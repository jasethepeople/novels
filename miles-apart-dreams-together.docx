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center"/>
      </w:pPr>
      <w:r>
        <w:t>Miles Apart, Dreams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Goodbye</w:t>
      </w:r>
    </w:p>
    <w:p>
      <w:pPr>
        <w:autoSpaceDN w:val="0"/>
        <w:autoSpaceDE w:val="0"/>
        <w:widowControl/>
        <w:spacing w:line="264" w:lineRule="exact" w:before="286" w:after="0"/>
        <w:ind w:left="0" w:right="0" w:firstLine="0"/>
        <w:jc w:val="left"/>
      </w:pPr>
      <w:r>
        <w:t xml:space="preserve">The air hung thick with the scent of jet fuel and stale coffee, a peculiar perfume that clung to the bustling airport terminal like a second skin. A cacophony of sounds assaulted my ears – the </w:t>
        <w:br/>
        <w:t xml:space="preserve">rhythmic rumble of baggage carts, the clipped announcements echoing over the loudspeaker, the hushed whispers and excited chatter of travelers weaving through the throngs. But through it all, a deafening silence roared within me, a vacuum where the </w:t>
        <w:br/>
        <w:t>comforting rhythm of his heartbeat once resided.</w:t>
      </w:r>
    </w:p>
    <w:p>
      <w:pPr>
        <w:autoSpaceDN w:val="0"/>
        <w:autoSpaceDE w:val="0"/>
        <w:widowControl/>
        <w:spacing w:line="264" w:lineRule="exact" w:before="264" w:after="0"/>
        <w:ind w:left="0" w:right="0" w:firstLine="0"/>
        <w:jc w:val="left"/>
      </w:pPr>
      <w:r>
        <w:t>He stood there, a silhouette against the backdrop of the departure gate, his face half-hidden in the shadows of his baseball cap. Even from this distance, I could see the tremor in his hand as he clutched his worn leather duffel bag. A bittersweet smile played on his lips, a fragile mask attempting to conceal the storm brewing beneath. The smile, however, didn't reach his eyes; they held a depth of sadness that mirrored the aching void already beginning to bloom in my chest.</w:t>
      </w:r>
    </w:p>
    <w:p>
      <w:pPr>
        <w:autoSpaceDN w:val="0"/>
        <w:autoSpaceDE w:val="0"/>
        <w:widowControl/>
        <w:spacing w:line="264" w:lineRule="exact" w:before="264" w:after="0"/>
        <w:ind w:left="0" w:right="0" w:firstLine="0"/>
        <w:jc w:val="left"/>
      </w:pPr>
      <w:r>
        <w:t xml:space="preserve">Time seemed to warp and distort, each second stretching into an eternity as I watched him. The fluorescent lights hummed, a </w:t>
        <w:br/>
        <w:t>relentless soundtrack to the silent drama unfolding before me. The vibrant tapestry of human activity around us faded into a blurry background, a mere distraction from the central focus: the man who was about to become a thousand miles away.</w:t>
      </w:r>
    </w:p>
    <w:p>
      <w:pPr>
        <w:autoSpaceDN w:val="0"/>
        <w:autoSpaceDE w:val="0"/>
        <w:widowControl/>
        <w:spacing w:line="264" w:lineRule="exact" w:before="264" w:after="0"/>
        <w:ind w:left="0" w:right="0" w:firstLine="0"/>
        <w:jc w:val="left"/>
      </w:pPr>
      <w:r>
        <w:t>My fingers, numb and clammy, traced the outline of the chipped paint on the worn armrest of the waiting bench. I hadn't noticed the imperfection before. Now, it experienced like a symbol of everything that was about to break apart – the careful, painstakingly constructed world we'd built together, piece by piece, brick by brick.</w:t>
      </w:r>
    </w:p>
    <w:p>
      <w:pPr>
        <w:autoSpaceDN w:val="0"/>
        <w:autoSpaceDE w:val="0"/>
        <w:widowControl/>
        <w:spacing w:line="264" w:lineRule="exact" w:before="264" w:after="0"/>
        <w:ind w:left="0" w:right="0" w:firstLine="0"/>
        <w:jc w:val="left"/>
      </w:pPr>
      <w:r>
        <w:t>A lump formed in my throat, constricting my breath. I could feel the tears welling, a salty tide threatening to spill over the dam of my composure. This wasn't just a goodbye; it was a severing, a tearing away of something essential, something I hadn't realized I could survive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took a step closer, his eyes finally meeting mine. In that shared gaze, I witnessed a reflection of my own turmoil – the fear, the </w:t>
        <w:br/>
        <w:t xml:space="preserve">uncertainty, the overwhelming wave of grief threatening to </w:t>
        <w:br/>
        <w:t>consume us both. He reached out, his fingers brushing against mine, a fleeting touch that sent a jolt of electricity through my body. The simple contact was a lifeline, a fragile thread connecting us across the chasm that was about to open between us.</w:t>
      </w:r>
    </w:p>
    <w:p>
      <w:pPr>
        <w:autoSpaceDN w:val="0"/>
        <w:autoSpaceDE w:val="0"/>
        <w:widowControl/>
        <w:spacing w:line="264" w:lineRule="exact" w:before="264" w:after="0"/>
        <w:ind w:left="0" w:right="0" w:firstLine="0"/>
        <w:jc w:val="left"/>
      </w:pPr>
      <w:r>
        <w:t>“I’ll call you the minute I land,” he whispered, his voice barely audible above the din of the terminal. The words were a promise, a tiny beacon of hope in the encroaching darkness. But even as I murmured my agreement, a shadow of doubt lingered. Would the calls be enough? Would the digital connection truly bridge the physical distance? Would the promises we whispered suffice to hold us together against the relentless erosion of time and space?</w:t>
      </w:r>
    </w:p>
    <w:p>
      <w:pPr>
        <w:autoSpaceDN w:val="0"/>
        <w:autoSpaceDE w:val="0"/>
        <w:widowControl/>
        <w:spacing w:line="264" w:lineRule="exact" w:before="264" w:after="0"/>
        <w:ind w:left="0" w:right="0" w:firstLine="0"/>
        <w:jc w:val="left"/>
      </w:pPr>
      <w:r>
        <w:t xml:space="preserve">His embrace was tight, desperate, a silent plea to hold onto this moment, to defy the impending separation. I buried my face in his chest, inhaling the familiar scent of his cologne, a fragrance that had become synonymous with comfort, security, and home. It was a scent that promised a presence I desperately feared losing, a </w:t>
        <w:br/>
        <w:t>reminder of the warmth I was about to relinquish.</w:t>
      </w:r>
    </w:p>
    <w:p>
      <w:pPr>
        <w:autoSpaceDN w:val="0"/>
        <w:autoSpaceDE w:val="0"/>
        <w:widowControl/>
        <w:spacing w:line="264" w:lineRule="exact" w:before="264" w:after="0"/>
        <w:ind w:left="0" w:right="0" w:firstLine="0"/>
        <w:jc w:val="left"/>
      </w:pPr>
      <w:r>
        <w:t xml:space="preserve">With a final, lingering kiss, a bittersweet mixture of love and </w:t>
        <w:br/>
        <w:t>sorrow, he turned and walked away. The image of him disappearing into the throng of people, gradually swallowed by the anonymity of the crowd, was etched into my memory. The world around me seemed to dissolve into a blurry haze, a visual representation of the shattering that was occurring within me.</w:t>
      </w:r>
    </w:p>
    <w:p>
      <w:pPr>
        <w:autoSpaceDN w:val="0"/>
        <w:autoSpaceDE w:val="0"/>
        <w:widowControl/>
        <w:spacing w:line="264" w:lineRule="exact" w:before="264" w:after="0"/>
        <w:ind w:left="0" w:right="0" w:firstLine="0"/>
        <w:jc w:val="left"/>
      </w:pPr>
      <w:r>
        <w:t>The weight of goodbye settled upon my shoulders, heavy and suffocating, a physical manifestation of the emotional devastation. Each step he took away from me experienced like a blow, a hammer striking at the foundations of my heart. The bustling airport terminal, once a vibrant hub of activity, became a desolate landscape of loss and loneliness, a stage set for my personal tragedy.</w:t>
      </w:r>
    </w:p>
    <w:p>
      <w:pPr>
        <w:autoSpaceDN w:val="0"/>
        <w:autoSpaceDE w:val="0"/>
        <w:widowControl/>
        <w:spacing w:line="264" w:lineRule="exact" w:before="264" w:after="0"/>
        <w:ind w:left="0" w:right="144" w:firstLine="0"/>
        <w:jc w:val="left"/>
      </w:pPr>
      <w:r>
        <w:t>The rhythmic ticking of the departures board mocked me, each announcement a sharp reminder of the growing distance between us. The display, usually a source of excitement and anticipation,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had become a cruel countdown clock to the inevitable loneliness that lay ahead.</w:t>
      </w:r>
    </w:p>
    <w:p>
      <w:pPr>
        <w:autoSpaceDN w:val="0"/>
        <w:autoSpaceDE w:val="0"/>
        <w:widowControl/>
        <w:spacing w:line="264" w:lineRule="exact" w:before="264" w:after="0"/>
        <w:ind w:left="0" w:right="0" w:firstLine="0"/>
        <w:jc w:val="left"/>
      </w:pPr>
      <w:r>
        <w:t xml:space="preserve">The silence after he left was even louder, piercing, and more deafening than the airport noise that had once seemed </w:t>
        <w:br/>
        <w:t>insurmountable. It was a silence punctuated only by the sporadic coughs of other passengers, the repetitive announcements of flight numbers, and the relentless throbbing of my own racing heart. The airport transformed from a vibrant and bustling place into a cold, sterile environment mirroring my inner turmoil.</w:t>
      </w:r>
    </w:p>
    <w:p>
      <w:pPr>
        <w:autoSpaceDN w:val="0"/>
        <w:autoSpaceDE w:val="0"/>
        <w:widowControl/>
        <w:spacing w:line="264" w:lineRule="exact" w:before="264" w:after="0"/>
        <w:ind w:left="0" w:right="144" w:firstLine="0"/>
        <w:jc w:val="left"/>
      </w:pPr>
      <w:r>
        <w:t>My mind raced, conjuring up a thousand scenarios, a thousand possibilities, most of them bleak and agonizing. I replayed our last conversation, each word and intonation now tinged with a new significance, a painful undercurrent of finality. His assurances became less confident and certain, the space between each word stretching to an unbridgeable chasm.</w:t>
      </w:r>
    </w:p>
    <w:p>
      <w:pPr>
        <w:autoSpaceDN w:val="0"/>
        <w:autoSpaceDE w:val="0"/>
        <w:widowControl/>
        <w:spacing w:line="264" w:lineRule="exact" w:before="264" w:after="0"/>
        <w:ind w:left="0" w:right="0" w:firstLine="0"/>
        <w:jc w:val="left"/>
      </w:pPr>
      <w:r>
        <w:t>I clutched his scarf – a soft, cashmere piece he’d given me for my birthday – to my chest, inhaling its familiar scent, clinging to it as if it held a sliver of his presence. The soft material offered a small comfort, a tactile reminder of the closeness I was now devoid of.</w:t>
      </w:r>
    </w:p>
    <w:p>
      <w:pPr>
        <w:autoSpaceDN w:val="0"/>
        <w:autoSpaceDE w:val="0"/>
        <w:widowControl/>
        <w:spacing w:line="264" w:lineRule="exact" w:before="58" w:after="0"/>
        <w:ind w:left="0" w:right="720" w:firstLine="0"/>
        <w:jc w:val="left"/>
      </w:pPr>
      <w:r>
        <w:t>The gentle texture provided a fleeting sense of security in an environment that experienced alien and harsh.</w:t>
      </w:r>
    </w:p>
    <w:p>
      <w:pPr>
        <w:autoSpaceDN w:val="0"/>
        <w:autoSpaceDE w:val="0"/>
        <w:widowControl/>
        <w:spacing w:line="264" w:lineRule="exact" w:before="264" w:after="0"/>
        <w:ind w:left="0" w:right="144" w:firstLine="0"/>
        <w:jc w:val="left"/>
      </w:pPr>
      <w:r>
        <w:t>The scent of his cologne, still faintly lingering in the air, only amplified the sense of loss. It was a stark reminder of his physical presence, the warmth of his skin against mine, a phantom memory that experienced both intensely real and agonizingly distant. It was a cruel reminder of what I was losing. This scent that had once been my comfort was now a painful reminder of my loneliness.</w:t>
      </w:r>
    </w:p>
    <w:p>
      <w:pPr>
        <w:autoSpaceDN w:val="0"/>
        <w:autoSpaceDE w:val="0"/>
        <w:widowControl/>
        <w:spacing w:line="264" w:lineRule="exact" w:before="264" w:after="0"/>
        <w:ind w:left="0" w:right="0" w:firstLine="0"/>
        <w:jc w:val="left"/>
      </w:pPr>
      <w:r>
        <w:t>The hours that followed stretched out like endless rubber bands, each moment a painful reminder of his absence. The world around me became a distorted blur, a dull background to the relentless symphony of despair playing out within my soul. The vibrant colors had been drained; everything was muted, devoid of the vibrancy he had brought to my life.</w:t>
      </w:r>
    </w:p>
    <w:p>
      <w:pPr>
        <w:autoSpaceDN w:val="0"/>
        <w:autoSpaceDE w:val="0"/>
        <w:widowControl/>
        <w:spacing w:line="322" w:lineRule="exact" w:before="206" w:after="0"/>
        <w:ind w:left="0" w:right="0" w:firstLine="0"/>
        <w:jc w:val="left"/>
      </w:pPr>
      <w:r>
        <w:t>As I walked out of the airport, the sheer scale of the empty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before me, reflecting the empty space in my heart, intensified the agony of the goodbye. The vast expanse of the world, usually a source of wonder and adventure, now experienced like a cruel parody of our separation. The journey back home was a painful and soul-crushing experience.</w:t>
      </w:r>
    </w:p>
    <w:p>
      <w:pPr>
        <w:autoSpaceDN w:val="0"/>
        <w:autoSpaceDE w:val="0"/>
        <w:widowControl/>
        <w:spacing w:line="264" w:lineRule="exact" w:before="264" w:after="0"/>
        <w:ind w:left="0" w:right="144" w:firstLine="0"/>
        <w:jc w:val="left"/>
      </w:pPr>
      <w:r>
        <w:t>The cold night air stung my cheeks, an unwelcome addition to the emotional frost that had settled deep within. The familiar streets, usually filled with life and energy, seemed dark and indifferent, mirroring the desolate landscape of my heart. Even the comforting familiarity of my home experienced cold and empty. The world around me was a constant reminder of what was missing.</w:t>
      </w:r>
    </w:p>
    <w:p>
      <w:pPr>
        <w:autoSpaceDN w:val="0"/>
        <w:autoSpaceDE w:val="0"/>
        <w:widowControl/>
        <w:spacing w:line="264" w:lineRule="exact" w:before="264" w:after="0"/>
        <w:ind w:left="0" w:right="0" w:firstLine="0"/>
        <w:jc w:val="left"/>
      </w:pPr>
      <w:r>
        <w:t>The weight of goodbye was relentless. It clung to me like a stubborn shadow, an unwelcome guest that refused to leave my side, leaving an unrelenting ache in my chest, an echo of the heart-wrenching farewell at the airport terminal, a relentless reminder of the painful reality of our distance. The memories, both cherished and painful, were too vivid, too palpable. Each one experienced like a freshly inflicted wound, as raw and painful as the initial goodbye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Empty Spaces and Echoing Silence</w:t>
      </w:r>
    </w:p>
    <w:p>
      <w:pPr>
        <w:autoSpaceDN w:val="0"/>
        <w:autoSpaceDE w:val="0"/>
        <w:widowControl/>
        <w:spacing w:line="264" w:lineRule="exact" w:before="286" w:after="0"/>
        <w:ind w:left="0" w:right="0" w:firstLine="0"/>
        <w:jc w:val="left"/>
      </w:pPr>
      <w:r>
        <w:t xml:space="preserve">The key turned in the lock with a dull click, a sound that echoed the hollowness in my chest. Stepping inside, the familiar scent of home – usually a comforting balm – now experienced like a cruel taunt. His scent, a lingering ghost of his cologne, clung to the air, a </w:t>
        <w:br/>
        <w:t>bittersweet perfume that both comforted and tormented. It was a phantom limb pain, the memory of his warmth a stark contrast to the chilling emptiness that now permeated every corner of our shared space.</w:t>
      </w:r>
    </w:p>
    <w:p>
      <w:pPr>
        <w:autoSpaceDN w:val="0"/>
        <w:autoSpaceDE w:val="0"/>
        <w:widowControl/>
        <w:spacing w:line="264" w:lineRule="exact" w:before="264" w:after="0"/>
        <w:ind w:left="0" w:right="0" w:firstLine="0"/>
        <w:jc w:val="left"/>
      </w:pPr>
      <w:r>
        <w:t xml:space="preserve">The apartment, usually alive with laughter and the gentle murmur of conversation, was eerily silent. Each object seemed to mock me with its silence, a reminder of his absence. His worn leather jacket hung carelessly over the back of the chair, a silent sentinel guarding the space he occupied just hours ago. His books, dog-eared and marked with his familiar annotations, lined the shelves, their pages frozen halfway through, mirroring the abrupt halt to our life </w:t>
        <w:br/>
        <w:t>together. The coffee cup, still slightly warm, sat on the kitchen counter, a testament to the shared moments now lost in the vast expanse of time and distance.</w:t>
      </w:r>
    </w:p>
    <w:p>
      <w:pPr>
        <w:autoSpaceDN w:val="0"/>
        <w:autoSpaceDE w:val="0"/>
        <w:widowControl/>
        <w:spacing w:line="264" w:lineRule="exact" w:before="264" w:after="0"/>
        <w:ind w:left="0" w:right="0" w:firstLine="0"/>
        <w:jc w:val="left"/>
      </w:pPr>
      <w:r>
        <w:t>My gaze drifted to the window, the city lights twinkling in the distance, their brilliance a stark contrast to the darkness that had settled in my heart. The world outside continued its relentless rhythm, oblivious to the personal tragedy unfolding within these four walls. Cars zipped by, their headlights cutting through the night, each one a fleeting reminder of the unstoppable flow of time, a relentless current carrying us further away from each other with every passing moment.</w:t>
      </w:r>
    </w:p>
    <w:p>
      <w:pPr>
        <w:autoSpaceDN w:val="0"/>
        <w:autoSpaceDE w:val="0"/>
        <w:widowControl/>
        <w:spacing w:line="264" w:lineRule="exact" w:before="264" w:after="0"/>
        <w:ind w:left="0" w:right="0" w:firstLine="0"/>
        <w:jc w:val="left"/>
      </w:pPr>
      <w:r>
        <w:t xml:space="preserve">The silence of the apartment was a living entity, a suffocating blanket that smothered my senses. It wasn't a comfortable quiet; it was a deafening silence, punctuated only by the occasional creak of the floorboards, each sound a stark reminder of my solitude. The tick-tock of the grandfather clock in the hallway, normally a </w:t>
        <w:br/>
        <w:t>comforting rhythm, now experienced like a relentless hammer beating against my skull, each second a reminder of the dwindling time until our next conversation, a time stretched into an eternity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miles separating us.</w:t>
      </w:r>
    </w:p>
    <w:p>
      <w:pPr>
        <w:autoSpaceDN w:val="0"/>
        <w:autoSpaceDE w:val="0"/>
        <w:widowControl/>
        <w:spacing w:line="264" w:lineRule="exact" w:before="264" w:after="0"/>
        <w:ind w:left="0" w:right="0" w:firstLine="0"/>
        <w:jc w:val="left"/>
      </w:pPr>
      <w:r>
        <w:t>I wandered through the apartment, my steps slow and deliberate, each movement a painful echo of his absence. The perfectly aligned books on the shelves, the meticulously organized records on the wall, they were all testaments to his methodical nature, and the sharp contrast to the chaotic tempest brewing within my soul. It was a visible representation of the neatness and order he brought into my life and what had been shattered by this separation.</w:t>
      </w:r>
    </w:p>
    <w:p>
      <w:pPr>
        <w:autoSpaceDN w:val="0"/>
        <w:autoSpaceDE w:val="0"/>
        <w:widowControl/>
        <w:spacing w:line="264" w:lineRule="exact" w:before="264" w:after="0"/>
        <w:ind w:left="0" w:right="0" w:firstLine="0"/>
        <w:jc w:val="left"/>
      </w:pPr>
      <w:r>
        <w:t>His favorite armchair, slightly indented from his weight, seemed to yearn for his return. The faint indentations in the cushions, the lingering warmth in the fabric, these were more than just physical imprints; they were ghostly echoes of his presence, whispers of a life that was now fragmented, shattered into a million pieces by the harsh reality of distance. I touched the fabric, sinking into its soft embrace, seeking a fleeting connection to the warmth that had so recently been there, attempting to replace his physical absence with the ghost of a touch.</w:t>
      </w:r>
    </w:p>
    <w:p>
      <w:pPr>
        <w:autoSpaceDN w:val="0"/>
        <w:autoSpaceDE w:val="0"/>
        <w:widowControl/>
        <w:spacing w:line="264" w:lineRule="exact" w:before="264" w:after="0"/>
        <w:ind w:left="0" w:right="144" w:firstLine="0"/>
        <w:jc w:val="left"/>
      </w:pPr>
      <w:r>
        <w:t>I sank onto the bed, the springs creaking beneath my weight. The sheets, still carrying the faint scent of his aftershave, brought a wave of memories: late-night conversations, whispered secrets, the warmth of his body nestled beside me. Each memory was a fresh wound, a painful reminder of what I had lost, the absence of his weight beside me amplifying the coldness of the bed. The comfort of shared sleep was replaced by a chilling emptiness. I lay there, staring at the ceiling, the darkness mirroring the despair that had become my constant companion.</w:t>
      </w:r>
    </w:p>
    <w:p>
      <w:pPr>
        <w:autoSpaceDN w:val="0"/>
        <w:autoSpaceDE w:val="0"/>
        <w:widowControl/>
        <w:spacing w:line="264" w:lineRule="exact" w:before="264" w:after="0"/>
        <w:ind w:left="0" w:right="0" w:firstLine="0"/>
        <w:jc w:val="left"/>
      </w:pPr>
      <w:r>
        <w:t>Days bled into nights, marked only by the cycles of sunlight and the relentless drone of my thoughts. Memories flooded back, each one a kaleidoscope of vivid scenes and shared emotions. The way he laughed, the way he appeared at me, the way his hand would fit perfectly in mine – each detail was etched into my memory, each a cruel reminder of his absence. The smallest things seemed to trigger a flood of emotions: a song on the radio, a specific flavor of coffee, the sight of a couple holding hands. Every mundane aspect of my existence was tinged with the bitter taste of longing, the absence a constant, gnawing ache.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My appetite waned, the food I once enjoyed now tasteless and unappetizing. Sleep became a battleground, a constant struggle against the tide of anxieties and haunting memories. The nights were the worst; the silence of the apartment amplifying the loneliness, the darkness a stark reflection of the desolation in my heart. Every creak of the house experienced like a footstep, each shadow was an apparition. My mind played tricks on me, conjuring up illusions of his presence, fleeting glimpses of him in the periphery of my vision, a cruel reminder of my loss.</w:t>
      </w:r>
    </w:p>
    <w:p>
      <w:pPr>
        <w:autoSpaceDN w:val="0"/>
        <w:autoSpaceDE w:val="0"/>
        <w:widowControl/>
        <w:spacing w:line="264" w:lineRule="exact" w:before="264" w:after="0"/>
        <w:ind w:left="0" w:right="0" w:firstLine="0"/>
        <w:jc w:val="left"/>
      </w:pPr>
      <w:r>
        <w:t>I would wander through the apartment, touching his belongings, inhaling the remnants of his scent, attempting to cling to any trace of his presence. His half-read book, his favorite mug, the worn-out jacket hanging in the closet – each object was a tangible link to our shared history, a painful yet comforting reminder of the connection that distance was attempting to sever. His absence was a void that experienced physically tangible, an empty space in the room, but more profoundly, in my heart, echoing the vast space between us.</w:t>
      </w:r>
    </w:p>
    <w:p>
      <w:pPr>
        <w:autoSpaceDN w:val="0"/>
        <w:autoSpaceDE w:val="0"/>
        <w:widowControl/>
        <w:spacing w:line="264" w:lineRule="exact" w:before="264" w:after="0"/>
        <w:ind w:left="0" w:right="0" w:firstLine="0"/>
        <w:jc w:val="left"/>
      </w:pPr>
      <w:r>
        <w:t xml:space="preserve">The hundred-day countdown had become a morbid obsession, each day a slow, agonizing march toward an uncertain future. Would our love survive this trial? Would distance eventually extinguish the flame? The uncertainties gnawed at my soul, the unanswered </w:t>
        <w:br/>
        <w:t xml:space="preserve">questions a constant source of anxiety and fear. Every passing hour experienced like an eternity, a journey into a desolate landscape of </w:t>
        <w:br/>
        <w:t>uncertainty.</w:t>
      </w:r>
    </w:p>
    <w:p>
      <w:pPr>
        <w:autoSpaceDN w:val="0"/>
        <w:autoSpaceDE w:val="0"/>
        <w:widowControl/>
        <w:spacing w:line="264" w:lineRule="exact" w:before="264" w:after="0"/>
        <w:ind w:left="0" w:right="0" w:firstLine="0"/>
        <w:jc w:val="left"/>
      </w:pPr>
      <w:r>
        <w:t>Even the simple act of showering experienced different. The scent of his shampoo and his soap still lingered in the bathroom, a phantom reminder of shared intimacy, another cruel juxtaposition between the physical absence and the lingering ghost of his presence. This familiarity now felt like a haunting, a persistent reminder of the loss. His toothbrush, neatly tucked away in its holder, seemed to mock me with its silent presence, a stark contrast to the absence of the person who used it.</w:t>
      </w:r>
    </w:p>
    <w:p>
      <w:pPr>
        <w:autoSpaceDN w:val="0"/>
        <w:autoSpaceDE w:val="0"/>
        <w:widowControl/>
        <w:spacing w:line="264" w:lineRule="exact" w:before="264" w:after="0"/>
        <w:ind w:left="0" w:right="288" w:firstLine="0"/>
        <w:jc w:val="left"/>
      </w:pPr>
      <w:r>
        <w:t>The days were a blur of aimless wandering and restless searching for solace in familiar routines that now held no comfort. Each activity, once a source of enjoyment, now experienced sterile and lifeless.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empty apartment reflected the emptiness in my soul, the </w:t>
        <w:br/>
        <w:t xml:space="preserve">echoing silence a stark reminder of the void left by his absence. The vibrant colors of our life together had been drained, replaced by the dull grey of despair. The vibrant tapestry of our shared life had become a single, monochrome thread of agonizing loneliness. The vibrant energy that had once infused the apartment was now </w:t>
        <w:br/>
        <w:t xml:space="preserve">replaced by a chilling stillness, a suffocating emptiness that </w:t>
        <w:br/>
        <w:t>mirrored the hollowness in my heart. The hundred days experienced like an impossible mountain to climb, each step forward a struggle against the weight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Night Alone</w:t>
      </w:r>
    </w:p>
    <w:p>
      <w:pPr>
        <w:autoSpaceDN w:val="0"/>
        <w:autoSpaceDE w:val="0"/>
        <w:widowControl/>
        <w:spacing w:line="264" w:lineRule="exact" w:before="286" w:after="0"/>
        <w:ind w:left="0" w:right="144" w:firstLine="0"/>
        <w:jc w:val="left"/>
      </w:pPr>
      <w:r>
        <w:t xml:space="preserve">The bed, usually a haven of warmth and shared intimacy, experienced vast and cold. I tossed and turned, the crisp cotton sheets offering no solace. The silence of the apartment pressed in on me, a tangible weight that seemed to amplify the emptiness in my heart. Each creak of the floorboards, each distant siren, each tick of the </w:t>
        <w:br/>
        <w:t>grandfather clock, felt like a hammer blow against the fragile shell of my composure. Sleep evaded me, a cruel phantom that danced just beyond my grasp.</w:t>
      </w:r>
    </w:p>
    <w:p>
      <w:pPr>
        <w:autoSpaceDN w:val="0"/>
        <w:autoSpaceDE w:val="0"/>
        <w:widowControl/>
        <w:spacing w:line="264" w:lineRule="exact" w:before="264" w:after="0"/>
        <w:ind w:left="0" w:right="0" w:firstLine="0"/>
        <w:jc w:val="left"/>
      </w:pPr>
      <w:r>
        <w:t xml:space="preserve">My mind raced, a whirlwind of thoughts and memories, a </w:t>
        <w:br/>
        <w:t>kaleidoscope of images flashing before my eyes. I witnessed his face, his smile, the way his eyes crinkled at the corners when he laughed. I experienced his hand in mine, the warmth of his body pressed against mine.</w:t>
      </w:r>
    </w:p>
    <w:p>
      <w:pPr>
        <w:autoSpaceDN w:val="0"/>
        <w:autoSpaceDE w:val="0"/>
        <w:widowControl/>
        <w:spacing w:line="264" w:lineRule="exact" w:before="60" w:after="0"/>
        <w:ind w:left="0" w:right="144" w:firstLine="0"/>
        <w:jc w:val="left"/>
      </w:pPr>
      <w:r>
        <w:t>Then, just as quickly, the images shifted, replaced by the stark reality of his absence, the vast distance that separated us, the cold, empty space beside me in the bed.</w:t>
      </w:r>
    </w:p>
    <w:p>
      <w:pPr>
        <w:autoSpaceDN w:val="0"/>
        <w:autoSpaceDE w:val="0"/>
        <w:widowControl/>
        <w:spacing w:line="264" w:lineRule="exact" w:before="264" w:after="0"/>
        <w:ind w:left="0" w:right="0" w:firstLine="0"/>
        <w:jc w:val="left"/>
      </w:pPr>
      <w:r>
        <w:t xml:space="preserve">The scent of his cologne, a lingering ghost on the pillowcase, was a cruel reminder of his presence. It was a phantom touch, a whisper of what was and what was no longer. I buried my face in the pillow, trying to absorb the faint fragrance, to recapture even a sliver of the closeness that had been. But it was a futile effort, a desperate </w:t>
        <w:br/>
        <w:t>attempt to fill the void that yawned within me, a void as vast as the ocean separating us.</w:t>
      </w:r>
    </w:p>
    <w:p>
      <w:pPr>
        <w:autoSpaceDN w:val="0"/>
        <w:autoSpaceDE w:val="0"/>
        <w:widowControl/>
        <w:spacing w:line="264" w:lineRule="exact" w:before="264" w:after="0"/>
        <w:ind w:left="0" w:right="0" w:firstLine="0"/>
        <w:jc w:val="left"/>
      </w:pPr>
      <w:r>
        <w:t>Then came the dreams, vivid and intense, as if my subconscious mind was trying to compensate for the harsh reality of my waking hours. In my dreams, I was with him again. We were laughing, walking hand-in-hand along a sun-drenched beach, the waves gently lapping at our feet. We were dancing under the stars, our bodies intertwined, our hearts beating as one. In these dreams, the miles melted away, the distance was inconsequential, and we were together again, as if the separation was nothing but a cruel illusion.</w:t>
      </w:r>
    </w:p>
    <w:p>
      <w:pPr>
        <w:autoSpaceDN w:val="0"/>
        <w:autoSpaceDE w:val="0"/>
        <w:widowControl/>
        <w:spacing w:line="264" w:lineRule="exact" w:before="264" w:after="0"/>
        <w:ind w:left="0" w:right="0" w:firstLine="0"/>
        <w:jc w:val="left"/>
      </w:pPr>
      <w:r>
        <w:t>But then, the dreams would shift, morphing into something darker, more unsettling. I'd be searching for him, calling his name, but my voice would be lost in a sea of faces, a crowd of strangers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couldn't understand my desperation. I'd be standing on a desolate shore, watching his ship sail away, a tiny silhouette against the vast horizon, the image swallowed by the endless expanse of water, and the distance growing with each passing moment.</w:t>
      </w:r>
    </w:p>
    <w:p>
      <w:pPr>
        <w:autoSpaceDN w:val="0"/>
        <w:autoSpaceDE w:val="0"/>
        <w:widowControl/>
        <w:spacing w:line="264" w:lineRule="exact" w:before="264" w:after="0"/>
        <w:ind w:left="0" w:right="0" w:firstLine="0"/>
        <w:jc w:val="left"/>
      </w:pPr>
      <w:r>
        <w:t xml:space="preserve">I'd wake up with a jolt, the lingering sweetness of the dream </w:t>
        <w:br/>
        <w:t>replaced by the bitter taste of reality. The darkness of the room was a stark reflection of the despair that threatened to consume me. The silence was deafening, the emptiness overwhelming. The feeling of being utterly alone, truly alone, pressed down on me with the weight of a physical burden.</w:t>
      </w:r>
    </w:p>
    <w:p>
      <w:pPr>
        <w:autoSpaceDN w:val="0"/>
        <w:autoSpaceDE w:val="0"/>
        <w:widowControl/>
        <w:spacing w:line="264" w:lineRule="exact" w:before="264" w:after="0"/>
        <w:ind w:left="0" w:right="0" w:firstLine="0"/>
        <w:jc w:val="left"/>
      </w:pPr>
      <w:r>
        <w:t>I got out of bed, the cold floor sending a shiver through me. I wandered through the apartment, my bare feet padding softly on the carpet, each step a painful echo of my loneliness. I touched his things, tracing the contours of his worn leather jacket, running my fingers over the pages of his half-read book, inhaling the faint scent of his pipe tobacco clinging to his favorite armchair. Each object was a tangible link to our shared past, a bittersweet reminder of the life we had built together, a life now fractured by distance. Each was a physical manifestation of the chasm that had opened between us.</w:t>
      </w:r>
    </w:p>
    <w:p>
      <w:pPr>
        <w:autoSpaceDN w:val="0"/>
        <w:autoSpaceDE w:val="0"/>
        <w:widowControl/>
        <w:spacing w:line="264" w:lineRule="exact" w:before="264" w:after="0"/>
        <w:ind w:left="0" w:right="0" w:firstLine="0"/>
        <w:jc w:val="left"/>
      </w:pPr>
      <w:r>
        <w:t xml:space="preserve">The hundred-day countdown loomed over me, a constant reminder of the agonizing wait ahead. The numbers ticked away, each one a painful reminder of the time lost, the time that was stretched into an eternity by distance. It was a cruel game of attrition; a slow, agonizing chipping away at the fragile foundations of our </w:t>
        <w:br/>
        <w:t>relationship. Would we survive it? Would our love withstand the test of separation? Or would distance, the insidious enemy, claim victory?</w:t>
      </w:r>
    </w:p>
    <w:p>
      <w:pPr>
        <w:autoSpaceDN w:val="0"/>
        <w:autoSpaceDE w:val="0"/>
        <w:widowControl/>
        <w:spacing w:line="264" w:lineRule="exact" w:before="264" w:after="0"/>
        <w:ind w:left="0" w:right="0" w:firstLine="0"/>
        <w:jc w:val="left"/>
      </w:pPr>
      <w:r>
        <w:t>I paced the living room, the city lights twinkling outside, the gentle hum of distant traffic a stark contrast to the tempest raging within me. The city, a symbol of bustling life and connection, now experienced like a hostile environment, a reminder of my isolation. I felt isolated not just from him but from the very fabric of life itself. My connection to normalcy had frayed, broken, and left me adrift in a sea of emotional uncertainty.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clock on the wall mocked me with its relentless ticking, each second stretching into an agonizing minute, each minute into an eternity. I tried to distract myself, flipping through channels on the television, but nothing held my attention. The vibrant colors and lively stories experienced distant, unreal, even absurd given my current reality. The images on the screen seemed to mock the monochrome landscape of my emotional state. I longed to reach out to him, to feel his presence, to hear his voice, just to know that he was alright, that he felt the same longing that was tearing me apart.</w:t>
      </w:r>
    </w:p>
    <w:p>
      <w:pPr>
        <w:autoSpaceDN w:val="0"/>
        <w:autoSpaceDE w:val="0"/>
        <w:widowControl/>
        <w:spacing w:line="264" w:lineRule="exact" w:before="264" w:after="0"/>
        <w:ind w:left="0" w:right="144" w:firstLine="0"/>
        <w:jc w:val="left"/>
      </w:pPr>
      <w:r>
        <w:t>The urge to call him was almost overwhelming, but I resisted. We had agreed to limit our conversations to prevent further emotional turmoil. The limited contact was a form of self-inflicted torture, a constant tug-of-war between the need for connection and the fear that any communication could only serve to highlight the physical distance between us.</w:t>
      </w:r>
    </w:p>
    <w:p>
      <w:pPr>
        <w:autoSpaceDN w:val="0"/>
        <w:autoSpaceDE w:val="0"/>
        <w:widowControl/>
        <w:spacing w:line="264" w:lineRule="exact" w:before="264" w:after="0"/>
        <w:ind w:left="0" w:right="0" w:firstLine="0"/>
        <w:jc w:val="left"/>
      </w:pPr>
      <w:r>
        <w:t xml:space="preserve">The night wore on, each hour a painful cycle of dreams and waking nightmares. I'd drift off to sleep, only to be jolted awake by a sudden image, a fleeting memory, a visceral sensation of his </w:t>
        <w:br/>
        <w:t>absence. I would relive our goodbyes, replaying our final moments together as if hoping to find some hidden meaning, some clue that would ease the pain.</w:t>
      </w:r>
    </w:p>
    <w:p>
      <w:pPr>
        <w:autoSpaceDN w:val="0"/>
        <w:autoSpaceDE w:val="0"/>
        <w:widowControl/>
        <w:spacing w:line="264" w:lineRule="exact" w:before="264" w:after="0"/>
        <w:ind w:left="0" w:right="144" w:firstLine="0"/>
        <w:jc w:val="left"/>
      </w:pPr>
      <w:r>
        <w:t>But there were no answers, only the overwhelming weight of his absence, the aching void in my heart. The night seemed to stretch into an eternity, a desolate landscape of unending loneliness. The world outside, the city with its endless symphony of sounds and lights, experienced completely unconnected to my internal experience. It was a world inhabited by others, other couples, other connections. The city was filled with life, a life I was somehow separate from, a life I could only observe from the other side of a windowpane.</w:t>
      </w:r>
    </w:p>
    <w:p>
      <w:pPr>
        <w:autoSpaceDN w:val="0"/>
        <w:autoSpaceDE w:val="0"/>
        <w:widowControl/>
        <w:spacing w:line="264" w:lineRule="exact" w:before="264" w:after="0"/>
        <w:ind w:left="0" w:right="0" w:firstLine="0"/>
        <w:jc w:val="left"/>
      </w:pPr>
      <w:r>
        <w:t xml:space="preserve">The first night alone was a brutal initiation into the lonely </w:t>
        <w:br/>
        <w:t>landscape of long-distance love. It was a harrowing immersion into the abyss of separation, a plunge into a world of missed touches, whispered silences, and the crushing weight of profound isolation. I was adrift in a sea of uncertainties, and the journey ahead seemed impossibly long. The hundred days stretched before me, an arduous pilgrimage towards an uncertain future, a future filled with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hope and fear. The hope of a reunion, the fear of losing him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Digital Bridges and Emotional Chasms</w:t>
      </w:r>
    </w:p>
    <w:p>
      <w:pPr>
        <w:autoSpaceDN w:val="0"/>
        <w:autoSpaceDE w:val="0"/>
        <w:widowControl/>
        <w:spacing w:line="264" w:lineRule="exact" w:before="286" w:after="0"/>
        <w:ind w:left="0" w:right="0" w:firstLine="0"/>
        <w:jc w:val="left"/>
      </w:pPr>
      <w:r>
        <w:t>The glow of the laptop screen illuminated my face, casting harsh shadows that seemed to mirror the darkness settling in my heart. He was there, on the screen, a pixelated version of the man I loved, yet somehow so distant. The video call, a technological marvel meant to bridge the chasm of distance, experienced instead like a cruel mockery of intimacy. His smile, once a source of overwhelming joy, now seemed strained, almost forced, as if he, too, was grappling with the limitations of this digital connection.</w:t>
      </w:r>
    </w:p>
    <w:p>
      <w:pPr>
        <w:autoSpaceDN w:val="0"/>
        <w:autoSpaceDE w:val="0"/>
        <w:widowControl/>
        <w:spacing w:line="264" w:lineRule="exact" w:before="264" w:after="0"/>
        <w:ind w:left="0" w:right="0" w:firstLine="0"/>
        <w:jc w:val="left"/>
      </w:pPr>
      <w:r>
        <w:t xml:space="preserve">We spoke, of course. We talked about inconsequential things – the weather, the mundane details of our days, the irritating habits of our colleagues. But beneath the surface of these trivial </w:t>
        <w:br/>
        <w:t xml:space="preserve">conversations, a silent current of longing flowed, a deep, unspoken yearning for the simple touch of his hand, the warmth of his </w:t>
        <w:br/>
        <w:t>embrace, the comfort of his presence. Words, even the carefully chosen words we exchanged, experienced inadequate, insufficient to convey the depth of our feelings, the intensity of our longing. They were mere echoes, faint whispers across a vast digital expanse.</w:t>
      </w:r>
    </w:p>
    <w:p>
      <w:pPr>
        <w:autoSpaceDN w:val="0"/>
        <w:autoSpaceDE w:val="0"/>
        <w:widowControl/>
        <w:spacing w:line="264" w:lineRule="exact" w:before="264" w:after="0"/>
        <w:ind w:left="0" w:right="0" w:firstLine="0"/>
        <w:jc w:val="left"/>
      </w:pPr>
      <w:r>
        <w:t>The imperfections of the technology only amplified the sense of distance. The lag in our conversation, the occasional dropped frames, the muffled audio – each glitch served as a jarring reminder of the physical separation between us. Each interruption experienced like a tiny crack in the fragile connection we were trying to maintain, each a symbol of the insurmountable physical barrier standing between us. The flawless image of him was broken into a pixelated, stuttering representation of reality, a digital ghost haunting the glowing screen.</w:t>
      </w:r>
    </w:p>
    <w:p>
      <w:pPr>
        <w:autoSpaceDN w:val="0"/>
        <w:autoSpaceDE w:val="0"/>
        <w:widowControl/>
        <w:spacing w:line="264" w:lineRule="exact" w:before="264" w:after="0"/>
        <w:ind w:left="0" w:right="0" w:firstLine="0"/>
        <w:jc w:val="left"/>
      </w:pPr>
      <w:r>
        <w:t>I found myself fixated on the details of his face, searching for some subtle hint of his emotional state. The nuances of his expression were lost in the low resolution of the video. Could I perceive a flicker of sadness in his eyes? Was there a trace of exhaustion etched into his skin? The digital bridge, meant to foster closeness, instead forced me to analyze, to interpret, to guess, creating a layer of doubt and uncertainty that added to the emotional turmoil.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spoke of his day, recounting the details with a practiced </w:t>
        <w:br/>
        <w:t xml:space="preserve">lightness that belied the weight of his own longing. I listened, nodding along, offering the expected reassurances, but my heart ached with the knowledge that our connection, however </w:t>
        <w:br/>
        <w:t>technologically advanced, couldn't encompass the fullness of our shared experience. I envied couples in coffee shops, holding hands, sharing whispered secrets, their intimacy palpable, their connection tangible.</w:t>
      </w:r>
    </w:p>
    <w:p>
      <w:pPr>
        <w:autoSpaceDN w:val="0"/>
        <w:autoSpaceDE w:val="0"/>
        <w:widowControl/>
        <w:spacing w:line="264" w:lineRule="exact" w:before="266" w:after="0"/>
        <w:ind w:left="0" w:right="0" w:firstLine="0"/>
        <w:jc w:val="left"/>
      </w:pPr>
      <w:r>
        <w:t>The video calls ended, leaving me with a lingering emptiness that was worse than the silence. The brief, flickering image of his face faded from the screen, leaving only the cold, hard surface of my laptop. The digital bridge had collapsed, leaving me stranded on the lonely shore of my own longing. The chasm between us, despite the efforts of technology, remained unbridged.</w:t>
      </w:r>
    </w:p>
    <w:p>
      <w:pPr>
        <w:autoSpaceDN w:val="0"/>
        <w:autoSpaceDE w:val="0"/>
        <w:widowControl/>
        <w:spacing w:line="264" w:lineRule="exact" w:before="264" w:after="0"/>
        <w:ind w:left="0" w:right="144" w:firstLine="0"/>
        <w:jc w:val="left"/>
      </w:pPr>
      <w:r>
        <w:t xml:space="preserve">Then came the text messages, short bursts of words meant to alleviate the silence, to offer a semblance of connection. But even these digital missives fell short. Each text message was a carefully constructed island in a sea of silence. Each one a carefully </w:t>
        <w:br/>
        <w:t>constructed response to a carefully constructed need, a calculated exchange of emotions. These messages, meant to keep the flame alive, experienced sterile and incomplete, almost mechanical in their precision.</w:t>
      </w:r>
    </w:p>
    <w:p>
      <w:pPr>
        <w:autoSpaceDN w:val="0"/>
        <w:autoSpaceDE w:val="0"/>
        <w:widowControl/>
        <w:spacing w:line="264" w:lineRule="exact" w:before="264" w:after="0"/>
        <w:ind w:left="0" w:right="0" w:firstLine="0"/>
        <w:jc w:val="left"/>
      </w:pPr>
      <w:r>
        <w:t>There was something missing, something lost in the translation from thought to text. The nuances of tone, the subtle inflections of voice, the unspoken emotions that often accompany conversation –these were things that were lost in the translation. I imagined the emotions behind his words, imagined his fingers dancing across the keyboard, yet his intended communication was never fully realized.</w:t>
      </w:r>
    </w:p>
    <w:p>
      <w:pPr>
        <w:autoSpaceDN w:val="0"/>
        <w:autoSpaceDE w:val="0"/>
        <w:widowControl/>
        <w:spacing w:line="264" w:lineRule="exact" w:before="60" w:after="0"/>
        <w:ind w:left="0" w:right="720" w:firstLine="0"/>
        <w:jc w:val="center"/>
      </w:pPr>
      <w:r>
        <w:t>I tried to translate the coldness of my own heart into digital language, but the words always experienced brittle and insufficient.</w:t>
      </w:r>
    </w:p>
    <w:p>
      <w:pPr>
        <w:autoSpaceDN w:val="0"/>
        <w:autoSpaceDE w:val="0"/>
        <w:widowControl/>
        <w:spacing w:line="264" w:lineRule="exact" w:before="264" w:after="0"/>
        <w:ind w:left="0" w:right="0" w:firstLine="0"/>
        <w:jc w:val="left"/>
      </w:pPr>
      <w:r>
        <w:t>He sent a picture, a snapshot of his day – a bustling street scene, a close-up of a flower, a mundane image of his morning coffee. These seemingly insignificant images became a battleground for my longing. I examined them like ancient scrolls, searching for hidden meanings, trying to decipher his mood, his intentions. Each image became a symbol of my own emotional insecurity, each photo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digital memento that would soon need replacing.</w:t>
      </w:r>
    </w:p>
    <w:p>
      <w:pPr>
        <w:autoSpaceDN w:val="0"/>
        <w:autoSpaceDE w:val="0"/>
        <w:widowControl/>
        <w:spacing w:line="264" w:lineRule="exact" w:before="264" w:after="0"/>
        <w:ind w:left="0" w:right="0" w:firstLine="0"/>
        <w:jc w:val="left"/>
      </w:pPr>
      <w:r>
        <w:t>The text messages, like the video calls, ended leaving a greater chasm of emptiness than before. The fleeting connection, the digital intimacy, dissolved into the air, leaving me stranded in the silence of my own apartment.</w:t>
      </w:r>
    </w:p>
    <w:p>
      <w:pPr>
        <w:autoSpaceDN w:val="0"/>
        <w:autoSpaceDE w:val="0"/>
        <w:widowControl/>
        <w:spacing w:line="266" w:lineRule="exact" w:before="262" w:after="0"/>
        <w:ind w:left="0" w:right="0" w:firstLine="0"/>
        <w:jc w:val="left"/>
      </w:pPr>
      <w:r>
        <w:t>Days blurred into nights, a relentless cycle of work, sleep, and the digital communication that served only to highlight our separation.</w:t>
      </w:r>
    </w:p>
    <w:p>
      <w:pPr>
        <w:autoSpaceDN w:val="0"/>
        <w:autoSpaceDE w:val="0"/>
        <w:widowControl/>
        <w:spacing w:line="264" w:lineRule="exact" w:before="60" w:after="0"/>
        <w:ind w:left="0" w:right="144" w:firstLine="0"/>
        <w:jc w:val="left"/>
      </w:pPr>
      <w:r>
        <w:t>The technology, designed to connect us, had become a cruel reminder of our distance. The digital bridge offered a glimpse into each other's lives, only to underscore the overwhelming physical distance between us.</w:t>
      </w:r>
    </w:p>
    <w:p>
      <w:pPr>
        <w:autoSpaceDN w:val="0"/>
        <w:autoSpaceDE w:val="0"/>
        <w:widowControl/>
        <w:spacing w:line="264" w:lineRule="exact" w:before="264" w:after="0"/>
        <w:ind w:left="0" w:right="0" w:firstLine="0"/>
        <w:jc w:val="left"/>
      </w:pPr>
      <w:r>
        <w:t xml:space="preserve">I longed for the simple act of touching him, the physical connection that could never be replicated by a digital image or a hastily typed message. The texture of his skin, the warmth of his body, the </w:t>
        <w:br/>
        <w:t>comforting weight of his presence – these were things that only physical proximity could provide. I found myself reaching out to empty space during video calls, to the laptop screen during text messages. I yearned for tactile connection, a longing for physical comfort that these digital bridges failed to provide.</w:t>
      </w:r>
    </w:p>
    <w:p>
      <w:pPr>
        <w:autoSpaceDN w:val="0"/>
        <w:autoSpaceDE w:val="0"/>
        <w:widowControl/>
        <w:spacing w:line="264" w:lineRule="exact" w:before="264" w:after="0"/>
        <w:ind w:left="0" w:right="0" w:firstLine="0"/>
        <w:jc w:val="left"/>
      </w:pPr>
      <w:r>
        <w:t xml:space="preserve">My dreams, previously a refuge, now began to reflect my </w:t>
        <w:br/>
        <w:t>frustration. They no longer featured idyllic beaches or romantic dances under the stars. Instead, my dreams were filled with broken screens, garbled messages, and a persistent feeling of disconnect. I'd wake up with a deep sense of disorientation, the line between reality and digital fantasy more blurred than ever.</w:t>
      </w:r>
    </w:p>
    <w:p>
      <w:pPr>
        <w:autoSpaceDN w:val="0"/>
        <w:autoSpaceDE w:val="0"/>
        <w:widowControl/>
        <w:spacing w:line="264" w:lineRule="exact" w:before="264" w:after="0"/>
        <w:ind w:left="0" w:right="144" w:firstLine="0"/>
        <w:jc w:val="left"/>
      </w:pPr>
      <w:r>
        <w:t>This longing for a physical connection turned into a form of emotional starvation. The digital bridges, though they offered a semblance of connection, could not quench the deep thirst for physical intimacy. The inadequacy of digital connection experienced like a constant nagging reminder of my emotional isolation. The endless cycle of text messages and video calls highlighted the absence of something essential, something irreplaceable.</w:t>
      </w:r>
    </w:p>
    <w:p>
      <w:pPr>
        <w:autoSpaceDN w:val="0"/>
        <w:autoSpaceDE w:val="0"/>
        <w:widowControl/>
        <w:spacing w:line="264" w:lineRule="exact" w:before="264" w:after="0"/>
        <w:ind w:left="0" w:right="0" w:firstLine="0"/>
        <w:jc w:val="left"/>
      </w:pPr>
      <w:r>
        <w:t>The hundred-day countdown continued its relentless march, each passing day a testament to the limitations of technology in the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human longing. The digital bridges, however sophisticated, could never truly span the emotional chasm that separated us. They were only a flimsy substitute for the real thing. And I understood, with a deep, aching clarity, that even the most advanced technology </w:t>
        <w:br/>
        <w:t>couldn't replace the warmth of a real embrace, the touch of a real hand, the presence of a truly connected heart. The digital world was a cold, hard, unyielding landscape when compared to the warmth of human love. And I was adrift, desperately searching for a way home, across the digital seas that separated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Walls of Routine</w:t>
      </w:r>
    </w:p>
    <w:p>
      <w:pPr>
        <w:autoSpaceDN w:val="0"/>
        <w:autoSpaceDE w:val="0"/>
        <w:widowControl/>
        <w:spacing w:line="264" w:lineRule="exact" w:before="286" w:after="0"/>
        <w:ind w:left="0" w:right="0" w:firstLine="0"/>
        <w:jc w:val="left"/>
      </w:pPr>
      <w:r>
        <w:t xml:space="preserve">The coffee tasted like ash. It had always been my ritual, a quiet moment of contemplation before the day began, a shared moment with him, even when he was miles away. We'd have our virtual coffee dates, his mug a blurry presence on the screen as we </w:t>
        <w:br/>
        <w:t xml:space="preserve">navigated the complexities of our long-distance love. Now, the mug sat empty, cold, mirroring the chill that had settled deep in my bones. The familiar warmth, the comforting routine, was gone, replaced by a hollowness that echoed the emptiness in my </w:t>
        <w:br/>
        <w:t>apartment.</w:t>
      </w:r>
    </w:p>
    <w:p>
      <w:pPr>
        <w:autoSpaceDN w:val="0"/>
        <w:autoSpaceDE w:val="0"/>
        <w:widowControl/>
        <w:spacing w:line="264" w:lineRule="exact" w:before="264" w:after="0"/>
        <w:ind w:left="0" w:right="432" w:firstLine="0"/>
        <w:jc w:val="left"/>
      </w:pPr>
      <w:r>
        <w:t>My hands, usually steady as I prepared my morning coffee, trembled slightly as I reached for my phone, a useless gesture.</w:t>
      </w:r>
    </w:p>
    <w:p>
      <w:pPr>
        <w:autoSpaceDN w:val="0"/>
        <w:autoSpaceDE w:val="0"/>
        <w:widowControl/>
        <w:spacing w:line="264" w:lineRule="exact" w:before="60" w:after="0"/>
        <w:ind w:left="0" w:right="0" w:firstLine="0"/>
        <w:jc w:val="left"/>
      </w:pPr>
      <w:r>
        <w:t>There was no message waiting, no call connecting us across the miles. The silence, once a comforting background hum, now roared in my ears, a deafening reminder of his absence. The digital bridge, usually alight with our exchanges, lay dark and silent. The vibrant hues of his face, his teasing smile, his animated gestures – all gone, replaced by the cold, sterile surface of the screen.</w:t>
      </w:r>
    </w:p>
    <w:p>
      <w:pPr>
        <w:autoSpaceDN w:val="0"/>
        <w:autoSpaceDE w:val="0"/>
        <w:widowControl/>
        <w:spacing w:line="264" w:lineRule="exact" w:before="264" w:after="0"/>
        <w:ind w:left="0" w:right="0" w:firstLine="0"/>
        <w:jc w:val="left"/>
      </w:pPr>
      <w:r>
        <w:t>The familiar comfort of my morning routine, once a source of strength and stability, now experienced like a cruel mockery. Each step, once shared, now felt lonely, isolating. The music I usually listened to, the songs that resonated with our shared memories, felt jarring, discordant, accentuating the void. Even the familiar scent of my coffee, once evocative of warmth and connewas enveloped byn, felt sharp and bitter.</w:t>
      </w:r>
    </w:p>
    <w:p>
      <w:pPr>
        <w:autoSpaceDN w:val="0"/>
        <w:autoSpaceDE w:val="0"/>
        <w:widowControl/>
        <w:spacing w:line="264" w:lineRule="exact" w:before="264" w:after="0"/>
        <w:ind w:left="0" w:right="0" w:firstLine="0"/>
        <w:jc w:val="left"/>
      </w:pPr>
      <w:r>
        <w:t>Getting ready for work became a Sisyphean task. My clothes, once chosen with a thought of his approval, now experienced lifeless, irrelevant. The meticulous care I used to take in my appearance, an act of self-expression for him, felt pointless now. The energy that once flowed through me, fueling my creativity and enthusiasm, now seemed to seep away, leaving me listless and drained.</w:t>
      </w:r>
    </w:p>
    <w:p>
      <w:pPr>
        <w:autoSpaceDN w:val="0"/>
        <w:autoSpaceDE w:val="0"/>
        <w:widowControl/>
        <w:spacing w:line="264" w:lineRule="exact" w:before="264" w:after="0"/>
        <w:ind w:left="0" w:right="144" w:firstLine="0"/>
        <w:jc w:val="left"/>
      </w:pPr>
      <w:r>
        <w:t>The commute, once a chance to daydream about our future, was now a relentless exercise in self-pity. Each street I passed, each familiar landmark, triggered a fresh wave of longing. I would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myself staring out the window of the bus or train, my mind replaying fragments of memories, each a tiny shard of happiness stabbing at my already wounded heart.</w:t>
      </w:r>
    </w:p>
    <w:p>
      <w:pPr>
        <w:autoSpaceDN w:val="0"/>
        <w:autoSpaceDE w:val="0"/>
        <w:widowControl/>
        <w:spacing w:line="264" w:lineRule="exact" w:before="264" w:after="0"/>
        <w:ind w:left="0" w:right="144" w:firstLine="0"/>
        <w:jc w:val="left"/>
      </w:pPr>
      <w:r>
        <w:t xml:space="preserve">Work, once a welcome distraction, was now a relentless battle against the tide of my emotions. The tasks I once performed with effortless grace now demanded a Herculean effort. My </w:t>
        <w:br/>
        <w:t>concentration, once sharp and focused, faltered, my thoughts drifting back to him, to the empty space he’d left behind. I found myself staring at the computer screen, lost in a haze of memories, the keyboard growing cold and unresponsive under my listless fingers.</w:t>
      </w:r>
    </w:p>
    <w:p>
      <w:pPr>
        <w:autoSpaceDN w:val="0"/>
        <w:autoSpaceDE w:val="0"/>
        <w:widowControl/>
        <w:spacing w:line="264" w:lineRule="exact" w:before="264" w:after="0"/>
        <w:ind w:left="0" w:right="288" w:firstLine="0"/>
        <w:jc w:val="left"/>
      </w:pPr>
      <w:r>
        <w:t xml:space="preserve">Even lunch, a solitary affair, experienced inadequate. The sandwich, once enjoyed with animated descriptions of his day via video call, now lay untouched, growing cold and forlorn. The cafe, where I'd envisioned us sharing laughter and coffee, now felt like a </w:t>
        <w:br/>
        <w:t>mausoleum of past joys.</w:t>
      </w:r>
    </w:p>
    <w:p>
      <w:pPr>
        <w:autoSpaceDN w:val="0"/>
        <w:autoSpaceDE w:val="0"/>
        <w:widowControl/>
        <w:spacing w:line="264" w:lineRule="exact" w:before="264" w:after="0"/>
        <w:ind w:left="0" w:right="0" w:firstLine="0"/>
        <w:jc w:val="left"/>
      </w:pPr>
      <w:r>
        <w:t>The evening, once a time of anticipation for our late-night calls, was now a descent into profound loneliness. The comfortable silence of my apartment, once a sanctuary, was now a stark testament to our separation. The apartment, usually filled with the warmth of his presence, the echoes of our conversations, the soft glow of his laptop screen, now experienced uncannily cold and empty.</w:t>
      </w:r>
    </w:p>
    <w:p>
      <w:pPr>
        <w:autoSpaceDN w:val="0"/>
        <w:autoSpaceDE w:val="0"/>
        <w:widowControl/>
        <w:spacing w:line="264" w:lineRule="exact" w:before="264" w:after="0"/>
        <w:ind w:left="0" w:right="0" w:firstLine="0"/>
        <w:jc w:val="left"/>
      </w:pPr>
      <w:r>
        <w:t>My sleeping habits had shifted. The hours spent drifting off to sleep, a shared experience, were now replaced by hours of restless tossing and turning, the silence of my bedroom amplifying the void he'd left. Sleep, once a welcome escape, now offered little respite from the relentless wave of my grief. My dreams, once filled with joyful reunions, now often featured a recurring image of a dilapidated bridge, spanning a turbulent river.</w:t>
      </w:r>
    </w:p>
    <w:p>
      <w:pPr>
        <w:autoSpaceDN w:val="0"/>
        <w:autoSpaceDE w:val="0"/>
        <w:widowControl/>
        <w:spacing w:line="264" w:lineRule="exact" w:before="264" w:after="0"/>
        <w:ind w:left="0" w:right="144" w:firstLine="0"/>
        <w:jc w:val="left"/>
      </w:pPr>
      <w:r>
        <w:t xml:space="preserve">The simple act of cooking, once a shared expression of love and care, now experienced like an onerous task. The kitchen, where we’d </w:t>
        <w:br/>
        <w:t>laughed and shared recipes, now echoed with the emptiness of his absence. My cooking, once full of flavor and heart, was now bland, reflecting my own emotional state.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books we’d read together, the movies we’d watched, the </w:t>
        <w:br/>
        <w:t>conversations we'd had, all now served as poignant reminders of our shared history, each memory a sharp pang of loss. The comfort I once found in our shared culture, in our shared experiences, was now a source of unending sorrow.</w:t>
      </w:r>
    </w:p>
    <w:p>
      <w:pPr>
        <w:autoSpaceDN w:val="0"/>
        <w:autoSpaceDE w:val="0"/>
        <w:widowControl/>
        <w:spacing w:line="264" w:lineRule="exact" w:before="266" w:after="0"/>
        <w:ind w:left="0" w:right="0" w:firstLine="0"/>
        <w:jc w:val="left"/>
      </w:pPr>
      <w:r>
        <w:t xml:space="preserve">Even mundane tasks, such as grocery shopping or paying bills, tasks we'd often performed together, became emotionally taxing. The supermarket, once a shared experience, now experienced like a lonely pilgrimage. The simple act of choosing groceries, tasks we had done side by side, felt imbued with a sense of deep regret. Every </w:t>
        <w:br/>
        <w:t>purchase, every task, was a reminder of the routine we had lost.</w:t>
      </w:r>
    </w:p>
    <w:p>
      <w:pPr>
        <w:autoSpaceDN w:val="0"/>
        <w:autoSpaceDE w:val="0"/>
        <w:widowControl/>
        <w:spacing w:line="264" w:lineRule="exact" w:before="264" w:after="0"/>
        <w:ind w:left="0" w:right="144" w:firstLine="0"/>
        <w:jc w:val="left"/>
      </w:pPr>
      <w:r>
        <w:t xml:space="preserve">The hundred-day countdown continued, its relentless march a constant reminder of our separation. Each day that passed chipped away at my sense of self, leaving me feeling diminished, </w:t>
        <w:br/>
        <w:t xml:space="preserve">incomplete. The crumbling walls of my routine were a stark </w:t>
        <w:br/>
        <w:t>reflection of my crumbling heart, a testament to the pervasive nature of loss, and the unyielding difficulty of navigating life without the person who had become my compass, my anchor, my whole world. I experienced like a ship adrift at sea, tossed about by the relentless waves of grief, longing for the familiar shore of his embrace, a shore that felt further away with each passing day.</w:t>
      </w:r>
    </w:p>
    <w:p>
      <w:pPr>
        <w:autoSpaceDN w:val="0"/>
        <w:autoSpaceDE w:val="0"/>
        <w:widowControl/>
        <w:spacing w:line="264" w:lineRule="exact" w:before="264" w:after="0"/>
        <w:ind w:left="0" w:right="0" w:firstLine="0"/>
        <w:jc w:val="left"/>
      </w:pPr>
      <w:r>
        <w:t>The routine I had carefully constructed, the rhythm of my life that we had carefully choreographed, had disintegrated into a chaotic mess. What was once a harmonious symphony of shared moments had devolved into a dissonant solo, punctuated by the silence of his absence.</w:t>
      </w:r>
    </w:p>
    <w:p>
      <w:pPr>
        <w:autoSpaceDN w:val="0"/>
        <w:autoSpaceDE w:val="0"/>
        <w:widowControl/>
        <w:spacing w:line="264" w:lineRule="exact" w:before="264" w:after="0"/>
        <w:ind w:left="0" w:right="0" w:firstLine="0"/>
        <w:jc w:val="left"/>
      </w:pPr>
      <w:r>
        <w:t xml:space="preserve">The days bled into weeks, and the weeks into months. The </w:t>
        <w:br/>
        <w:t>emotional toll of adjusting to this new reality, to this new, painful solitude, was unrelenting. The routines that once brought me joy were now imbued with a profound sense of sadness, a reminder of the loss that overshadowed every aspect of my life. Even the simple act of breathing seemed heavy with sorrow.</w:t>
      </w:r>
    </w:p>
    <w:p>
      <w:pPr>
        <w:autoSpaceDN w:val="0"/>
        <w:autoSpaceDE w:val="0"/>
        <w:widowControl/>
        <w:spacing w:line="264" w:lineRule="exact" w:before="264" w:after="0"/>
        <w:ind w:left="0" w:right="0" w:firstLine="0"/>
        <w:jc w:val="left"/>
      </w:pPr>
      <w:r>
        <w:t>I wondered if the hundred days would ever end, or if this pervasive sense of loss.  would forever permeate the fabric of my existence. the thought sent a cold shiver down my spine, a stark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extent of my grief. And yet, somewhere deep inside, a tiny ember of hope flickered, stubbornly refusing to be extinguished. It was the hope that the countdown would eventually reach zero, that I would once again be reunited with the man I loved, and that together, we could rebuild the crumbling walls of our lives, brick by precious brick. The hope for a future where the bittersweet taste of ash would finally be replaced by the sweetness of coffee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Escape Through Slumber</w:t>
      </w:r>
    </w:p>
    <w:p>
      <w:pPr>
        <w:autoSpaceDN w:val="0"/>
        <w:autoSpaceDE w:val="0"/>
        <w:widowControl/>
        <w:spacing w:line="264" w:lineRule="exact" w:before="286" w:after="0"/>
        <w:ind w:left="0" w:right="0" w:firstLine="0"/>
        <w:jc w:val="left"/>
      </w:pPr>
      <w:r>
        <w:t>Sleep, at last, offered a reprieve, though a fragile one. It wasn't the deep, restorative sleep I craved, but a restless, dream-filled slumber that offered a fleeting glimpse of a world where distance was meaningless, a world where the hundred days melted away like morning mist. In these dreams, he was always there.</w:t>
      </w:r>
    </w:p>
    <w:p>
      <w:pPr>
        <w:autoSpaceDN w:val="0"/>
        <w:autoSpaceDE w:val="0"/>
        <w:widowControl/>
        <w:spacing w:line="264" w:lineRule="exact" w:before="264" w:after="0"/>
        <w:ind w:left="0" w:right="0" w:firstLine="0"/>
        <w:jc w:val="left"/>
      </w:pPr>
      <w:r>
        <w:t>His smile, the one that could melt glaciers, lit up my dreamscape, transforming even the most mundane settings into vibrant, joyful places. The small, quiet cafe where we'd first met became a Parisian bistro, bustling with life, yet intimate enough for stolen kisses and whispered secrets. The worn, familiar park bench where we’d spent countless hours talking transformed into a sun-drenched meadow, alive with wildflowers and the melody of unseen birds. His hand, warm and strong, clasped mine, and in that moment, the miles evaporated, replaced by the comforting weight of his presence.</w:t>
      </w:r>
    </w:p>
    <w:p>
      <w:pPr>
        <w:autoSpaceDN w:val="0"/>
        <w:autoSpaceDE w:val="0"/>
        <w:widowControl/>
        <w:spacing w:line="264" w:lineRule="exact" w:before="264" w:after="0"/>
        <w:ind w:left="0" w:right="0" w:firstLine="0"/>
        <w:jc w:val="left"/>
      </w:pPr>
      <w:r>
        <w:t>We walked hand-in-hand through sun-dappled forests, the scent of pine and damp earth filling our lungs. We laughed, our voices echoing through the trees, the sound as familiar and comforting as a favorite song. We danced under the silvery light of a full moon, our bodies moving in perfect harmony, our souls intertwined.</w:t>
      </w:r>
    </w:p>
    <w:p>
      <w:pPr>
        <w:autoSpaceDN w:val="0"/>
        <w:autoSpaceDE w:val="0"/>
        <w:widowControl/>
        <w:spacing w:line="264" w:lineRule="exact" w:before="60" w:after="0"/>
        <w:ind w:left="0" w:right="144" w:firstLine="0"/>
        <w:jc w:val="left"/>
      </w:pPr>
      <w:r>
        <w:t>Sometimes, we were by the sea, the rhythmic crashing of waves a soothing counterpoint to the quiet intensity of our gaze. He would tell me stories, his voice a gentle murmur that calmed the storm within me, a balm to my aching heart. He'd brush a stray strand of hair from my face, his touch lingering, leaving behind a trail of warmth that lingered long after I awoke.</w:t>
      </w:r>
    </w:p>
    <w:p>
      <w:pPr>
        <w:autoSpaceDN w:val="0"/>
        <w:autoSpaceDE w:val="0"/>
        <w:widowControl/>
        <w:spacing w:line="264" w:lineRule="exact" w:before="264" w:after="0"/>
        <w:ind w:left="0" w:right="144" w:firstLine="0"/>
        <w:jc w:val="left"/>
      </w:pPr>
      <w:r>
        <w:t>These dream reunions were so real, so intensely vivid, that the transition back to reality was always jarring, a brutal awakening from a blissful reverie. The cold, sterile silence of my apartment would hit me with the force of a physical blow, the stark contrast between the warmth of my dream and the emptiness of my waking life sending a fresh wave of grief crashing over me.</w:t>
      </w:r>
    </w:p>
    <w:p>
      <w:pPr>
        <w:autoSpaceDN w:val="0"/>
        <w:autoSpaceDE w:val="0"/>
        <w:widowControl/>
        <w:spacing w:line="264" w:lineRule="exact" w:before="264" w:after="0"/>
        <w:ind w:left="0" w:right="144" w:firstLine="0"/>
        <w:jc w:val="left"/>
      </w:pPr>
      <w:r>
        <w:t>In one particularly vivid dream, we were back in his city, strolling along the cobbled streets, the aroma of freshly baked bread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roasted coffee filling the air. We wandered into a quaint bookshop, its shelves laden with treasures, and spent hours browsing, our hands brushing accidentally, sending a jolt of electricity through me. We shared a small, cozy corner, reading aloud to each other from our favorite passages, our voices blending in perfect harmony. The hours melted away, and as the sun began to set, casting long shadows across the room, he turned to me, his eyes filled with an unspoken depth of emotion. He leaned in, his breath warm against my ear, and whispered words that stirred something deep within my soul. He confessed his unwavering love, his words a lifeline in the turbulent sea of my longing. I awoke with his words echoing in my ears, a haunting melody against the backdrop of reality's harsh silence.</w:t>
      </w:r>
    </w:p>
    <w:p>
      <w:pPr>
        <w:autoSpaceDN w:val="0"/>
        <w:autoSpaceDE w:val="0"/>
        <w:widowControl/>
        <w:spacing w:line="264" w:lineRule="exact" w:before="264" w:after="0"/>
        <w:ind w:left="0" w:right="0" w:firstLine="0"/>
        <w:jc w:val="left"/>
      </w:pPr>
      <w:r>
        <w:t xml:space="preserve">Other dreams were less idyllic, reflecting the anxieties that gnawed at me even in my subconscious. In these dreams, the image of that dilapidated bridge over the turbulent river would reappear, its structure crumbling, threatening to collapse under the weight of our separation. The river would be a churning torrent of anxieties and doubts, representing the vast chasm that distance had created between us. We would be on opposite sides of the bridge, </w:t>
        <w:br/>
        <w:t xml:space="preserve">desperately reaching for each other, our hands stretching across the widening gap, yet never quite connecting. The feeling of </w:t>
        <w:br/>
        <w:t>helplessness, of impending failure, was palpable, leaving me with a knot of anxiety even after I woke.</w:t>
      </w:r>
    </w:p>
    <w:p>
      <w:pPr>
        <w:autoSpaceDN w:val="0"/>
        <w:autoSpaceDE w:val="0"/>
        <w:widowControl/>
        <w:spacing w:line="264" w:lineRule="exact" w:before="264" w:after="0"/>
        <w:ind w:left="0" w:right="0" w:firstLine="0"/>
        <w:jc w:val="left"/>
      </w:pPr>
      <w:r>
        <w:t>These contrasting dream landscapes highlighted the complexities of my emotions, the dichotomy between the hope of reunion and the fear of loss. The vivid dreams of joyful reunions were a temporary escape, a brief respite from the cold reality of separation. They were a balm to my aching heart, but only a temporary one. The stark contrast between the warmth of the dream world and the chill of my waking reality served to amplify the pain of separation, making the return to consciousness all the more agonizing.</w:t>
      </w:r>
    </w:p>
    <w:p>
      <w:pPr>
        <w:autoSpaceDN w:val="0"/>
        <w:autoSpaceDE w:val="0"/>
        <w:widowControl/>
        <w:spacing w:line="264" w:lineRule="exact" w:before="264" w:after="0"/>
        <w:ind w:left="0" w:right="0" w:firstLine="0"/>
        <w:jc w:val="left"/>
      </w:pPr>
      <w:r>
        <w:t>The dreams, while providing solace, also served as a cruel reminder of what I was missing, of the happiness that was currently out of reach. They heightened my longing, sharpening the pain of absence. The fear of those collapsing bridges, those turbulent rivers, clung to me, even in my waking hours, adding another layer of apprehension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the already daunting task of enduring the separation.</w:t>
      </w:r>
    </w:p>
    <w:p>
      <w:pPr>
        <w:autoSpaceDN w:val="0"/>
        <w:autoSpaceDE w:val="0"/>
        <w:widowControl/>
        <w:spacing w:line="264" w:lineRule="exact" w:before="264" w:after="0"/>
        <w:ind w:left="0" w:right="0" w:firstLine="0"/>
        <w:jc w:val="left"/>
      </w:pPr>
      <w:r>
        <w:t xml:space="preserve">Despite their bittersweet nature, the dreams were a vital part of my emotional survival during those hundred days. They were a </w:t>
        <w:br/>
        <w:t>testament to the power of love, a stubborn refusal to let go of hope, even in the face of overwhelming adversity. They were a lifeline, anchoring me to the possibility of reunion, providing the strength to navigate the treacherous waters of separation, one day, one dream, at a time. They were a reminder that even in the darkest of times, the human spirit, fueled by love and longing, could find moments of solace, however fleeting, in the most unexpected of places: the world of dreams.</w:t>
      </w:r>
    </w:p>
    <w:p>
      <w:pPr>
        <w:autoSpaceDN w:val="0"/>
        <w:autoSpaceDE w:val="0"/>
        <w:widowControl/>
        <w:spacing w:line="264" w:lineRule="exact" w:before="264" w:after="0"/>
        <w:ind w:left="0" w:right="0" w:firstLine="0"/>
        <w:jc w:val="left"/>
      </w:pPr>
      <w:r>
        <w:t xml:space="preserve">The dreams were not just escapes, they were a continuation of our relationship, a way of sustaining the connection that distance threatened to sever. In my dreams, we communicated not just through words, but through emotions, through unspoken </w:t>
        <w:br/>
        <w:t>understandings forged in shared experiences. These silent dialogues were as powerful, as meaningful, as any conversation we had ever shared in person.</w:t>
      </w:r>
    </w:p>
    <w:p>
      <w:pPr>
        <w:autoSpaceDN w:val="0"/>
        <w:autoSpaceDE w:val="0"/>
        <w:widowControl/>
        <w:spacing w:line="264" w:lineRule="exact" w:before="264" w:after="0"/>
        <w:ind w:left="0" w:right="0" w:firstLine="0"/>
        <w:jc w:val="left"/>
      </w:pPr>
      <w:r>
        <w:t>I clung to these nocturnal encounters, these glimpses of a reality where we were together, not separated by hundreds of miles and the cold indifference of digital screens. The vivid details, the smells, the sounds, the textures – these were the building blocks of my hope, the threads that I used to weave a tapestry of resilience.</w:t>
      </w:r>
    </w:p>
    <w:p>
      <w:pPr>
        <w:autoSpaceDN w:val="0"/>
        <w:autoSpaceDE w:val="0"/>
        <w:widowControl/>
        <w:spacing w:line="264" w:lineRule="exact" w:before="264" w:after="0"/>
        <w:ind w:left="0" w:right="0" w:firstLine="0"/>
        <w:jc w:val="left"/>
      </w:pPr>
      <w:r>
        <w:t xml:space="preserve">The dreams were a confirmation of our love, a reaffirmation of its enduring power, a promise whispered in the quiet spaces of the night. They were a testament to the human spirit’s capacity to find joy even in sorrow, hope even in despair, connection even in </w:t>
        <w:br/>
        <w:t xml:space="preserve">separation. They were a testament to the power of love to transcend physical boundaries, to bridge the chasms that distance creates, and to sustain the heart in the face of adversity. And in the quiet </w:t>
        <w:br/>
        <w:t>moments before dawn, as the last vestiges of the dreams faded, I would find the strength to face another day, another step towards the inevitable reunion. The dreams were not just an escape, but a preparation, a rehearsal for the day when the distance would finally melt away, and I would wake to the reality of his embrace. The countdown continued, but my dreams, vibrant and full of life, gave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 the courage to endure until the day I'd finally be reunited, no longer a passenger in the bittersweet world of dreams but a participant in the sweet reality of love finally made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Comfort of Shared Memories</w:t>
      </w:r>
    </w:p>
    <w:p>
      <w:pPr>
        <w:autoSpaceDN w:val="0"/>
        <w:autoSpaceDE w:val="0"/>
        <w:widowControl/>
        <w:spacing w:line="264" w:lineRule="exact" w:before="286" w:after="0"/>
        <w:ind w:left="0" w:right="144" w:firstLine="0"/>
        <w:jc w:val="left"/>
      </w:pPr>
      <w:r>
        <w:t xml:space="preserve">The scent of his cologne, a blend of sandalwood and something subtly spicy, still lingered in my memory, a phantom perfume that would occasionally waft through my mind, a ghostly echo of his presence. I could almost feel the warmth of his embrace again, the comforting weight of his arm around my shoulders, the reassuring rhythm of his heartbeat against my own. These were the things I clung to, the sensory fragments that kept the flame of hope </w:t>
        <w:br/>
        <w:t>flickering in the darkness of separation.</w:t>
      </w:r>
    </w:p>
    <w:p>
      <w:pPr>
        <w:autoSpaceDN w:val="0"/>
        <w:autoSpaceDE w:val="0"/>
        <w:widowControl/>
        <w:spacing w:line="264" w:lineRule="exact" w:before="264" w:after="0"/>
        <w:ind w:left="0" w:right="0" w:firstLine="0"/>
        <w:jc w:val="left"/>
      </w:pPr>
      <w:r>
        <w:t>I remembered the first time we met, the hesitant smile, the nervous laughter, the shy glances that spoke volumes. The cafe, a humble place with chipped mugs and mismatched chairs, became a sacred space in my memory, a place imbued with the magic of our first encounter. The clatter of spoons against ceramic, the murmur of conversations, the aroma of freshly brewed coffee – all these details flooded back, sharp and vivid, bringing a bittersweet ache to my chest.</w:t>
      </w:r>
    </w:p>
    <w:p>
      <w:pPr>
        <w:autoSpaceDN w:val="0"/>
        <w:autoSpaceDE w:val="0"/>
        <w:widowControl/>
        <w:spacing w:line="264" w:lineRule="exact" w:before="264" w:after="0"/>
        <w:ind w:left="0" w:right="0" w:firstLine="0"/>
        <w:jc w:val="left"/>
      </w:pPr>
      <w:r>
        <w:t>And the park, oh, the park! The rustle of leaves in the gentle breeze, the dappled sunlight filtering through the branches, the feel of the cool grass beneath my fingertips. We’d spent hours there, talking about everything and nothing, sharing dreams and fears, building a foundation of trust and understanding that transcended the physical distance now separating us. I could still feel the weight of his hand in mine, the silent communication that passed between us, more potent than any spoken words.</w:t>
      </w:r>
    </w:p>
    <w:p>
      <w:pPr>
        <w:autoSpaceDN w:val="0"/>
        <w:autoSpaceDE w:val="0"/>
        <w:widowControl/>
        <w:spacing w:line="264" w:lineRule="exact" w:before="264" w:after="0"/>
        <w:ind w:left="0" w:right="0" w:firstLine="0"/>
        <w:jc w:val="left"/>
      </w:pPr>
      <w:r>
        <w:t xml:space="preserve">We’d built a world together, a world of shared experiences that experienced both tangible and ethereal. The long walks along the beach, the sound of the waves crashing against the shore, the salty tang of the sea air – each memory was a precious jewel, carefully preserved within the vault of my heart. We’d collected shells, their delicate curves and intricate patterns mirroring the beauty of our </w:t>
        <w:br/>
        <w:t>relationship. I could still feel the smooth coolness of them against my skin, a tactile reminder of his presence.</w:t>
      </w:r>
    </w:p>
    <w:p>
      <w:pPr>
        <w:autoSpaceDN w:val="0"/>
        <w:autoSpaceDE w:val="0"/>
        <w:widowControl/>
        <w:spacing w:line="324" w:lineRule="exact" w:before="204" w:after="0"/>
        <w:ind w:left="0" w:right="0" w:firstLine="0"/>
        <w:jc w:val="left"/>
      </w:pPr>
      <w:r>
        <w:t>Our trip to the art museum, the hushed reverence of the galleries,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vibrant colours that splashed across the canvases, the whispered discussions of brushstrokes and composition – these too, were etched into my memory. We'd stood before a particular Monet, its shimmering light capturing the ephemeral beauty of a moment, and it reflected the fleeting nature of our time together, making me appreciate the preciousness of every shared second. We'd marvelled at the intricate details of a Renaissance painting, finding echoes of our own love story in the passionate expressions of the figures depicted.</w:t>
      </w:r>
    </w:p>
    <w:p>
      <w:pPr>
        <w:autoSpaceDN w:val="0"/>
        <w:autoSpaceDE w:val="0"/>
        <w:widowControl/>
        <w:spacing w:line="264" w:lineRule="exact" w:before="264" w:after="0"/>
        <w:ind w:left="0" w:right="0" w:firstLine="0"/>
        <w:jc w:val="left"/>
      </w:pPr>
      <w:r>
        <w:t>There was the time we got lost in the labyrinthine streets of the old town, our laughter.  echoing through the narrow alleyways, the scent of roasting chestnuts mingling with the fragrant aroma of spices.</w:t>
      </w:r>
    </w:p>
    <w:p>
      <w:pPr>
        <w:autoSpaceDN w:val="0"/>
        <w:autoSpaceDE w:val="0"/>
        <w:widowControl/>
        <w:spacing w:line="264" w:lineRule="exact" w:before="60" w:after="0"/>
        <w:ind w:left="0" w:right="0" w:firstLine="0"/>
        <w:jc w:val="left"/>
      </w:pPr>
      <w:r>
        <w:t>The feeling of his hand gently guiding me, ensuring I didn’t stray too far, was as real in my memory as it had been in that moment. I remembered the thrill of discovery, the shared joy of stumbling upon a hidden courtyard, its tranquility a stark contrast to the bustle of the city.</w:t>
      </w:r>
    </w:p>
    <w:p>
      <w:pPr>
        <w:autoSpaceDN w:val="0"/>
        <w:autoSpaceDE w:val="0"/>
        <w:widowControl/>
        <w:spacing w:line="264" w:lineRule="exact" w:before="264" w:after="0"/>
        <w:ind w:left="0" w:right="0" w:firstLine="0"/>
        <w:jc w:val="left"/>
      </w:pPr>
      <w:r>
        <w:t>And the little things, the seemingly insignificant moments that held profound meaning: the way he'd always order extra sugar in his coffee, the way he'd hum off-key while doing the dishes, the way he'd wrinkle his nose when he was concentrating on something. These were the details that painted a vivid portrait of him in my mind, details that reminded me that he was more than just a face on a screen, a voice on a phone call. He was a tapestry of small actions, quiet habits, unique nuances that set him apart, that made him undeniably, uniquely him.</w:t>
      </w:r>
    </w:p>
    <w:p>
      <w:pPr>
        <w:autoSpaceDN w:val="0"/>
        <w:autoSpaceDE w:val="0"/>
        <w:widowControl/>
        <w:spacing w:line="264" w:lineRule="exact" w:before="264" w:after="0"/>
        <w:ind w:left="0" w:right="0" w:firstLine="0"/>
        <w:jc w:val="left"/>
      </w:pPr>
      <w:r>
        <w:t>The shared meals, the clumsy attempts at cooking together, the laughter that filled the kitchen, the taste of his homemade pasta –even the burnt cookies we managed to create together remained endearing reminders of our togetherness. Those imperfect moments, etched in the memory of our shared space, tasted better than any perfectly executed dish could ever have.</w:t>
      </w:r>
    </w:p>
    <w:p>
      <w:pPr>
        <w:autoSpaceDN w:val="0"/>
        <w:autoSpaceDE w:val="0"/>
        <w:widowControl/>
        <w:spacing w:line="264" w:lineRule="exact" w:before="264" w:after="0"/>
        <w:ind w:left="0" w:right="0" w:firstLine="0"/>
        <w:jc w:val="center"/>
      </w:pPr>
      <w:r>
        <w:t>Even the arguments, the disagreements that would occasionally test the strength of our connection, now held a strange sort of nostalgia.</w:t>
      </w:r>
    </w:p>
    <w:p>
      <w:pPr>
        <w:autoSpaceDN w:val="0"/>
        <w:autoSpaceDE w:val="0"/>
        <w:widowControl/>
        <w:spacing w:line="264" w:lineRule="exact" w:before="60" w:after="0"/>
        <w:ind w:left="0" w:right="144" w:firstLine="0"/>
        <w:jc w:val="left"/>
      </w:pPr>
      <w:r>
        <w:t>The intensity of those conflicts, the passionate resolution, the reaffirmation of our bond after the storm – it all served to deepen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tapestry of our history. Each disagreement had forged a stronger link between us, a better understanding of one another's emotional landscape.</w:t>
      </w:r>
    </w:p>
    <w:p>
      <w:pPr>
        <w:autoSpaceDN w:val="0"/>
        <w:autoSpaceDE w:val="0"/>
        <w:widowControl/>
        <w:spacing w:line="264" w:lineRule="exact" w:before="264" w:after="0"/>
        <w:ind w:left="0" w:right="144" w:firstLine="0"/>
        <w:jc w:val="left"/>
      </w:pPr>
      <w:r>
        <w:t>These memories were not just fragments of the past; they were the bricks and mortar of our relationship, a testament to the enduring strength of our connection. They were my lifeline, a source of solace and comfort in the bleak reality of separation. Revisiting them, reliving them in the quiet moments of my solitude, allowed me to feel his presence, to reconnect with the vibrant life we'd shared, a life that I desperately yearned to reclaim.</w:t>
      </w:r>
    </w:p>
    <w:p>
      <w:pPr>
        <w:autoSpaceDN w:val="0"/>
        <w:autoSpaceDE w:val="0"/>
        <w:widowControl/>
        <w:spacing w:line="264" w:lineRule="exact" w:before="264" w:after="0"/>
        <w:ind w:left="0" w:right="0" w:firstLine="0"/>
        <w:jc w:val="left"/>
      </w:pPr>
      <w:r>
        <w:t xml:space="preserve">These shared memories became my sanctuary, a refuge where I could escape the crushing weight of loneliness and find solace in the warmth of our past. They were a constant reminder that the distance was merely physical, that our love, our bond, was far stronger than any miles could ever measure. They were a promise, a whisper of hope amidst the silence, assuring me that our reunion was not just a dream, but an inevitable reality. Each memory, a tiny sun, warmed my heart and illuminated the path towards that </w:t>
        <w:br/>
        <w:t xml:space="preserve">inevitable future where distance would finally be vanquished, and I could once again experience the joy of his presence, not just in the fleeting solace of a dream, but in the tangible reality of a shared life. The countdown continued, but now, armed with the strength of those memories, I knew I could endure, knowing that every moment was bringing me closer to the day our worlds would finally collide once more, making the wait worthwhile. The future, once a </w:t>
        <w:br/>
        <w:t>daunting expanse, became a tangible hope, paved with the love and warmth and strength of memories we shared, and all that was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Illusion of Presence</w:t>
      </w:r>
    </w:p>
    <w:p>
      <w:pPr>
        <w:autoSpaceDN w:val="0"/>
        <w:autoSpaceDE w:val="0"/>
        <w:widowControl/>
        <w:spacing w:line="264" w:lineRule="exact" w:before="286" w:after="0"/>
        <w:ind w:left="0" w:right="0" w:firstLine="0"/>
        <w:jc w:val="left"/>
      </w:pPr>
      <w:r>
        <w:t xml:space="preserve">The nights were the hardest. Days held the illusion of routine, the mundane tasks providing a flimsy shield against the gnawing </w:t>
        <w:br/>
        <w:t>loneliness. But nights… nights were a different beast altogether. They were vast and empty, stretching out before me like an endless, starless sea. The silence, once a comfort, now experienced oppressive, a heavy blanket smothering me in its solitude. I would lie in bed, staring at the ceiling, the darkness pressing in on me, the rhythmic ticking of the clock a relentless reminder of the time slipping away, each second a grain of sand falling through the hourglass of our separation.</w:t>
      </w:r>
    </w:p>
    <w:p>
      <w:pPr>
        <w:autoSpaceDN w:val="0"/>
        <w:autoSpaceDE w:val="0"/>
        <w:widowControl/>
        <w:spacing w:line="264" w:lineRule="exact" w:before="264" w:after="0"/>
        <w:ind w:left="0" w:right="0" w:firstLine="0"/>
        <w:jc w:val="left"/>
      </w:pPr>
      <w:r>
        <w:t>I tried to fill the void. I reread our old messages, tracing the words on the screen as if they held some magical power, some hidden code that would transport me back to those moments of shared laughter and whispered secrets. Each emoji, each hastily typed sentence, became a precious artifact, a tangible link to his presence.</w:t>
      </w:r>
    </w:p>
    <w:p>
      <w:pPr>
        <w:autoSpaceDN w:val="0"/>
        <w:autoSpaceDE w:val="0"/>
        <w:widowControl/>
        <w:spacing w:line="264" w:lineRule="exact" w:before="60" w:after="0"/>
        <w:ind w:left="0" w:right="288" w:firstLine="0"/>
        <w:jc w:val="left"/>
      </w:pPr>
      <w:r>
        <w:t xml:space="preserve">I replayed our video calls, watching him again and again, </w:t>
        <w:br/>
        <w:t>committing every fleeting expression, every subtle movement to memory, hoping to etch his image more deeply onto my soul.</w:t>
      </w:r>
    </w:p>
    <w:p>
      <w:pPr>
        <w:autoSpaceDN w:val="0"/>
        <w:autoSpaceDE w:val="0"/>
        <w:widowControl/>
        <w:spacing w:line="264" w:lineRule="exact" w:before="264" w:after="0"/>
        <w:ind w:left="0" w:right="144" w:firstLine="0"/>
        <w:jc w:val="left"/>
      </w:pPr>
      <w:r>
        <w:t xml:space="preserve">But the images, no matter how vivid, were never enough. The recorded laughter lacked the warmth of his actual chuckle, the digital smile couldn't replicate the crinkle around his eyes. The videos were ghosts of our shared moments, hollow echoes of a real presence. The technology, meant to bridge the gap, only served to highlight the chasm that lay between us, emphasizing the </w:t>
        <w:br/>
        <w:t>frustrating distance that stretched across oceans and time zones.</w:t>
      </w:r>
    </w:p>
    <w:p>
      <w:pPr>
        <w:autoSpaceDN w:val="0"/>
        <w:autoSpaceDE w:val="0"/>
        <w:widowControl/>
        <w:spacing w:line="264" w:lineRule="exact" w:before="264" w:after="0"/>
        <w:ind w:left="0" w:right="0" w:firstLine="0"/>
        <w:jc w:val="left"/>
      </w:pPr>
      <w:r>
        <w:t xml:space="preserve">I sought refuge in music, letting the melodies wash over me, </w:t>
        <w:br/>
        <w:t>attempting to drown out the silence, the longing. His favorite songs, songs we'd danced to, sung along to, now played on repeat, their familiarity both a comfort and a torment. Each note brought a fresh wave of memory, of him – dancing with me in the kitchen, or singing along during our road trips. Sometimes, the music experienced like a lifeline, other times, like a cruel reminder of everything I was missing.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tried to be productive, to fill my days with work and hobbies. I threw myself into my studies, burying myself in books, hoping to escape the unrelenting ache in my heart. I tried painting, pouring my emotions onto canvas, hoping to express the tumultuous sea of longing that churned within me. I took up running, letting the rhythm of my feet pounding the pavement distract me from the throbbing emptiness in my chest. But even the most absorbing activities offered only temporary reprieve. The quiet moments, the stolen glances at my phone, the moments of inactivity, these were the times when the loneliness returned, sharper, more intense.</w:t>
      </w:r>
    </w:p>
    <w:p>
      <w:pPr>
        <w:autoSpaceDN w:val="0"/>
        <w:autoSpaceDE w:val="0"/>
        <w:widowControl/>
        <w:spacing w:line="264" w:lineRule="exact" w:before="264" w:after="0"/>
        <w:ind w:left="0" w:right="0" w:firstLine="0"/>
        <w:jc w:val="left"/>
      </w:pPr>
      <w:r>
        <w:t xml:space="preserve">Sleep offered little solace. My dreams were a chaotic blend of reality and fantasy, a swirling vortex of longing and hope. I dreamt of him, of being in his arms again, of the simple joy of his presence, of the shared laughter, the quiet intimacy. These dreams were both exhilarating and excruciating. The moments of joy were too brief, and the inevitable awakening to the cold, stark reality of his </w:t>
        <w:br/>
        <w:t xml:space="preserve">absence was unbearable, a brutal reminder of the vast distance that kept us apart. I would wake with a start, heart pounding, the </w:t>
        <w:br/>
        <w:t>bittersweet ache in my chest more intense than before. I would often find myself sobbing uncontrollably, the tears a testament to the profound sense of loss and longing I experienced.</w:t>
      </w:r>
    </w:p>
    <w:p>
      <w:pPr>
        <w:autoSpaceDN w:val="0"/>
        <w:autoSpaceDE w:val="0"/>
        <w:widowControl/>
        <w:spacing w:line="264" w:lineRule="exact" w:before="264" w:after="0"/>
        <w:ind w:left="0" w:right="0" w:firstLine="0"/>
        <w:jc w:val="left"/>
      </w:pPr>
      <w:r>
        <w:t xml:space="preserve">I sought solace in nature. I spent hours wandering through the park, tracing our old routes, searching for echoes of his presence in every rustle of leaves, every bird song. The familiar trees, the well-worn paths, were imbued with memories of our shared joy, our </w:t>
        <w:br/>
        <w:t xml:space="preserve">whispered conversations. I found myself looking for signs, anything to assure me that he was out there, somewhere, feeling the same yearning. I wrote poems, desperate attempts to capture the </w:t>
        <w:br/>
        <w:t xml:space="preserve">emotions that spiralled within me, trying to transform my pain into something beautiful, something tangible. But the words experienced </w:t>
        <w:br/>
        <w:t>insufficient, paltry things unable to fully encapsulate the vastness of my longing.</w:t>
      </w:r>
    </w:p>
    <w:p>
      <w:pPr>
        <w:autoSpaceDN w:val="0"/>
        <w:autoSpaceDE w:val="0"/>
        <w:widowControl/>
        <w:spacing w:line="264" w:lineRule="exact" w:before="264" w:after="0"/>
        <w:ind w:left="0" w:right="0" w:firstLine="0"/>
        <w:jc w:val="left"/>
      </w:pPr>
      <w:r>
        <w:t>I even started a journal, documenting every moment of the day, every detail, every thought, every passing emotion. I filled pages with descriptions of my surroundings, hoping to somehow create a vivid tapestry of my experiences that would keep his memory alive.</w:t>
      </w:r>
    </w:p>
    <w:p>
      <w:pPr>
        <w:autoSpaceDN w:val="0"/>
        <w:autoSpaceDE w:val="0"/>
        <w:widowControl/>
        <w:spacing w:line="324" w:lineRule="exact" w:before="0" w:after="0"/>
        <w:ind w:left="0" w:right="0" w:firstLine="0"/>
        <w:jc w:val="left"/>
      </w:pPr>
      <w:r>
        <w:t>It was a meticulous effort, a desperate attempt to build a wall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against the encroaching loneliness. However, the entries became increasingly bleak, the words a reflection of my spiralling despair.</w:t>
      </w:r>
    </w:p>
    <w:p>
      <w:pPr>
        <w:autoSpaceDN w:val="0"/>
        <w:autoSpaceDE w:val="0"/>
        <w:widowControl/>
        <w:spacing w:line="264" w:lineRule="exact" w:before="264" w:after="0"/>
        <w:ind w:left="0" w:right="0" w:firstLine="0"/>
        <w:jc w:val="left"/>
      </w:pPr>
      <w:r>
        <w:t xml:space="preserve">Social gatherings, once something I relished, now experienced like torture. Friends tried to cheer me up, but I felt disconnected, removed from their lives, even their joy felt muted as if I was watching a film through a hazy veil of melancholy. The forced smiles, the </w:t>
        <w:br/>
        <w:t>superficial conversawas enveloped bys, felt like a parody of what I used to be, a ghost of my former self. I found solace in solitary activities but craved his companionship and felt immense guilt for letting my world shrink due to separation.</w:t>
      </w:r>
    </w:p>
    <w:p>
      <w:pPr>
        <w:autoSpaceDN w:val="0"/>
        <w:autoSpaceDE w:val="0"/>
        <w:widowControl/>
        <w:spacing w:line="264" w:lineRule="exact" w:before="264" w:after="0"/>
        <w:ind w:left="0" w:right="0" w:firstLine="0"/>
        <w:jc w:val="left"/>
      </w:pPr>
      <w:r>
        <w:t xml:space="preserve">Even food became a challenge. The joy of eating, once a source of comfort and pleasure, was now replaced by a sense of emptiness. The meals we'd shared together, the laughter and conversations that accompanied them, were etched in my memory. Now, meals alone brought only a painful reminder of what I was missing. It became a tedious exercise of nourishing my body rather than nurturing my soul, and every empty chair at the table was a physical </w:t>
        <w:br/>
        <w:t>manifestation of my loneliness.</w:t>
      </w:r>
    </w:p>
    <w:p>
      <w:pPr>
        <w:autoSpaceDN w:val="0"/>
        <w:autoSpaceDE w:val="0"/>
        <w:widowControl/>
        <w:spacing w:line="264" w:lineRule="exact" w:before="264" w:after="0"/>
        <w:ind w:left="0" w:right="0" w:firstLine="0"/>
        <w:jc w:val="left"/>
      </w:pPr>
      <w:r>
        <w:t>The countdown on my phone became an obsession, a relentless measure of the time until our reunion. Each passing day experienced like an eternity, each hour a tedious trek in the desert of longing. But in between the desperation and the grief, there were moments of hope, flashes of that enduring love that refused to be extinguished. I clung to these moments, like a shipwrecked sailor to a piece of driftwood. They reminded me that the journey, though difficult, was ultimately worth the effort. The love we shared, even across the miles, was real and powerful, and that knowledge, that unwavering belief in the strength of our connection, fueled my determination to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Pain of Distance</w:t>
      </w:r>
    </w:p>
    <w:p>
      <w:pPr>
        <w:autoSpaceDN w:val="0"/>
        <w:autoSpaceDE w:val="0"/>
        <w:widowControl/>
        <w:spacing w:line="264" w:lineRule="exact" w:before="286" w:after="0"/>
        <w:ind w:left="0" w:right="0" w:firstLine="0"/>
        <w:jc w:val="left"/>
      </w:pPr>
      <w:r>
        <w:t xml:space="preserve">The world shrunk. It wasn't a gradual shrinking, a slow </w:t>
        <w:br/>
        <w:t xml:space="preserve">diminishment of horizons, but a sudden, violent implosion. One moment, my life was vibrant, a kaleidoscope of shared experiences, laughter, and whispered secrets; the next, it was a cramped, </w:t>
        <w:br/>
        <w:t>suffocating space, the walls closing in, the air thick with the cloying scent of loneliness. The vibrant colors faded to a monotonous grey, the sharp edges softened into a blurry, indistinct haze. Everything experienced muted, distant, as if viewed through a thick pane of frosted glass.</w:t>
      </w:r>
    </w:p>
    <w:p>
      <w:pPr>
        <w:autoSpaceDN w:val="0"/>
        <w:autoSpaceDE w:val="0"/>
        <w:widowControl/>
        <w:spacing w:line="264" w:lineRule="exact" w:before="264" w:after="0"/>
        <w:ind w:left="0" w:right="0" w:firstLine="0"/>
        <w:jc w:val="left"/>
      </w:pPr>
      <w:r>
        <w:t xml:space="preserve">The physical absence was a constant, gnawing ache. It wasn't just the lack of his physical presence, the emptiness of the space beside me in bed, the silence where his laughter once echoed. It was a deeper, more pervasive absence, a void that burrowed into my soul, a chilling emptiness that no amount of busywork or distraction could ever truly fill. The familiar rhythm of our days, the </w:t>
        <w:br/>
        <w:t>comfortable routines, had shattered, leaving behind a fractured landscape of disjointed moments and unanswered questions.</w:t>
      </w:r>
    </w:p>
    <w:p>
      <w:pPr>
        <w:autoSpaceDN w:val="0"/>
        <w:autoSpaceDE w:val="0"/>
        <w:widowControl/>
        <w:spacing w:line="324" w:lineRule="exact" w:before="204" w:after="0"/>
        <w:ind w:left="0" w:right="0" w:firstLine="0"/>
        <w:jc w:val="left"/>
      </w:pPr>
      <w:r>
        <w:t>Even the simplest acts, once shared joys, now experienced alien and lonely.</w:t>
      </w:r>
    </w:p>
    <w:p>
      <w:pPr>
        <w:autoSpaceDN w:val="0"/>
        <w:autoSpaceDE w:val="0"/>
        <w:widowControl/>
        <w:spacing w:line="264" w:lineRule="exact" w:before="60" w:after="0"/>
        <w:ind w:left="0" w:right="0" w:firstLine="0"/>
        <w:jc w:val="left"/>
      </w:pPr>
      <w:r>
        <w:t>A cup of coffee, once a shared ritual, now tasted like ash in my mouth. The evening walks we’d taken, hand-in-hand, along the beach, now experienced like a pilgrimage through a desolate wasteland. The songs that once brought us together now felt like a cruel taunt, each note a sharp reminder of what I had lost. I found myself avoiding places that held memories of him, places once filled with laughter and light, now haunted by echoes of his absence.</w:t>
      </w:r>
    </w:p>
    <w:p>
      <w:pPr>
        <w:autoSpaceDN w:val="0"/>
        <w:autoSpaceDE w:val="0"/>
        <w:widowControl/>
        <w:spacing w:line="264" w:lineRule="exact" w:before="264" w:after="0"/>
        <w:ind w:left="0" w:right="0" w:firstLine="0"/>
        <w:jc w:val="left"/>
      </w:pPr>
      <w:r>
        <w:t>Sleep became a battlefield. Dreams, once a refuge, now turned into a cruel mockery of reality. I would drift off, only to be jolted awake by the sharp sting of his absence, the cold reality of the empty space beside me. I’d wake up gasping for air, my heart pounding a frantic rhythm against my ribs, drenched in a cold sweat, the residue of a dream that had ended too soon. The dreams themselves were vivid and sharp, often a replay of our time together, each moment a precious jewel, only to be snatched away by the cruel awakening.</w:t>
      </w:r>
    </w:p>
    <w:p>
      <w:pPr>
        <w:autoSpaceDN w:val="0"/>
        <w:autoSpaceDE w:val="0"/>
        <w:widowControl/>
        <w:spacing w:line="324" w:lineRule="exact" w:before="0" w:after="0"/>
        <w:ind w:left="0" w:right="0" w:firstLine="0"/>
        <w:jc w:val="left"/>
      </w:pPr>
      <w:r>
        <w:t>The sweet agony of those fleeting moments of reunion in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dreams only intensified the harshness of waking to the crushing reality of separation.</w:t>
      </w:r>
    </w:p>
    <w:p>
      <w:pPr>
        <w:autoSpaceDN w:val="0"/>
        <w:autoSpaceDE w:val="0"/>
        <w:widowControl/>
        <w:spacing w:line="264" w:lineRule="exact" w:before="264" w:after="0"/>
        <w:ind w:left="0" w:right="0" w:firstLine="0"/>
        <w:jc w:val="left"/>
      </w:pPr>
      <w:r>
        <w:t>The days blurred into an indistinguishable mass of longing and frustration. Time seemed to stretch and distort, moments expanding into eternities, while weeks vanished in a blink. I lost track of days and weeks, the relentless passage of time a constant reminder of the distance that separated us. I tried to find a rhythm, a routine, something to anchor me in the swirling chaos of my emotions. I tried working harder, pushing myself further, but the tasks experienced meaningless, my efforts hollow. The satisfaction was fleeting, the emptiness always returned.</w:t>
      </w:r>
    </w:p>
    <w:p>
      <w:pPr>
        <w:autoSpaceDN w:val="0"/>
        <w:autoSpaceDE w:val="0"/>
        <w:widowControl/>
        <w:spacing w:line="264" w:lineRule="exact" w:before="264" w:after="0"/>
        <w:ind w:left="0" w:right="0" w:firstLine="0"/>
        <w:jc w:val="left"/>
      </w:pPr>
      <w:r>
        <w:t xml:space="preserve">I started counting. Counting the days, the hours, the minutes until our reunion. Each number was a tiny milestone, a fragile step towards the end of this agonizing ordeal. Yet, each number was also a reminder of how far away he was, how much longer I had to endure. The countdown app on my phone became a constant </w:t>
        <w:br/>
        <w:t>companion, a digital metronome marking the relentless passage of time. Every tick was a painful reminder of the minutes that never came back.</w:t>
      </w:r>
    </w:p>
    <w:p>
      <w:pPr>
        <w:autoSpaceDN w:val="0"/>
        <w:autoSpaceDE w:val="0"/>
        <w:widowControl/>
        <w:spacing w:line="264" w:lineRule="exact" w:before="264" w:after="0"/>
        <w:ind w:left="0" w:right="0" w:firstLine="0"/>
        <w:jc w:val="left"/>
      </w:pPr>
      <w:r>
        <w:t xml:space="preserve">My appetite vanished. Food, once a source of comfort and pleasure, now experienced like a chore. The meals we’d shared together, the </w:t>
        <w:br/>
        <w:t xml:space="preserve">conversations that had accompanied them, were vivid in my </w:t>
        <w:br/>
        <w:t xml:space="preserve">memory. Now, each meal was a lonely ritual, a stark reminder of his absence. The empty chair at the table became a physical </w:t>
        <w:br/>
        <w:t>manifestation of my loneliness, a silent testament to the emptiness in my life. The taste of everything was bland, lifeless, as if my senses had dulled, my perception clouded by a veil of grief.</w:t>
      </w:r>
    </w:p>
    <w:p>
      <w:pPr>
        <w:autoSpaceDN w:val="0"/>
        <w:autoSpaceDE w:val="0"/>
        <w:widowControl/>
        <w:spacing w:line="264" w:lineRule="exact" w:before="264" w:after="0"/>
        <w:ind w:left="0" w:right="0" w:firstLine="0"/>
        <w:jc w:val="left"/>
      </w:pPr>
      <w:r>
        <w:t>Communication, initially a lifeline, became a source of both comfort and torment. His messages, once eagerly awaited, now arrived with a bittersweet pang – a welcome connection but a sharp reminder of the distance. I’d reread them endlessly, pouring over each word, each punctuation mark, searching for hidden meanings, trying to decipher the nuances of his emotions through the cold, impersonal medium of text. Sometimes, silence experienced worse – the absence of his words intensifying the sense of isolation. We tried video calls, but the screen, no matter how clear the picture, couldn't bridge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chasm that lay between us. His presence experienced distant, ethereal, a faint echo of a reality that felt far away.</w:t>
      </w:r>
    </w:p>
    <w:p>
      <w:pPr>
        <w:autoSpaceDN w:val="0"/>
        <w:autoSpaceDE w:val="0"/>
        <w:widowControl/>
        <w:spacing w:line="264" w:lineRule="exact" w:before="264" w:after="0"/>
        <w:ind w:left="0" w:right="0" w:firstLine="0"/>
        <w:jc w:val="left"/>
      </w:pPr>
      <w:r>
        <w:t xml:space="preserve">I struggled to maintain friendships. My friends tried to be </w:t>
        <w:br/>
        <w:t>supportive, to cheer me up, to distract me from my grief. But their efforts experienced inadequate. My heart ached for his presence and felt guilty for pushing everyone else away. The carefree laughter and camaraderie that once filled our gatherings now felt hollow, distant. Their lives moved on, theiwas enveloped byys felt separate, distant, like viewing a world through a shimmering veil of sorrow.</w:t>
      </w:r>
    </w:p>
    <w:p>
      <w:pPr>
        <w:autoSpaceDN w:val="0"/>
        <w:autoSpaceDE w:val="0"/>
        <w:widowControl/>
        <w:spacing w:line="264" w:lineRule="exact" w:before="264" w:after="0"/>
        <w:ind w:left="0" w:right="144" w:firstLine="0"/>
        <w:jc w:val="left"/>
      </w:pPr>
      <w:r>
        <w:t>Loneliness became my constant companion, a shadowy figure lurking in the corners of my life, its presence both palpable and inescapable. It seeped into everything, coloring my perceptions, distorting my reality. It whispered insidious lies in my ear, fueling my doubts and anxieties. It amplified my fears, magnifying my insecurities. It made me question everything: our relationship, my worth, the future itself. It threatened to consume me entirely.</w:t>
      </w:r>
    </w:p>
    <w:p>
      <w:pPr>
        <w:autoSpaceDN w:val="0"/>
        <w:autoSpaceDE w:val="0"/>
        <w:widowControl/>
        <w:spacing w:line="264" w:lineRule="exact" w:before="264" w:after="0"/>
        <w:ind w:left="0" w:right="0" w:firstLine="0"/>
        <w:jc w:val="left"/>
      </w:pPr>
      <w:r>
        <w:t xml:space="preserve">But amidst the despair, a flicker of hope remained. It was a fragile thing, easily extinguished, yet stubbornly persistent. It was the memory of his laughter, the warmth of his smile, the unwavering strength of his love. It was the knowledge that this separation, though agonizing, was temporary. It was the unwavering belief in our connection, a connection that transcended distance and time. It was a stubborn refusal to surrender to despair. It was the </w:t>
        <w:br/>
        <w:t>knowledge that, despite the pain, our love was real, and that our reunion was inevitable. It was this hope that kept me going, a fragile flame in the darkness, a beacon guiding me through the storm. This hope whispered promises of a brighter future, a promise that the distance would eventually fade, a promise of reunion.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Yearning for the Familiar</w:t>
      </w:r>
    </w:p>
    <w:p>
      <w:pPr>
        <w:autoSpaceDN w:val="0"/>
        <w:autoSpaceDE w:val="0"/>
        <w:widowControl/>
        <w:spacing w:line="264" w:lineRule="exact" w:before="286" w:after="0"/>
        <w:ind w:left="0" w:right="0" w:firstLine="0"/>
        <w:jc w:val="left"/>
      </w:pPr>
      <w:r>
        <w:t>The scent of his cologne, a crisp, clean blend of cedarwood and bergamot, haunted me. It clung to my clothes, a phantom presence in the empty spaces of my apartment. I'd sniff at my sweaters, his shirts, searching for that familiar scent, a desperate attempt to bridge the chasm of distance. Each whiff was a fleeting moment of connection, a bittersweet reminder of his presence, followed by the sharp pang of his absence. Even the faintest trace, clinging to the fabric, experienced like a lifeline in this sea of solitude. I started to hoard things—a worn paperback he’d left on my nightstand, a half-empty mug from our last coffee date, the ticket stubs from the concert we'd attended together. These objects, imbued with the ghost of his presence, became my most prized possessions, tangible reminders of a life that felt increasingly distant.</w:t>
      </w:r>
    </w:p>
    <w:p>
      <w:pPr>
        <w:autoSpaceDN w:val="0"/>
        <w:autoSpaceDE w:val="0"/>
        <w:widowControl/>
        <w:spacing w:line="264" w:lineRule="exact" w:before="264" w:after="0"/>
        <w:ind w:left="0" w:right="0" w:firstLine="0"/>
        <w:jc w:val="left"/>
      </w:pPr>
      <w:r>
        <w:t xml:space="preserve">The music, too, experienced different. Our songs, once a joyful soundtrack to our shared experiences, now played a cruel soundtrack to my </w:t>
        <w:br/>
        <w:t xml:space="preserve">solitude. Each note, each lyric, was a sharp reminder of the </w:t>
        <w:br/>
        <w:t xml:space="preserve">memories we’d created together, the laughter, the whispered </w:t>
        <w:br/>
        <w:t xml:space="preserve">secrets, the stolen kisses. The upbeat melodies felt jarring, a </w:t>
        <w:br/>
        <w:t xml:space="preserve">discordant echo of a life that had been irrevocably altered. I found myself gravitating toward melancholic tunes, songs that mirrored my own state of emotional turmoil, songs that articulated the </w:t>
        <w:br/>
        <w:t xml:space="preserve">unspoken ache in my heart. Even the silence, which once felt </w:t>
        <w:br/>
        <w:t>peacefuwas enveloped byow felt oppressive, the absence of his voice an ever-present reminder of the void in my life.</w:t>
      </w:r>
    </w:p>
    <w:p>
      <w:pPr>
        <w:autoSpaceDN w:val="0"/>
        <w:autoSpaceDE w:val="0"/>
        <w:widowControl/>
        <w:spacing w:line="264" w:lineRule="exact" w:before="264" w:after="0"/>
        <w:ind w:left="0" w:right="0" w:firstLine="0"/>
        <w:jc w:val="left"/>
      </w:pPr>
      <w:r>
        <w:t>Taste became another casualty of distance. Food, once a shared pleasure, a ritual that had bound us together, now tasted like ash. I found myself unable to enjoy meals, the flavors dulled, lifeless. The memory of his hand in mine as we shared a plate of pasta, the laughter that accompanied our clumsy attempts at chopsticks—these memories clung to me like shadows, intensifying the sense of loss. Each bite was a reminder of the shared experiences that had enriched our lives, experiences that were now lost to me. I could almost taste his laughter, his shared enjoyment of every morsel. I found myself losing weight, a stark reflection of the emotional famine consuming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Even the texture of things seemed to change. The softness of his favorite blanket, the smoothness of his skin against mine—these tactile memories were burned into my senses, each recollection a sharp pang of longing. I would run my fingers over his worn-out books, searching for a trace of his fingerprints, a phantom touch that could momentarily soothe the ache in my soul. The smoothness of his worn leather jacket was always there at the back of my mind, its rough softness haunting me. The roughness of his beard when we kissed and that familiar smell of his shirt. Every sensory detail of him was imprinted upon my memories. The sheer fabric of his favourite shirt against my cheeks.</w:t>
      </w:r>
    </w:p>
    <w:p>
      <w:pPr>
        <w:autoSpaceDN w:val="0"/>
        <w:autoSpaceDE w:val="0"/>
        <w:widowControl/>
        <w:spacing w:line="264" w:lineRule="exact" w:before="264" w:after="0"/>
        <w:ind w:left="0" w:right="0" w:firstLine="0"/>
        <w:jc w:val="left"/>
      </w:pPr>
      <w:r>
        <w:t xml:space="preserve">My dreams had become a kaleidoscope of our shared past. I'd </w:t>
        <w:br/>
        <w:t xml:space="preserve">wander through the bustling streets of our favorite city, our hands intertwined, the sound of his laughter ringing in my ears. I'd relive our first date, feel the electricity of our first kiss, the intoxicating thrill of his touch. These dreams offered a temporary reprieve, a refuge from the crushing weight of reality. But the inevitable </w:t>
        <w:br/>
        <w:t xml:space="preserve">awakening was always agonizing, the sudden plunge from the sweet bliss of our reunion to the bitter reality of separation. The sharp contrast between the warmth of my dreams and the icy chill of waking life only intensified my longing. I longed for a single </w:t>
        <w:br/>
        <w:t>moment, just one moment, to feel that familiar touch, to hear his voice, to smell his scent, one more time.</w:t>
      </w:r>
    </w:p>
    <w:p>
      <w:pPr>
        <w:autoSpaceDN w:val="0"/>
        <w:autoSpaceDE w:val="0"/>
        <w:widowControl/>
        <w:spacing w:line="264" w:lineRule="exact" w:before="264" w:after="0"/>
        <w:ind w:left="0" w:right="0" w:firstLine="0"/>
        <w:jc w:val="left"/>
      </w:pPr>
      <w:r>
        <w:t xml:space="preserve">The sunrise, once a symbol of new beginnings, now experienced like a cruel reminder of the passing time. Each day dawned with the same crushing weight of loneliness, the same agonizing ache of his absence. The sunlight, once a source of warmth and comfort, now felt cold and impersonal. The shadows stretched long and </w:t>
        <w:br/>
        <w:t>menacing, mirroring the growing chasm between us. The vibrant colors of nature—the lush greens of the trees, the dazzling blues of the sky—seemed muted, lifeless, their brilliance dulled by the gray haze of my grief. The beauty around me seemed untouched by my despair and uncaring of my longing.</w:t>
      </w:r>
    </w:p>
    <w:p>
      <w:pPr>
        <w:autoSpaceDN w:val="0"/>
        <w:autoSpaceDE w:val="0"/>
        <w:widowControl/>
        <w:spacing w:line="264" w:lineRule="exact" w:before="264" w:after="0"/>
        <w:ind w:left="0" w:right="0" w:firstLine="0"/>
        <w:jc w:val="left"/>
      </w:pPr>
      <w:r>
        <w:t>I'd spend hours staring out the window, watching the world go by, feeling like an.  outsider looking in. i'd see couples strolling hand-in-hand, laughing and sharing moments of intimacy, their happiness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stark contrast to my own desolate reality. Their closeness was a silent reproach, a constant reminder of the joy I was missing. I'd envy their connection, their effortless ease, their shared laughter.</w:t>
      </w:r>
    </w:p>
    <w:p>
      <w:pPr>
        <w:autoSpaceDN w:val="0"/>
        <w:autoSpaceDE w:val="0"/>
        <w:widowControl/>
        <w:spacing w:line="264" w:lineRule="exact" w:before="58" w:after="0"/>
        <w:ind w:left="0" w:right="0" w:firstLine="0"/>
        <w:jc w:val="left"/>
      </w:pPr>
      <w:r>
        <w:t>Their shared glances and quiet moments seemed to mock my longing for connection. Their simple gestures of affection—a gentle touch, a shared smile—experienced like a cruel taunt, highlighting the distance between me and the man I loved.</w:t>
      </w:r>
    </w:p>
    <w:p>
      <w:pPr>
        <w:autoSpaceDN w:val="0"/>
        <w:autoSpaceDE w:val="0"/>
        <w:widowControl/>
        <w:spacing w:line="264" w:lineRule="exact" w:before="264" w:after="0"/>
        <w:ind w:left="0" w:right="0" w:firstLine="0"/>
        <w:jc w:val="left"/>
      </w:pPr>
      <w:r>
        <w:t>The familiar comforts of home, once sources of contentment, now experienced alien and empty. My apartment, once a sanctuary of warmth and love, now seemed vast and empty. His presence was a ghost in the machine, haunting every corner of my existence. The empty chair across from me at the dinner table, the unmade bed, the silence that filled every room—these were constant reminders of the void in my life. Even the familiar tick of the clock, once a soothing rhythm, now felt like a relentless countdown to an uncertain future.</w:t>
      </w:r>
    </w:p>
    <w:p>
      <w:pPr>
        <w:autoSpaceDN w:val="0"/>
        <w:autoSpaceDE w:val="0"/>
        <w:widowControl/>
        <w:spacing w:line="264" w:lineRule="exact" w:before="58" w:after="0"/>
        <w:ind w:left="0" w:right="288" w:firstLine="0"/>
        <w:jc w:val="left"/>
      </w:pPr>
      <w:r>
        <w:t>Time seemed to stretch and warp, moments of excruciating pain expanding into eternities, weeks flying by in a blur.</w:t>
      </w:r>
    </w:p>
    <w:p>
      <w:pPr>
        <w:autoSpaceDN w:val="0"/>
        <w:autoSpaceDE w:val="0"/>
        <w:widowControl/>
        <w:spacing w:line="264" w:lineRule="exact" w:before="264" w:after="0"/>
        <w:ind w:left="0" w:right="0" w:firstLine="0"/>
        <w:jc w:val="left"/>
      </w:pPr>
      <w:r>
        <w:t xml:space="preserve">My attempts at distraction—reading, writing, watching movies—failed miserably. My concentration waned, my thoughts always returning to him. I found myself unable to immerse myself in the stories of others, unable to escape the confines of my own </w:t>
        <w:br/>
        <w:t xml:space="preserve">emotional turmoil. The words on the page blurred into a </w:t>
        <w:br/>
        <w:t>meaningless jumble, the images on the screen fading into a hazy unreality. Even my passion for writing, once a source of solace, had been overtaken by this all-consuming grief. My creativity had withered and died. My usual happy place, my quiet refuge, my only solace had been stolen.</w:t>
      </w:r>
    </w:p>
    <w:p>
      <w:pPr>
        <w:autoSpaceDN w:val="0"/>
        <w:autoSpaceDE w:val="0"/>
        <w:widowControl/>
        <w:spacing w:line="264" w:lineRule="exact" w:before="264" w:after="0"/>
        <w:ind w:left="0" w:right="0" w:firstLine="0"/>
        <w:jc w:val="left"/>
      </w:pPr>
      <w:r>
        <w:t>I yearned for the familiar weight of his presence beside me, the warmth of his body pressed against mine. I longed for the comfort of his embrace, the security of his arms wrapped around me. The simple act of holding his hand was now an unattainable luxury. The feel of his hair against my hand as I was sitting beside him, his breathing as he slept next to me, the weight of his body in the bed. I yearned for every little touch, every shared intimacy. The ordinary moments, those small and overlooked daily rituals, now represented a connection that was irrevocably lost. I missed him even more than I had thought was possible. The depth of my longing threatened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008" w:firstLine="0"/>
        <w:jc w:val="left"/>
      </w:pPr>
      <w:r>
        <w:t>consume me entirely. His absence was a physical pain, an unbearable ache that spread through my body and soul.</w:t>
      </w:r>
    </w:p>
    <w:p>
      <w:pPr>
        <w:autoSpaceDN w:val="0"/>
        <w:autoSpaceDE w:val="0"/>
        <w:widowControl/>
        <w:spacing w:line="264" w:lineRule="exact" w:before="264" w:after="0"/>
        <w:ind w:left="0" w:right="0" w:firstLine="0"/>
        <w:jc w:val="left"/>
      </w:pPr>
      <w:r>
        <w:t>But even in the depths of my despair, a sliver of hope remained. It was a fragile thing, easily crushed, yet stubbornly persistent. It was the memory of his smile, the warmth of his voice, the strength of his love. It was the knowledge that this separation was temporary, that our reunion was inevitable. It was this unwavering belief that kept me afloat, a beacon guiding me through the storm. It was this hope, this fragile promise of reunion, that kept me going, day after day, through the long, dark nights. It was a promise that one day soon, I would be able to hold him again, to feel his embrace, to hear his laughter ringing in my ears. One day soon, the distance between us would vanish, and our love would once again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Miscommunication and Misunderstandings</w:t>
      </w:r>
    </w:p>
    <w:p>
      <w:pPr>
        <w:autoSpaceDN w:val="0"/>
        <w:autoSpaceDE w:val="0"/>
        <w:widowControl/>
        <w:spacing w:line="264" w:lineRule="exact" w:before="286" w:after="0"/>
        <w:ind w:left="0" w:right="144" w:firstLine="0"/>
        <w:jc w:val="left"/>
      </w:pPr>
      <w:r>
        <w:t xml:space="preserve">The screen glowed, a cold, impersonal rectangle mediating our connection. His messages, once a torrent of witty banter and sweet nothings, now experienced stilted, distant, lacking the warmth of his </w:t>
        <w:br/>
        <w:t xml:space="preserve">physical presence. A simple “I love you” felt hollow, devoid of the emotional resonance it once held. The words themselves were inadequate, unable to carry the weight of my feelings, the depth of my longing. Technology, meant to bridge the distance, seemed to widen the chasm between us, creating a barrier of </w:t>
        <w:br/>
        <w:t>miscommunication and misunderstanding.</w:t>
      </w:r>
    </w:p>
    <w:p>
      <w:pPr>
        <w:autoSpaceDN w:val="0"/>
        <w:autoSpaceDE w:val="0"/>
        <w:widowControl/>
        <w:spacing w:line="264" w:lineRule="exact" w:before="264" w:after="0"/>
        <w:ind w:left="0" w:right="0" w:firstLine="0"/>
        <w:jc w:val="left"/>
      </w:pPr>
      <w:r>
        <w:t xml:space="preserve">A simple text, misinterpreted, became a battlefield. A delayed response, a missed call, a misinterpreted emoji—each minor </w:t>
        <w:br/>
        <w:t>incident amplified by distance and fueled by anxiety, blossomed into a full-blown argument. We fought through the cold, hard glare of our phone screens, our words stripped of inflection and nuance, reduced to blunt instruments capable only of inflicting pain. The lack of non-verbal cues, the subtle shifts in tone and expression that had defined our in-person conversations were absent, leaving only a flat, emotionless exchange of words that were easily twisted.</w:t>
      </w:r>
    </w:p>
    <w:p>
      <w:pPr>
        <w:autoSpaceDN w:val="0"/>
        <w:autoSpaceDE w:val="0"/>
        <w:widowControl/>
        <w:spacing w:line="264" w:lineRule="exact" w:before="264" w:after="0"/>
        <w:ind w:left="0" w:right="0" w:firstLine="0"/>
        <w:jc w:val="left"/>
      </w:pPr>
      <w:r>
        <w:t>His jokes, once a source of joy, now seemed flat and forced, lacking the spontaneity and charm that had captivated me. My attempts at humor, once readily appreciated, often fell flat, misinterpreted as sarcasm or indifference. The carefully crafted messages, meant to convey affection and reassurance, seemed to fall short of their mark, leading to further misunderstandings and hurt feelings. We were two ships passing in the night, our signals failing to connect, our messages distorted by static.</w:t>
      </w:r>
    </w:p>
    <w:p>
      <w:pPr>
        <w:autoSpaceDN w:val="0"/>
        <w:autoSpaceDE w:val="0"/>
        <w:widowControl/>
        <w:spacing w:line="264" w:lineRule="exact" w:before="264" w:after="0"/>
        <w:ind w:left="0" w:right="0" w:firstLine="0"/>
        <w:jc w:val="left"/>
      </w:pPr>
      <w:r>
        <w:t>I longed for the simple intimacy of a shared glance, the subtle touch of a hand, the comforting warmth of his presence. These non-verbal cues, so crucial to effective communication, were absent, replaced by the sterile exchange of digital messages. His words experienced hollow, empty vessels that failed to convey the richness of his emotion, my efforts to reassure and comfort him were just as unsuccessful. Our communication, so crucial to our bond, felt broken, fragmented, lost in the digital 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time difference added another layer of complexity. His day was my night, his waking hours were my sleep. The simple act of </w:t>
        <w:br/>
        <w:t xml:space="preserve">exchanging messages often experienced like a desperate scramble to catch each other between obligations and sleep, leading to brief, </w:t>
        <w:br/>
        <w:t>disjointed conversations that lacked the depth and intimacy of our previous interactions. A simple “goodnight” message felt hollow and distant, sent into the void of the night. There was no warm embrace, no quiet whispered words, just the cold, hard glow of our phone screens, separating us rather than connecting us.</w:t>
      </w:r>
    </w:p>
    <w:p>
      <w:pPr>
        <w:autoSpaceDN w:val="0"/>
        <w:autoSpaceDE w:val="0"/>
        <w:widowControl/>
        <w:spacing w:line="264" w:lineRule="exact" w:before="264" w:after="0"/>
        <w:ind w:left="0" w:right="0" w:firstLine="0"/>
        <w:jc w:val="left"/>
      </w:pPr>
      <w:r>
        <w:t xml:space="preserve">Silence, once a comfortable companion, now experienced oppressive. Long stretches of inactivity between messages were amplified by doubt, fear, and uncertainty. A brief delay in response time became a source of anxiety, generating a cascade of negative thoughts and assumptions. I found myself overanalyzing his messages, dissecting his words for hidden meanings and subtext, searching for clues that might illuminate his true feelings. Each delay felt like a </w:t>
        <w:br/>
        <w:t>confirmation of my worst fears, a physical manifestation of the space growing between us.</w:t>
      </w:r>
    </w:p>
    <w:p>
      <w:pPr>
        <w:autoSpaceDN w:val="0"/>
        <w:autoSpaceDE w:val="0"/>
        <w:widowControl/>
        <w:spacing w:line="264" w:lineRule="exact" w:before="264" w:after="0"/>
        <w:ind w:left="0" w:right="0" w:firstLine="0"/>
        <w:jc w:val="left"/>
      </w:pPr>
      <w:r>
        <w:t xml:space="preserve">The simple act of communicating became a source of stress and anxiety. Each message experienced fraught with the potential for </w:t>
        <w:br/>
        <w:t xml:space="preserve">misunderstanding, every sentence a minefield of potential conflicts. I would spend hours crafting the perfect message, agonising over the choice of words, only to have my efforts misinterpreted or completely disregarded. I would reread his words endlessly, </w:t>
        <w:br/>
        <w:t>searching for hidden meaning, overthinking every nuance, every inflection. I would imagine various scenarios, creating conflicts in my own head, conflicts that did not even exist in the first place.</w:t>
      </w:r>
    </w:p>
    <w:p>
      <w:pPr>
        <w:autoSpaceDN w:val="0"/>
        <w:autoSpaceDE w:val="0"/>
        <w:widowControl/>
        <w:spacing w:line="264" w:lineRule="exact" w:before="264" w:after="0"/>
        <w:ind w:left="0" w:right="144" w:firstLine="0"/>
        <w:jc w:val="left"/>
      </w:pPr>
      <w:r>
        <w:t xml:space="preserve">The feeling of isolation grew. While geographically separated, the emotional distance experienced even more profound. I was alone, </w:t>
        <w:br/>
        <w:t>surrounded by technology, but completely disconnected from the person I loved most. The constant back and forth through text messages felt insufficient, failing to bridge the chasm of physical distance. The digital world, meant to connect us, had instead isolated me in my solitude, creating a sense of deep loneliness.</w:t>
      </w:r>
    </w:p>
    <w:p>
      <w:pPr>
        <w:autoSpaceDN w:val="0"/>
        <w:autoSpaceDE w:val="0"/>
        <w:widowControl/>
        <w:spacing w:line="322" w:lineRule="exact" w:before="206" w:after="0"/>
        <w:ind w:left="0" w:right="0" w:firstLine="0"/>
        <w:jc w:val="center"/>
      </w:pPr>
      <w:r>
        <w:t>I started to retreat further into myself. My usual extroverted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seemed to dim, my spirits waning. The effort involved in </w:t>
        <w:br/>
        <w:t xml:space="preserve">maintaining a healthy relationship across this distance had begun to take its toll on my overall wellbeing. The physical distance had created an emotional distance, and I began to question the very nature of our relationship. The joy and lightness that had previously defined our connection were replaced by a heavy weight of </w:t>
        <w:br/>
        <w:t xml:space="preserve">uncertainty and anxiety. The constant effort to maintain </w:t>
        <w:br/>
        <w:t>communication, the never-ending stream of messages, the frequent misunderstandings, all chipped away at my emotional reserves, leaving me feeling drained and depleted.</w:t>
      </w:r>
    </w:p>
    <w:p>
      <w:pPr>
        <w:autoSpaceDN w:val="0"/>
        <w:autoSpaceDE w:val="0"/>
        <w:widowControl/>
        <w:spacing w:line="264" w:lineRule="exact" w:before="264" w:after="0"/>
        <w:ind w:left="0" w:right="0" w:firstLine="0"/>
        <w:jc w:val="left"/>
      </w:pPr>
      <w:r>
        <w:t>I sought comfort in familiar habits, immersing myself in books and films, but even these once-reliable escapes seemed to fail me. The stories of others, once a source of joy and inspiration, only served to highlight my own solitude. My writing, once a refuge, now seemed stilted and forced. My creativity, my usual happy place, was gone.</w:t>
      </w:r>
    </w:p>
    <w:p>
      <w:pPr>
        <w:autoSpaceDN w:val="0"/>
        <w:autoSpaceDE w:val="0"/>
        <w:widowControl/>
        <w:spacing w:line="264" w:lineRule="exact" w:before="58" w:after="0"/>
        <w:ind w:left="0" w:right="0" w:firstLine="0"/>
        <w:jc w:val="left"/>
      </w:pPr>
      <w:r>
        <w:t>The words wouldn't come, the inspiration that once flowed freely now seemed stuck in a dam. My usual easy flow of writing had disappeared, the words experienced forced and unnatural. The screen of my laptop mocked me with its blankness, a constant reminder of the emotional emptiness within me.</w:t>
      </w:r>
    </w:p>
    <w:p>
      <w:pPr>
        <w:autoSpaceDN w:val="0"/>
        <w:autoSpaceDE w:val="0"/>
        <w:widowControl/>
        <w:spacing w:line="264" w:lineRule="exact" w:before="264" w:after="0"/>
        <w:ind w:left="0" w:right="0" w:firstLine="0"/>
        <w:jc w:val="left"/>
      </w:pPr>
      <w:r>
        <w:t xml:space="preserve">The future, once a bright canvas of shared dreams and aspirations, now experienced uncertain and clouded. The distance, the constant </w:t>
        <w:br/>
        <w:t xml:space="preserve">misunderstandings, the emotional toll—it all threatened to erode the very foundation of our relationship. I wondered, would we survive this? Could this distance, this constant struggle with </w:t>
        <w:br/>
        <w:t>miscommunication and misunderstanding, ultimately tear us apart?</w:t>
      </w:r>
    </w:p>
    <w:p>
      <w:pPr>
        <w:autoSpaceDN w:val="0"/>
        <w:autoSpaceDE w:val="0"/>
        <w:widowControl/>
        <w:spacing w:line="264" w:lineRule="exact" w:before="58" w:after="0"/>
        <w:ind w:left="0" w:right="720" w:firstLine="0"/>
        <w:jc w:val="left"/>
      </w:pPr>
      <w:r>
        <w:t>The weight of the unknown pressed down on me, heavy and suffocating.</w:t>
      </w:r>
    </w:p>
    <w:p>
      <w:pPr>
        <w:autoSpaceDN w:val="0"/>
        <w:autoSpaceDE w:val="0"/>
        <w:widowControl/>
        <w:spacing w:line="264" w:lineRule="exact" w:before="264" w:after="0"/>
        <w:ind w:left="0" w:right="144" w:firstLine="0"/>
        <w:jc w:val="left"/>
      </w:pPr>
      <w:r>
        <w:t>Sleep offered little respite. My dreams, once filled with joyful reunions, were now haunted by images of unanswered texts, misinterpreted words, and the cold, impersonal glow of the screen. My sleep was restless and shallow, punctuated by bouts of anxiety and sudden awakenings. I tossed and turned in my bed, unable to escape the relentless cycle of worry and self-doubt that had taken root within me. Even in my dreams, the separation persisted. The loneliness was relentless.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Yet, even in the face of such profound challenges, a flicker of hope persisted. It was a faint ember, easily extinguished, but stubbornly refusing to die. It was the memory of his laughter, the warmth of his voice, the feeling of his hand in mine. It was the belief that despite the distance, despite the misunderstandings, our love was strong enough to endure. It was the hope that one day, we would bridge this chasm, and that our love would once again flourish. It was that hope, that fragile belief, that kept me going, day after day, through the long, dark nights of separation. It was the fuel that kept me going, the promise of better days, the possibility of a brighter future. It was the belief in us that kept me clinging to the edge.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Unspoken Words</w:t>
      </w:r>
    </w:p>
    <w:p>
      <w:pPr>
        <w:autoSpaceDN w:val="0"/>
        <w:autoSpaceDE w:val="0"/>
        <w:widowControl/>
        <w:spacing w:line="264" w:lineRule="exact" w:before="286" w:after="0"/>
        <w:ind w:left="0" w:right="0" w:firstLine="0"/>
        <w:jc w:val="left"/>
      </w:pPr>
      <w:r>
        <w:t xml:space="preserve">The unspoken words hung heavy between us, a silent chorus of anxieties and unmet needs. It wasn't just the lack of physical touch, the absence of shared laughter echoing in an empty room, but the subtle, insidious erosion of understanding. A missed call wasn't just a missed call; it was a symbol of neglect, a tiny crack in the fragile foundation of our long-distance love. A delayed text message </w:t>
        <w:br/>
        <w:t xml:space="preserve">became a battlefield, a single word twisted and contorted into a weapon of emotional warfare. We were trapped in a perpetual game of telephone, our messages distorted and mangled by the </w:t>
        <w:br/>
        <w:t>impersonal medium that separated us.</w:t>
      </w:r>
    </w:p>
    <w:p>
      <w:pPr>
        <w:autoSpaceDN w:val="0"/>
        <w:autoSpaceDE w:val="0"/>
        <w:widowControl/>
        <w:spacing w:line="264" w:lineRule="exact" w:before="264" w:after="0"/>
        <w:ind w:left="0" w:right="0" w:firstLine="0"/>
        <w:jc w:val="left"/>
      </w:pPr>
      <w:r>
        <w:t xml:space="preserve">I yearned for the ease of in-person conversation, the intuitive give-and-take of shared silences, the unspoken understanding that had once defined our connection. Now, every interaction experienced like </w:t>
        <w:br/>
        <w:t xml:space="preserve">navigating a treacherous minefield, each word carefully chosen, each sentence scrutinized for hidden meanings, for the slightest hint of negativity or indifference. My own insecurity amplified the distance, twisting his every word, every pause, into evidence of his waning affection. I would lie awake at night, replaying our </w:t>
        <w:br/>
        <w:t>conversations in my mind, searching for subtext, for the faintest tremor in his tone that might betray his true feelings. The silence between messages became a breeding ground for doubt and self-recrimination.</w:t>
      </w:r>
    </w:p>
    <w:p>
      <w:pPr>
        <w:autoSpaceDN w:val="0"/>
        <w:autoSpaceDE w:val="0"/>
        <w:widowControl/>
        <w:spacing w:line="264" w:lineRule="exact" w:before="264" w:after="0"/>
        <w:ind w:left="0" w:right="0" w:firstLine="0"/>
        <w:jc w:val="left"/>
      </w:pPr>
      <w:r>
        <w:t xml:space="preserve">The weight of unspoken words manifested in other ways too. I started to notice small, seemingly insignificant details that had never bothered me before. The way his replies seemed shorter, less detailed, less effusive. The slight delay before his messages arrived. The absence of those little inside jokes, those playful ripostes that had once flowed so effortlessly between us. Each was a tiny </w:t>
        <w:br/>
        <w:t>pinprick, another wound inflicted by the distance, by the frustrating inability to truly understand each other. I began to second-guess everything, questioning his affection, his commitment, the very essence of our relationship.</w:t>
      </w:r>
    </w:p>
    <w:p>
      <w:pPr>
        <w:autoSpaceDN w:val="0"/>
        <w:autoSpaceDE w:val="0"/>
        <w:widowControl/>
        <w:spacing w:line="264" w:lineRule="exact" w:before="264" w:after="0"/>
        <w:ind w:left="0" w:right="576" w:firstLine="0"/>
        <w:jc w:val="left"/>
      </w:pPr>
      <w:r>
        <w:t>This self-doubt bled into my daily life. My appetite waned. My usual enthusiasm for my studies dimmed. I found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withdrawing from friends and family, my once vibrant social life shrinking to a shadow of its former self. The vibrant colors of my world seemed to drain away, leaving behind a dull, monotonous gray. The world experienced bleak, devoid of joy and light. Even the simple act of getting out of bed in the morning seemed an insurmountable task. The joy of life had drained away, leaving behind a hollow ache. I was lost in a fog of uncertainty, a prison built of unspoken words and unfulfilled longing.</w:t>
      </w:r>
    </w:p>
    <w:p>
      <w:pPr>
        <w:autoSpaceDN w:val="0"/>
        <w:autoSpaceDE w:val="0"/>
        <w:widowControl/>
        <w:spacing w:line="264" w:lineRule="exact" w:before="264" w:after="0"/>
        <w:ind w:left="0" w:right="0" w:firstLine="0"/>
        <w:jc w:val="left"/>
      </w:pPr>
      <w:r>
        <w:t xml:space="preserve">I tried to explain this to him, but my attempts at articulating my feelings often fell flat. My words, filtered through the sterile </w:t>
        <w:br/>
        <w:t>medium of text, lost their nuance and emotional depth. I would craft elaborate messages, pouring my heart onto the screen, only to have them met with a terse, unemotional response. The chasm between us grew wider, a silent gulf of misunderstanding and unmet needs. My attempts to explain only seemed to deepen the rift, leaving me feeling more isolated and alone. My words, my attempts to bridge the gap, fell short. They were lost in the digital ether, swallowed by the relentless distance.</w:t>
      </w:r>
    </w:p>
    <w:p>
      <w:pPr>
        <w:autoSpaceDN w:val="0"/>
        <w:autoSpaceDE w:val="0"/>
        <w:widowControl/>
        <w:spacing w:line="264" w:lineRule="exact" w:before="264" w:after="0"/>
        <w:ind w:left="0" w:right="0" w:firstLine="0"/>
        <w:jc w:val="left"/>
      </w:pPr>
      <w:r>
        <w:t>Loneliness wasn't just an emotion; it was a physical presence, a palpable weight pressing down on my chest, making it difficult to breathe. It was the silent screams trapped in my throat, the tears I tried desperately to choke back. It was a constant hum of discontent beneath the surface of my being, a low-level anxiety that never quite subsided. Even surrounded by people, I experienced a profound sense of isolation, disconnected from the world and utterly alone in my pain. The physical world felt distant, intangible, a mere backdrop to my inner turmoil.</w:t>
      </w:r>
    </w:p>
    <w:p>
      <w:pPr>
        <w:autoSpaceDN w:val="0"/>
        <w:autoSpaceDE w:val="0"/>
        <w:widowControl/>
        <w:spacing w:line="264" w:lineRule="exact" w:before="264" w:after="0"/>
        <w:ind w:left="0" w:right="0" w:firstLine="0"/>
        <w:jc w:val="left"/>
      </w:pPr>
      <w:r>
        <w:t>The dreams, once a refuge, now mirrored my waking anxieties. I would dream of him, but he was always distant, unreachable. We’d be in the same room, yet miles apart, our words lost in a cacophony of sounds, our movements stilted and unnatural. The dreams would end abruptly, leaving me with a lingering sense of disappointment, a bitter taste of unfulfilled longing. Even in the fleeting moments of joy in my dreams, the undercurrent of our distance still persisted. The fear of losing him shadowed everything.</w:t>
      </w:r>
    </w:p>
    <w:p>
      <w:pPr>
        <w:autoSpaceDN w:val="0"/>
        <w:autoSpaceDE w:val="0"/>
        <w:widowControl/>
        <w:spacing w:line="322" w:lineRule="exact" w:before="206" w:after="0"/>
        <w:ind w:left="0" w:right="0" w:firstLine="0"/>
        <w:jc w:val="left"/>
      </w:pPr>
      <w:r>
        <w:t>I clung to the hope that we could overcome this, that our love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strong enough to withstand the test of distance. But the doubt gnawed at me, a constant, insidious whisper in the back of my mind. The weight of unspoken words, of unsaid anxieties, of unmet needs, threatened to overwhelm me. I wondered if the distance was slowly eroding the very essence of our love, transforming it into something fragile and ephemeral. I feared that the unspoken words would eventually become a chasm too wide to bridge.</w:t>
      </w:r>
    </w:p>
    <w:p>
      <w:pPr>
        <w:autoSpaceDN w:val="0"/>
        <w:autoSpaceDE w:val="0"/>
        <w:widowControl/>
        <w:spacing w:line="264" w:lineRule="exact" w:before="264" w:after="0"/>
        <w:ind w:left="0" w:right="0" w:firstLine="0"/>
        <w:jc w:val="left"/>
      </w:pPr>
      <w:r>
        <w:t xml:space="preserve">I started writing again, pouring my heart onto the page. The words flowed more freely now, unburdened by the constraints of </w:t>
        <w:br/>
        <w:t xml:space="preserve">technology, unfiltered by the cold impersonality of digital </w:t>
        <w:br/>
        <w:t>communication. It was a cathartic experience, a release of the emotions I had been suppressing. The act of writing became a lifeline, a means of expressing the unspoken words that had been choking me. It was a way of speaking directly to my own emotions, without the filter of another person's interpretation. It was my silent cry for help. It was my way of telling him what I couldn't bring myself to say.</w:t>
      </w:r>
    </w:p>
    <w:p>
      <w:pPr>
        <w:autoSpaceDN w:val="0"/>
        <w:autoSpaceDE w:val="0"/>
        <w:widowControl/>
        <w:spacing w:line="264" w:lineRule="exact" w:before="264" w:after="0"/>
        <w:ind w:left="0" w:right="0" w:firstLine="0"/>
        <w:jc w:val="left"/>
      </w:pPr>
      <w:r>
        <w:t xml:space="preserve">The pages filled with descriptions of my emotional turmoil, of the loneliness, the frustration, the overwhelming sense of isolation. I wrote of the unspoken words that hung heavy in the air between us, of the unspoken fears that haunted my waking hours and my </w:t>
        <w:br/>
        <w:t>dreams. I wrote of the longing for his touch, his voice, his presence.</w:t>
      </w:r>
    </w:p>
    <w:p>
      <w:pPr>
        <w:autoSpaceDN w:val="0"/>
        <w:autoSpaceDE w:val="0"/>
        <w:widowControl/>
        <w:spacing w:line="264" w:lineRule="exact" w:before="58" w:after="0"/>
        <w:ind w:left="0" w:right="288" w:firstLine="0"/>
        <w:jc w:val="left"/>
      </w:pPr>
      <w:r>
        <w:t>I wrote of the moments of doubt, of the creeping uncertainty that threatened to consume me.</w:t>
      </w:r>
    </w:p>
    <w:p>
      <w:pPr>
        <w:autoSpaceDN w:val="0"/>
        <w:autoSpaceDE w:val="0"/>
        <w:widowControl/>
        <w:spacing w:line="264" w:lineRule="exact" w:before="264" w:after="0"/>
        <w:ind w:left="0" w:right="0" w:firstLine="0"/>
        <w:jc w:val="left"/>
      </w:pPr>
      <w:r>
        <w:t xml:space="preserve">Through writing, I began to process my feelings, to understand the complexities of my own emotions. It was a difficult journey, a painful confrontation with my deepest fears and insecurities. But it was also a journey of self-discovery, a process of healing and </w:t>
        <w:br/>
        <w:t>growth. The writing, in its own way, was bridging the gap, even if it wasn't bringing him closer. It was a way of mending the broken pieces of my heart, of finding my way back to myself, even if it didn’t mend the distance between us. It was a way of reclaiming my voice, of making sense of the unspoken words. It was a way of holding on to hope, of believing that someday things could be different.</w:t>
      </w:r>
    </w:p>
    <w:p>
      <w:pPr>
        <w:autoSpaceDN w:val="0"/>
        <w:autoSpaceDE w:val="0"/>
        <w:widowControl/>
        <w:spacing w:line="322" w:lineRule="exact" w:before="206" w:after="0"/>
        <w:ind w:left="0" w:right="0" w:firstLine="0"/>
        <w:jc w:val="left"/>
      </w:pPr>
      <w:r>
        <w:t>The act of writing became a prayer, a desperate plea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a silent promise to myself to never give up hope. Even if the words were only for myself, even if he never read them, the act of writing was a testament to the strength of my love, a demonstration of the enduring power of hope even in the face of overwhelming sadness. The words I wrote may never be spoken, but the feelings they revealed experienced more real than any conversation across thousands of miles could ever hope to be. It was a way of expressing the unspoken, and in doing so, maybe, just maybe, start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Coldness of Technology</w:t>
      </w:r>
    </w:p>
    <w:p>
      <w:pPr>
        <w:autoSpaceDN w:val="0"/>
        <w:autoSpaceDE w:val="0"/>
        <w:widowControl/>
        <w:spacing w:line="264" w:lineRule="exact" w:before="286" w:after="0"/>
        <w:ind w:left="0" w:right="0" w:firstLine="0"/>
        <w:jc w:val="left"/>
      </w:pPr>
      <w:r>
        <w:t xml:space="preserve">The screen glowed, a cold, sterile rectangle in the darkness of my room. It was a window, yes, but a window onto a world devoid of warmth, a landscape of pixels and emojis that could never truly capture the essence of our love. His messages arrived, crisp and clean, devoid of the subtle inflections of his voice, the hesitant pauses, the playful glances that had once colored our conversations. Each word was a data point, a discrete unit of information, devoid of the emotional resonance that only human interaction could provide. It experienced like communicating with a ghost, a digital </w:t>
        <w:br/>
        <w:t>simulacrum of the man I loved.</w:t>
      </w:r>
    </w:p>
    <w:p>
      <w:pPr>
        <w:autoSpaceDN w:val="0"/>
        <w:autoSpaceDE w:val="0"/>
        <w:widowControl/>
        <w:spacing w:line="264" w:lineRule="exact" w:before="264" w:after="0"/>
        <w:ind w:left="0" w:right="0" w:firstLine="0"/>
        <w:jc w:val="left"/>
      </w:pPr>
      <w:r>
        <w:t>The technology, meant to bridge the distance, instead amplified the loneliness. It was a cruel irony, this constant connection that experienced so profoundly disconnecting. Every notification, every ping, was a reminder of his absence, a constant, nagging ache in my chest. I longed for the warmth of his hand in mine, the comforting weight of his arm around my shoulders, the silent understanding that had once existed between us, a language spoken not in words, but in shared glances and unspoken gestures. Now, our communication felt stilted, artificial, a pale imitation of the genuine connection we had once shared.</w:t>
      </w:r>
    </w:p>
    <w:p>
      <w:pPr>
        <w:autoSpaceDN w:val="0"/>
        <w:autoSpaceDE w:val="0"/>
        <w:widowControl/>
        <w:spacing w:line="264" w:lineRule="exact" w:before="264" w:after="0"/>
        <w:ind w:left="0" w:right="0" w:firstLine="0"/>
        <w:jc w:val="left"/>
      </w:pPr>
      <w:r>
        <w:t xml:space="preserve">I tried to imbue my messages with emotion, crafting carefully chosen words, using expressive emojis, adding punctuation to denote emphasis and feeling. But even my most heartfelt messages experienced flattened, reduced to mere strings of characters on a screen, their nuances lost in translation. The carefully chosen words, the elaborate metaphors, the passionate pleas—all felt inadequate, clumsy, even childish, in the face of the vast chasm of distance separating us. It was like trying to paint a masterpiece with a blunt instrument, like trying to express the ocean’s depth with a </w:t>
        <w:br/>
        <w:t>thimbleful of water.</w:t>
      </w:r>
    </w:p>
    <w:p>
      <w:pPr>
        <w:autoSpaceDN w:val="0"/>
        <w:autoSpaceDE w:val="0"/>
        <w:widowControl/>
        <w:spacing w:line="264" w:lineRule="exact" w:before="264" w:after="0"/>
        <w:ind w:left="0" w:right="0" w:firstLine="0"/>
        <w:jc w:val="left"/>
      </w:pPr>
      <w:r>
        <w:t xml:space="preserve">We built our relationship on shared experiences, the intimate knowledge gained through years of close physical proximity. We knew each other’s unspoken words, the subtle shifts in body </w:t>
        <w:br/>
        <w:t>language, the meaning concealed within a fleeting expression.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stripped of those cues, we navigated our relationship through a labyrinth of assumptions and misinterpretations. The richness of our shared past experienced increasingly distant, a fading memory viewed </w:t>
        <w:br/>
        <w:t>through a fog of technological limitations.</w:t>
      </w:r>
    </w:p>
    <w:p>
      <w:pPr>
        <w:autoSpaceDN w:val="0"/>
        <w:autoSpaceDE w:val="0"/>
        <w:widowControl/>
        <w:spacing w:line="264" w:lineRule="exact" w:before="264" w:after="0"/>
        <w:ind w:left="0" w:right="0" w:firstLine="0"/>
        <w:jc w:val="left"/>
      </w:pPr>
      <w:r>
        <w:t xml:space="preserve">The coldness extended beyond the mere mechanics of </w:t>
        <w:br/>
        <w:t>communication. It seeped into every aspect of our relationship. The planned video calls, supposed to mitigate the distance, often experienced strained and awkward. The screen imposed an artificial barrier, preventing the natural flow of conversation. Even laughter felt forced, hollow, lacking the spontaneous joy of in-person interaction.</w:t>
      </w:r>
    </w:p>
    <w:p>
      <w:pPr>
        <w:autoSpaceDN w:val="0"/>
        <w:autoSpaceDE w:val="0"/>
        <w:widowControl/>
        <w:spacing w:line="264" w:lineRule="exact" w:before="58" w:after="0"/>
        <w:ind w:left="0" w:right="0" w:firstLine="0"/>
        <w:jc w:val="left"/>
      </w:pPr>
      <w:r>
        <w:t xml:space="preserve">We became skilled at performing a digital version of intimacy, a carefully orchestrated charade that never quite succeeded in </w:t>
        <w:br/>
        <w:t>bridging the emotional gap. We smiled brightly at the camera, but the smiles experienced empty, a mask concealing the underlying sadness and loneliness.</w:t>
      </w:r>
    </w:p>
    <w:p>
      <w:pPr>
        <w:autoSpaceDN w:val="0"/>
        <w:autoSpaceDE w:val="0"/>
        <w:widowControl/>
        <w:spacing w:line="264" w:lineRule="exact" w:before="264" w:after="0"/>
        <w:ind w:left="0" w:right="0" w:firstLine="0"/>
        <w:jc w:val="left"/>
      </w:pPr>
      <w:r>
        <w:t xml:space="preserve">The photos we exchanged became symbols of our separation, frozen moments in time that could never truly capture the fleeting </w:t>
        <w:br/>
        <w:t>emotions of the present. The carefully composed selfies, designed to show the brightness of my day, experienced like a desperate attempt to convey a normalcy I didn't quite feel. They were a performance, a curated representation of my life, rather than a genuine expression of my inner state. The idyllic backgrounds of my pictures couldn't disguise the bleakness I felt inside.</w:t>
      </w:r>
    </w:p>
    <w:p>
      <w:pPr>
        <w:autoSpaceDN w:val="0"/>
        <w:autoSpaceDE w:val="0"/>
        <w:widowControl/>
        <w:spacing w:line="264" w:lineRule="exact" w:before="264" w:after="0"/>
        <w:ind w:left="0" w:right="0" w:firstLine="0"/>
        <w:jc w:val="left"/>
      </w:pPr>
      <w:r>
        <w:t>I yearned for the simple act of sharing a cup of coffee together, the quiet intimacy of a shared silence, the comfort of physical closeness. I missed the feeling of his presence near me, the warmth of his hand brushing against mine, the comfort of his familiar scent. These physical sensations, impossible to convey through a screen, were the very foundations of our bond, the cornerstone of our affection.</w:t>
      </w:r>
    </w:p>
    <w:p>
      <w:pPr>
        <w:autoSpaceDN w:val="0"/>
        <w:autoSpaceDE w:val="0"/>
        <w:widowControl/>
        <w:spacing w:line="264" w:lineRule="exact" w:before="58" w:after="0"/>
        <w:ind w:left="0" w:right="288" w:firstLine="0"/>
        <w:jc w:val="left"/>
      </w:pPr>
      <w:r>
        <w:t>Now, those intimate moments were replaced by a digital proxy, a simulacrum of warmth and connection that was never quite enough.</w:t>
      </w:r>
    </w:p>
    <w:p>
      <w:pPr>
        <w:autoSpaceDN w:val="0"/>
        <w:autoSpaceDE w:val="0"/>
        <w:widowControl/>
        <w:spacing w:line="264" w:lineRule="exact" w:before="264" w:after="0"/>
        <w:ind w:left="0" w:right="0" w:firstLine="0"/>
        <w:jc w:val="left"/>
      </w:pPr>
      <w:r>
        <w:t>The cold impersonality of technology made me acutely aware of my vulnerability. Every message sent was a risk, every word a potential point of contention. Over-analysis and misinterpretation became the norm. A simple typo could trigger an hour-long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breakdown. A late reply could fuel hours of self-doubt and anxiety. The lack of immediate feedback created a void that my mind rushed to fill with imagined slights and accusations.</w:t>
      </w:r>
    </w:p>
    <w:p>
      <w:pPr>
        <w:autoSpaceDN w:val="0"/>
        <w:autoSpaceDE w:val="0"/>
        <w:widowControl/>
        <w:spacing w:line="264" w:lineRule="exact" w:before="264" w:after="0"/>
        <w:ind w:left="0" w:right="0" w:firstLine="0"/>
        <w:jc w:val="left"/>
      </w:pPr>
      <w:r>
        <w:t xml:space="preserve">This constant vigilance, this hyper-awareness of every digital interaction, drained me emotionally. I found myself editing my messages multiple times before sending them, agonizing over the perfect tone, the right choice of words, terrified that a single </w:t>
        <w:br/>
        <w:t>misplaced comma might lead to a misunderstanding that could shatter the already fragile foundation of our relationship. The effort expended in creating the illusion of connection was exhausting, leaving me drained and feeling emotionally hollow.</w:t>
      </w:r>
    </w:p>
    <w:p>
      <w:pPr>
        <w:autoSpaceDN w:val="0"/>
        <w:autoSpaceDE w:val="0"/>
        <w:widowControl/>
        <w:spacing w:line="264" w:lineRule="exact" w:before="264" w:after="0"/>
        <w:ind w:left="0" w:right="144" w:firstLine="0"/>
        <w:jc w:val="left"/>
      </w:pPr>
      <w:r>
        <w:t xml:space="preserve">The simple act of falling asleep became a challenge. I would lie awake, staring at the ceiling, my mind racing with anxieties fueled by the coldness of our digital communication. The lack of physical reassurance, the absence of a comforting presence, amplified my feelings of insecurity and loneliness. The silence of the night experienced deafening, punctuated only by the occasional chime of a </w:t>
        <w:br/>
        <w:t>notification, a cruel reminder of the distance separating me from the one I loved.</w:t>
      </w:r>
    </w:p>
    <w:p>
      <w:pPr>
        <w:autoSpaceDN w:val="0"/>
        <w:autoSpaceDE w:val="0"/>
        <w:widowControl/>
        <w:spacing w:line="264" w:lineRule="exact" w:before="264" w:after="0"/>
        <w:ind w:left="0" w:right="0" w:firstLine="0"/>
        <w:jc w:val="left"/>
      </w:pPr>
      <w:r>
        <w:t xml:space="preserve">Sometimes, I would turn off my phone entirely, desperate for a break from the constant barrage of digital communication. But even in the moments of silence, the absence of his presence was </w:t>
        <w:br/>
        <w:t xml:space="preserve">deafening. The silence experienced more oppressive than any conversation ever could. Even the quiet hum of my refrigerator seemed to echo the hollowness in my heart. The disconnect wasn't just </w:t>
        <w:br/>
        <w:t>technological; it had seeped into my soul, twisting my emotions and twisting my perceptions of reality.</w:t>
      </w:r>
    </w:p>
    <w:p>
      <w:pPr>
        <w:autoSpaceDN w:val="0"/>
        <w:autoSpaceDE w:val="0"/>
        <w:widowControl/>
        <w:spacing w:line="264" w:lineRule="exact" w:before="264" w:after="0"/>
        <w:ind w:left="0" w:right="0" w:firstLine="0"/>
        <w:jc w:val="left"/>
      </w:pPr>
      <w:r>
        <w:t>In the midst of this technological coldness, I clung to the remnants of our past, to the memories of physical intimacy that no digital communication could ever replace. I found myself revisiting old photos, replaying cherished memories in my mind, trying to hold on to the warmth that seemed to be fading with every passing day. These memories were my only refuge, my only solace in the digital wasteland that had become my relationship. They were a reminder of the love that still existed, a beacon of hope in the encroaching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But the memories, no matter how cherished, couldn't fill the void created by the distance. They were mere echoes of the past, unable to provide the tangible comfort of a loving embrace, the </w:t>
        <w:br/>
        <w:t>reassurance of a shared silence, the warmth of a loving touch. The memories, though sweet, couldn’t bridge the chasm that technology had inadvertently created. They were only a stark reminder of what I was missing, what I was losing.</w:t>
      </w:r>
    </w:p>
    <w:p>
      <w:pPr>
        <w:autoSpaceDN w:val="0"/>
        <w:autoSpaceDE w:val="0"/>
        <w:widowControl/>
        <w:spacing w:line="264" w:lineRule="exact" w:before="264" w:after="0"/>
        <w:ind w:left="0" w:right="0" w:firstLine="0"/>
        <w:jc w:val="left"/>
      </w:pPr>
      <w:r>
        <w:t xml:space="preserve">The coldness of the technology wasn't just a symptom of the </w:t>
        <w:br/>
        <w:t xml:space="preserve">distance; it was a reflection of something deeper, a subtle erosion of intimacy, a slow, insidious decay of our emotional bond. The sterile medium of digital communication had become a barrier, a wall of cold, hard pixels that separated us, preventing the true essence of our love from shining through. The technology, intended to connect us, was slowly tearing us apart. I began to question whether our love could survive this assault, whether it was strong enough to endure the test of such a cold, impersonal relationship. The </w:t>
        <w:br/>
        <w:t>unspoken words, amplified by the silence of technology, began to take root and threaten to consume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Erosion of Trust</w:t>
      </w:r>
    </w:p>
    <w:p>
      <w:pPr>
        <w:autoSpaceDN w:val="0"/>
        <w:autoSpaceDE w:val="0"/>
        <w:widowControl/>
        <w:spacing w:line="264" w:lineRule="exact" w:before="286" w:after="0"/>
        <w:ind w:left="0" w:right="0" w:firstLine="0"/>
        <w:jc w:val="left"/>
      </w:pPr>
      <w:r>
        <w:t>The seed of doubt, tiny and almost imperceptible at first, began to sprout in the fertile ground of my loneliness. It wasn’t a dramatic revelation, no sudden betrayal or blatant lie. Instead, it was a slow, insidious creep, a gradual erosion of trust fueled by the limitations of our digital connection. A late-night text, unanswered until the morning, became an opportunity for my imagination to run wild. Was he with someone else? Was I not important enough to warrant an immediate reply? The simple act of typing a message became fraught with tension, each word carefully weighed and considered, analyzed and reanalyzed before hitting the send button.</w:t>
      </w:r>
    </w:p>
    <w:p>
      <w:pPr>
        <w:autoSpaceDN w:val="0"/>
        <w:autoSpaceDE w:val="0"/>
        <w:widowControl/>
        <w:spacing w:line="264" w:lineRule="exact" w:before="264" w:after="0"/>
        <w:ind w:left="0" w:right="0" w:firstLine="0"/>
        <w:jc w:val="left"/>
      </w:pPr>
      <w:r>
        <w:t xml:space="preserve">The lack of physical presence amplified my insecurities. I craved the simple reassurance of seeing his face, of feeling the warmth of his hand in mine. The shared silences, once a comforting intimacy, were now replaced by an unsettling emptiness, a void filled only by the anxieties of my own mind. In his absence, every small detail took on a significance it didn't deserve. A slightly different tone in his messages, a shorter response, a delayed video call – each </w:t>
        <w:br/>
        <w:t>became a potential sign of waning affection, a subtle crack in the foundation of our love.</w:t>
      </w:r>
    </w:p>
    <w:p>
      <w:pPr>
        <w:autoSpaceDN w:val="0"/>
        <w:autoSpaceDE w:val="0"/>
        <w:widowControl/>
        <w:spacing w:line="264" w:lineRule="exact" w:before="264" w:after="0"/>
        <w:ind w:left="0" w:right="0" w:firstLine="0"/>
        <w:jc w:val="left"/>
      </w:pPr>
      <w:r>
        <w:t xml:space="preserve">His assurances, delivered through the cold screen of his phone, experienced hollow, lacking the weight of his physical presence. I found myself doubting his sincerity, questioning whether his words truly </w:t>
        <w:br/>
        <w:t>reflected his feelings. The distance, the lack of tangible connection, made it impossible to gauge the true depth of his emotions. I was left grasping for straws, desperately searching for evidence of his love in a digital world that offered little but fleeting images and impersonal messages.</w:t>
      </w:r>
    </w:p>
    <w:p>
      <w:pPr>
        <w:autoSpaceDN w:val="0"/>
        <w:autoSpaceDE w:val="0"/>
        <w:widowControl/>
        <w:spacing w:line="264" w:lineRule="exact" w:before="264" w:after="0"/>
        <w:ind w:left="0" w:right="144" w:firstLine="0"/>
        <w:jc w:val="left"/>
      </w:pPr>
      <w:r>
        <w:t xml:space="preserve">My attempts to address my concerns often backfired. The </w:t>
        <w:br/>
        <w:t>vulnerability that I experienced was compounded by the awkwardness of expressing my fears over a screen. My words, meant to convey my anxieties and insecurities, were met with digital reassurances that felt inadequate and unconvincing. His attempts at comfort, though well-intentioned, felt detached, distant, another casualty of the digital divide that separated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constant vigilance, the hyper-awareness of every digital </w:t>
        <w:br/>
        <w:t xml:space="preserve">interaction, left me emotionally exhausted. I found myself spending hours analyzing his messages, searching for clues, for hidden </w:t>
        <w:br/>
        <w:t>meanings, for any indication that our love was fading. Sleep became a luxury, replaced by restless nights spent staring at the ceiling, plagued by anxieties that seemed to grow exponentially with the distance between us. My dreams, once a refuge where we were reunited, were now haunted by images of his absence, visions of him with another.</w:t>
      </w:r>
    </w:p>
    <w:p>
      <w:pPr>
        <w:autoSpaceDN w:val="0"/>
        <w:autoSpaceDE w:val="0"/>
        <w:widowControl/>
        <w:spacing w:line="264" w:lineRule="exact" w:before="264" w:after="0"/>
        <w:ind w:left="0" w:right="0" w:firstLine="0"/>
        <w:jc w:val="left"/>
      </w:pPr>
      <w:r>
        <w:t xml:space="preserve">The erosion of trust affected not just my emotions, but my </w:t>
        <w:br/>
        <w:t xml:space="preserve">perception of reality. I started to question my own sanity, </w:t>
        <w:br/>
        <w:t xml:space="preserve">wondering if my anxieties were justified or if I was simply </w:t>
        <w:br/>
        <w:t>overreacting. The loneliness, the isolation, fueled my insecurities, turning my perceptions into a twisted reflection of reality. Every minor disagreement, every perceived slight, was magnified by the distance and the lack of physical reassurance. What would have been a simple misunderstanding in person became a major conflict, a battle waged across the digital chasm that separated us.</w:t>
      </w:r>
    </w:p>
    <w:p>
      <w:pPr>
        <w:autoSpaceDN w:val="0"/>
        <w:autoSpaceDE w:val="0"/>
        <w:widowControl/>
        <w:spacing w:line="264" w:lineRule="exact" w:before="264" w:after="0"/>
        <w:ind w:left="0" w:right="144" w:firstLine="0"/>
        <w:jc w:val="left"/>
      </w:pPr>
      <w:r>
        <w:t xml:space="preserve">The weight of unspoken words, amplified by the cold silence of technology, hung heavy in the air. The absence of physical </w:t>
        <w:br/>
        <w:t>intimacy, of shared experiences, created a void that seemed impossible to fill. Each day that passed without a visit, each week filled with only digital communication, further weakened our connection. We were adrift in a sea of misunderstandings, each misinterpretation chipping away at the foundation of our love.</w:t>
      </w:r>
    </w:p>
    <w:p>
      <w:pPr>
        <w:autoSpaceDN w:val="0"/>
        <w:autoSpaceDE w:val="0"/>
        <w:widowControl/>
        <w:spacing w:line="264" w:lineRule="exact" w:before="264" w:after="0"/>
        <w:ind w:left="0" w:right="0" w:firstLine="0"/>
        <w:jc w:val="left"/>
      </w:pPr>
      <w:r>
        <w:t xml:space="preserve">I tried to fight back against the corrosive effects of distance. I planned surprise video calls, I sent small gifts, I filled our messages with details of my day, attempting to bridge the gap with an </w:t>
        <w:br/>
        <w:t>overwhelming display of affection. But my efforts experienced like dropping pebbles into a vast ocean, making little impact on the widening chasm between us. The technology, designed to connect us, was instead fostering a growing sense of isolation, driving a wedge between our hearts.</w:t>
      </w:r>
    </w:p>
    <w:p>
      <w:pPr>
        <w:autoSpaceDN w:val="0"/>
        <w:autoSpaceDE w:val="0"/>
        <w:widowControl/>
        <w:spacing w:line="264" w:lineRule="exact" w:before="264" w:after="0"/>
        <w:ind w:left="0" w:right="432" w:firstLine="0"/>
        <w:jc w:val="left"/>
      </w:pPr>
      <w:r>
        <w:t>My friends, sensing my distress, offered words of comfort and encouragement. They tried to reassure me, to remind me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strength of our love. But their words often experienced hollow, unable to penetrate the thick fog of my anxieties. I was lost in a labyrinth of my own making, trapped in a cycle of self-doubt and suspicion.</w:t>
      </w:r>
    </w:p>
    <w:p>
      <w:pPr>
        <w:autoSpaceDN w:val="0"/>
        <w:autoSpaceDE w:val="0"/>
        <w:widowControl/>
        <w:spacing w:line="264" w:lineRule="exact" w:before="264" w:after="0"/>
        <w:ind w:left="0" w:right="0" w:firstLine="0"/>
        <w:jc w:val="left"/>
      </w:pPr>
      <w:r>
        <w:t xml:space="preserve">The memories, once a source of comfort, now experienced like painful reminders of what we had lost. They were like fragments of a </w:t>
        <w:br/>
        <w:t>shattered mirror, reflecting a distorted image of our past, a past that seemed increasingly distant and unreal. The idealized version of our love, a cherished construct built on shared experiences and physical intimacy, was being replaced by a cold, harsh reality defined by anxieties and digital communication.</w:t>
      </w:r>
    </w:p>
    <w:p>
      <w:pPr>
        <w:autoSpaceDN w:val="0"/>
        <w:autoSpaceDE w:val="0"/>
        <w:widowControl/>
        <w:spacing w:line="264" w:lineRule="exact" w:before="264" w:after="0"/>
        <w:ind w:left="0" w:right="0" w:firstLine="0"/>
        <w:jc w:val="left"/>
      </w:pPr>
      <w:r>
        <w:t xml:space="preserve">The erosion of trust was not a sudden event but a gradual decay, a subtle corrosion that began subtly and ultimately took its toll. It wasn't a single lie, but a thousand tiny omissions and missed </w:t>
        <w:br/>
        <w:t xml:space="preserve">connections, a thousand small gaps in communication that created a vast gulf of mistrust. The distance wasn't just physical; it had </w:t>
        <w:br/>
        <w:t xml:space="preserve">become emotional, a chasm that separated us, weakening the very foundations of our bond. I experienced trapped, suspended in a space </w:t>
        <w:br/>
        <w:t>between hope and despair, struggling to hold on to a love that seemed to be slipping through my fingers.</w:t>
      </w:r>
    </w:p>
    <w:p>
      <w:pPr>
        <w:autoSpaceDN w:val="0"/>
        <w:autoSpaceDE w:val="0"/>
        <w:widowControl/>
        <w:spacing w:line="264" w:lineRule="exact" w:before="264" w:after="0"/>
        <w:ind w:left="0" w:right="0" w:firstLine="0"/>
        <w:jc w:val="left"/>
      </w:pPr>
      <w:r>
        <w:t xml:space="preserve">The coldness wasn’t simply a result of the technological limitations; it was a reflection of the growing distance between our hearts. The unspoken words, the unanswered questions, the unfulfilled </w:t>
        <w:br/>
        <w:t xml:space="preserve">longings, all contributed to the slow, painful decay of our </w:t>
        <w:br/>
        <w:t xml:space="preserve">connection. And as the days turned into weeks and the weeks into months, I wondered if our love could ever truly survive this </w:t>
        <w:br/>
        <w:t xml:space="preserve">prolonged winter of the soul. The fear gnawed at me, a cold, </w:t>
        <w:br/>
        <w:t>persistent ache that echoed the chill of our digital interactions. It whispered doubts into my ear, planting seeds of uncertainty that threatened to strangle the very essence of what we had once shared.</w:t>
      </w:r>
    </w:p>
    <w:p>
      <w:pPr>
        <w:autoSpaceDN w:val="0"/>
        <w:autoSpaceDE w:val="0"/>
        <w:widowControl/>
        <w:spacing w:line="264" w:lineRule="exact" w:before="58" w:after="0"/>
        <w:ind w:left="0" w:right="0" w:firstLine="0"/>
        <w:jc w:val="left"/>
      </w:pPr>
      <w:r>
        <w:t xml:space="preserve">The thousand lies and coldness weren't just words; they were the insidious symptoms of a failing bond, threatened by a distance that extended far beyond the physical miles that separated us. The chasm was widening, and I wasn't sure if it was possible to bridge it anymore. The question hung heavy in the air, unanswered, a </w:t>
        <w:br/>
        <w:t>constant reminder of the fragile nature of our connection, of the devastating power of distance and the crippling effects of eroded trust.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the Uncertainties</w:t>
      </w:r>
    </w:p>
    <w:p>
      <w:pPr>
        <w:autoSpaceDN w:val="0"/>
        <w:autoSpaceDE w:val="0"/>
        <w:widowControl/>
        <w:spacing w:line="264" w:lineRule="exact" w:before="286" w:after="0"/>
        <w:ind w:left="0" w:right="0" w:firstLine="0"/>
        <w:jc w:val="left"/>
      </w:pPr>
      <w:r>
        <w:t xml:space="preserve">The gnawing uncertainty about the future became a constant companion, a shadow that stretched long and dark across every shared digital moment. It wasn't just the physical distance that weighed on me; it was the looming question of "what next?" His graduation loomed, his job prospects were uncertain, and my own future experienced equally precarious. We were two ships sailing on </w:t>
        <w:br/>
        <w:t>separate seas, our courses charted by the unpredictable winds of fate, and the thought of our paths diverging sent a shiver down my spine.</w:t>
      </w:r>
    </w:p>
    <w:p>
      <w:pPr>
        <w:autoSpaceDN w:val="0"/>
        <w:autoSpaceDE w:val="0"/>
        <w:widowControl/>
        <w:spacing w:line="264" w:lineRule="exact" w:before="264" w:after="0"/>
        <w:ind w:left="0" w:right="0" w:firstLine="0"/>
        <w:jc w:val="left"/>
      </w:pPr>
      <w:r>
        <w:t xml:space="preserve">The conversations, once filled with the giddy excitement of new love, now often stumbled over the unspoken anxieties that clung to us like damp clinging fog. We’d talk about his upcoming interviews, his anxieties about finding a job in a competitive market, the </w:t>
        <w:br/>
        <w:t xml:space="preserve">pressure of leaving the familiar comfort of our college town. I'd share my own concerns about my academic future, my uncertainties about career choices, the daunting prospect of making life-altering decisions while separated by hundreds of miles. These discussions, meant to foster connection, often experienced like a grim inventory of our shared vulnerabilities, highlighting the precariousness of our </w:t>
        <w:br/>
        <w:t>situation.</w:t>
      </w:r>
    </w:p>
    <w:p>
      <w:pPr>
        <w:autoSpaceDN w:val="0"/>
        <w:autoSpaceDE w:val="0"/>
        <w:widowControl/>
        <w:spacing w:line="264" w:lineRule="exact" w:before="264" w:after="0"/>
        <w:ind w:left="0" w:right="0" w:firstLine="0"/>
        <w:jc w:val="left"/>
      </w:pPr>
      <w:r>
        <w:t>He’d try to reassure me, to paint a picture of a future where our paths converged, where we’d overcome these obstacles and build a life together. But his words, though heartfelt, lacked the conviction I craved. The uncertainties were too vast, the hurdles too high, and the distance between us experienced like a physical manifestation of the chasm that was widening between our futures. His attempts to soothe my anxieties felt like distant echoes in a vast empty hall, swallowed by the immense silence of the unknown.</w:t>
      </w:r>
    </w:p>
    <w:p>
      <w:pPr>
        <w:autoSpaceDN w:val="0"/>
        <w:autoSpaceDE w:val="0"/>
        <w:widowControl/>
        <w:spacing w:line="264" w:lineRule="exact" w:before="264" w:after="0"/>
        <w:ind w:left="0" w:right="144" w:firstLine="0"/>
        <w:jc w:val="left"/>
      </w:pPr>
      <w:r>
        <w:t>The lack of shared physical experiences further amplified my insecurities. The milestones of life – birthdays, holidays, even simple everyday occurrences – experienced diminished, experienced in isolation, their significance muted by the distance. Celebrating his birthday over a video call felt inadequate, a pale imitation of the joyous celebrations we'd shared before the separation.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laughter, the spontaneous hugs, the comforting presence – all were replaced by the cold, impersonal medium of the screen. We were together, yet utterly alone, each trapped in our respective worlds, connected by a thin digital thread that experienced increasingly inadequate to sustain the weight of our emotions.</w:t>
      </w:r>
    </w:p>
    <w:p>
      <w:pPr>
        <w:autoSpaceDN w:val="0"/>
        <w:autoSpaceDE w:val="0"/>
        <w:widowControl/>
        <w:spacing w:line="264" w:lineRule="exact" w:before="264" w:after="0"/>
        <w:ind w:left="0" w:right="0" w:firstLine="0"/>
        <w:jc w:val="left"/>
      </w:pPr>
      <w:r>
        <w:t xml:space="preserve">Sleep became a battleground, a wrestling match against the </w:t>
        <w:br/>
        <w:t>anxieties that swirled in my mind. I'd lie awake, staring at the ceiling, replaying our conversations, searching for hidden meanings, for clues that hinted at a potential fracture in our bond. The dark hours were filled with imagined scenarios, terrifying possibilities where he found happiness elsewhere, where our dreams faded into the mundane reality of separate lives. My dreams, once a sanctuary where we were reunited, now often turned into nightmares –</w:t>
        <w:br/>
        <w:t>visions of him with someone else, the sharp sting of betrayal, the crushing weight of his absence.</w:t>
      </w:r>
    </w:p>
    <w:p>
      <w:pPr>
        <w:autoSpaceDN w:val="0"/>
        <w:autoSpaceDE w:val="0"/>
        <w:widowControl/>
        <w:spacing w:line="264" w:lineRule="exact" w:before="264" w:after="0"/>
        <w:ind w:left="0" w:right="0" w:firstLine="0"/>
        <w:jc w:val="left"/>
      </w:pPr>
      <w:r>
        <w:t xml:space="preserve">The fear of failure, of losing him, of our love dissolving in the face of distance and uncertainty, became a suffocating presence, a constant companion that shadowed my every waking moment. I found myself grasping for reassurance, constantly seeking </w:t>
        <w:br/>
        <w:t>confirmation of his love, desperately searching for tangible proof of his commitment. Yet, the more I appeared, the more elusive his feelings seemed to become. The digital world, initially designed to bridge the gap, now experienced like an insurmountable barrier, amplifying our insecurities and casting a long shadow over our bond.</w:t>
      </w:r>
    </w:p>
    <w:p>
      <w:pPr>
        <w:autoSpaceDN w:val="0"/>
        <w:autoSpaceDE w:val="0"/>
        <w:widowControl/>
        <w:spacing w:line="264" w:lineRule="exact" w:before="264" w:after="0"/>
        <w:ind w:left="0" w:right="0" w:firstLine="0"/>
        <w:jc w:val="left"/>
      </w:pPr>
      <w:r>
        <w:t>My attempts to cope became desperate measures. I filled my days with activities to distract myself from the all-consuming anxiety, but even in my moments of distraction, the uncertainty lurked, a persistent whisper in the back of my mind. I buried myself in work, threw myself into my studies, sought comfort in my friends – but none of it managed to fully quell the ever-present fear.</w:t>
      </w:r>
    </w:p>
    <w:p>
      <w:pPr>
        <w:autoSpaceDN w:val="0"/>
        <w:autoSpaceDE w:val="0"/>
        <w:widowControl/>
        <w:spacing w:line="264" w:lineRule="exact" w:before="264" w:after="0"/>
        <w:ind w:left="0" w:right="0" w:firstLine="0"/>
        <w:jc w:val="left"/>
      </w:pPr>
      <w:r>
        <w:t xml:space="preserve">My friends, bless their hearts, tried to support me, to remind me of the strength of our love, of the unwavering commitment we both professed. They offered words of encouragement, spoke of the many couples who had overcome long-distance relationships, and </w:t>
        <w:br/>
        <w:t>emphasized the importance of faith and perseverance. But their reassurances experienced like hollow echoes in a vast cavern, failing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penetrate the thick fog of my anxieties.</w:t>
      </w:r>
    </w:p>
    <w:p>
      <w:pPr>
        <w:autoSpaceDN w:val="0"/>
        <w:autoSpaceDE w:val="0"/>
        <w:widowControl/>
        <w:spacing w:line="264" w:lineRule="exact" w:before="264" w:after="0"/>
        <w:ind w:left="0" w:right="0" w:firstLine="0"/>
        <w:jc w:val="left"/>
      </w:pPr>
      <w:r>
        <w:t>The constant struggle to maintain a sense of normalcy amidst the chaos became exhausting. The simplest tasks – grocery shopping, paying bills, even preparing meals – experienced devoid of meaning, their routine dulled by the undercurrent of anxiety. The vibrant colors of life seemed to have faded, replaced by a monotonous gray, a bleak reflection of my inner turmoil. Even the joy of small victories felt muted, their brilliance dimmed by the overarching shadow of the uncertain future.</w:t>
      </w:r>
    </w:p>
    <w:p>
      <w:pPr>
        <w:autoSpaceDN w:val="0"/>
        <w:autoSpaceDE w:val="0"/>
        <w:widowControl/>
        <w:spacing w:line="264" w:lineRule="exact" w:before="264" w:after="0"/>
        <w:ind w:left="0" w:right="144" w:firstLine="0"/>
        <w:jc w:val="left"/>
      </w:pPr>
      <w:r>
        <w:t xml:space="preserve">I began to question everything – our relationship, our future, my own sanity. The distance wasn’t just physical; it had become a psychological barrier, a chasm that separated not only our bodies, but our minds and our hearts. The coldness that had initially crept into our interactions had now solidified into a pervasive layer of frost, chilling our connection to its very core. Each digital </w:t>
        <w:br/>
        <w:t>interaction experienced fraught with tension, every message dissected and analyzed, searching for the faintest glimmer of hope amidst a growing storm of apprehension.</w:t>
      </w:r>
    </w:p>
    <w:p>
      <w:pPr>
        <w:autoSpaceDN w:val="0"/>
        <w:autoSpaceDE w:val="0"/>
        <w:widowControl/>
        <w:spacing w:line="264" w:lineRule="exact" w:before="264" w:after="0"/>
        <w:ind w:left="0" w:right="0" w:firstLine="0"/>
        <w:jc w:val="left"/>
      </w:pPr>
      <w:r>
        <w:t xml:space="preserve">Yet, even amidst the overwhelming darkness, a tiny spark of hope remained, a flickering flame that refused to be extinguished. It was a fragile flame, easily threatened by the winds of uncertainty, but it was there, a testament to the enduring strength of our love, a stubborn refusal to succumb to the crushing weight of despair. It was a testament to the belief, however faint, that someday, </w:t>
        <w:br/>
        <w:t xml:space="preserve">somehow, our separate paths would converge, and we would be reunited, our love stronger, tested and refined by the fires of </w:t>
        <w:br/>
        <w:t xml:space="preserve">distance and uncertainty. It was a hope, thin as a spider's silk, yet strong enough to sustain me through the darkest hours, a whispered promise of a brighter tomorrow, a future where the thousand lies and coldness would be replaced by the warmth of a love reunited, a love forged in the crucible of distance and uncertainty, and </w:t>
        <w:br/>
        <w:t xml:space="preserve">ultimately, triumphant. The journey was arduous, filled with </w:t>
        <w:br/>
        <w:t>countless challenges, but the promise of that eventual reunion kept me going, fueled my resolve and sustained my spirit, even when the darkness seemed insurmountable.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Acts of Kindness</w:t>
      </w:r>
    </w:p>
    <w:p>
      <w:pPr>
        <w:autoSpaceDN w:val="0"/>
        <w:autoSpaceDE w:val="0"/>
        <w:widowControl/>
        <w:spacing w:line="264" w:lineRule="exact" w:before="286" w:after="0"/>
        <w:ind w:left="0" w:right="0" w:firstLine="0"/>
        <w:jc w:val="left"/>
      </w:pPr>
      <w:r>
        <w:t>The first unexpected act of kindness came from Sarah, my best friend since kindergarten. She didn't offer platitudes or empty reassurances; instead, she showed up at my doorstep with a box of my favorite comfort food – a mountain of cheesy nachos and a tub of rocky road ice cream. We didn’t talk much about him, about the distance, about the anxieties that clawed at my insides. Instead, we watched bad reality TV, laughed until our stomachs ached, and just existed in each other’s company. That night, surrounded by the cheesy goodness and Sarah's unwavering presence, the weight on my chest lessened, if only for a few precious hours. It was a simple gesture, but it was profoundly impactful, a tangible reminder that I wasn't alone in this struggle.</w:t>
      </w:r>
    </w:p>
    <w:p>
      <w:pPr>
        <w:autoSpaceDN w:val="0"/>
        <w:autoSpaceDE w:val="0"/>
        <w:widowControl/>
        <w:spacing w:line="264" w:lineRule="exact" w:before="264" w:after="0"/>
        <w:ind w:left="0" w:right="0" w:firstLine="0"/>
        <w:jc w:val="left"/>
      </w:pPr>
      <w:r>
        <w:t xml:space="preserve">Then there was Liam, a friend from my history class, whose quiet empathy was a balm to my frayed nerves. He wasn’t overly effusive, but he’d always check in, asking about my day with a genuine curiosity that experienced less like an interrogation and more like a lifeline. He'd listen patiently as I vented my frustrations, offering thoughtful insights without ever minimizing my feelings. One afternoon, he simply sat with me in the library, not speaking, just his presence a quiet comfort amidst the flurry of student activity. His quiet </w:t>
        <w:br/>
        <w:t>solidarity was more effective than any pep talk, a testament to the power of unspoken understanding.</w:t>
      </w:r>
    </w:p>
    <w:p>
      <w:pPr>
        <w:autoSpaceDN w:val="0"/>
        <w:autoSpaceDE w:val="0"/>
        <w:widowControl/>
        <w:spacing w:line="264" w:lineRule="exact" w:before="264" w:after="0"/>
        <w:ind w:left="0" w:right="0" w:firstLine="0"/>
        <w:jc w:val="left"/>
      </w:pPr>
      <w:r>
        <w:t xml:space="preserve">My family, too, played an unexpected role. My mother, usually reserved in expressing her emotions, started calling more </w:t>
        <w:br/>
        <w:t>frequently, her voice laced with a warmth that transcended the miles separating us. She didn’t pry, didn’t push me to talk about my anxieties if I didn't want to. Instead, she'd fill our conversations with anecdotes about her day, sharing seemingly insignificant details that somehow experienced comforting, a gentle reminder of the normalcy of life continuing even amidst the storm raging within me. Her voice was a constant, comforting hum in the background of my tumultuous world, a steady anchor in the turbulent sea of my emotions.</w:t>
      </w:r>
    </w:p>
    <w:p>
      <w:pPr>
        <w:autoSpaceDN w:val="0"/>
        <w:autoSpaceDE w:val="0"/>
        <w:widowControl/>
        <w:spacing w:line="324" w:lineRule="exact" w:before="204" w:after="0"/>
        <w:ind w:left="0" w:right="0" w:firstLine="0"/>
        <w:jc w:val="left"/>
      </w:pPr>
      <w:r>
        <w:t>My father, a man of few words, demonstrated his love in practical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ways. He’d send care packages filled with my favorite books and snacks, each parcel a small token of his affection, a tangible sign that he was thinking of me, even though he couldn’t be there physically. These small gestures – a handwritten note tucked inside a book, a familiar candy bar included in a package – transcended their inherent simplicity, carrying with them the weight of his unwavering support and love. These weren't grand gestures of romantic love, but they were a vital part of my emotional support structure.</w:t>
      </w:r>
    </w:p>
    <w:p>
      <w:pPr>
        <w:autoSpaceDN w:val="0"/>
        <w:autoSpaceDE w:val="0"/>
        <w:widowControl/>
        <w:spacing w:line="264" w:lineRule="exact" w:before="264" w:after="0"/>
        <w:ind w:left="0" w:right="0" w:firstLine="0"/>
        <w:jc w:val="left"/>
      </w:pPr>
      <w:r>
        <w:t xml:space="preserve">One evening, my sister, Chloe, sent me a whimsical video – a compilation of silly home videos, clips from our childhood that depicted our shared laughter and joyful memories. The laughter on screen wasn’t hers alone, it was a shared echo of happy times, a reminder of our unbreakable bond and a counterpoint to the emotional heaviness I was carrying. The video wasn’t meant to solve my problems, but to remind me of the joy and laughter that still existed in my life, even amid the pervasive anxiety. The </w:t>
        <w:br/>
        <w:t>lightness of her actions experienced as vital as the most deeply felt gestures of others.</w:t>
      </w:r>
    </w:p>
    <w:p>
      <w:pPr>
        <w:autoSpaceDN w:val="0"/>
        <w:autoSpaceDE w:val="0"/>
        <w:widowControl/>
        <w:spacing w:line="264" w:lineRule="exact" w:before="264" w:after="0"/>
        <w:ind w:left="0" w:right="0" w:firstLine="0"/>
        <w:jc w:val="left"/>
      </w:pPr>
      <w:r>
        <w:t xml:space="preserve">These acts of kindness weren't grand pronouncements of support, they weren’t heroic efforts to solve my problems. They were small, quiet moments of human connection, unexpected gestures that offered a flicker of warmth in the cold, lonely expanse of my </w:t>
        <w:br/>
        <w:t>anxieties. They were the unsung heroes of my emotional survival, small acts that subtly, yet significantly, shifted the weight on my shoulders. These everyday kindnesses were like tiny stars in the vast darkness of my emotional landscape, their combined light providing enough illumination to guide me through the long, dark night.</w:t>
      </w:r>
    </w:p>
    <w:p>
      <w:pPr>
        <w:autoSpaceDN w:val="0"/>
        <w:autoSpaceDE w:val="0"/>
        <w:widowControl/>
        <w:spacing w:line="264" w:lineRule="exact" w:before="264" w:after="0"/>
        <w:ind w:left="0" w:right="0" w:firstLine="0"/>
        <w:jc w:val="left"/>
      </w:pPr>
      <w:r>
        <w:t>The support wasn't confined to these specific people; it came in waves, in unexpected places. A stranger holding the door for me, a classmate offering a sympathetic smile, a barista making my coffee with extra care. These small gestures, in their totality, formed an invisible network of support, reminding me that I wasn't alone, that kindness existed even amidst the uncertainty. These seemingly insignificant acts, viewed individually, may seem trivial, but when collected, they created an emotional support system that proved invaluable in my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day, feeling particularly low, I decided to go for a walk. The familiar streets experienced different that day, each house and shop seeming to hum with an unseen energy. I walked past a little bakery and noticed a woman leaving, her arms laden with pastries. Without a word, she handed me a warm croissant, a small act of unexpected kindness that warmed me from the inside out. The simple gesture –the warmth of the pastry, the unexpected kindness of a stranger –was an unexpected balm, a gentle nudge toward healing. It was a reminder that even in the loneliest of times, there is always </w:t>
        <w:br/>
        <w:t>kindness to be found.</w:t>
      </w:r>
    </w:p>
    <w:p>
      <w:pPr>
        <w:autoSpaceDN w:val="0"/>
        <w:autoSpaceDE w:val="0"/>
        <w:widowControl/>
        <w:spacing w:line="264" w:lineRule="exact" w:before="264" w:after="0"/>
        <w:ind w:left="0" w:right="144" w:firstLine="0"/>
        <w:jc w:val="left"/>
      </w:pPr>
      <w:r>
        <w:t>These unexpected acts of kindness were more than just fleeting moments; they were like stepping stones, helping me navigate the treacherous terrain of my emotional landscape. They weren’t solutions to my problems, but they were powerful reminders of the inherent goodness in the world, of the connections that bind us together, even when we feel the most isolated. They reminded me that even though the distance between me and my loved one experienced insurmountable, I wasn’t truly alone in my struggles.</w:t>
      </w:r>
    </w:p>
    <w:p>
      <w:pPr>
        <w:autoSpaceDN w:val="0"/>
        <w:autoSpaceDE w:val="0"/>
        <w:widowControl/>
        <w:spacing w:line="264" w:lineRule="exact" w:before="264" w:after="0"/>
        <w:ind w:left="0" w:right="0" w:firstLine="0"/>
        <w:jc w:val="left"/>
      </w:pPr>
      <w:r>
        <w:t xml:space="preserve">The support I received was a testament to the resilience of the human spirit, a demonstration of the extraordinary capacity for compassion and understanding. It was a reminder that even in the darkest of times, there is always light to be found, if we're willing to look for it. And in those small acts of kindness, I found not just comfort, but a renewed sense of hope, a quiet strength that helped me weather the storm. The journey was far from over, the </w:t>
        <w:br/>
        <w:t xml:space="preserve">uncertainty still looming, but these unexpected moments of </w:t>
        <w:br/>
        <w:t>kindness provided the essential nourishment that kept my hope alive and my spirit strong. The memories of these small gestures served as fuel, pushing me forward, even when my own strength experienced inadequate.</w:t>
      </w:r>
    </w:p>
    <w:p>
      <w:pPr>
        <w:autoSpaceDN w:val="0"/>
        <w:autoSpaceDE w:val="0"/>
        <w:widowControl/>
        <w:spacing w:line="264" w:lineRule="exact" w:before="264" w:after="0"/>
        <w:ind w:left="0" w:right="0" w:firstLine="0"/>
        <w:jc w:val="left"/>
      </w:pPr>
      <w:r>
        <w:t xml:space="preserve">The constant fear still gnawed at me, the anxieties about the future never fully disappearing, but these quiet acts of love and </w:t>
        <w:br/>
        <w:t>compassion, these unexpected displays of kindness, became.  the bright stars guiding me through the dark night of my soul. they created a constellation of hope, a beacon in the overwhelming storm of uncertainty, a silent testament to the enduring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human connection, proving that even across vast distances, love and support could find a way to reach me, whispering promises of a brighter dawn, a future where the thousand lies and coldness would be replaced by the warmth of a love reunited, a love strengthened by trials, tested and ultimately, triumphant. They were the </w:t>
        <w:br/>
        <w:t xml:space="preserve">glimmers of hope that kept my spirit from breaking, the silent assurances that I wasn’t alone, that I would survive, and that </w:t>
        <w:br/>
        <w:t>someday, somehow, the distance would be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Self</w:t>
      </w:r>
    </w:p>
    <w:p>
      <w:pPr>
        <w:autoSpaceDN w:val="0"/>
        <w:autoSpaceDE w:val="0"/>
        <w:widowControl/>
        <w:spacing w:line="264" w:lineRule="exact" w:before="286" w:after="0"/>
        <w:ind w:left="0" w:right="0" w:firstLine="0"/>
        <w:jc w:val="left"/>
      </w:pPr>
      <w:r>
        <w:t>The weight of absence, however, didn't solely manifest as sorrow. It carved out space, a hollow in the landscape of my life, and into that space, something new began to grow. The long phone calls, the endless texts, the desperate yearning for his touch – they were all still there, a constant hum beneath the surface of my days. But alongside the longing, a different kind of energy began to emerge, a quiet hum of self-discovery.</w:t>
      </w:r>
    </w:p>
    <w:p>
      <w:pPr>
        <w:autoSpaceDN w:val="0"/>
        <w:autoSpaceDE w:val="0"/>
        <w:widowControl/>
        <w:spacing w:line="264" w:lineRule="exact" w:before="264" w:after="0"/>
        <w:ind w:left="0" w:right="0" w:firstLine="0"/>
        <w:jc w:val="left"/>
      </w:pPr>
      <w:r>
        <w:t>It started subtly. I found myself spending more time alone, not in the lonely, desolate way I’d experienced before, but in a way that experienced… intentional. The silence wasn’t filled with the echoes of his absence, but with the gentle murmur of my own thoughts, finally given the space to breathe. I rediscovered hobbies I'd neglected: painting, which had once been a passionate pursuit, felt like a new language, vibrant and expressive, its hues mirroring the complex emotions swirling within me. The brushstrokes became a form of emotional catharsis, each color a reflection of my inner world – the blues of melancholy, the fiery oranges of anger, the hopeful greens of resilience. My canvases became mirrors, reflecting not just the external world, but the intricate landscape of my own soul.</w:t>
      </w:r>
    </w:p>
    <w:p>
      <w:pPr>
        <w:autoSpaceDN w:val="0"/>
        <w:autoSpaceDE w:val="0"/>
        <w:widowControl/>
        <w:spacing w:line="264" w:lineRule="exact" w:before="264" w:after="0"/>
        <w:ind w:left="0" w:right="0" w:firstLine="0"/>
        <w:jc w:val="left"/>
      </w:pPr>
      <w:r>
        <w:t xml:space="preserve">I started taking long walks, not just aimless wanderings but mindful explorations of my neighborhood. I noticed details I’d previously overlooked – the way sunlight dappled through the leaves of </w:t>
        <w:br/>
        <w:t xml:space="preserve">ancient oaks, the intricate patterns of frost on the window panes of forgotten houses, the chirping of sparrows perched on telephone wires. The world, once a blurred background to my relationship, suddenly sharpened into vibrant detail, revealing a beauty I'd been too preoccupied to see. These walks became a form of meditation, a quiet communion with the world around me, a space where I could process my emotions without the pressure of constant </w:t>
        <w:br/>
        <w:t>communication or the need for distraction. The rhythm of my footsteps, the steady beat of my breath, became a grounding force, a steady anchor amidst the turbulence within.</w:t>
      </w:r>
    </w:p>
    <w:p>
      <w:pPr>
        <w:autoSpaceDN w:val="0"/>
        <w:autoSpaceDE w:val="0"/>
        <w:widowControl/>
        <w:spacing w:line="264" w:lineRule="exact" w:before="264" w:after="0"/>
        <w:ind w:left="0" w:right="0" w:firstLine="0"/>
        <w:jc w:val="left"/>
      </w:pPr>
      <w:r>
        <w:t>I began to journal, filling notebooks with raw, unfiltered emotions. It wasn't a neat, organized process; it was a messy outpouring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everything I was feeling – the loneliness, the fear, the hope, the anger, the self-doubt. The act of writing became a therapeutic release, a way to untangle the complex web of my emotions, to give voice to the unspoken anxieties that haunted my waking hours and whispered through my dreams. The words on the pages weren't pretty or polished; they were raw, honest, a testament to the </w:t>
        <w:br/>
        <w:t>chaotic landscape of my heart. But as I wrote, I began to understand myself better, to see the patterns in my thoughts, to identify the triggers that sent my emotions spiraling. The journal became my confidante, my witness, a silent partner in my journey of self-discovery.</w:t>
      </w:r>
    </w:p>
    <w:p>
      <w:pPr>
        <w:autoSpaceDN w:val="0"/>
        <w:autoSpaceDE w:val="0"/>
        <w:widowControl/>
        <w:spacing w:line="264" w:lineRule="exact" w:before="264" w:after="0"/>
        <w:ind w:left="0" w:right="144" w:firstLine="0"/>
        <w:jc w:val="left"/>
      </w:pPr>
      <w:r>
        <w:t>This self-reflection wasn't always easy. There were days when the loneliness was overwhelming, when the silence screamed with the absence of his voice, his touch, his presence. There were times when I questioned my sanity, my decisions, my very being. I'd fall into dark spirals, allowing the doubt to consume me, the darkness to envelop me. But these moments, instead of breaking me, began to shape me. I learned to recognize the signs of these dark spirals and develop strategies to navigate them. I sought solace not in escapism, but in facing my fears, in allowing myself to feel the full weight of my emotions without judgment. This was not about repression, but about acceptance, about embracing the totality of my experience.</w:t>
      </w:r>
    </w:p>
    <w:p>
      <w:pPr>
        <w:autoSpaceDN w:val="0"/>
        <w:autoSpaceDE w:val="0"/>
        <w:widowControl/>
        <w:spacing w:line="264" w:lineRule="exact" w:before="264" w:after="0"/>
        <w:ind w:left="0" w:right="0" w:firstLine="0"/>
        <w:jc w:val="left"/>
      </w:pPr>
      <w:r>
        <w:t xml:space="preserve">I explored new interests. I joined a pottery class, finding a </w:t>
        <w:br/>
        <w:t>surprising solace in the tactile nature of working with clay, the sensual experience of shaping something from nothing. The cool, smooth clay in my hands experienced grounding, anchoring me to the present moment, helping to quiet the noise of my anxieties. The imperfections in my creations, once a source of frustration, became badges of honor, a testament to the messy, unpredictable nature of life and the beauty that could be found in imperfection.</w:t>
      </w:r>
    </w:p>
    <w:p>
      <w:pPr>
        <w:autoSpaceDN w:val="0"/>
        <w:autoSpaceDE w:val="0"/>
        <w:widowControl/>
        <w:spacing w:line="264" w:lineRule="exact" w:before="264" w:after="0"/>
        <w:ind w:left="0" w:right="0" w:firstLine="0"/>
        <w:jc w:val="left"/>
      </w:pPr>
      <w:r>
        <w:t xml:space="preserve">I discovered a strength within myself I hadn't known existed. The ability to manage my own life, to make decisions without his input, to navigate challenges without his support – this was a revelation. It wasn't a rejection of him, but an affirmation of my own capabilities, a growing sense of self-reliance that empowered me. The </w:t>
        <w:br/>
        <w:t>uncertainty I'd faced transformed from a source of terror into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challenge to overcome. I began to see the distance not as a barrier but as an opportunity for growth, for self-discovery, for a deeper understanding of who I was beyond the context of our relationship.</w:t>
      </w:r>
    </w:p>
    <w:p>
      <w:pPr>
        <w:autoSpaceDN w:val="0"/>
        <w:autoSpaceDE w:val="0"/>
        <w:widowControl/>
        <w:spacing w:line="264" w:lineRule="exact" w:before="58" w:after="0"/>
        <w:ind w:left="0" w:right="0" w:firstLine="0"/>
        <w:jc w:val="left"/>
      </w:pPr>
      <w:r>
        <w:t xml:space="preserve">The solitude, initially a source of pain, became a space for </w:t>
        <w:br/>
        <w:t>contemplation, for introspection, for the development of a stronger, more independent self.</w:t>
      </w:r>
    </w:p>
    <w:p>
      <w:pPr>
        <w:autoSpaceDN w:val="0"/>
        <w:autoSpaceDE w:val="0"/>
        <w:widowControl/>
        <w:spacing w:line="264" w:lineRule="exact" w:before="264" w:after="0"/>
        <w:ind w:left="0" w:right="0" w:firstLine="0"/>
        <w:jc w:val="left"/>
      </w:pPr>
      <w:r>
        <w:t xml:space="preserve">The long days stretched into weeks, and the weeks into months. The initial shock of separation gave way to a quiet acceptance, a </w:t>
        <w:br/>
        <w:t>recognition that this was a phase, a difficult chapter in my life, but not necessarily the end of the story. The pain remained, a persistent hum beneath the surface of my days, but it no longer held the same suffocating power. It was now interwoven with a sense of agency, of resilience, of self-reliance. The silence wasn't empty; it was filled with the quiet strength of my own self-discovery.</w:t>
      </w:r>
    </w:p>
    <w:p>
      <w:pPr>
        <w:autoSpaceDN w:val="0"/>
        <w:autoSpaceDE w:val="0"/>
        <w:widowControl/>
        <w:spacing w:line="264" w:lineRule="exact" w:before="264" w:after="0"/>
        <w:ind w:left="0" w:right="0" w:firstLine="0"/>
        <w:jc w:val="left"/>
      </w:pPr>
      <w:r>
        <w:t>The changes were profound. Not only did I rediscover old passions, but I discovered new ones. The once-familiar landscape of my life was reshaped, revealing paths I never knew existed. I learned to value solitude, to find strength in vulnerability, to embrace the beauty of imperfection, to nurture my own well-being without relying on external validation. I learned to trust myself, to rely on my own instincts, to navigate life’s challenges with a growing sense of confidence and independence. The hundred days transformed into a period of intense personal growth, a profound journey of self-discovery that laid the groundwork for a future I hadn't imagined.</w:t>
      </w:r>
    </w:p>
    <w:p>
      <w:pPr>
        <w:autoSpaceDN w:val="0"/>
        <w:autoSpaceDE w:val="0"/>
        <w:widowControl/>
        <w:spacing w:line="264" w:lineRule="exact" w:before="264" w:after="0"/>
        <w:ind w:left="0" w:right="0" w:firstLine="0"/>
        <w:jc w:val="left"/>
      </w:pPr>
      <w:r>
        <w:t>This newfound strength wasn’t a replacement for my love for him; it was an extension of it, a testament to its enduring power. It was a recognition that my self-worth wasn’t dependent on the presence or absence of another person. The journey of self-discovery wasn’t a solitary act of rejection or abandonment. Rather, it was an act of self-love, a cultivation of self-respect, a nurturing of my own inner well-being, all of which would ultimately strengthen the bonds of my relationships, even the long-distance one at the heart of my life.</w:t>
      </w:r>
    </w:p>
    <w:p>
      <w:pPr>
        <w:autoSpaceDN w:val="0"/>
        <w:autoSpaceDE w:val="0"/>
        <w:widowControl/>
        <w:spacing w:line="264" w:lineRule="exact" w:before="264" w:after="0"/>
        <w:ind w:left="0" w:right="0" w:firstLine="0"/>
        <w:jc w:val="left"/>
      </w:pPr>
      <w:r>
        <w:t>My love for him remained a constant, a source of both joy and sorrow, but it was no longer the sole defining force.  in my life. the distance had not diminished my feelings, but it had reshaped them, transforming them from a frantic, desperate clinging to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more mature, more grounded, more self-aware. The longing </w:t>
        <w:br/>
        <w:t>persisted, but it was now tempered with a sense of hope, a belief in my own ability to navigate the challenges ahead, a quiet confidence in my ability to build a life that was both fulfilling and meaningful, with or without him.</w:t>
      </w:r>
    </w:p>
    <w:p>
      <w:pPr>
        <w:autoSpaceDN w:val="0"/>
        <w:autoSpaceDE w:val="0"/>
        <w:widowControl/>
        <w:spacing w:line="264" w:lineRule="exact" w:before="264" w:after="0"/>
        <w:ind w:left="0" w:right="0" w:firstLine="0"/>
        <w:jc w:val="left"/>
      </w:pPr>
      <w:r>
        <w:t xml:space="preserve">The physical separation was a stark reality, a constant reminder of the miles that stretched between us, but the emotional distance had begun to shrink, not because the miles.  had disappeared, but </w:t>
        <w:br/>
        <w:t xml:space="preserve">because i had discovered a resilience within myself, an inner </w:t>
        <w:br/>
        <w:t>strength that allowed me to navigate the challenges of love and longing with grace, dignity, and a newfound sense of self-worth.</w:t>
      </w:r>
    </w:p>
    <w:p>
      <w:pPr>
        <w:autoSpaceDN w:val="0"/>
        <w:autoSpaceDE w:val="0"/>
        <w:widowControl/>
        <w:spacing w:line="264" w:lineRule="exact" w:before="58" w:after="0"/>
        <w:ind w:left="0" w:right="0" w:firstLine="0"/>
        <w:jc w:val="left"/>
      </w:pPr>
      <w:r>
        <w:t>This rediscovering of self wasn’t a destination, but a journey, an ongoing process of growth and self-awareness, a testament to the enduring power of the human spirit to adapt, to heal, and to find beauty even in the most challenging of circumstances. This was a chapter of change, a transition that held the promise of a future shaped not by uncertainty and distance, but by the strength and self-awareness I was forging within myself. And that, in itself, was a glimmer of hope brighter than anything I could have imagined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Creativity</w:t>
      </w:r>
    </w:p>
    <w:p>
      <w:pPr>
        <w:autoSpaceDN w:val="0"/>
        <w:autoSpaceDE w:val="0"/>
        <w:widowControl/>
        <w:spacing w:line="264" w:lineRule="exact" w:before="286" w:after="0"/>
        <w:ind w:left="0" w:right="0" w:firstLine="0"/>
        <w:jc w:val="left"/>
      </w:pPr>
      <w:r>
        <w:t xml:space="preserve">The pottery wheel became my sanctuary. The rhythmic spinning, the cool, yielding clay, provided a counterpoint to the turbulent emotions that still swirled within me. Each piece I created was a reflection of my journey – imperfect, yet beautiful, flawed yet whole. There was a strange satisfaction in embracing the </w:t>
        <w:br/>
        <w:t>imperfections, in acknowledging the cracks and fissures that were part of the process, part of the story. They weren’t blemishes; they were marks of passage, testament to the journey, the struggles, the growth. The smooth, cool clay experienced grounding, a physical anchor in the ever-shifting landscape of my emotions. It was a meditative process, a way to quiet the noise of my anxieties, to focus on the present moment, to lose myself in the tactile experience of creation.</w:t>
      </w:r>
    </w:p>
    <w:p>
      <w:pPr>
        <w:autoSpaceDN w:val="0"/>
        <w:autoSpaceDE w:val="0"/>
        <w:widowControl/>
        <w:spacing w:line="264" w:lineRule="exact" w:before="264" w:after="0"/>
        <w:ind w:left="0" w:right="0" w:firstLine="0"/>
        <w:jc w:val="left"/>
      </w:pPr>
      <w:r>
        <w:t xml:space="preserve">One evening, as the clay spun beneath my hands, I began to see a resemblance in my work to the tumultuous landscape of my own heart. The uneven edges, the subtle variations in color and texture –they mirrored the complexities of my emotions, the contradictions that formed the tapestry of my experience. It wasn’t about </w:t>
        <w:br/>
        <w:t xml:space="preserve">producing perfect, flawless pieces; it was about giving form to the chaos, about finding order in the disorder. It was a process of </w:t>
        <w:br/>
        <w:t>transformation, of taking something raw and shapeless and shaping it into something meaningful, something beautiful. The pottery became a mirror, reflecting not only my skill but also my inner world.</w:t>
      </w:r>
    </w:p>
    <w:p>
      <w:pPr>
        <w:autoSpaceDN w:val="0"/>
        <w:autoSpaceDE w:val="0"/>
        <w:widowControl/>
        <w:spacing w:line="264" w:lineRule="exact" w:before="264" w:after="0"/>
        <w:ind w:left="0" w:right="0" w:firstLine="0"/>
        <w:jc w:val="left"/>
      </w:pPr>
      <w:r>
        <w:t xml:space="preserve">My paintings took on a new dimension as well. The vibrant colors, once simply a means of emotional expression, began to tell a story, a narrative that reflected the complexities of my emotional journey. The landscapes I painted weren't simply depictions of the external world; they were metaphorical representations of my inner state, each brushstroke a testament to the ever-evolving landscape of my heart. I began to paint dreams, vivid and surreal, reflecting the nocturnal world where the physical distance melted away, and I was reunited with him. The colors were bold and fantastical, the imagery both familiar and strange. They were dreamscapes, </w:t>
        <w:br/>
        <w:t>otherworldly yet intimate, reflecting the bittersweet reality of love and 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Music became another refuge, a soundtrack to my solitary days. I rediscovered my old guitar, its strings long silent, and began to play, pouring my emotions into the melodies. The music wasn’t always pretty or harmonious; it was often raw and discordant, mirroring the turmoil within. But in the act of creation, I found a catharsis, a release, a way to articulate the unspoken feelings that weighed heavily on my heart. The melodies became prayers, whispers of hope, cries of anguish, all woven together into a </w:t>
        <w:br/>
        <w:t>tapestry of sound that captured the full spectrum of my emotions. I wrote songs, pouring my experiences into lyrics, transforming pain into poetry, sorrow into song.</w:t>
      </w:r>
    </w:p>
    <w:p>
      <w:pPr>
        <w:autoSpaceDN w:val="0"/>
        <w:autoSpaceDE w:val="0"/>
        <w:widowControl/>
        <w:spacing w:line="264" w:lineRule="exact" w:before="264" w:after="0"/>
        <w:ind w:left="0" w:right="0" w:firstLine="0"/>
        <w:jc w:val="left"/>
      </w:pPr>
      <w:r>
        <w:t>I started writing poetry, short, fragmented verses that captured the fleeting moments of emotion, the sudden surges of longing, the quiet moments of reflection. The words flowed effortlessly, as if the poems were already there, waiting to be uncovered. Each poem was a snapshot of a feeling, a moment, a memory – the scent of rain on pavement, the taste of salt on my lips after a long walk by the sea, the memory of his touch, lingering like a phantom limb. The poems were personal, intimate, a form of self-reflection, an exploration of my emotional landscape. I found a kind of freedom in the brevity, in the ability to express the essence of a feeling in a few carefully chosen words.</w:t>
      </w:r>
    </w:p>
    <w:p>
      <w:pPr>
        <w:autoSpaceDN w:val="0"/>
        <w:autoSpaceDE w:val="0"/>
        <w:widowControl/>
        <w:spacing w:line="264" w:lineRule="exact" w:before="264" w:after="0"/>
        <w:ind w:left="0" w:right="0" w:firstLine="0"/>
        <w:jc w:val="left"/>
      </w:pPr>
      <w:r>
        <w:t>Photography became another tool. I began carrying my camera everywhere, capturing images of the world around me – the play of light and shadow on an autumnal afternoon, the subtle nuances of color in a winter sky, the intricate details of a frost-covered leaf.</w:t>
      </w:r>
    </w:p>
    <w:p>
      <w:pPr>
        <w:autoSpaceDN w:val="0"/>
        <w:autoSpaceDE w:val="0"/>
        <w:widowControl/>
        <w:spacing w:line="264" w:lineRule="exact" w:before="58" w:after="0"/>
        <w:ind w:left="0" w:right="0" w:firstLine="0"/>
        <w:jc w:val="left"/>
      </w:pPr>
      <w:r>
        <w:t>The camera became an extension of my eye, a way of seeing the world anew, of finding beauty in the mundane, of finding moments of stillness amidst the chaos of my emotions. Each photograph was a testament to the beauty that surrounds us, even amidst times of sorrow and solitude. The process itself became a meditation, a form of mindful observation, a way of connecting with the world around me and finding a sense of peace within myself.</w:t>
      </w:r>
    </w:p>
    <w:p>
      <w:pPr>
        <w:autoSpaceDN w:val="0"/>
        <w:autoSpaceDE w:val="0"/>
        <w:widowControl/>
        <w:spacing w:line="264" w:lineRule="exact" w:before="264" w:after="0"/>
        <w:ind w:left="0" w:right="0" w:firstLine="0"/>
        <w:jc w:val="left"/>
      </w:pPr>
      <w:r>
        <w:t>It wasn’t just about creating art; it was about the process itself, the act of creation, the immersion in the task. It was a way to focus my mind, to channel my energy, to find a sense of purpose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direction. It was a way to escape the overwhelming weight of my emotions, to find solace in the rhythm of creation, the tactile </w:t>
        <w:br/>
        <w:t>experience of painting, the flow of words, the shaping of clay, the careful composition of a photograph. The creative process became a form of therapy, a way to process my emotions, to heal, to make sense of the world.</w:t>
      </w:r>
    </w:p>
    <w:p>
      <w:pPr>
        <w:autoSpaceDN w:val="0"/>
        <w:autoSpaceDE w:val="0"/>
        <w:widowControl/>
        <w:spacing w:line="264" w:lineRule="exact" w:before="264" w:after="0"/>
        <w:ind w:left="0" w:right="0" w:firstLine="0"/>
        <w:jc w:val="left"/>
      </w:pPr>
      <w:r>
        <w:t>The act of creating wasn't simply an escape from my feelings; it became a way to understand them better, to explore their depths, to give voice to the unspoken anxieties that haunted my waking hours. I found strength in the vulnerability of sharing my art, even if only with myself. The act of pouring my soul onto canvas, onto paper, onto clay, was a form of self-acceptance, a recognition of my own emotions, a celebration of my own resilience.</w:t>
      </w:r>
    </w:p>
    <w:p>
      <w:pPr>
        <w:autoSpaceDN w:val="0"/>
        <w:autoSpaceDE w:val="0"/>
        <w:widowControl/>
        <w:spacing w:line="264" w:lineRule="exact" w:before="264" w:after="0"/>
        <w:ind w:left="0" w:right="0" w:firstLine="0"/>
        <w:jc w:val="left"/>
      </w:pPr>
      <w:r>
        <w:t xml:space="preserve">My creative endeavors became a testament to the enduring power of hope. The art itself wasn't a panacea; it didn't erase the pain, the loneliness, the longing. But it provided a counterpoint, a way to channel those feelings into something positive, something </w:t>
        <w:br/>
        <w:t xml:space="preserve">constructive, something beautiful. It became a way to reaffirm my own strength, my own resilience, my own capacity for hope. The creative process became a journey of self-discovery, a testament to the enduring power of the human spirit, a celebration of the </w:t>
        <w:br/>
        <w:t>resilience of the heart. It was a quiet revolution, a gentle rebellion against despair, a declaration of hope in the face of adversity.</w:t>
      </w:r>
    </w:p>
    <w:p>
      <w:pPr>
        <w:autoSpaceDN w:val="0"/>
        <w:autoSpaceDE w:val="0"/>
        <w:widowControl/>
        <w:spacing w:line="264" w:lineRule="exact" w:before="264" w:after="0"/>
        <w:ind w:left="0" w:right="0" w:firstLine="0"/>
        <w:jc w:val="left"/>
      </w:pPr>
      <w:r>
        <w:t>The canvases, the poems, the songs, the sculptures, the photographs– they all became a record of my journey, a visual and auditory diary of my emotional landscape. Looking back, I see the evolution, the growth, the transformation. I see a progression from the dark blues and somber grays of the initial weeks to the warmer hues, the brighter colors, the more optimistic tones that emerged as I began to heal. The art became a timeline, a testament to my resilience, a visual representation of my journey from despair to hope.</w:t>
      </w:r>
    </w:p>
    <w:p>
      <w:pPr>
        <w:autoSpaceDN w:val="0"/>
        <w:autoSpaceDE w:val="0"/>
        <w:widowControl/>
        <w:spacing w:line="264" w:lineRule="exact" w:before="264" w:after="0"/>
        <w:ind w:left="0" w:right="0" w:firstLine="0"/>
        <w:jc w:val="left"/>
      </w:pPr>
      <w:r>
        <w:t xml:space="preserve">The hundred days weren't just days of separation, but days of growth, days of self-discovery. They were days spent forging a stronger, more resilient self, days spent rediscovering the beauty of the world and the power of creativity to heal the heart. The </w:t>
        <w:br/>
        <w:t>solitude, once a source of pain, had become a crucible, forging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new strength, a newfound understanding of myself, my capabilities, and my resilience. The distance wasn't a barrier; it was an </w:t>
        <w:br/>
        <w:t xml:space="preserve">opportunity, a catalyst for personal growth, a journey of self-discovery, fueled by the power of creativity and the enduring strength of hope. And that was a hope that glowed brighter with each passing day, with each stroke of the brush, each note played, each line written, each piece of clay shaped. The distance might have separated us physically, but in my art, I found a way to bridge that gap, to connect with him, with myself, and with a future brimming with possibilities. The journey was far from over, but for the first time in a long time, I experienced a sense of peace, a quiet </w:t>
        <w:br/>
        <w:t xml:space="preserve">confidence, and a hope that bloomed like a tenacious flower </w:t>
        <w:br/>
        <w:t xml:space="preserve">pushing through the cracks of the earth. This creative flowering, born out of solitude and longing, was not merely a form of escape, but a powerful testament to the enduring strength of the human spirit. And that was a glimpse of hope more potent than any </w:t>
        <w:br/>
        <w:t>distance could ever diminish.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Rekindling Old Passions</w:t>
      </w:r>
    </w:p>
    <w:p>
      <w:pPr>
        <w:autoSpaceDN w:val="0"/>
        <w:autoSpaceDE w:val="0"/>
        <w:widowControl/>
        <w:spacing w:line="264" w:lineRule="exact" w:before="286" w:after="0"/>
        <w:ind w:left="0" w:right="0" w:firstLine="0"/>
        <w:jc w:val="left"/>
      </w:pPr>
      <w:r>
        <w:t xml:space="preserve">The worn leather of my grandmother's journal experienced comforting in my hands. I hadn't opened it in years, its pages filled with her spidery handwriting, detailing recipes, observations on the weather, and the occasional poignant reflection on life's unpredictable turns. Flipping through the brittle pages, I stumbled upon a pressed flower, a delicate forget-me-not, its faded blue a whisper of a bygone </w:t>
        <w:br/>
        <w:t>summer. A wave of nostalgia washed over me, a poignant reminder of simpler times, of a slower pace of life, of the simple joys that had once defined my world. It was a time before the hundred days of separation, before the anxieties and the uncertainties that had consumed me.</w:t>
      </w:r>
    </w:p>
    <w:p>
      <w:pPr>
        <w:autoSpaceDN w:val="0"/>
        <w:autoSpaceDE w:val="0"/>
        <w:widowControl/>
        <w:spacing w:line="264" w:lineRule="exact" w:before="264" w:after="0"/>
        <w:ind w:left="0" w:right="288" w:firstLine="0"/>
        <w:jc w:val="left"/>
      </w:pPr>
      <w:r>
        <w:t>This rediscovery sparked something within me, a yearning to reconnect with the things that had once brought me joy, the hobbies that had been neglected, the passions that had been dormant. I remembered the quiet hours spent sketching in my childhood bedroom, the charcoal smudging on my fingertips, the thrill of capturing the essence of a person or a place on paper. I unearthed my old sketchbooks, their pages filled with youthful drawings, naive yet expressive, each stroke a testament to a younger, more carefree self. The familiar smell of charcoal and paper filled the air, carrying me back to a simpler time, a time before the complexities of long-distance love had cast their long shadow.</w:t>
      </w:r>
    </w:p>
    <w:p>
      <w:pPr>
        <w:autoSpaceDN w:val="0"/>
        <w:autoSpaceDE w:val="0"/>
        <w:widowControl/>
        <w:spacing w:line="264" w:lineRule="exact" w:before="264" w:after="0"/>
        <w:ind w:left="0" w:right="0" w:firstLine="0"/>
        <w:jc w:val="left"/>
      </w:pPr>
      <w:r>
        <w:t xml:space="preserve">I found my old camera, its lens dusty and unused. The feeling of its weight in my hands was surprisingly familiar, a tangible link to a past passion. I wandered the streets near my apartment, my eyes scanning for beauty, for moments that deserved to be captured, for details that had been previously overlooked. The play of light and shadow on the cobbled streets, the vibrant colors of a street </w:t>
        <w:br/>
        <w:t xml:space="preserve">vendor's display, the expressions on the faces of passersby - each scene was a story waiting to be told, a moment deserving of </w:t>
        <w:br/>
        <w:t>immortalization. Photography became a meditation, a mindful way of experiencing the world, of finding beauty in the everyday. The camera lens became a filter, focusing my attention on the present, silencing the intrusive thoughts that often cluttered my mind.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And then there was music. My dusty guitar, long forgotten in the corner of my room, called to me. The strings, initially reluctant, responded to my touch, the familiar chords echoing in the quiet space. I played old songs, songs that spoke of love and longing, songs that resonated with my current situation, songs that helped me to process my emotions, to find solace in the familiar melodies. I began to write new songs too, pouring my experiences into lyrics, transforming pain into poetry, sorrow into song. Each note was a release, a catharsis, a way to articulate the unspoken feelings that had weighed heavily on my heart. The music wasn’t a distraction; it was a companion, a confidante, a source of strength. It was a means of connecting with myself, of understanding myself, of healing myself.</w:t>
      </w:r>
    </w:p>
    <w:p>
      <w:pPr>
        <w:autoSpaceDN w:val="0"/>
        <w:autoSpaceDE w:val="0"/>
        <w:widowControl/>
        <w:spacing w:line="264" w:lineRule="exact" w:before="264" w:after="0"/>
        <w:ind w:left="0" w:right="0" w:firstLine="0"/>
        <w:jc w:val="left"/>
      </w:pPr>
      <w:r>
        <w:t xml:space="preserve">Baking became another form of self-care. The precise </w:t>
        <w:br/>
        <w:t>measurements, the rhythmic mixing, the intoxicating aroma of freshly baked bread – these simple acts provided a sense of order and calm amidst the chaos of my emotions. The process itself became a meditative ritual, a way to center myself, to find a sense of peace and stability in the tangible world. Each loaf, each cookie, each cake, was a small victory, a testament to my ability to find joy in simple pleasures. It was a way to nurture not just my body but also my soul. The act of creating something delicious, of sharing it with others, brought a sense of connection, of belonging, a feeling of warmth that counteracted the coldness of distance.</w:t>
      </w:r>
    </w:p>
    <w:p>
      <w:pPr>
        <w:autoSpaceDN w:val="0"/>
        <w:autoSpaceDE w:val="0"/>
        <w:widowControl/>
        <w:spacing w:line="264" w:lineRule="exact" w:before="264" w:after="0"/>
        <w:ind w:left="0" w:right="0" w:firstLine="0"/>
        <w:jc w:val="left"/>
      </w:pPr>
      <w:r>
        <w:t xml:space="preserve">I returned to my old love of reading. The pages of a well-loved book became a portal, transporting me to other worlds, allowing me to escape the confines of my own reality. The stories I read became a source of comfort, inspiration, and hope. They reminded me that I wasn't alone in my struggles, that others had navigated similar emotional landscapes and emerged stronger, wiser, and more </w:t>
        <w:br/>
        <w:t xml:space="preserve">resilient. The books became companions, offering solace and </w:t>
        <w:br/>
        <w:t>companionship during long, solitary hours. They helped me to cultivate patience, empathy, and perspective, qualities that were essential for navigating my own emotional turmoil.</w:t>
      </w:r>
    </w:p>
    <w:p>
      <w:pPr>
        <w:autoSpaceDN w:val="0"/>
        <w:autoSpaceDE w:val="0"/>
        <w:widowControl/>
        <w:spacing w:line="264" w:lineRule="exact" w:before="264" w:after="0"/>
        <w:ind w:left="0" w:right="144" w:firstLine="0"/>
        <w:jc w:val="left"/>
      </w:pPr>
      <w:r>
        <w:t>Gardening became a surprising source of comfort. I planted seeds, nurtured seedlings, and watched as tiny sprouts emerged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earth, their delicate green shoots a symbol of hope and resilience. The simple act of tending to plants, of witnessing the miracle of growth, brought a sense of peace and satisfaction. The garden became a sanctuary, a place where I could escape the relentless anxieties that plagued my mind and find solace in the rhythm of nature. The cyclical nature of planting, growing, and harvesting mirrored the cycles of my own emotions, reminding me that even the darkest of winters eventually give way to spring.</w:t>
      </w:r>
    </w:p>
    <w:p>
      <w:pPr>
        <w:autoSpaceDN w:val="0"/>
        <w:autoSpaceDE w:val="0"/>
        <w:widowControl/>
        <w:spacing w:line="264" w:lineRule="exact" w:before="264" w:after="0"/>
        <w:ind w:left="0" w:right="0" w:firstLine="0"/>
        <w:jc w:val="left"/>
      </w:pPr>
      <w:r>
        <w:t>These rediscovered passions weren't simply distractions; they were a form of self-care, a means of nurturing my emotional well-being. They provided a sense of stability, a counterpoint to the turbulence of my emotions, a way to find joy in simple activities, to reconnect with my inner self. The activities were not merely hobbies; they were pathways to self-discovery, to self-acceptance, to self-healing. They provided a framework for building resilience, for developing coping mechanisms, for strengthening my emotional stability. They reaffirmed my own strength, my own capacity for happiness, my own enduring resilience. The hundred days of separation had tested my strength, but they had also revealed a strength I hadn't known I possessed, a capacity for self-reliance and self-care that I would carry with me long after the distance between us had been bridged.</w:t>
      </w:r>
    </w:p>
    <w:p>
      <w:pPr>
        <w:autoSpaceDN w:val="0"/>
        <w:autoSpaceDE w:val="0"/>
        <w:widowControl/>
        <w:spacing w:line="264" w:lineRule="exact" w:before="58" w:after="0"/>
        <w:ind w:left="0" w:right="0" w:firstLine="0"/>
        <w:jc w:val="left"/>
      </w:pPr>
      <w:r>
        <w:t xml:space="preserve">The rekindled passions were not merely a source of comfort; they were a testament to my inner strength, a testament to my capacity for hope and healing. They were a reminder that even in the midst of separation, joy, peace, and self-discovery were still possible. It was a subtle shift, a gentle turn, a quiet affirmation that life, despite its challenges, held the potential for profound beauty and </w:t>
        <w:br/>
        <w:t xml:space="preserve">unexpected growth. And in those quiet moments of creative </w:t>
        <w:br/>
        <w:t xml:space="preserve">exploration, I experienced a stirring of hope, a growing confidence that even the deepest of sorrows could eventually yield to the flowering of the human spirit. The miles might have separated us, but in the </w:t>
        <w:br/>
        <w:t>rediscovery of these old passions, I found a way to bridge that distance, not just geographically, but emotionally, spiritually, and creatively. The journey was long, but with each brushstroke, each note, each word, each carefully shaped piece of clay, I felt myself inching closer to a future where the longing gave way to hope, and the miles melted away like mist in the morning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Strengthening Bonds</w:t>
      </w:r>
    </w:p>
    <w:p>
      <w:pPr>
        <w:autoSpaceDN w:val="0"/>
        <w:autoSpaceDE w:val="0"/>
        <w:widowControl/>
        <w:spacing w:line="264" w:lineRule="exact" w:before="286" w:after="0"/>
        <w:ind w:left="0" w:right="0" w:firstLine="0"/>
        <w:jc w:val="left"/>
      </w:pPr>
      <w:r>
        <w:t xml:space="preserve">The phone call came late, a jarring chime in the quiet of my </w:t>
        <w:br/>
        <w:t xml:space="preserve">apartment. It was my mother, her voice laced with a familiar warmth that instantly eased the tension that had been subtly </w:t>
        <w:br/>
        <w:t xml:space="preserve">tightening within me. We spoke for hours, not about the hundred-day separation, not about the anxieties that still gnawed at the edges of my mind, but about the mundane, the everyday: the antics of the neighborhood squirrels, the disappointing harvest of her tomatoes this year, the latest gossip from Aunt Millie. These </w:t>
        <w:br/>
        <w:t>seemingly trivial conversations were anchors, grounding me in the present, connecting me to a life that existed outside the confines of my long-distance relationship. It was a reminder that my world was not defined solely by this one relationship, that there were other vital connections, other sources of love and support, waiting to be nurtured.</w:t>
      </w:r>
    </w:p>
    <w:p>
      <w:pPr>
        <w:autoSpaceDN w:val="0"/>
        <w:autoSpaceDE w:val="0"/>
        <w:widowControl/>
        <w:spacing w:line="264" w:lineRule="exact" w:before="264" w:after="0"/>
        <w:ind w:left="0" w:right="144" w:firstLine="0"/>
        <w:jc w:val="left"/>
      </w:pPr>
      <w:r>
        <w:t xml:space="preserve">It was in these conversations that I realized the depth of my </w:t>
        <w:br/>
        <w:t xml:space="preserve">mother's unwavering support. It wasn't grand pronouncements or dramatic gestures; it was the quiet consistency of her presence, the steady rhythm of her voice, the simple act of listening without judgment. Her love was a comforting blanket, shielding me from the chill of loneliness, a steadfast lighthouse guiding me through the stormy seas of doubt and uncertainty. I found myself opening up to her in ways I hadn't before, sharing vulnerabilities I'd </w:t>
        <w:br/>
        <w:t>previously kept hidden, finding solace in her understanding and empathy. Our conversations became a ritual, a lifeline, a source of strength that fueled my resilience.</w:t>
      </w:r>
    </w:p>
    <w:p>
      <w:pPr>
        <w:autoSpaceDN w:val="0"/>
        <w:autoSpaceDE w:val="0"/>
        <w:widowControl/>
        <w:spacing w:line="264" w:lineRule="exact" w:before="264" w:after="0"/>
        <w:ind w:left="0" w:right="0" w:firstLine="0"/>
        <w:jc w:val="left"/>
      </w:pPr>
      <w:r>
        <w:t xml:space="preserve">My father, typically reserved, surprised me with a package. Inside, nestled amongst layers of tissue paper, was a worn, leather-bound book – a collection of his favorite poems. It wasn't a lavish gift, but it was deeply personal, a reflection of his quiet affection. The </w:t>
        <w:br/>
        <w:t xml:space="preserve">poems, ranging from the melancholic to the exuberant, reflected the spectrum of human experience, offering a sense of shared </w:t>
        <w:br/>
        <w:t xml:space="preserve">understanding. Reading his annotations in the margins, his careful underlinings and thoughtful comments, I experienced a profound </w:t>
        <w:br/>
        <w:t>connection, a sense of shared intimacy. It wasn't just a book; it was a testament to his love, his unspoken support, his quiet belief 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It became a cherished companion, a reminder that even in silence, love could be profoundly expressed.</w:t>
      </w:r>
    </w:p>
    <w:p>
      <w:pPr>
        <w:autoSpaceDN w:val="0"/>
        <w:autoSpaceDE w:val="0"/>
        <w:widowControl/>
        <w:spacing w:line="264" w:lineRule="exact" w:before="264" w:after="0"/>
        <w:ind w:left="0" w:right="0" w:firstLine="0"/>
        <w:jc w:val="left"/>
      </w:pPr>
      <w:r>
        <w:t>My best friend, Liam, whose loyalty had been tested by distance, surprised me with a spontaneous video call. We laughed, we cried, we shared our anxieties and triumphs, our fears and hopes. His friendship, a constant throughout my life, had endured the test of miles. He didn't offer empty platitudes or false reassurances; he simply listened, validating my feelings, providing a safe space for me to express myself without judgment. The video calls weren't simply a distraction; they were a reinforcement of a bond that had weathered many storms. His presence, even through a screen, was a potent antidote to the loneliness that threatened to consume me. It was a reminder that true friendship could transcend geographical boundaries.</w:t>
      </w:r>
    </w:p>
    <w:p>
      <w:pPr>
        <w:autoSpaceDN w:val="0"/>
        <w:autoSpaceDE w:val="0"/>
        <w:widowControl/>
        <w:spacing w:line="264" w:lineRule="exact" w:before="264" w:after="0"/>
        <w:ind w:left="0" w:right="0" w:firstLine="0"/>
        <w:jc w:val="left"/>
      </w:pPr>
      <w:r>
        <w:t xml:space="preserve">My relationship with my younger brother, initially strained by my preoccupation with my long-distance love, blossomed unexpectedly during this period. We spent hours playing online games, engaging in long, late-night conversations about everything and nothing. He shared his anxieties, his dreams, his hopes for the future. In </w:t>
        <w:br/>
        <w:t xml:space="preserve">listening to him, I gained a deeper appreciation for his intelligence, his sensitivity, and his resilience. Our bond, forged in shared </w:t>
        <w:br/>
        <w:t>experiences, strengthened during this time. We forged a deeper connection, one founded on empathy, understanding, and shared laughter. He became not just a brother, but a trusted confidante, a source of unwavering support.</w:t>
      </w:r>
    </w:p>
    <w:p>
      <w:pPr>
        <w:autoSpaceDN w:val="0"/>
        <w:autoSpaceDE w:val="0"/>
        <w:widowControl/>
        <w:spacing w:line="264" w:lineRule="exact" w:before="264" w:after="0"/>
        <w:ind w:left="0" w:right="144" w:firstLine="0"/>
        <w:jc w:val="left"/>
      </w:pPr>
      <w:r>
        <w:t xml:space="preserve">Strengthening these relationships was not merely a response to the challenges of the long-distance relationship; it was an act of self-discovery, a journey of self-acceptance. It was in the midst of my emotional turmoil that I rediscovered the power of human </w:t>
        <w:br/>
        <w:t>connection, the enduring strength of love in its various forms. It wasn't the absence of my beloved that defined this period, but the presence of so much love in my life, in unexpected and beautiful ways.</w:t>
      </w:r>
    </w:p>
    <w:p>
      <w:pPr>
        <w:autoSpaceDN w:val="0"/>
        <w:autoSpaceDE w:val="0"/>
        <w:widowControl/>
        <w:spacing w:line="264" w:lineRule="exact" w:before="264" w:after="0"/>
        <w:ind w:left="0" w:right="0" w:firstLine="0"/>
        <w:jc w:val="left"/>
      </w:pPr>
      <w:r>
        <w:t>The conversations, the gestures, the shared experiences – these were not merely moments; they were the bricks and mortar of emotional resilience. They provided a framework for coping with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emotional challenges, a foundation for navigating the complexities of long-distance love. I learned that love wasn't a solitary </w:t>
        <w:br/>
        <w:t>experience, confined to one relationship. It was a tapestry woven from countless threads, from various sources, each contributing to the rich and complex pattern of my life.</w:t>
      </w:r>
    </w:p>
    <w:p>
      <w:pPr>
        <w:autoSpaceDN w:val="0"/>
        <w:autoSpaceDE w:val="0"/>
        <w:widowControl/>
        <w:spacing w:line="264" w:lineRule="exact" w:before="264" w:after="0"/>
        <w:ind w:left="0" w:right="0" w:firstLine="0"/>
        <w:jc w:val="left"/>
      </w:pPr>
      <w:r>
        <w:t xml:space="preserve">The rediscovery of these relationships was transformative. It wasn't just about strengthening existing bonds; it was about </w:t>
        <w:br/>
        <w:t xml:space="preserve">acknowledging their inherent value, understanding their integral role in my overall well-being. I emerged from this period not only with a deeper appreciation for the people in my life, but also with a newfound sense of self-worth, a stronger sense of self-reliance, and a profound understanding of the resilience of the human spirit. The hundred days of separation had tested my limits, but it also </w:t>
        <w:br/>
        <w:t>revealed the hidden reserves of strength within me, fueled by the unwavering love and support of those who cared deeply for me.</w:t>
      </w:r>
    </w:p>
    <w:p>
      <w:pPr>
        <w:autoSpaceDN w:val="0"/>
        <w:autoSpaceDE w:val="0"/>
        <w:widowControl/>
        <w:spacing w:line="264" w:lineRule="exact" w:before="264" w:after="0"/>
        <w:ind w:left="0" w:right="0" w:firstLine="0"/>
        <w:jc w:val="left"/>
      </w:pPr>
      <w:r>
        <w:t xml:space="preserve">My rediscovered passions – baking, gardening, writing, </w:t>
        <w:br/>
        <w:t xml:space="preserve">photography, and music – intertwined beautifully with these </w:t>
        <w:br/>
        <w:t xml:space="preserve">strengthened bonds. I shared my baked goods with my family and friends, each loaf a tangible expression of my gratitude and </w:t>
        <w:br/>
        <w:t xml:space="preserve">affection. I gifted photographs to loved ones, capturing moments of shared joy and connection. I played music for my brother, our shared laughter echoing through the house. I shared my writing with Liam, his insightful comments providing much-needed </w:t>
        <w:br/>
        <w:t xml:space="preserve">encouragement. My garden became a shared space, a place of peace and tranquility where I could connect with my mother and brother, sharing in the simple joy of tending to plants. These activities were not simply solitary pursuits; they became bridges, connecting me to the people I loved, strengthening our bonds, enriching our </w:t>
        <w:br/>
        <w:t>relationships. They were a shared experience, a shared language, a testament to our collective resilience.</w:t>
      </w:r>
    </w:p>
    <w:p>
      <w:pPr>
        <w:autoSpaceDN w:val="0"/>
        <w:autoSpaceDE w:val="0"/>
        <w:widowControl/>
        <w:spacing w:line="264" w:lineRule="exact" w:before="264" w:after="0"/>
        <w:ind w:left="0" w:right="0" w:firstLine="0"/>
        <w:jc w:val="left"/>
      </w:pPr>
      <w:r>
        <w:t xml:space="preserve">The hundred days might have been marked by distance and </w:t>
        <w:br/>
        <w:t xml:space="preserve">longing, but they were also marked by a profound deepening of my existing relationships, a reaffirmation of the enduring power of human connection. It was in these connections that I found </w:t>
        <w:br/>
        <w:t>strength, healing, and a renewed sense of hope. The miles might have separated me physically from my beloved, but they could not diminish the love that surrounded me, the support that sustained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 the bonds that fortified me. It was a profound lesson, a life-altering experience: the true measure of love isn’t just found in romantic relationships, but in the tapestry of connections that enrich and sustain us, a symphony of relationships that form the beautiful and complex melody of a life well-lived. And in that melody, I found a solace, a strength, a hope that carried me through the darkness and into the light of a brighter tomorrow. The distance remained, but it experienced less daunting, less isolating, now buffered by the strength of the bonds I had rediscovered, strengthened, and cherished. It was a silent testament to the enduring power of love, family, and friendship – a power that transcended miles and time, a beacon guiding me toward the future, a future filled with both hope and the unwavering strength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Anticipation</w:t>
      </w:r>
    </w:p>
    <w:p>
      <w:pPr>
        <w:autoSpaceDN w:val="0"/>
        <w:autoSpaceDE w:val="0"/>
        <w:widowControl/>
        <w:spacing w:line="264" w:lineRule="exact" w:before="286" w:after="0"/>
        <w:ind w:left="0" w:right="0" w:firstLine="0"/>
        <w:jc w:val="left"/>
      </w:pPr>
      <w:r>
        <w:t>The days ticked by, each one a tiny grain of sand slipping through the hourglass of my waiting. The anticipation wasn't a constant, throbbing ache; it was more like a low hum, a background thrum that vibrated beneath the surface of my everyday life. It manifested in small, almost imperceptible ways: a tremor in my hand as I stirred my coffee, a sudden catch in my breath as I witnessed a couple holding hands across a crowded street, the involuntary tightening in my chest as I detected a song that reminded me of him.</w:t>
      </w:r>
    </w:p>
    <w:p>
      <w:pPr>
        <w:autoSpaceDN w:val="0"/>
        <w:autoSpaceDE w:val="0"/>
        <w:widowControl/>
        <w:spacing w:line="264" w:lineRule="exact" w:before="264" w:after="0"/>
        <w:ind w:left="0" w:right="0" w:firstLine="0"/>
        <w:jc w:val="left"/>
      </w:pPr>
      <w:r>
        <w:t>My dreams, once a refuge, now became a source of both comfort and torment. I would drift off to sleep, only to find myself in vivid, hyperreal dreams where the miles melted away, and I was wrapped in his embrace. These dreams were intoxicating, a potent elixir that quenched my thirst for his presence, but their sweetness was always tinged with the bitter knowledge of their ephemeral nature. Waking up, the chasm of distance yawned before me, a stark contrast to the illusion of closeness I had experienced in the dream world.</w:t>
      </w:r>
    </w:p>
    <w:p>
      <w:pPr>
        <w:autoSpaceDN w:val="0"/>
        <w:autoSpaceDE w:val="0"/>
        <w:widowControl/>
        <w:spacing w:line="264" w:lineRule="exact" w:before="264" w:after="0"/>
        <w:ind w:left="0" w:right="0" w:firstLine="0"/>
        <w:jc w:val="left"/>
      </w:pPr>
      <w:r>
        <w:t xml:space="preserve">The routine I had established – the early morning walks, the </w:t>
        <w:br/>
        <w:t xml:space="preserve">afternoon baking, the evening writing – experienced strangely hollow, like a performance devoid of true feeling. Each activity, once a source of joy and fulfillment, now served as a distraction, a temporary </w:t>
        <w:br/>
        <w:t>reprieve from the gnawing emptiness that settled in my heart. I found myself searching for him in every corner of my apartment, in every familiar object, clinging to vestiges of his presence – a stray button on the floor, the faint scent of his cologne on my pillow, the lingering warmth of his side on the bed.</w:t>
      </w:r>
    </w:p>
    <w:p>
      <w:pPr>
        <w:autoSpaceDN w:val="0"/>
        <w:autoSpaceDE w:val="0"/>
        <w:widowControl/>
        <w:spacing w:line="264" w:lineRule="exact" w:before="264" w:after="0"/>
        <w:ind w:left="0" w:right="0" w:firstLine="0"/>
        <w:jc w:val="left"/>
      </w:pPr>
      <w:r>
        <w:t>My friends and family, sensing my growing anxiety, attempted to distract me, showering me with their love and support. Liam's video calls became more frequent, his words a comforting balm against the creeping loneliness. My mother’s voice, a steady anchor in my life, reassured me, patiently listening as I poured out my anxieties, my fears, my hopes. My father surprised me with another package, this time filled with his old photographs – faded images of him as a young man, a poignant reminder of the enduring passage of time. My brother played along with my nervous jokes, his easy laughter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doing much to calm the chaos in my mind.</w:t>
      </w:r>
    </w:p>
    <w:p>
      <w:pPr>
        <w:autoSpaceDN w:val="0"/>
        <w:autoSpaceDE w:val="0"/>
        <w:widowControl/>
        <w:spacing w:line="264" w:lineRule="exact" w:before="264" w:after="0"/>
        <w:ind w:left="0" w:right="0" w:firstLine="0"/>
        <w:jc w:val="left"/>
      </w:pPr>
      <w:r>
        <w:t xml:space="preserve">I tried to occupy myself with work, burying myself in tasks, hoping to numb the anticipation that constantly clawed at the edges of my consciousness. But even the professional satisfaction of completing a demanding project couldn’t fill the void. The reports and </w:t>
        <w:br/>
        <w:t xml:space="preserve">spreadsheets seemed to mock my efforts, their crisp lines and well-defined figures unable to contain the chaotic swirl of emotions within me. My thoughts were like unruly children, running </w:t>
        <w:br/>
        <w:t>rampant, unable to be contained or controlled.</w:t>
      </w:r>
    </w:p>
    <w:p>
      <w:pPr>
        <w:autoSpaceDN w:val="0"/>
        <w:autoSpaceDE w:val="0"/>
        <w:widowControl/>
        <w:spacing w:line="264" w:lineRule="exact" w:before="264" w:after="0"/>
        <w:ind w:left="0" w:right="0" w:firstLine="0"/>
        <w:jc w:val="left"/>
      </w:pPr>
      <w:r>
        <w:t xml:space="preserve">Days morphed into a blurry kaleidoscope of fleeting emotions, a mix of excitement, anxiety, and an almost paralyzing fear. The fear wasn't of the reunion itself, but of the possibility that things might not be the same. Would the distance have altered us? Would the magic have faded? Would the intense longing that had fueled us during our separation have dissipated in the face of actual </w:t>
        <w:br/>
        <w:t>proximity?</w:t>
      </w:r>
    </w:p>
    <w:p>
      <w:pPr>
        <w:autoSpaceDN w:val="0"/>
        <w:autoSpaceDE w:val="0"/>
        <w:widowControl/>
        <w:spacing w:line="264" w:lineRule="exact" w:before="264" w:after="0"/>
        <w:ind w:left="0" w:right="0" w:firstLine="0"/>
        <w:jc w:val="left"/>
      </w:pPr>
      <w:r>
        <w:t xml:space="preserve">I found myself obsessively checking my phone, every notification triggering a surge of adrenaline, only to be met with the mundane –emails, texts from acquaintances, advertisements. The phone </w:t>
        <w:br/>
        <w:t>became a symbol of both hope and despair. Each missed call was a small stab of disappointment; each unanswered text, a tiny erosion of my confidence.</w:t>
      </w:r>
    </w:p>
    <w:p>
      <w:pPr>
        <w:autoSpaceDN w:val="0"/>
        <w:autoSpaceDE w:val="0"/>
        <w:widowControl/>
        <w:spacing w:line="264" w:lineRule="exact" w:before="264" w:after="0"/>
        <w:ind w:left="0" w:right="0" w:firstLine="0"/>
        <w:jc w:val="left"/>
      </w:pPr>
      <w:r>
        <w:t xml:space="preserve">My physical world became a reflection of my inner turmoil. The once-orderly arrangement of my apartment descended into a gentle chaos; books lay scattered, clothes crumpled on the floor, dishes piled high in the sink. My reflection in the mirror seemed </w:t>
        <w:br/>
        <w:t>unfamiliar, my eyes ringed with dark circles, my skin pale and drawn. The vibrant energy that usually characterized me seemed to have seeped away, leaving behind a hollow shell of its former self.</w:t>
      </w:r>
    </w:p>
    <w:p>
      <w:pPr>
        <w:autoSpaceDN w:val="0"/>
        <w:autoSpaceDE w:val="0"/>
        <w:widowControl/>
        <w:spacing w:line="264" w:lineRule="exact" w:before="264" w:after="0"/>
        <w:ind w:left="0" w:right="0" w:firstLine="0"/>
        <w:jc w:val="left"/>
      </w:pPr>
      <w:r>
        <w:t>The anticipation became an entity of its own, a tangible force that controlled my every move. Sleep became elusive; dreams haunted me, both comforting and unsettling. Even the simplest tasks experienced overwhelming, my movements clumsy and uncoordinated. The world seemed to move in slow motion, stretching the last few days before the reunion into an eternity.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Then, the day arrived. Not with a fanfare of trumpets or a dramatic flourish, but quietly, almost imperceptibly, like the sunrise after a long, dark night. The air crackled with a nervous energy that was both exhilarating and terrifying. I showered and dressed, my hands trembling slightly as I chose my outfit. The carefully chosen clothes, intended to convey a certain image of confidence and composure, did little to mask the nervousness simmering just beneath the surface.</w:t>
      </w:r>
    </w:p>
    <w:p>
      <w:pPr>
        <w:autoSpaceDN w:val="0"/>
        <w:autoSpaceDE w:val="0"/>
        <w:widowControl/>
        <w:spacing w:line="264" w:lineRule="exact" w:before="264" w:after="0"/>
        <w:ind w:left="0" w:right="432" w:firstLine="0"/>
        <w:jc w:val="left"/>
      </w:pPr>
      <w:r>
        <w:t xml:space="preserve">My heart pounded like a drum as I waited at the airport. The endless announcements, the chaotic movement of the crowd, became a blur. My eyes scanned the faces of the arriving </w:t>
        <w:br/>
        <w:t xml:space="preserve">passengers, each unfamiliar face bringing a fresh wave of </w:t>
        <w:br/>
        <w:t>disappointment, a deepening of the anxiety. I experienced the familiar weight of anticipation pushing against my ribs, the slow, steady drumbeat of my own heart a counterpoint to the hum of the airport's activity.</w:t>
      </w:r>
    </w:p>
    <w:p>
      <w:pPr>
        <w:autoSpaceDN w:val="0"/>
        <w:autoSpaceDE w:val="0"/>
        <w:widowControl/>
        <w:spacing w:line="264" w:lineRule="exact" w:before="264" w:after="0"/>
        <w:ind w:left="0" w:right="0" w:firstLine="0"/>
        <w:jc w:val="left"/>
      </w:pPr>
      <w:r>
        <w:t xml:space="preserve">The world seemed to hold its breath, waiting with me. Time </w:t>
        <w:br/>
        <w:t>stretched, warped, bent, as I replayed every conversation, every message, every shared memory we had during our separation. Every smile, every laugh, every tear. The weight of the unspoken, the unanswered questions, the lingering anxieties weighed heavily upon my soul. Each tick of the clock was a small, agonizing step closer to the unknown.</w:t>
      </w:r>
    </w:p>
    <w:p>
      <w:pPr>
        <w:autoSpaceDN w:val="0"/>
        <w:autoSpaceDE w:val="0"/>
        <w:widowControl/>
        <w:spacing w:line="264" w:lineRule="exact" w:before="264" w:after="0"/>
        <w:ind w:left="0" w:right="0" w:firstLine="0"/>
        <w:jc w:val="left"/>
      </w:pPr>
      <w:r>
        <w:t>I witnessed him before he saw me. The familiar gait, the way he tucked his hands into his pockets, the slight slump of his shoulders – all instantly recognizable. A rush of emotion flooded through me, a complex mixture of joy, relief, and a sudden, unexpected wave of fear. Would this moment live up to the intensity of my anticipation?</w:t>
      </w:r>
    </w:p>
    <w:p>
      <w:pPr>
        <w:autoSpaceDN w:val="0"/>
        <w:autoSpaceDE w:val="0"/>
        <w:widowControl/>
        <w:spacing w:line="264" w:lineRule="exact" w:before="58" w:after="0"/>
        <w:ind w:left="0" w:right="288" w:firstLine="0"/>
        <w:jc w:val="left"/>
      </w:pPr>
      <w:r>
        <w:t xml:space="preserve">Would it be as perfect as my dreams had made it out to be? The question hung heavy in the air, as heavy as the weight of </w:t>
        <w:br/>
        <w:t>expectation I had been carrying for so long. The arrival gate experienced both a threshold and a vast expanse, a passage from the world of waiting to the world of being together. And as he turned, and our eyes met, the world dissolved around me, leaving only the raw, potent intensity of this long-awaited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Embrace</w:t>
      </w:r>
    </w:p>
    <w:p>
      <w:pPr>
        <w:autoSpaceDN w:val="0"/>
        <w:autoSpaceDE w:val="0"/>
        <w:widowControl/>
        <w:spacing w:line="264" w:lineRule="exact" w:before="286" w:after="0"/>
        <w:ind w:left="0" w:right="0" w:firstLine="0"/>
        <w:jc w:val="left"/>
      </w:pPr>
      <w:r>
        <w:t>His eyes, the same shade of deep brown as the rich earth after a spring rain, met mine across the bustling crowd. The airport noise –the incessant chatter, the rolling suitcases, the announcements blaring over the intercom – faded into a muted background hum. It was as if the world itself held its breath, suspended in anticipation alongside me. Time seemed to warp, to stretch and compress, each second an eternity, each heartbeat a drumbeat echoing the frantic rhythm of my own emotions.</w:t>
      </w:r>
    </w:p>
    <w:p>
      <w:pPr>
        <w:autoSpaceDN w:val="0"/>
        <w:autoSpaceDE w:val="0"/>
        <w:widowControl/>
        <w:spacing w:line="264" w:lineRule="exact" w:before="264" w:after="0"/>
        <w:ind w:left="0" w:right="0" w:firstLine="0"/>
        <w:jc w:val="left"/>
      </w:pPr>
      <w:r>
        <w:t xml:space="preserve">He was closer now, his form resolving from the blurry mass of people into the man I had longed for, the man whose absence had carved a hollow space in my life. The distance, the hundred days of separation, the thousands of miles that stretched between us, suddenly seemed insignificant, a mere illusion dispelled by the reality of his presence. He moved with a hesitant grace, his steps measured, as if unsure of how to bridge the gap that had grown between us. And yet, in that hesitant approach, there was a </w:t>
        <w:br/>
        <w:t>vulnerability, a tenderness that resonated deeply within me.</w:t>
      </w:r>
    </w:p>
    <w:p>
      <w:pPr>
        <w:autoSpaceDN w:val="0"/>
        <w:autoSpaceDE w:val="0"/>
        <w:widowControl/>
        <w:spacing w:line="264" w:lineRule="exact" w:before="264" w:after="0"/>
        <w:ind w:left="0" w:right="0" w:firstLine="0"/>
        <w:jc w:val="left"/>
      </w:pPr>
      <w:r>
        <w:t xml:space="preserve">When he finally reached me, the air crackled with an unspoken energy, a palpable current of longing and anticipation. His hands, calloused but gentle, found mine, his touch sending a jolt of </w:t>
        <w:br/>
        <w:t xml:space="preserve">electricity straight to my core. The simple act of holding his hands, the familiar warmth of his skin against mine, was a profound act of healing, a balm to the wounds of separation. It was a silent </w:t>
        <w:br/>
        <w:t>acknowledgment of the shared experience, a mutual understanding of the emotional turmoil we had both endured. The world melted away; there was only him, and me, and the raw, unfiltered intensity of our reunion.</w:t>
      </w:r>
    </w:p>
    <w:p>
      <w:pPr>
        <w:autoSpaceDN w:val="0"/>
        <w:autoSpaceDE w:val="0"/>
        <w:widowControl/>
        <w:spacing w:line="264" w:lineRule="exact" w:before="264" w:after="0"/>
        <w:ind w:left="0" w:right="144" w:firstLine="0"/>
        <w:jc w:val="left"/>
      </w:pPr>
      <w:r>
        <w:t>The embrace that followed was not a gentle, tentative touch, but a desperate, clinging hold. It was a physical manifestation of the emotional yearning that had consumed me for so long. His arms wrapped around me, strong and secure, a haven from the storms that had raged within me during our separation. I experienced the warmth of his body pressed against mine, the comforting rhythm of his heartbeat a soothing counterpoint to the frantic beat of my own.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was a silent conversation, a wordless exchange of unspoken emotions, a physical embodiment of the intense longing we had both carried for so long. It was in that embrace, in that shared stillness, that the healing began.</w:t>
      </w:r>
    </w:p>
    <w:p>
      <w:pPr>
        <w:autoSpaceDN w:val="0"/>
        <w:autoSpaceDE w:val="0"/>
        <w:widowControl/>
        <w:spacing w:line="264" w:lineRule="exact" w:before="264" w:after="0"/>
        <w:ind w:left="0" w:right="0" w:firstLine="0"/>
        <w:jc w:val="left"/>
      </w:pPr>
      <w:r>
        <w:t xml:space="preserve">His scent, a familiar mix of sandalwood and something uniquely his, filled my senses, grounding me in the present moment. The scent alone was enough to erase the intervening months, to </w:t>
        <w:br/>
        <w:t xml:space="preserve">transport me back to the countless nights spent dreaming of this very moment, of feeling his arms around me once more. The simple act of breathing in his scent, of feeling the solid weight of his body against mine, was an act of profound self-soothing. It was a </w:t>
        <w:br/>
        <w:t>reminder that I wasn’t alone, that I was not merely surviving, but living again.</w:t>
      </w:r>
    </w:p>
    <w:p>
      <w:pPr>
        <w:autoSpaceDN w:val="0"/>
        <w:autoSpaceDE w:val="0"/>
        <w:widowControl/>
        <w:spacing w:line="264" w:lineRule="exact" w:before="264" w:after="0"/>
        <w:ind w:left="0" w:right="0" w:firstLine="0"/>
        <w:jc w:val="left"/>
      </w:pPr>
      <w:r>
        <w:t>His touch, initially hesitant, grew stronger, more confident, as if he too, was feeling the release of pent-up emotion. The pressure of his hands on my back, the gentle caress of his fingers on my hair, were acts of reassurance, of love, of homecoming. The physical intimacy, the tangible closeness, was a stark contrast to the emptiness that had dominated my life during our separation. It was a visceral reminder of the connection that transcended distance, the bond that had remained unbroken despite the miles that had separated us.</w:t>
      </w:r>
    </w:p>
    <w:p>
      <w:pPr>
        <w:autoSpaceDN w:val="0"/>
        <w:autoSpaceDE w:val="0"/>
        <w:widowControl/>
        <w:spacing w:line="264" w:lineRule="exact" w:before="264" w:after="0"/>
        <w:ind w:left="0" w:right="0" w:firstLine="0"/>
        <w:jc w:val="left"/>
      </w:pPr>
      <w:r>
        <w:t>We stood there, locked in an embrace that seemed to defy time, the world fading away to the background. The emotional release was cathartic, a wave of emotion washing over me, cleansing away the residue of loneliness, anxiety, and fear. It was a release I hadn't realized I needed until it happened, a sudden torrent of relief that left me trembling with emotion. It was more than just a physical embrace; it was a spiritual homecoming, a reconnection to a part of myself that had experienced lost during our separation. It was a restoration of balance, a re-establishment of order in a world that had seemed chaotic and disordered in my absence.</w:t>
      </w:r>
    </w:p>
    <w:p>
      <w:pPr>
        <w:autoSpaceDN w:val="0"/>
        <w:autoSpaceDE w:val="0"/>
        <w:widowControl/>
        <w:spacing w:line="264" w:lineRule="exact" w:before="264" w:after="0"/>
        <w:ind w:left="0" w:right="0" w:firstLine="0"/>
        <w:jc w:val="left"/>
      </w:pPr>
      <w:r>
        <w:t>As we finally pulled back, our eyes met again, and a shared smile, tentative at first, gradually blossomed into something wider, more genuine. It was a smile of recognition, of understanding, of relief. It was the smile of two souls who had found their way back to each other, through the trials of distance and longing, to the comfort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closeness and reunion. The tears that welled up in my eyes were not tears of sadness, but tears of pure, unadulterated joy. They were tears that washed away the lingering residue of doubt, the anxieties, the fears that had plagued me for so long. They were tears of </w:t>
        <w:br/>
        <w:t>homecoming.</w:t>
      </w:r>
    </w:p>
    <w:p>
      <w:pPr>
        <w:autoSpaceDN w:val="0"/>
        <w:autoSpaceDE w:val="0"/>
        <w:widowControl/>
        <w:spacing w:line="264" w:lineRule="exact" w:before="264" w:after="0"/>
        <w:ind w:left="0" w:right="0" w:firstLine="0"/>
        <w:jc w:val="left"/>
      </w:pPr>
      <w:r>
        <w:t>The words, when they finally came, were clumsy, inadequate, insufficient to express the depth of emotion that surged within me. They were the words of someone overwhelmed by the intensity of the moment, someone grappling to articulate the complex emotions that poured forth. But even those imperfect, halting words were enough. In the shared silence that followed, there was a deep sense of understanding, a mutual acknowledgment of the emotional journey we had both traversed. The unspoken words, the shared glances, the gentle touches – these were the true language of our reunion, a language far richer and more meaningful than any spoken words.</w:t>
      </w:r>
    </w:p>
    <w:p>
      <w:pPr>
        <w:autoSpaceDN w:val="0"/>
        <w:autoSpaceDE w:val="0"/>
        <w:widowControl/>
        <w:spacing w:line="264" w:lineRule="exact" w:before="264" w:after="0"/>
        <w:ind w:left="0" w:right="0" w:firstLine="0"/>
        <w:jc w:val="left"/>
      </w:pPr>
      <w:r>
        <w:t xml:space="preserve">The physical proximity, the tangible warmth of his presence, served as a powerful counterpoint to the emotional distance we had </w:t>
        <w:br/>
        <w:t xml:space="preserve">experienced during our separation. It was a stark reminder of the importance of physical intimacy in a relationship, the way in which physical closeness could heal emotional wounds, soothe anxieties, and re-establish connection. The embrace had been more than just a physical act; it had been a symbolic gesture of reunion, a </w:t>
        <w:br/>
        <w:t>reaffirmation of our bond, a restoration of wholeness. It was in the tangible presence of his body next to mine, in the feel of his arms around me, that the healing truly began.</w:t>
      </w:r>
    </w:p>
    <w:p>
      <w:pPr>
        <w:autoSpaceDN w:val="0"/>
        <w:autoSpaceDE w:val="0"/>
        <w:widowControl/>
        <w:spacing w:line="264" w:lineRule="exact" w:before="264" w:after="0"/>
        <w:ind w:left="0" w:right="0" w:firstLine="0"/>
        <w:jc w:val="left"/>
      </w:pPr>
      <w:r>
        <w:t xml:space="preserve">The days that followed were a blur of shared moments, quiet </w:t>
        <w:br/>
        <w:t>conversations, and stolen glances. We talked for hours, catching up on lost time, filling in the gaps in our narratives, bridging the distance that had separated us. Each shared laugh, each whispered confidence, each tender touch, was a step further down the path towards healing. The anxieties that had plagued me during the separation began to dissipate, replaced by a growing sense of peace and contentment. The future still held uncertainties, but the present was filled with the sweet solace of his presence, the tangible reality of his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presence was a quiet reassurance, a steady anchor in a world that had experienced unsteady and uncertain. His presence was healing; it was a slow, steady restoration of balance. The physical closeness wasn’t just a balm for the emotional wounds of separation; it was a foundation upon which to rebuild our relationship, stronger and deeper than before. The physical intimacy was a testament to the power of connection, a demonstration of the enduring strength of our love. The physical embrace had been more than just a physical act; it was a powerful metaphor for the emotional healing that had begun.</w:t>
      </w:r>
    </w:p>
    <w:p>
      <w:pPr>
        <w:autoSpaceDN w:val="0"/>
        <w:autoSpaceDE w:val="0"/>
        <w:widowControl/>
        <w:spacing w:line="264" w:lineRule="exact" w:before="264" w:after="0"/>
        <w:ind w:left="0" w:right="0" w:firstLine="0"/>
        <w:jc w:val="left"/>
      </w:pPr>
      <w:r>
        <w:t xml:space="preserve">The weight of anticipation, the fear, the anxiety—all of it began to recede. The world, once blurred and distorted by my emotions, came back into sharp focus. The vibrant colours returned to my life, the energy I’d lost slowly surged back, replenished by his presence, by the simple act of being together. The reunion was not just a physical event; it was a rebirth. The empty spaces in my life, the hollowness that had accompanied my longing, were slowly, steadily being filled with the warmth of his love, the comfort of his </w:t>
        <w:br/>
        <w:t xml:space="preserve">presence, the peace of being reunited. It was a beginning, not an end. A new chapter in our story, written in the language of touch, of shared laughter, of quiet intimacy, of a love that had survived the test of distance and emerged stronger than before. The miles, once insurmountable, now seemed like a distant memory, a fading echo in the symphony of our renewed connection. The future </w:t>
        <w:br/>
        <w:t>remained uncertain, yet it held the promise of a love that had weathered the storm, a love that was now stronger, more resilient, more deeply rooted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Reconnecting</w:t>
      </w:r>
    </w:p>
    <w:p>
      <w:pPr>
        <w:autoSpaceDN w:val="0"/>
        <w:autoSpaceDE w:val="0"/>
        <w:widowControl/>
        <w:spacing w:line="264" w:lineRule="exact" w:before="286" w:after="0"/>
        <w:ind w:left="0" w:right="0" w:firstLine="0"/>
        <w:jc w:val="left"/>
      </w:pPr>
      <w:r>
        <w:t>The initial intensity of our reunion gradually subsided, replaced by a gentler, more tender intimacy. The frantic energy gave way to a quiet contentment, a comfortable silence punctuated by the soft rustle of pages as we read side-by-side, the clinking of mugs as we shared late-night tea, the shared breaths during a quiet movie night. These were the moments that cemented our reconnection, the small, everyday gestures that rebuilt the foundation of our relationship.</w:t>
      </w:r>
    </w:p>
    <w:p>
      <w:pPr>
        <w:autoSpaceDN w:val="0"/>
        <w:autoSpaceDE w:val="0"/>
        <w:widowControl/>
        <w:spacing w:line="264" w:lineRule="exact" w:before="264" w:after="0"/>
        <w:ind w:left="0" w:right="0" w:firstLine="0"/>
        <w:jc w:val="left"/>
      </w:pPr>
      <w:r>
        <w:t xml:space="preserve">It wasn't simply a matter of picking up where we left off. The </w:t>
        <w:br/>
        <w:t xml:space="preserve">hundred days apart had left their mark, creating unspoken anxieties and insecurities that needed careful tending. There were moments of awkwardness, of hesitant silences, of unspoken questions hanging heavy in the air. These moments, far from being detrimental, </w:t>
        <w:br/>
        <w:t>became opportunities for deeper understanding and connection.</w:t>
      </w:r>
    </w:p>
    <w:p>
      <w:pPr>
        <w:autoSpaceDN w:val="0"/>
        <w:autoSpaceDE w:val="0"/>
        <w:widowControl/>
        <w:spacing w:line="264" w:lineRule="exact" w:before="60" w:after="0"/>
        <w:ind w:left="0" w:right="144" w:firstLine="0"/>
        <w:jc w:val="left"/>
      </w:pPr>
      <w:r>
        <w:t xml:space="preserve">They forced us to acknowledge the changes we had each </w:t>
        <w:br/>
        <w:t>undergone, the individual journeys we had taken while separated.</w:t>
      </w:r>
    </w:p>
    <w:p>
      <w:pPr>
        <w:autoSpaceDN w:val="0"/>
        <w:autoSpaceDE w:val="0"/>
        <w:widowControl/>
        <w:spacing w:line="264" w:lineRule="exact" w:before="264" w:after="0"/>
        <w:ind w:left="0" w:right="0" w:firstLine="0"/>
        <w:jc w:val="left"/>
      </w:pPr>
      <w:r>
        <w:t xml:space="preserve">One evening, while strolling along the beach, the setting sun </w:t>
        <w:br/>
        <w:t>painting the sky in hues of orange and purple, I confessed my fears.</w:t>
      </w:r>
    </w:p>
    <w:p>
      <w:pPr>
        <w:autoSpaceDN w:val="0"/>
        <w:autoSpaceDE w:val="0"/>
        <w:widowControl/>
        <w:spacing w:line="264" w:lineRule="exact" w:before="60" w:after="0"/>
        <w:ind w:left="0" w:right="144" w:firstLine="0"/>
        <w:jc w:val="left"/>
      </w:pPr>
      <w:r>
        <w:t xml:space="preserve">The fear of losing him, the fear of the distance eroding our </w:t>
        <w:br/>
        <w:t>connection, the fear that the chasm created by our separation was too wide to bridge. My voice trembled, the words escaping in a rush, a torrent of pent-up emotions finally unleashed. He listened patiently, his hand gently covering mine, his eyes filled with a depth of understanding that reassured me.</w:t>
      </w:r>
    </w:p>
    <w:p>
      <w:pPr>
        <w:autoSpaceDN w:val="0"/>
        <w:autoSpaceDE w:val="0"/>
        <w:widowControl/>
        <w:spacing w:line="264" w:lineRule="exact" w:before="264" w:after="0"/>
        <w:ind w:left="0" w:right="0" w:firstLine="0"/>
        <w:jc w:val="left"/>
      </w:pPr>
      <w:r>
        <w:t xml:space="preserve">He spoke of his own anxieties, of the loneliness he had experienced, of the moments when he doubted our ability to navigate the challenges of a long-distance relationship. His honesty was disarming, his </w:t>
        <w:br/>
        <w:t>vulnerability a testament to the depth of his feelings. It was in that shared vulnerability, in that mutual acknowledgement of our fears and insecurities, that a deeper level of trust began to form. It was a trust built not on naive optimism but on the solid ground of shared experience, of mutual understanding, of unwavering commitment.</w:t>
      </w:r>
    </w:p>
    <w:p>
      <w:pPr>
        <w:autoSpaceDN w:val="0"/>
        <w:autoSpaceDE w:val="0"/>
        <w:widowControl/>
        <w:spacing w:line="264" w:lineRule="exact" w:before="264" w:after="0"/>
        <w:ind w:left="0" w:right="0" w:firstLine="0"/>
        <w:jc w:val="left"/>
      </w:pPr>
      <w:r>
        <w:t>We learned to communicate in a new way, to express our needs and concerns with a level of openness and honesty that had previously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been elusive. We acknowledged that communication wasn't just about words but about gestures, unspoken nuances, and shared silences. We learned to listen not just to the spoken words but to the unspoken emotions that lay beneath the surface. It was a </w:t>
        <w:br/>
        <w:t>process of gradual discovery, a slow, deliberate unfolding of our hearts to each other, a careful rebuilding of the bridge that distance had threatened to destroy.</w:t>
      </w:r>
    </w:p>
    <w:p>
      <w:pPr>
        <w:autoSpaceDN w:val="0"/>
        <w:autoSpaceDE w:val="0"/>
        <w:widowControl/>
        <w:spacing w:line="264" w:lineRule="exact" w:before="264" w:after="0"/>
        <w:ind w:left="0" w:right="0" w:firstLine="0"/>
        <w:jc w:val="left"/>
      </w:pPr>
      <w:r>
        <w:t>Physical intimacy, too, was a process of slow, careful rebuilding. It wasn't simply about reclaiming physical closeness; it was about rediscovering the emotional intimacy that underlay it. Each touch was a reaffirmation of our connection, each embrace a healing balm to the wounds of separation. We moved slowly, respecting the need for emotional safety and security. There was no pressure, only patience and understanding. The physical connection deepened gradually, reflecting the growth of our emotional intimacy.</w:t>
      </w:r>
    </w:p>
    <w:p>
      <w:pPr>
        <w:autoSpaceDN w:val="0"/>
        <w:autoSpaceDE w:val="0"/>
        <w:widowControl/>
        <w:spacing w:line="264" w:lineRule="exact" w:before="264" w:after="0"/>
        <w:ind w:left="0" w:right="0" w:firstLine="0"/>
        <w:jc w:val="left"/>
      </w:pPr>
      <w:r>
        <w:t xml:space="preserve">There were moments of doubt, moments when the weight of </w:t>
        <w:br/>
        <w:t>distance threatened to creep back in. There were times when the anxieties of the past resurfaced, threatening to overwhelm us. But these moments, too, served as opportunities for growth. We learned to navigate our anxieties together, to support each other through the challenging moments, to strengthen our bond through the shared experience of overcoming obstacles.</w:t>
      </w:r>
    </w:p>
    <w:p>
      <w:pPr>
        <w:autoSpaceDN w:val="0"/>
        <w:autoSpaceDE w:val="0"/>
        <w:widowControl/>
        <w:spacing w:line="264" w:lineRule="exact" w:before="264" w:after="0"/>
        <w:ind w:left="0" w:right="144" w:firstLine="0"/>
        <w:jc w:val="left"/>
      </w:pPr>
      <w:r>
        <w:t xml:space="preserve">We sought out shared activities – long walks in the park, picnics under the summer sun, evenings spent stargazing, sharing stories and dreams. These moments weren't just about filling the void left by distance; they were about actively creating new memories, building a new chapter in our story, a chapter built on the solid foundation of renewed trust and understanding. We explored new hobbies together, learning to paint, taking up pottery, sharing our passions, creating a space where our individual talents intertwined to form a vibrant tapestry of shared interests. These shared </w:t>
        <w:br/>
        <w:t>experiences deepened our connection, creating a richer, more complex bond than we had possessed before our separation.</w:t>
      </w:r>
    </w:p>
    <w:p>
      <w:pPr>
        <w:autoSpaceDN w:val="0"/>
        <w:autoSpaceDE w:val="0"/>
        <w:widowControl/>
        <w:spacing w:line="264" w:lineRule="exact" w:before="264" w:after="0"/>
        <w:ind w:left="0" w:right="0" w:firstLine="0"/>
        <w:jc w:val="left"/>
      </w:pPr>
      <w:r>
        <w:t>The process of healing wasn’t linear; it was a winding path with its share of ups and downs. There were days when the emotional wounds of the past seemed to resurface, threatening to overwhelm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us. There were times when the fear of another separation loomed large, threatening to cast a shadow over our newly rekindled hope.</w:t>
      </w:r>
    </w:p>
    <w:p>
      <w:pPr>
        <w:autoSpaceDN w:val="0"/>
        <w:autoSpaceDE w:val="0"/>
        <w:widowControl/>
        <w:spacing w:line="264" w:lineRule="exact" w:before="58" w:after="0"/>
        <w:ind w:left="0" w:right="288" w:firstLine="0"/>
        <w:jc w:val="left"/>
      </w:pPr>
      <w:r>
        <w:t>But in these moments of vulnerability, we leaned on each other, offering comfort and support, acknowledging the challenges, and reaffirming our unwavering commitment.</w:t>
      </w:r>
    </w:p>
    <w:p>
      <w:pPr>
        <w:autoSpaceDN w:val="0"/>
        <w:autoSpaceDE w:val="0"/>
        <w:widowControl/>
        <w:spacing w:line="264" w:lineRule="exact" w:before="264" w:after="0"/>
        <w:ind w:left="0" w:right="0" w:firstLine="0"/>
        <w:jc w:val="left"/>
      </w:pPr>
      <w:r>
        <w:t>Our journey of reconnection was a testament to the resilience of our love, a demonstration of the power of patience and understanding.</w:t>
      </w:r>
    </w:p>
    <w:p>
      <w:pPr>
        <w:autoSpaceDN w:val="0"/>
        <w:autoSpaceDE w:val="0"/>
        <w:widowControl/>
        <w:spacing w:line="264" w:lineRule="exact" w:before="58" w:after="0"/>
        <w:ind w:left="0" w:right="0" w:firstLine="0"/>
        <w:jc w:val="left"/>
      </w:pPr>
      <w:r>
        <w:t xml:space="preserve">It wasn't a fairytale romance; it was a realistic portrayal of the complexities of a relationship tested by distance and time. But it was also a celebration of the enduring strength of a love that had survived the trials of separation, emerging stronger, deeper, and more profoundly meaningful than before. The miles that had once seemed insurmountable had become a testament to the unwavering commitment that had brought us back together. The physical reunion was just the beginning; the true reconnection was a </w:t>
        <w:br/>
        <w:t>gradual, ongoing process, a testament to the depth of our love and the strength of our shared commitment.</w:t>
      </w:r>
    </w:p>
    <w:p>
      <w:pPr>
        <w:autoSpaceDN w:val="0"/>
        <w:autoSpaceDE w:val="0"/>
        <w:widowControl/>
        <w:spacing w:line="264" w:lineRule="exact" w:before="264" w:after="0"/>
        <w:ind w:left="0" w:right="0" w:firstLine="0"/>
        <w:jc w:val="left"/>
      </w:pPr>
      <w:r>
        <w:t xml:space="preserve">Our reconnection wasn't just about bridging the physical distance; it was about bridging the emotional distance, too. It was about </w:t>
        <w:br/>
        <w:t>rediscovering the shared values, the shared dreams, the shared intimacy that had always been the cornerstone of our relationship.</w:t>
      </w:r>
    </w:p>
    <w:p>
      <w:pPr>
        <w:autoSpaceDN w:val="0"/>
        <w:autoSpaceDE w:val="0"/>
        <w:widowControl/>
        <w:spacing w:line="264" w:lineRule="exact" w:before="58" w:after="0"/>
        <w:ind w:left="0" w:right="432" w:firstLine="0"/>
        <w:jc w:val="left"/>
      </w:pPr>
      <w:r>
        <w:t xml:space="preserve">We acknowledged that true connection transcended physical proximity, that the strength.  of our bond lay in the shared </w:t>
        <w:br/>
        <w:t>experiences, the mutual understanding, the unwavering support that we provided each other.</w:t>
      </w:r>
    </w:p>
    <w:p>
      <w:pPr>
        <w:autoSpaceDN w:val="0"/>
        <w:autoSpaceDE w:val="0"/>
        <w:widowControl/>
        <w:spacing w:line="264" w:lineRule="exact" w:before="264" w:after="0"/>
        <w:ind w:left="0" w:right="0" w:firstLine="0"/>
        <w:jc w:val="left"/>
      </w:pPr>
      <w:r>
        <w:t xml:space="preserve">The future held uncertainties, of course. The possibility of another separation, the challenges of maintaining a long-distance </w:t>
        <w:br/>
        <w:t xml:space="preserve">relationship, the ever-present anxieties of life – these remained. But now, we faced them together, armed with a deeper understanding of each other, a stronger foundation of trust, and a renewed </w:t>
        <w:br/>
        <w:t>commitment to navigate the challenges, side by side, hand in hand.</w:t>
      </w:r>
    </w:p>
    <w:p>
      <w:pPr>
        <w:autoSpaceDN w:val="0"/>
        <w:autoSpaceDE w:val="0"/>
        <w:widowControl/>
        <w:spacing w:line="264" w:lineRule="exact" w:before="264" w:after="0"/>
        <w:ind w:left="0" w:right="0" w:firstLine="0"/>
        <w:jc w:val="left"/>
      </w:pPr>
      <w:r>
        <w:t xml:space="preserve">The reunion, the healing, the reconnection – it wasn't a sudden, dramatic event; it was a gradual, evolving process, a continuous journey of.  self-discovery and mutual understanding. it was a </w:t>
        <w:br/>
        <w:t xml:space="preserve">testament to the resilience of our love, the power of shared </w:t>
        <w:br/>
        <w:t>experience, and the enduring strength of a bond that had weathered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storms of distance and emerged stronger than before. It was a new beginning, a fresh start, built on the solid foundation of a love that had transcended the miles and emerged triumphant. The miles between us were no longer a measure of separation but a testament to the enduring power of our connection, a connection forged in the crucible of distance, refined by the trials of time, and strengthened by the unwavering resilience of our love. It was a love story not just of reunion, but of rebuilding, of rediscovery, and of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Adjusting to Closeness</w:t>
      </w:r>
    </w:p>
    <w:p>
      <w:pPr>
        <w:autoSpaceDN w:val="0"/>
        <w:autoSpaceDE w:val="0"/>
        <w:widowControl/>
        <w:spacing w:line="264" w:lineRule="exact" w:before="286" w:after="0"/>
        <w:ind w:left="0" w:right="0" w:firstLine="0"/>
        <w:jc w:val="left"/>
      </w:pPr>
      <w:r>
        <w:t>The quiet hum of domesticity settled over us, a stark contrast to the whirlwind of emotions that had characterized our initial reunion.</w:t>
      </w:r>
    </w:p>
    <w:p>
      <w:pPr>
        <w:autoSpaceDN w:val="0"/>
        <w:autoSpaceDE w:val="0"/>
        <w:widowControl/>
        <w:spacing w:line="264" w:lineRule="exact" w:before="60" w:after="0"/>
        <w:ind w:left="0" w:right="0" w:firstLine="0"/>
        <w:jc w:val="left"/>
      </w:pPr>
      <w:r>
        <w:t xml:space="preserve">The breathless kisses and frantic embraces slowly gave way to a quieter, deeper intimacy. It was in the shared silence of a rainy afternoon, curled up on the couch with a worn copy of our favorite novel, that I experienced the true weight of our reconnection. The unspoken understanding that passed between us, the subtle gestures of </w:t>
        <w:br/>
        <w:t>affection – a hand resting on my knee, a gentle brush of fingers –these were the new building blocks of our relationship. It wasn't simply the absence of physical distance; it was the presence of a profound emotional closeness that felt both familiar and utterly new.</w:t>
      </w:r>
    </w:p>
    <w:p>
      <w:pPr>
        <w:autoSpaceDN w:val="0"/>
        <w:autoSpaceDE w:val="0"/>
        <w:widowControl/>
        <w:spacing w:line="264" w:lineRule="exact" w:before="264" w:after="0"/>
        <w:ind w:left="0" w:right="0" w:firstLine="0"/>
        <w:jc w:val="left"/>
      </w:pPr>
      <w:r>
        <w:t xml:space="preserve">However, this newfound intimacy wasn't without its challenges. The hundred days apart had not only created a physical gap but had also subtly altered the landscape of our emotional terrain. The unspoken anxieties, the insecurities that had simmered beneath the surface during our separation, now began to surface, often in </w:t>
        <w:br/>
        <w:t xml:space="preserve">unexpected ways. There were moments of awkwardness, of hesitant silences where words seemed to fail us, replaced by a nervous energy that hung heavy in the air. It was as if we were two </w:t>
        <w:br/>
        <w:t>strangers, slowly rediscovering each other, each tentative step forward fraught with the risk of missteps and misunderstandings.</w:t>
      </w:r>
    </w:p>
    <w:p>
      <w:pPr>
        <w:autoSpaceDN w:val="0"/>
        <w:autoSpaceDE w:val="0"/>
        <w:widowControl/>
        <w:spacing w:line="264" w:lineRule="exact" w:before="264" w:after="0"/>
        <w:ind w:left="0" w:right="0" w:firstLine="0"/>
        <w:jc w:val="left"/>
      </w:pPr>
      <w:r>
        <w:t>One evening, while preparing dinner, a simple task that had once been a shared ritual, a sudden tension gripped us. A seemingly insignificant comment, a fleeting expression, triggered a wave of unspoken resentments. The distance, it seemed, hadn't just created a physical gap but had also widened the emotional space between us, making it harder to bridge the chasm of our unspoken anxieties. It was a stark reminder that our reunion wasn't a magic spell that erased the past; it was a gradual, painstaking process of rebuilding, of rediscovering the delicate balance of our relationship.</w:t>
      </w:r>
    </w:p>
    <w:p>
      <w:pPr>
        <w:autoSpaceDN w:val="0"/>
        <w:autoSpaceDE w:val="0"/>
        <w:widowControl/>
        <w:spacing w:line="264" w:lineRule="exact" w:before="264" w:after="0"/>
        <w:ind w:left="0" w:right="144" w:firstLine="0"/>
        <w:jc w:val="left"/>
      </w:pPr>
      <w:r>
        <w:t>The challenge of physical intimacy was equally complex. It wasn't simply a matter of resuming physical closeness; it was a matter of rebuilding an emotional foundation to support it. The physical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touch, once a source of comfort and reassurance, now experienced </w:t>
        <w:br/>
        <w:t>vulnerable, tentative. Each touch was a silent negotiation, a careful exploration of emotional boundaries that had shifted during our separation. The fear of rejection, the apprehension of unintentional hurts, these were the silent undercurrents that flowed beneath the surface of our physical interactions.</w:t>
      </w:r>
    </w:p>
    <w:p>
      <w:pPr>
        <w:autoSpaceDN w:val="0"/>
        <w:autoSpaceDE w:val="0"/>
        <w:widowControl/>
        <w:spacing w:line="264" w:lineRule="exact" w:before="264" w:after="0"/>
        <w:ind w:left="0" w:right="0" w:firstLine="0"/>
        <w:jc w:val="left"/>
      </w:pPr>
      <w:r>
        <w:t>We navigated this delicate dance with a mixture of patience and understanding. We spent hours talking, not just about the mundane details of our lives, but about the deeper emotions that had been brewing within us. We confessed our insecurities, our fears, our doubts, not with accusations or blame, but with a gentle honesty that allowed us to understand each other's vulnerabilities. It was in this vulnerability, in the shared admission of our imperfections, that our connection deepened. We learned to listen not just to the words that were spoken but to the unspoken emotions that lay hidden beneath them. We learned to interpret the subtle cues, the shifts in body language, the subtle inflections in each other's voice – the silent language of our shared experience.</w:t>
      </w:r>
    </w:p>
    <w:p>
      <w:pPr>
        <w:autoSpaceDN w:val="0"/>
        <w:autoSpaceDE w:val="0"/>
        <w:widowControl/>
        <w:spacing w:line="264" w:lineRule="exact" w:before="264" w:after="0"/>
        <w:ind w:left="0" w:right="0" w:firstLine="0"/>
        <w:jc w:val="left"/>
      </w:pPr>
      <w:r>
        <w:t>The process of rebuilding our physical intimacy was as gradual as the mending of our emotional bond. It wasn't driven by urgency or need, but by a mutual desire for connection, for tenderness, for the comfort and reassurance that physical closeness could provide. It was a process of rediscovery, a careful exploration of each other's bodies, a gentle relearning of the language of touch. Each encounter was an opportunity to reaffirm our commitment to each other, to reaffirm the bond that had held us together during our separation.</w:t>
      </w:r>
    </w:p>
    <w:p>
      <w:pPr>
        <w:autoSpaceDN w:val="0"/>
        <w:autoSpaceDE w:val="0"/>
        <w:widowControl/>
        <w:spacing w:line="264" w:lineRule="exact" w:before="264" w:after="0"/>
        <w:ind w:left="0" w:right="0" w:firstLine="0"/>
        <w:jc w:val="left"/>
      </w:pPr>
      <w:r>
        <w:t xml:space="preserve">It wasn't always easy. There were moments when the old anxieties resurfaced, when the fear of another separation loomed large, casting a shadow over our newly rekindled hope. There were times when the weight of the past threatened to overwhelm us, when the wounds of our separation experienced raw and painful. But in these </w:t>
        <w:br/>
        <w:t>moments, we found strength in our shared commitment, in our mutual understanding. We learned to support each other, to offer comfort and reassurance, to acknowledge the challenges without succumbing to despair. We learned to navigate the emotional landscape of our relationship together, hand in hand, step by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 sought solace in shared activities. We spent evenings walking along the beach, hand-in-hand, watching the sun dip below the horizon, painting the sky in vibrant hues of orange and purple. We had picnics in the park, sharing stories and dreams under the summer sun. We watched movies together, curled up on the couch, the shared silence punctuated by laughter and soft sighs. These weren't simply distractions; they were conscious efforts to create new shared experiences, to weave a new tapestry of memories, to reinforce the bond that had been tested and strengthened by </w:t>
        <w:br/>
        <w:t>distance.</w:t>
      </w:r>
    </w:p>
    <w:p>
      <w:pPr>
        <w:autoSpaceDN w:val="0"/>
        <w:autoSpaceDE w:val="0"/>
        <w:widowControl/>
        <w:spacing w:line="264" w:lineRule="exact" w:before="264" w:after="0"/>
        <w:ind w:left="0" w:right="0" w:firstLine="0"/>
        <w:jc w:val="left"/>
      </w:pPr>
      <w:r>
        <w:t>The journey of reconnection wasn't a linear path; it was a winding road filled with unexpected turns, sudden detours, and moments of uncertainty. But it was a journey we were committed to taking together. We learned to adapt, to compromise, to understand each other's needs and limitations. We celebrated our triumphs, both big and small, and we acknowledged our setbacks without succumbing to discouragement. We learned that true intimacy wasn't about the absence of conflict but about the ability to navigate disagreements with understanding and compassion.</w:t>
      </w:r>
    </w:p>
    <w:p>
      <w:pPr>
        <w:autoSpaceDN w:val="0"/>
        <w:autoSpaceDE w:val="0"/>
        <w:widowControl/>
        <w:spacing w:line="264" w:lineRule="exact" w:before="264" w:after="0"/>
        <w:ind w:left="0" w:right="0" w:firstLine="0"/>
        <w:jc w:val="left"/>
      </w:pPr>
      <w:r>
        <w:t xml:space="preserve">Our reconnection was a testament to the resilience of our love, to the power of patience and understanding. It wasn't a fairytale romance; it was a realistic portrayal of the complexities of a </w:t>
        <w:br/>
        <w:t xml:space="preserve">relationship challenged by distance and time. But it was also a celebration of the enduring strength of a bond that had weathered the storm and emerged stronger and deeper than before. The miles that had once seemed insurmountable had become a testament to our unwavering commitment, a symbol of our shared journey, and a reminder of the enduring power of love in the face of adversity. It was a love story not just of reunion but of rebuilding, of </w:t>
        <w:br/>
        <w:t>rediscovery, and of the enduring power of hope. The miles between us were no longer a measure of separation, but a testament to the unwavering strength of our connection – a connection forged in the crucible of distance, refined by the trials of time, and strengthened by the unwavering resilience of our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Towards the Future</w:t>
      </w:r>
    </w:p>
    <w:p>
      <w:pPr>
        <w:autoSpaceDN w:val="0"/>
        <w:autoSpaceDE w:val="0"/>
        <w:widowControl/>
        <w:spacing w:line="264" w:lineRule="exact" w:before="286" w:after="0"/>
        <w:ind w:left="0" w:right="144" w:firstLine="0"/>
        <w:jc w:val="left"/>
      </w:pPr>
      <w:r>
        <w:t xml:space="preserve">The lingering scent of rain and woodsmoke still clung to the air, a subtle reminder of the quiet evenings we'd spent together, </w:t>
        <w:br/>
        <w:t xml:space="preserve">rebuilding our world brick by fragile brick. The initial euphoria of reunion had faded, replaced by a quieter, more profound </w:t>
        <w:br/>
        <w:t>understanding. We were different people now, sculpted by the hundred days apart, yet somehow more deeply intertwined. The distance had been a crucible, forging us anew, revealing the true strength of our bond.</w:t>
      </w:r>
    </w:p>
    <w:p>
      <w:pPr>
        <w:autoSpaceDN w:val="0"/>
        <w:autoSpaceDE w:val="0"/>
        <w:widowControl/>
        <w:spacing w:line="264" w:lineRule="exact" w:before="264" w:after="0"/>
        <w:ind w:left="0" w:right="144" w:firstLine="0"/>
        <w:jc w:val="left"/>
      </w:pPr>
      <w:r>
        <w:t>It wasn't just the physical separation that had changed us. The forced solitude had provided a space for introspection, a chance to confront the unspoken anxieties that had previously simmered beneath the surface of our relationship. We had both spent those hundred days wrestling with our insecurities, examining our individual needs and desires, and ultimately, coming to a deeper understanding of ourselves and our place within the relationship.</w:t>
      </w:r>
    </w:p>
    <w:p>
      <w:pPr>
        <w:autoSpaceDN w:val="0"/>
        <w:autoSpaceDE w:val="0"/>
        <w:widowControl/>
        <w:spacing w:line="264" w:lineRule="exact" w:before="264" w:after="0"/>
        <w:ind w:left="0" w:right="0" w:firstLine="0"/>
        <w:jc w:val="left"/>
      </w:pPr>
      <w:r>
        <w:t xml:space="preserve">I realized that the hundred days hadn't just tested our love; they had refined it. We had learned the value of patience, the </w:t>
        <w:br/>
        <w:t>importance of communication, and the necessity of trust. The long silences, the unanswered texts, the missed calls—each had been a lesson in its own right. They had taught us the profound importance of presence, of cherishing the moments we did have together, of fully appreciating the smallest gestures of affection.</w:t>
      </w:r>
    </w:p>
    <w:p>
      <w:pPr>
        <w:autoSpaceDN w:val="0"/>
        <w:autoSpaceDE w:val="0"/>
        <w:widowControl/>
        <w:spacing w:line="264" w:lineRule="exact" w:before="264" w:after="0"/>
        <w:ind w:left="0" w:right="144" w:firstLine="0"/>
        <w:jc w:val="left"/>
      </w:pPr>
      <w:r>
        <w:t>The dreams we shared during the separation, the vivid mental images of our reunions, became a source of both comfort and longing. These ethereal meetings were not mere fantasies; they were a testament to our enduring connection. In these dreams, the miles melted away, and we were together again, as if time and space held no power over our love. These dreams, it became clear, had sustained us through the lonely days and nights, a beacon of hope in the darkness of separation.</w:t>
      </w:r>
    </w:p>
    <w:p>
      <w:pPr>
        <w:autoSpaceDN w:val="0"/>
        <w:autoSpaceDE w:val="0"/>
        <w:widowControl/>
        <w:spacing w:line="264" w:lineRule="exact" w:before="264" w:after="0"/>
        <w:ind w:left="0" w:right="144" w:firstLine="0"/>
        <w:jc w:val="left"/>
      </w:pPr>
      <w:r>
        <w:t>Looking back, I realized that the separation hadn't just been a period of hardship; it had also been a period of profound personal growth. We had each matured, both individually and as a couple.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We had learned to value our independence without sacrificing our interdependence. The anxieties we had experienced during the separation, the fear of losing each other, these had only strengthened our resolve.</w:t>
      </w:r>
    </w:p>
    <w:p>
      <w:pPr>
        <w:autoSpaceDN w:val="0"/>
        <w:autoSpaceDE w:val="0"/>
        <w:widowControl/>
        <w:spacing w:line="264" w:lineRule="exact" w:before="264" w:after="0"/>
        <w:ind w:left="0" w:right="0" w:firstLine="0"/>
        <w:jc w:val="left"/>
      </w:pPr>
      <w:r>
        <w:t>One evening, as we sat on the porch, watching the fireflies dance in the twilight, we discussed the future. It wasn't a grand, sweeping conversation, but a quiet, intimate exchange filled with unspoken understanding. We both knew that maintaining a long-distance relationship wouldn't be easy, but we were no longer afraid of the challenges ahead. We had faced the worst, and emerged stronger.</w:t>
      </w:r>
    </w:p>
    <w:p>
      <w:pPr>
        <w:autoSpaceDN w:val="0"/>
        <w:autoSpaceDE w:val="0"/>
        <w:widowControl/>
        <w:spacing w:line="264" w:lineRule="exact" w:before="264" w:after="0"/>
        <w:ind w:left="0" w:right="0" w:firstLine="0"/>
        <w:jc w:val="left"/>
      </w:pPr>
      <w:r>
        <w:t>The fear of another separation still lingered, a faint echo of the pain we had endured, but it no longer held the same power. We had learned to manage it, to discuss it openly, without resorting to avoidance or silence. The open communication that we developed during the separation became a cornerstone of our new intimacy, a testament to our mutual growth.</w:t>
      </w:r>
    </w:p>
    <w:p>
      <w:pPr>
        <w:autoSpaceDN w:val="0"/>
        <w:autoSpaceDE w:val="0"/>
        <w:widowControl/>
        <w:spacing w:line="264" w:lineRule="exact" w:before="264" w:after="0"/>
        <w:ind w:left="0" w:right="0" w:firstLine="0"/>
        <w:jc w:val="left"/>
      </w:pPr>
      <w:r>
        <w:t xml:space="preserve">We began to plan for the future, not with grand gestures or </w:t>
        <w:br/>
        <w:t>unrealistic expectations, but with careful consideration of our individual needs and goals. We talked about possibilities, about compromises, about the sacrifices we were willing to make to ensure the success of our relationship. We made concrete plans to bridge the distance—more frequent visits, scheduled calls, shared online activities. We even talked about the possibility of eventually closing the distance entirely.</w:t>
      </w:r>
    </w:p>
    <w:p>
      <w:pPr>
        <w:autoSpaceDN w:val="0"/>
        <w:autoSpaceDE w:val="0"/>
        <w:widowControl/>
        <w:spacing w:line="264" w:lineRule="exact" w:before="264" w:after="0"/>
        <w:ind w:left="0" w:right="0" w:firstLine="0"/>
        <w:jc w:val="left"/>
      </w:pPr>
      <w:r>
        <w:t>The future was no longer a blurry, uncertain landscape, but a map we were drawing together, one careful stroke at a time. There were still moments of doubt, moments of apprehension, but they were overshadowed by a newfound sense of hope and optimism. We had weathered the storm, and the calm that followed experienced both earned and precious.</w:t>
      </w:r>
    </w:p>
    <w:p>
      <w:pPr>
        <w:autoSpaceDN w:val="0"/>
        <w:autoSpaceDE w:val="0"/>
        <w:widowControl/>
        <w:spacing w:line="264" w:lineRule="exact" w:before="264" w:after="0"/>
        <w:ind w:left="0" w:right="0" w:firstLine="0"/>
        <w:jc w:val="left"/>
      </w:pPr>
      <w:r>
        <w:t>The scars of our separation remained, subtle reminders of the pain we had endured, but these scars were not badges of shame, but marks of resilience, testaments to the strength of our bond. We had learned to navigate the complexities of our relationship, to confront our insecurities, and to cherish the moments we shared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challenges we had faced hadn't weakened our love; they had deepened it.</w:t>
      </w:r>
    </w:p>
    <w:p>
      <w:pPr>
        <w:autoSpaceDN w:val="0"/>
        <w:autoSpaceDE w:val="0"/>
        <w:widowControl/>
        <w:spacing w:line="264" w:lineRule="exact" w:before="264" w:after="0"/>
        <w:ind w:left="0" w:right="0" w:firstLine="0"/>
        <w:jc w:val="left"/>
      </w:pPr>
      <w:r>
        <w:t>Our understanding of each other had evolved, becoming more profound and intimate. We were no longer just lovers; we were friends, confidantes, partners in navigating the complexities of life. We had learned to value each other's strengths and to support each other through weaknesses. We had grown together, and the love that had emerged from this shared journey experienced stronger, truer, more enduring than ever before.</w:t>
      </w:r>
    </w:p>
    <w:p>
      <w:pPr>
        <w:autoSpaceDN w:val="0"/>
        <w:autoSpaceDE w:val="0"/>
        <w:widowControl/>
        <w:spacing w:line="264" w:lineRule="exact" w:before="264" w:after="0"/>
        <w:ind w:left="0" w:right="0" w:firstLine="0"/>
        <w:jc w:val="left"/>
      </w:pPr>
      <w:r>
        <w:t xml:space="preserve">The hundred days apart had been a trial by fire, a testament to the resilience of the human spirit and the power of enduring love. We had emerged from the experience changed, yet closer than ever before. We understood the fragile nature of relationships, the </w:t>
        <w:br/>
        <w:t>constant need for nurturing and attention, the necessity of open and honest communication. Our love was no longer naive or untested; it was a mature, evolved love, seasoned by hardship, strengthened by resilience, and illuminated by the unwavering light of hope.</w:t>
      </w:r>
    </w:p>
    <w:p>
      <w:pPr>
        <w:autoSpaceDN w:val="0"/>
        <w:autoSpaceDE w:val="0"/>
        <w:widowControl/>
        <w:spacing w:line="322" w:lineRule="exact" w:before="206" w:after="0"/>
        <w:ind w:left="0" w:right="0" w:firstLine="0"/>
        <w:jc w:val="left"/>
      </w:pPr>
      <w:r>
        <w:t>We knew that the journey ahead wouldn't always be easy.</w:t>
      </w:r>
    </w:p>
    <w:p>
      <w:pPr>
        <w:autoSpaceDN w:val="0"/>
        <w:autoSpaceDE w:val="0"/>
        <w:widowControl/>
        <w:spacing w:line="264" w:lineRule="exact" w:before="58" w:after="0"/>
        <w:ind w:left="0" w:right="0" w:firstLine="0"/>
        <w:jc w:val="left"/>
      </w:pPr>
      <w:r>
        <w:t>Challenges would inevitably arise, but we had learned to face them together, armed with the lessons of the past and the unwavering belief in our shared future. We were no longer just lovers; we were partners, committed to navigating the complexities of life, hand in hand, step by step, our love a beacon guiding us through the uncertain terrain of the future.</w:t>
      </w:r>
    </w:p>
    <w:p>
      <w:pPr>
        <w:autoSpaceDN w:val="0"/>
        <w:autoSpaceDE w:val="0"/>
        <w:widowControl/>
        <w:spacing w:line="264" w:lineRule="exact" w:before="264" w:after="0"/>
        <w:ind w:left="0" w:right="0" w:firstLine="0"/>
        <w:jc w:val="left"/>
      </w:pPr>
      <w:r>
        <w:t xml:space="preserve">The future stretched before us, a vast and unknown landscape, but it was no longer a source of fear, but of excitement. We were ready for whatever came our way, united by the strength of our love, the wisdom of our experiences, and the unwavering hope for a brighter tomorrow. Our reunion was not just an ending, but a beginning –the beginning of a new chapter, a new story, a new journey </w:t>
        <w:br/>
        <w:t>together.</w:t>
      </w:r>
    </w:p>
    <w:p>
      <w:pPr>
        <w:autoSpaceDN w:val="0"/>
        <w:autoSpaceDE w:val="0"/>
        <w:widowControl/>
        <w:spacing w:line="264" w:lineRule="exact" w:before="264" w:after="0"/>
        <w:ind w:left="0" w:right="288" w:firstLine="0"/>
        <w:jc w:val="left"/>
      </w:pPr>
      <w:r>
        <w:t>The memories of separation, though bittersweet, served as a constant reminder of the depth of our love, the.  strength of our commitment, and the enduring power of hope. they were etched into the fabric of our relationship, reminders of the trials we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overcome, the lessons we had learned, and the unwavering bond that had emerged stronger from the crucible of distance.</w:t>
      </w:r>
    </w:p>
    <w:p>
      <w:pPr>
        <w:autoSpaceDN w:val="0"/>
        <w:autoSpaceDE w:val="0"/>
        <w:widowControl/>
        <w:spacing w:line="264" w:lineRule="exact" w:before="264" w:after="0"/>
        <w:ind w:left="0" w:right="0" w:firstLine="0"/>
        <w:jc w:val="left"/>
      </w:pPr>
      <w:r>
        <w:t>We had learned to appreciate the simple things – a shared smile, a gentle touch, a quiet moment together. These small gestures, once taken for granted, now held a deeper significance, a profound appreciation of the preciousness of connection. We had learned the importance of presence, of being fully engaged in the moment, of cherishing every shared experience.</w:t>
      </w:r>
    </w:p>
    <w:p>
      <w:pPr>
        <w:autoSpaceDN w:val="0"/>
        <w:autoSpaceDE w:val="0"/>
        <w:widowControl/>
        <w:spacing w:line="264" w:lineRule="exact" w:before="264" w:after="0"/>
        <w:ind w:left="0" w:right="0" w:firstLine="0"/>
        <w:jc w:val="left"/>
      </w:pPr>
      <w:r>
        <w:t xml:space="preserve">Our future together wouldn't be defined by the absence of </w:t>
        <w:br/>
        <w:t>challenges, but by our ability to face them together, with patience, understanding, and unwavering commitment. We had learned to communicate openly, honestly, and compassionately, to listen not only to the words spoken, but to the unspoken emotions that lay beneath. This newfound ability to communicate effectively became the bedrock of our relationship, a testament to our mutual growth and understanding.</w:t>
      </w:r>
    </w:p>
    <w:p>
      <w:pPr>
        <w:autoSpaceDN w:val="0"/>
        <w:autoSpaceDE w:val="0"/>
        <w:widowControl/>
        <w:spacing w:line="264" w:lineRule="exact" w:before="264" w:after="0"/>
        <w:ind w:left="0" w:right="0" w:firstLine="0"/>
        <w:jc w:val="left"/>
      </w:pPr>
      <w:r>
        <w:t>We continued to build our future together, brick by brick, memory by memory, weaving a tapestry of shared experiences, creating a rich and vibrant history, a testament to the resilience of our love and the enduring power of hope. The miles that had separated us had ultimately brought us closer, forging a bond stronger and more profound than we could have ever imagined. The distance, once a symbol of separation, now became a measure of our unwavering commitment, a testament to the enduring strength of our love, and a celebration of the resilient human spirit.</w:t>
      </w:r>
    </w:p>
    <w:p>
      <w:pPr>
        <w:autoSpaceDN w:val="0"/>
        <w:autoSpaceDE w:val="0"/>
        <w:widowControl/>
        <w:spacing w:line="264" w:lineRule="exact" w:before="264" w:after="0"/>
        <w:ind w:left="0" w:right="0" w:firstLine="0"/>
        <w:jc w:val="left"/>
      </w:pPr>
      <w:r>
        <w:t xml:space="preserve">And as we appeared towards the future, hand in hand, we knew that whatever challenges lay ahead, we would face them together, united by the unwavering strength of our love, the wisdom gained from our experiences, and the enduring hope for a future filled with joy, laughter, and a love that had been tested and refined, emerging stronger and more profound than ever before. The future was ours to shape, a shared journey of love, growth, and unwavering </w:t>
        <w:br/>
        <w:t xml:space="preserve">commitment. And in that future, the memories of the hundred days apart would not be a source of pain, but a reminder of the strength of our love, a testament to our unwavering resilience, and a </w:t>
        <w:br/>
        <w:t>celebration of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New Normal</w:t>
      </w:r>
    </w:p>
    <w:p>
      <w:pPr>
        <w:autoSpaceDN w:val="0"/>
        <w:autoSpaceDE w:val="0"/>
        <w:widowControl/>
        <w:spacing w:line="264" w:lineRule="exact" w:before="286" w:after="0"/>
        <w:ind w:left="0" w:right="0" w:firstLine="0"/>
        <w:jc w:val="left"/>
      </w:pPr>
      <w:r>
        <w:t xml:space="preserve">The initial blush of reunion faded, leaving behind the quiet hum of everyday life. It was a life we were now navigating together, yet separately, the echoes of our hundred-day separation still </w:t>
        <w:br/>
        <w:t xml:space="preserve">resonating in the spaces between us. The idyllic image of effortless reconnection had dissolved, replaced by the subtle, sometimes jarring, reality of two individuals who had lived apart, each </w:t>
        <w:br/>
        <w:t>developing and evolving on their own unique trajectories. The challenge wasn't just about bridging the physical distance; it was about bridging the emotional distance created by time and space, the silent chasm carved by solitude.</w:t>
      </w:r>
    </w:p>
    <w:p>
      <w:pPr>
        <w:autoSpaceDN w:val="0"/>
        <w:autoSpaceDE w:val="0"/>
        <w:widowControl/>
        <w:spacing w:line="264" w:lineRule="exact" w:before="264" w:after="0"/>
        <w:ind w:left="0" w:right="0" w:firstLine="0"/>
        <w:jc w:val="left"/>
      </w:pPr>
      <w:r>
        <w:t xml:space="preserve">The first few weeks were a tentative dance, a careful choreography of shared moments and necessary silences. We found ourselves stumbling over unspoken expectations, misinterpreting gestures, failing to fully grasp the nuances of each other's newfound </w:t>
        <w:br/>
        <w:t>perspectives. The freedom of our individual solitude had gifted us with self-awareness, but this self-awareness, paradoxically, made the act of merging back together more intricate, more demanding.</w:t>
      </w:r>
    </w:p>
    <w:p>
      <w:pPr>
        <w:autoSpaceDN w:val="0"/>
        <w:autoSpaceDE w:val="0"/>
        <w:widowControl/>
        <w:spacing w:line="264" w:lineRule="exact" w:before="60" w:after="0"/>
        <w:ind w:left="0" w:right="144" w:firstLine="0"/>
        <w:jc w:val="left"/>
      </w:pPr>
      <w:r>
        <w:t>We were both changed, and the process of integrating those changes into our shared life experienced like assembling a complex puzzle with missing pieces.</w:t>
      </w:r>
    </w:p>
    <w:p>
      <w:pPr>
        <w:autoSpaceDN w:val="0"/>
        <w:autoSpaceDE w:val="0"/>
        <w:widowControl/>
        <w:spacing w:line="264" w:lineRule="exact" w:before="264" w:after="0"/>
        <w:ind w:left="0" w:right="0" w:firstLine="0"/>
        <w:jc w:val="left"/>
      </w:pPr>
      <w:r>
        <w:t xml:space="preserve">Simple tasks became imbued with a new significance. A shared meal wasn't just nourishment; it was a conscious act of connection, a deliberate choice to share space and time. Watching a movie together became a negotiation, a balancing act between our </w:t>
        <w:br/>
        <w:t xml:space="preserve">individual preferences, a reminder that the merging of lives </w:t>
        <w:br/>
        <w:t>required compromise and mutual understanding. Even the act of sleeping in the same bed experienced different, a tangible reminder of the intimacy we had almost lost, a constant reassurance of our present togetherness.</w:t>
      </w:r>
    </w:p>
    <w:p>
      <w:pPr>
        <w:autoSpaceDN w:val="0"/>
        <w:autoSpaceDE w:val="0"/>
        <w:widowControl/>
        <w:spacing w:line="264" w:lineRule="exact" w:before="264" w:after="0"/>
        <w:ind w:left="0" w:right="0" w:firstLine="0"/>
        <w:jc w:val="left"/>
      </w:pPr>
      <w:r>
        <w:t>Communication, once a simple exchange of words, became a vital life support system. We had to learn to articulate our needs and expectations with a level of clarity and detail that had been unnecessary before the separation. We had to unpack the baggage of those hundred days, acknowledging the anxieties, the fears,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moments of loneliness that had shaped us in our absence. It wasn't enough to simply say "I miss you"; we had to express the specific ways in which we missed each other, the particular facets of our relationship that we longed to reclaim.</w:t>
      </w:r>
    </w:p>
    <w:p>
      <w:pPr>
        <w:autoSpaceDN w:val="0"/>
        <w:autoSpaceDE w:val="0"/>
        <w:widowControl/>
        <w:spacing w:line="264" w:lineRule="exact" w:before="264" w:after="0"/>
        <w:ind w:left="0" w:right="0" w:firstLine="0"/>
        <w:jc w:val="left"/>
      </w:pPr>
      <w:r>
        <w:t xml:space="preserve">We discovered the power of small gestures, the subtle ways in which we could affirm our connection. A thoughtful text message in the middle of the day, a surprise call, a shared song, a fleeting touch – these small acts of kindness and attention became the mortar binding our lives back together, the invisible threads </w:t>
        <w:br/>
        <w:t>holding us close. We learned to anticipate each other's needs, to provide comfort and reassurance without being explicitly asked.</w:t>
      </w:r>
    </w:p>
    <w:p>
      <w:pPr>
        <w:autoSpaceDN w:val="0"/>
        <w:autoSpaceDE w:val="0"/>
        <w:widowControl/>
        <w:spacing w:line="264" w:lineRule="exact" w:before="58" w:after="0"/>
        <w:ind w:left="0" w:right="288" w:firstLine="0"/>
        <w:jc w:val="left"/>
      </w:pPr>
      <w:r>
        <w:t>These small, deliberate gestures were the silent testament to our commitment, a silent acknowledgment of the work it took to rebuild our shared world.</w:t>
      </w:r>
    </w:p>
    <w:p>
      <w:pPr>
        <w:autoSpaceDN w:val="0"/>
        <w:autoSpaceDE w:val="0"/>
        <w:widowControl/>
        <w:spacing w:line="264" w:lineRule="exact" w:before="264" w:after="0"/>
        <w:ind w:left="0" w:right="0" w:firstLine="0"/>
        <w:jc w:val="left"/>
      </w:pPr>
      <w:r>
        <w:t>There were inevitable disagreements, moments of friction, times when the old patterns of conflict resurfaced. The difference was in our approach. We approached these disagreements not as battles to be won, but as opportunities for growth, as chances to deepen our understanding of each other. We learned to listen, not just to hear, to genuinely attempt to comprehend the other's perspective, even if we didn't fully agree. We learned the importance of empathy, of stepping into each other's shoes, of recognizing the validity of each other's emotions.</w:t>
      </w:r>
    </w:p>
    <w:p>
      <w:pPr>
        <w:autoSpaceDN w:val="0"/>
        <w:autoSpaceDE w:val="0"/>
        <w:widowControl/>
        <w:spacing w:line="264" w:lineRule="exact" w:before="264" w:after="0"/>
        <w:ind w:left="0" w:right="0" w:firstLine="0"/>
        <w:jc w:val="left"/>
      </w:pPr>
      <w:r>
        <w:t xml:space="preserve">Trust, once taken for granted, became a precious commodity, </w:t>
        <w:br/>
        <w:t>something to be carefully nurtured and protected. The separation had tested the strength of our bond, forcing us to confront the insecurities and anxieties that often lurk beneath the surface of even the most stable relationships. We learned to be vulnerable, to share our fears and uncertainties without judgment, to acknowledge the imperfections that made us uniquely human. We found strength not in ignoring these vulnerabilities, but in embracing them, accepting them as integral parts of our shared experience.</w:t>
      </w:r>
    </w:p>
    <w:p>
      <w:pPr>
        <w:autoSpaceDN w:val="0"/>
        <w:autoSpaceDE w:val="0"/>
        <w:widowControl/>
        <w:spacing w:line="264" w:lineRule="exact" w:before="264" w:after="0"/>
        <w:ind w:left="0" w:right="144" w:firstLine="0"/>
        <w:jc w:val="left"/>
      </w:pPr>
      <w:r>
        <w:t xml:space="preserve">The process was far from effortless. There were days when fatigue overshadowed our optimism, days when the weight of our </w:t>
        <w:br/>
        <w:t>individual struggles threatened to overwhelm the strength of our connection. We learned to recognize these moments,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acknowledge our limitations, and to seek solace in each other's support. We learned to prioritize self-care, to recognize the importance of maintaining our individual well-being, recognizing that our shared strength was dependent on our individual health.</w:t>
      </w:r>
    </w:p>
    <w:p>
      <w:pPr>
        <w:autoSpaceDN w:val="0"/>
        <w:autoSpaceDE w:val="0"/>
        <w:widowControl/>
        <w:spacing w:line="264" w:lineRule="exact" w:before="264" w:after="0"/>
        <w:ind w:left="0" w:right="0" w:firstLine="0"/>
        <w:jc w:val="left"/>
      </w:pPr>
      <w:r>
        <w:t>We discovered the value of routine, of establishing a rhythm in our lives that provided stability and predictability. Scheduled calls became sacred moments, time set aside specifically to reconnect, to share our thoughts and experiences, to maintain a sense of intimacy despite the miles that might separate us. Shared online activities became an extension of our togetherness, allowing us to participate in each other's lives even when we were physically apart. The deliberate creation of shared experiences became a cornerstone of our new normal.</w:t>
      </w:r>
    </w:p>
    <w:p>
      <w:pPr>
        <w:autoSpaceDN w:val="0"/>
        <w:autoSpaceDE w:val="0"/>
        <w:widowControl/>
        <w:spacing w:line="264" w:lineRule="exact" w:before="264" w:after="0"/>
        <w:ind w:left="0" w:right="0" w:firstLine="0"/>
        <w:jc w:val="left"/>
      </w:pPr>
      <w:r>
        <w:t>Through it all, our shared dreams continued to offer a source of comfort and inspiration. These vivid mental images of our reunions, once a means of escaping the pain of separation, now became a symbol of our unwavering hope. They served as a reminder of the enduring strength of our bond, a testament to the power of our shared imagination, a beacon guiding us through the complexities of rebuilding our relationship.</w:t>
      </w:r>
    </w:p>
    <w:p>
      <w:pPr>
        <w:autoSpaceDN w:val="0"/>
        <w:autoSpaceDE w:val="0"/>
        <w:widowControl/>
        <w:spacing w:line="264" w:lineRule="exact" w:before="264" w:after="0"/>
        <w:ind w:left="0" w:right="0" w:firstLine="0"/>
        <w:jc w:val="left"/>
      </w:pPr>
      <w:r>
        <w:t xml:space="preserve">The new normal was not a return to the way things were before, but a step forward, a more mature, more nuanced expression of our love. It was a testament to the strength of our resilience, the depth of our commitment, and the profound understanding that emerged from our shared experience. The journey was not without its </w:t>
        <w:br/>
        <w:t xml:space="preserve">challenges, its moments of doubt, its periods of adjustment, but the strength of our connection, forged in the crucible of separation, had emerged stronger, more resilient, and more enduring than ever before. The hundred days apart had not broken us; they had refined us, refined our love, and laid the groundwork for a more profound and enduring relationship. The future, while uncertain, was no longer a source of fear but an exciting exploration we would </w:t>
        <w:br/>
        <w:t>embark on together, hand in hand.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Addressing Lingering Issues</w:t>
      </w:r>
    </w:p>
    <w:p>
      <w:pPr>
        <w:autoSpaceDN w:val="0"/>
        <w:autoSpaceDE w:val="0"/>
        <w:widowControl/>
        <w:spacing w:line="264" w:lineRule="exact" w:before="286" w:after="0"/>
        <w:ind w:left="0" w:right="0" w:firstLine="0"/>
        <w:jc w:val="left"/>
      </w:pPr>
      <w:r>
        <w:t>The lingering scent of his cologne, a phantom touch on my skin, served as a constant reminder of the chasm we’d almost irrevocably crossed. While the physical reunion was a balm to the soul, it hadn't erased the hundred days of silence, the anxieties that had coiled around my heart like a venomous serpent. Those hundred days had gifted me with a stark self-awareness, a newfound independence, but they’d also created a subtle distance, an unspoken language of unspoken anxieties. We had to decipher this new language together, a language etched in the silence of separate lives, in the echoes of missed calls and unanswered texts.</w:t>
      </w:r>
    </w:p>
    <w:p>
      <w:pPr>
        <w:autoSpaceDN w:val="0"/>
        <w:autoSpaceDE w:val="0"/>
        <w:widowControl/>
        <w:spacing w:line="264" w:lineRule="exact" w:before="264" w:after="0"/>
        <w:ind w:left="0" w:right="0" w:firstLine="0"/>
        <w:jc w:val="left"/>
      </w:pPr>
      <w:r>
        <w:t xml:space="preserve">Our conversations became more than just casual exchanges; they were excavations, careful diggings into the emotional landscapes we'd navigated alone. We unearthed buried resentments, unspoken fears, and anxieties that had taken root during our separation. He confessed to feeling adrift, a ship lost at sea without my anchor. I confessed to my own vulnerability, the frightening freedom of solitude, a freedom that, in hindsight, had pushed me to the edge of my emotional capacity. These confessions weren't accusations but acts of vulnerability, peeling back layers of self-protection, </w:t>
        <w:br/>
        <w:t>revealing the raw, untamed emotions that had been simmering beneath the surface.</w:t>
      </w:r>
    </w:p>
    <w:p>
      <w:pPr>
        <w:autoSpaceDN w:val="0"/>
        <w:autoSpaceDE w:val="0"/>
        <w:widowControl/>
        <w:spacing w:line="264" w:lineRule="exact" w:before="264" w:after="0"/>
        <w:ind w:left="0" w:right="0" w:firstLine="0"/>
        <w:jc w:val="left"/>
      </w:pPr>
      <w:r>
        <w:t xml:space="preserve">One particularly raw evening, curled together on the couch, the muted glow of the television casting long shadows on the wall, we stumbled upon a topic that had remained unspoken: the fear of losing each other. It wasn’t a fear born of doubt in our love, but rather a fear born of the stark reality of distance, of the fragility of human connection in the face of overwhelming adversity. We talked about the possibility of failure, the potential for the chasm of </w:t>
        <w:br/>
        <w:t>separation to widen, the possibility that the miles might forever separate us. The conversation wasn't easy, fraught with tears and hesitant admissions, but it was necessary. It was an act of emotional honesty, a shedding of the masks we’d worn during those lonely hundred days.</w:t>
      </w:r>
    </w:p>
    <w:p>
      <w:pPr>
        <w:autoSpaceDN w:val="0"/>
        <w:autoSpaceDE w:val="0"/>
        <w:widowControl/>
        <w:spacing w:line="324" w:lineRule="exact" w:before="204" w:after="0"/>
        <w:ind w:left="0" w:right="0" w:firstLine="0"/>
        <w:jc w:val="center"/>
      </w:pPr>
      <w:r>
        <w:t>The vulnerability we shared wasn't simply a cathartic release;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foundation, a cornerstone upon which we would rebuild our relationship. It was an acknowledgment of the fact that love isn't a static entity, a constant, unyielding force. It’s a living, breathing thing, constantly evolving, adapting, strengthening, and sometimes, weakening. We were learning to nurture this living thing, to tend to its needs, to anticipate its vulnerabilities, to appreciate its fragility, and to celebrate its remarkable resilience.</w:t>
      </w:r>
    </w:p>
    <w:p>
      <w:pPr>
        <w:autoSpaceDN w:val="0"/>
        <w:autoSpaceDE w:val="0"/>
        <w:widowControl/>
        <w:spacing w:line="264" w:lineRule="exact" w:before="264" w:after="0"/>
        <w:ind w:left="0" w:right="144" w:firstLine="0"/>
        <w:jc w:val="left"/>
      </w:pPr>
      <w:r>
        <w:t xml:space="preserve">Our disagreements, once explosive and hurtful, became dialogues, opportunities for understanding. We learned to approach conflict not as a battle to be won, but as a puzzle to be solved </w:t>
        <w:br/>
        <w:t xml:space="preserve">collaboratively. We learned the power of active listening, of truly hearing each other’s perspective, even when those perspectives were vastly different. We discovered that the most profound disagreements often held the seeds of the deepest understanding, the potential for growth, a chance to uncover previously </w:t>
        <w:br/>
        <w:t>unacknowledged nuances in each other's hearts.</w:t>
      </w:r>
    </w:p>
    <w:p>
      <w:pPr>
        <w:autoSpaceDN w:val="0"/>
        <w:autoSpaceDE w:val="0"/>
        <w:widowControl/>
        <w:spacing w:line="264" w:lineRule="exact" w:before="264" w:after="0"/>
        <w:ind w:left="0" w:right="0" w:firstLine="0"/>
        <w:jc w:val="left"/>
      </w:pPr>
      <w:r>
        <w:t xml:space="preserve">One of the biggest challenges was learning to navigate our </w:t>
        <w:br/>
        <w:t>individual passions. During our separation, we’d both discovered new interests, new friends, new avenues of self-expression. Initially, these newfound passions seemed like potential sources of friction, adding layers of complexity to an already intricate relationship. But we learned to celebrate each other's growth, to see our individual journeys not as threats, but as enriching additions to our shared narrative. We encouraged each other’s pursuits, celebrated each other’s successes, and offered unwavering support during inevitable setbacks. These independent pursuits, rather than driving a wedge between us, became a source of strength, a testament to our ability to grow and evolve while simultaneously nurturing our bond.</w:t>
      </w:r>
    </w:p>
    <w:p>
      <w:pPr>
        <w:autoSpaceDN w:val="0"/>
        <w:autoSpaceDE w:val="0"/>
        <w:widowControl/>
        <w:spacing w:line="264" w:lineRule="exact" w:before="264" w:after="0"/>
        <w:ind w:left="0" w:right="0" w:firstLine="0"/>
        <w:jc w:val="left"/>
      </w:pPr>
      <w:r>
        <w:t xml:space="preserve">The shared dreams that had sustained us during separation now took on a new significance. They weren't just escapes from reality anymore; they were blueprints for our future, a shared vision of a life lived together. We started to actively plan for that future, setting realistic goals, making concrete plans, weaving our </w:t>
        <w:br/>
        <w:t>individual aspirations into a cohesive tapestry of shared dreams. This collaborative planning wasn’t simply a logistical exercise; it was an act of faith, a declaration of our commitment to building a life together, a physical manifestation of the unwavering bond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had survived a hundred days of painful distance.</w:t>
      </w:r>
    </w:p>
    <w:p>
      <w:pPr>
        <w:autoSpaceDN w:val="0"/>
        <w:autoSpaceDE w:val="0"/>
        <w:widowControl/>
        <w:spacing w:line="264" w:lineRule="exact" w:before="264" w:after="0"/>
        <w:ind w:left="0" w:right="0" w:firstLine="0"/>
        <w:jc w:val="left"/>
      </w:pPr>
      <w:r>
        <w:t xml:space="preserve">The process of rebuilding our relationship was far from linear. There were setbacks, moments of doubt, times when the weight of our individual struggles threatened to overwhelm us. But in those moments of despair, we found strength in each other, a comforting presence, a reassuring touch, a silent affirmation of our enduring love. We discovered the power of forgiveness, the ability to </w:t>
        <w:br/>
        <w:t>acknowledge our mistakes, to apologize sincerely, and to move forward together, stronger and wiser.</w:t>
      </w:r>
    </w:p>
    <w:p>
      <w:pPr>
        <w:autoSpaceDN w:val="0"/>
        <w:autoSpaceDE w:val="0"/>
        <w:widowControl/>
        <w:spacing w:line="264" w:lineRule="exact" w:before="264" w:after="0"/>
        <w:ind w:left="0" w:right="0" w:firstLine="0"/>
        <w:jc w:val="left"/>
      </w:pPr>
      <w:r>
        <w:t xml:space="preserve">The hundred days apart had undeniably left their mark, etching themselves into the fabric of our relationship. But those scars were not wounds; they were reminders, testaments to the resilience of our love, the strength of our bond, and the depth of our </w:t>
        <w:br/>
        <w:t xml:space="preserve">commitment. We had learned to articulate the unspoken, to </w:t>
        <w:br/>
        <w:t>acknowledge the vulnerabilities, to celebrate the triumphs, and to face the challenges together. We had emerged from the crucible of separation not broken, but transformed, refined, our love deepened, our understanding strengthened, our commitment unyielding.</w:t>
      </w:r>
    </w:p>
    <w:p>
      <w:pPr>
        <w:autoSpaceDN w:val="0"/>
        <w:autoSpaceDE w:val="0"/>
        <w:widowControl/>
        <w:spacing w:line="264" w:lineRule="exact" w:before="264" w:after="0"/>
        <w:ind w:left="0" w:right="0" w:firstLine="0"/>
        <w:jc w:val="left"/>
      </w:pPr>
      <w:r>
        <w:t xml:space="preserve">The future, once a daunting expanse of uncertainty, now stretched before us as a boundless horizon, brimming with possibilities. It wasn't a future free of challenges, but a future we would face hand in hand, our hearts entwined, our spirits united, our love fortified by the trials we'd overcome, the lessons we'd learned, and the unwavering belief in the strength of our shared journey. The </w:t>
        <w:br/>
        <w:t xml:space="preserve">hundred days apart had not defined us; they had revealed the unshakeable foundation upon which our love was built, a </w:t>
        <w:br/>
        <w:t xml:space="preserve">foundation that would endure the tests of time and distance, a testament to the enduring power of a love that had been tested, tried, and ultimately, triumphantly reaffirmed. The scars remained, but they were the beautiful markings of a journey well-traveled, a journey that had led us to a love stronger, deeper, and more </w:t>
        <w:br/>
        <w:t>enduring than ever before. And that, in itself, was a testament to the magic, the resilience, the enduring power of love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Strengthening Communication</w:t>
      </w:r>
    </w:p>
    <w:p>
      <w:pPr>
        <w:autoSpaceDN w:val="0"/>
        <w:autoSpaceDE w:val="0"/>
        <w:widowControl/>
        <w:spacing w:line="264" w:lineRule="exact" w:before="286" w:after="0"/>
        <w:ind w:left="0" w:right="0" w:firstLine="0"/>
        <w:jc w:val="left"/>
      </w:pPr>
      <w:r>
        <w:t xml:space="preserve">The quiet hum of the refrigerator became a soundtrack to our late-night conversations. We’d started small, revisiting mundane details of our separate days – the barista with the charming laugh at his local coffee shop, the unexpected snowfall that had blanketed my city in a pristine white silence. These seemingly insignificant </w:t>
        <w:br/>
        <w:t>anecdotes served as bridges, tiny stepping stones across the vast chasm of distance. Slowly, we began to peel back more layers, sharing vulnerabilities we’d previously kept hidden, guarded secrets that had accumulated during our separation.</w:t>
      </w:r>
    </w:p>
    <w:p>
      <w:pPr>
        <w:autoSpaceDN w:val="0"/>
        <w:autoSpaceDE w:val="0"/>
        <w:widowControl/>
        <w:spacing w:line="264" w:lineRule="exact" w:before="264" w:after="0"/>
        <w:ind w:left="0" w:right="0" w:firstLine="0"/>
        <w:jc w:val="left"/>
      </w:pPr>
      <w:r>
        <w:t xml:space="preserve">One night, he confessed to a fleeting moment of doubt, a whisper of uncertainty that had snaked its way into his thoughts. It wasn't a betrayal, not even close, but a momentary lapse, a human fallibility that he experienced compelled to share, a testament to the deepening trust we were painstakingly rebuilding. Instead of recoiling, I found myself drawn even closer, my heart swelling with empathy. I, too, had my own moments of doubt, solitary pangs of loneliness that had threatened to consume me. We were learning to acknowledge these vulnerabilities, not as cracks in our foundation, but as </w:t>
        <w:br/>
        <w:t>opportunities for deeper understanding, a shared understanding born of mutual honesty and unwavering empathy.</w:t>
      </w:r>
    </w:p>
    <w:p>
      <w:pPr>
        <w:autoSpaceDN w:val="0"/>
        <w:autoSpaceDE w:val="0"/>
        <w:widowControl/>
        <w:spacing w:line="264" w:lineRule="exact" w:before="264" w:after="0"/>
        <w:ind w:left="0" w:right="0" w:firstLine="0"/>
        <w:jc w:val="left"/>
      </w:pPr>
      <w:r>
        <w:t xml:space="preserve">We implemented practical strategies, conscious choices designed to nurture our connection. Regular video calls, scheduled like </w:t>
        <w:br/>
        <w:t>important appointments, became sacred rituals, a time to simply be together, even if only virtually. These weren't just casual catch-ups; they were intentional acts of presence, moments where we actively sought to connect on a deeper level, gazing into each other's eyes, sharing the small, intimate details of our days, creating a sense of shared experience despite the physical miles that separated us.</w:t>
      </w:r>
    </w:p>
    <w:p>
      <w:pPr>
        <w:autoSpaceDN w:val="0"/>
        <w:autoSpaceDE w:val="0"/>
        <w:widowControl/>
        <w:spacing w:line="264" w:lineRule="exact" w:before="264" w:after="0"/>
        <w:ind w:left="0" w:right="0" w:firstLine="0"/>
        <w:jc w:val="left"/>
      </w:pPr>
      <w:r>
        <w:t xml:space="preserve">We explored the power of shared experiences, even from afar. We’d watch movies simultaneously, pausing to discuss our reactions, our interpretations, the subtle nuances that resonated with our </w:t>
        <w:br/>
        <w:t>individual perspectives. We'd listen to the same music, sharing our thoughts on the lyrics, the melodies, the emotions evoked. These shared cultural moments, these carefully orchestrated acts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synchronicity, became powerful threads that wove a tapestry of connection, a reminder that even.  across vast distances, we were experiencing the world together, sharing our perceptions, </w:t>
        <w:br/>
        <w:t>interpretations, and emotional responses.</w:t>
      </w:r>
    </w:p>
    <w:p>
      <w:pPr>
        <w:autoSpaceDN w:val="0"/>
        <w:autoSpaceDE w:val="0"/>
        <w:widowControl/>
        <w:spacing w:line="264" w:lineRule="exact" w:before="264" w:after="0"/>
        <w:ind w:left="0" w:right="0" w:firstLine="0"/>
        <w:jc w:val="left"/>
      </w:pPr>
      <w:r>
        <w:t>Beyond the shared experiences, we delved into the art of active listening. It was more than just hearing each other's words; it was about truly understanding the underlying emotions, the unspoken anxieties, the unspoken hopes. I practiced reflecting his sentiments back to him, ensuring that I grasped the essence of his message, acknowledging the validity of his feelings, regardless of whether or not I agreed with his perspectives. He, in turn, learned to articulate his feelings more clearly, to express his needs and vulnerabilities without fear of judgment or dismissal.</w:t>
      </w:r>
    </w:p>
    <w:p>
      <w:pPr>
        <w:autoSpaceDN w:val="0"/>
        <w:autoSpaceDE w:val="0"/>
        <w:widowControl/>
        <w:spacing w:line="264" w:lineRule="exact" w:before="264" w:after="0"/>
        <w:ind w:left="0" w:right="0" w:firstLine="0"/>
        <w:jc w:val="left"/>
      </w:pPr>
      <w:r>
        <w:t xml:space="preserve">We also recognized the importance of physical intimacy, even across the miles. Simple acts, like sending each other pictures throughout the day, became tokens of affection, small gestures that bridged the distance, keeping our minds and hearts connected. We discovered the magic of lingering phone calls, where the </w:t>
        <w:br/>
        <w:t>conversations drifted beyond the mundane, into the realm of shared dreams, whispered secrets, and comforting silences. These intimate moments, though virtual, created a sense of closeness, a feeling of shared intimacy that sustained us through the loneliness of physical separation.</w:t>
      </w:r>
    </w:p>
    <w:p>
      <w:pPr>
        <w:autoSpaceDN w:val="0"/>
        <w:autoSpaceDE w:val="0"/>
        <w:widowControl/>
        <w:spacing w:line="264" w:lineRule="exact" w:before="264" w:after="0"/>
        <w:ind w:left="0" w:right="144" w:firstLine="0"/>
        <w:jc w:val="left"/>
      </w:pPr>
      <w:r>
        <w:t xml:space="preserve">The process was arduous, demanding, and often fraught with frustration. There were times when our communication faltered, when misunderstandings arose, when our words failed to capture the depth of our feelings. These moments weren’t failures; they were learning experiences, opportunities to refine our </w:t>
        <w:br/>
        <w:t>communication strategies, to hone our ability to express ourselves with greater clarity and empathy.</w:t>
      </w:r>
    </w:p>
    <w:p>
      <w:pPr>
        <w:autoSpaceDN w:val="0"/>
        <w:autoSpaceDE w:val="0"/>
        <w:widowControl/>
        <w:spacing w:line="264" w:lineRule="exact" w:before="264" w:after="0"/>
        <w:ind w:left="0" w:right="0" w:firstLine="0"/>
        <w:jc w:val="left"/>
      </w:pPr>
      <w:r>
        <w:t>We implemented a simple, yet effective, strategy: the daily check-in. At a designated time each day, we’d exchange a brief message, a simple affirmation of our presence, a silent acknowledgment of our ongoing connection. These messages weren't lengthy narratives; they were brief, concise, and to the point, a way to acknowledge our existence in each other's lives, ensuring that we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connected throughout our individual days. Sometimes they were as simple as a single emoji, a heart, a smile, a brief acknowledgment; other times, they were longer, sharing significant moments, </w:t>
        <w:br/>
        <w:t>milestones, or thoughts. These daily check-ins served as lifelines, preventing the communication from stagnating, ensuring that we remained emotionally tethered.</w:t>
      </w:r>
    </w:p>
    <w:p>
      <w:pPr>
        <w:autoSpaceDN w:val="0"/>
        <w:autoSpaceDE w:val="0"/>
        <w:widowControl/>
        <w:spacing w:line="264" w:lineRule="exact" w:before="264" w:after="0"/>
        <w:ind w:left="0" w:right="0" w:firstLine="0"/>
        <w:jc w:val="left"/>
      </w:pPr>
      <w:r>
        <w:t xml:space="preserve">Our individual passions became another crucial element in </w:t>
        <w:br/>
        <w:t xml:space="preserve">strengthening our communication. Rather than viewing each other’s independent activities as potential threats, we recognized them as opportunities for growth, for expansion, and for enriched </w:t>
        <w:br/>
        <w:t>conversation. He discovered a passion for photography, and his stunning images transformed into a visual diary of his experiences, a lens through which I could vicariously experience his world, the streets he walked, the people he met. I immersed myself in creative writing, and my stories became a window into my inner world, a way for him to understand my thoughts, my feelings, my emotional landscape. These shared passions, these individual journeys, became new avenues for conversation, a deeper understanding of each other’s evolving selves.</w:t>
      </w:r>
    </w:p>
    <w:p>
      <w:pPr>
        <w:autoSpaceDN w:val="0"/>
        <w:autoSpaceDE w:val="0"/>
        <w:widowControl/>
        <w:spacing w:line="264" w:lineRule="exact" w:before="264" w:after="0"/>
        <w:ind w:left="0" w:right="0" w:firstLine="0"/>
        <w:jc w:val="left"/>
      </w:pPr>
      <w:r>
        <w:t>We also learned the importance of setting boundaries, of respecting each other’s individual needs and desires. We acknowledged that we couldn't be constantly connected, that we needed moments of solitude, moments of self-reflection, moments of individual growth.</w:t>
      </w:r>
    </w:p>
    <w:p>
      <w:pPr>
        <w:autoSpaceDN w:val="0"/>
        <w:autoSpaceDE w:val="0"/>
        <w:widowControl/>
        <w:spacing w:line="264" w:lineRule="exact" w:before="58" w:after="0"/>
        <w:ind w:left="0" w:right="0" w:firstLine="0"/>
        <w:jc w:val="left"/>
      </w:pPr>
      <w:r>
        <w:t xml:space="preserve">These boundaries weren’t acts of distancing; they were acts of preservation, designed to protect the sanctity of our individual identities, while simultaneously strengthening the bond of our shared relationship. We established times for focused connection and other times for individual pursuits, understanding that balance was crucial to our overall well-being and the health of our </w:t>
        <w:br/>
        <w:t>connection.</w:t>
      </w:r>
    </w:p>
    <w:p>
      <w:pPr>
        <w:autoSpaceDN w:val="0"/>
        <w:autoSpaceDE w:val="0"/>
        <w:widowControl/>
        <w:spacing w:line="264" w:lineRule="exact" w:before="264" w:after="0"/>
        <w:ind w:left="0" w:right="0" w:firstLine="0"/>
        <w:jc w:val="left"/>
      </w:pPr>
      <w:r>
        <w:t xml:space="preserve">One of the most significant breakthroughs came when we </w:t>
        <w:br/>
        <w:t xml:space="preserve">consciously acknowledged and addressed the unspoken anxieties lurking beneath the surface. We established a "safe space" for </w:t>
        <w:br/>
        <w:t>expressing fears and uncertainties, a non-judgmental environment where vulnerability was welcomed, not condemned. This safe space wasn't confined to specific times or places; it was a mental space, an attitude of openness and acceptance that pervaded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conversations. We learned to articulate the anxieties that had been simmering beneath the surface of our words, to unpack the </w:t>
        <w:br/>
        <w:t>emotional baggage that had been weighing down our hearts.</w:t>
      </w:r>
    </w:p>
    <w:p>
      <w:pPr>
        <w:autoSpaceDN w:val="0"/>
        <w:autoSpaceDE w:val="0"/>
        <w:widowControl/>
        <w:spacing w:line="264" w:lineRule="exact" w:before="264" w:after="0"/>
        <w:ind w:left="0" w:right="0" w:firstLine="0"/>
        <w:jc w:val="left"/>
      </w:pPr>
      <w:r>
        <w:t xml:space="preserve">Our efforts weren't always successful. There were times when our communication faltered, when misunderstandings arose, when words were misinterpreted, when our intentions were lost in </w:t>
        <w:br/>
        <w:t>translation. But we learned to navigate these challenges with grace, with patience, with a profound understanding of our own human limitations. We didn't shy away from conflicts; we embraced them as opportunities for growth, as chances to learn more about each other, to deepen our understanding, to strengthen the resilience of our connection. We learned the importance of apologizing sincerely, of acknowledging our mistakes, of forgiving ourselves and each other.</w:t>
      </w:r>
    </w:p>
    <w:p>
      <w:pPr>
        <w:autoSpaceDN w:val="0"/>
        <w:autoSpaceDE w:val="0"/>
        <w:widowControl/>
        <w:spacing w:line="264" w:lineRule="exact" w:before="264" w:after="0"/>
        <w:ind w:left="0" w:right="0" w:firstLine="0"/>
        <w:jc w:val="left"/>
      </w:pPr>
      <w:r>
        <w:t xml:space="preserve">The process of strengthening our communication wasn’t a </w:t>
        <w:br/>
        <w:t>destination but a continuous journey, an ongoing evolution, a lifelong commitment to nurturing our connection, to cherishing our bond, to navigating the complexities of love and longing across the miles. It was a testament to the unwavering strength of our love, a demonstration of our resilience, a celebration of our ability to overcome the challenges of distance, and an enduring commitment to building a future where miles wouldn't define us, but where our love would transcend all boundaries. The distance remained, but it was no longer a chasm; it was a bridge, a testament to the power of communication, empathy, and the unwavering resilience of love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Challenges</w:t>
      </w:r>
    </w:p>
    <w:p>
      <w:pPr>
        <w:autoSpaceDN w:val="0"/>
        <w:autoSpaceDE w:val="0"/>
        <w:widowControl/>
        <w:spacing w:line="264" w:lineRule="exact" w:before="286" w:after="0"/>
        <w:ind w:left="0" w:right="0" w:firstLine="0"/>
        <w:jc w:val="left"/>
      </w:pPr>
      <w:r>
        <w:t xml:space="preserve">The quiet hum of the refrigerator, once the soundtrack to our late-night confessions, now experienced oddly silent. The hundred days were over, the initial reunion a whirlwind of joy and relief, but the echo of distance lingered, a subtle dissonance in our newly reunited harmony. We faced a new challenge: integrating our lives, merging two independent worlds that had blossomed apart. The anxieties weren't about the miles anymore; they were about the everyday realities of living together, of sharing space, time, and the </w:t>
        <w:br/>
        <w:t>complexities of a life interwoven, not just connected by pixels on a screen.</w:t>
      </w:r>
    </w:p>
    <w:p>
      <w:pPr>
        <w:autoSpaceDN w:val="0"/>
        <w:autoSpaceDE w:val="0"/>
        <w:widowControl/>
        <w:spacing w:line="264" w:lineRule="exact" w:before="264" w:after="0"/>
        <w:ind w:left="0" w:right="0" w:firstLine="0"/>
        <w:jc w:val="left"/>
      </w:pPr>
      <w:r>
        <w:t xml:space="preserve">The first hurdle was the simplest, yet the most profoundly </w:t>
        <w:br/>
        <w:t xml:space="preserve">revealing: the mundane. The toothpaste tube, squeezed from </w:t>
        <w:br/>
        <w:t xml:space="preserve">opposite ends; the morning coffee routine, clashing schedules and preferred brewing methods; the television remote, a silent </w:t>
        <w:br/>
        <w:t xml:space="preserve">battleground for control of the evening's entertainment. These were not epic conflicts, but miniature skirmishes, tiny irritations that, unchecked, could erode the foundation of our newfound </w:t>
        <w:br/>
        <w:t xml:space="preserve">togetherness. We learned, often the hard way, the importance of communication in the mundane. It wasn’t enough to simply state our preferences; we had to understand each other's needs, to </w:t>
        <w:br/>
        <w:t>negotiate compromises, to find a rhythm that balanced individual routines with shared experiences.</w:t>
      </w:r>
    </w:p>
    <w:p>
      <w:pPr>
        <w:autoSpaceDN w:val="0"/>
        <w:autoSpaceDE w:val="0"/>
        <w:widowControl/>
        <w:spacing w:line="264" w:lineRule="exact" w:before="264" w:after="0"/>
        <w:ind w:left="0" w:right="0" w:firstLine="0"/>
        <w:jc w:val="left"/>
      </w:pPr>
      <w:r>
        <w:t xml:space="preserve">This involved a conscious shift in our communication style. The late-night phone calls, once a refuge from the distance, needed to evolve into a collaborative dialogue, a shared strategy for managing our daily lives. Instead of reactive complaints – "You always leave the lights on!" – we practiced proactive communication, </w:t>
        <w:br/>
        <w:t>anticipating potential friction points and addressing them before they escalated into arguments. "Honey, I've noticed we both tend to use a lot of hot water in the morning. Maybe we could stagger our showers?" This small change, this conscious effort to anticipate and prevent conflict, proved surprisingly effective.</w:t>
      </w:r>
    </w:p>
    <w:p>
      <w:pPr>
        <w:autoSpaceDN w:val="0"/>
        <w:autoSpaceDE w:val="0"/>
        <w:widowControl/>
        <w:spacing w:line="264" w:lineRule="exact" w:before="264" w:after="0"/>
        <w:ind w:left="0" w:right="144" w:firstLine="0"/>
        <w:jc w:val="left"/>
      </w:pPr>
      <w:r>
        <w:t>Beyond the practicalities of daily life, we faced deeper challenges: the fear of losing our individual identities within the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independence fostered by the distance, the individual passions that had blossomed during our separation, were now potentially at risk. We recognized the danger of merging too completely, of losing the sense of self that had made us so compelling to each other in the first place. Maintaining separate hobbies, dedicating time to personal pursuits, became deliberate strategies to avoid stifling our individual growth. We consciously created “me time,” respecting each other's need for solitude and self-reflection, recognizing these moments as crucial to our personal well-being and ultimately, to the strength of our bond.</w:t>
      </w:r>
    </w:p>
    <w:p>
      <w:pPr>
        <w:autoSpaceDN w:val="0"/>
        <w:autoSpaceDE w:val="0"/>
        <w:widowControl/>
        <w:spacing w:line="264" w:lineRule="exact" w:before="264" w:after="0"/>
        <w:ind w:left="0" w:right="0" w:firstLine="0"/>
        <w:jc w:val="left"/>
      </w:pPr>
      <w:r>
        <w:t xml:space="preserve">Our individual passions, once a bridge across the miles, now </w:t>
        <w:br/>
        <w:t xml:space="preserve">became a potential source of contention. My creative writing, which had provided a rich tapestry of shared experience while we were apart, now sometimes experienced like a competition for attention, a </w:t>
        <w:br/>
        <w:t xml:space="preserve">diversion from shared time. His photography, initially a source of connection, started to feel like a solitary pursuit, pulling him away from our shared moments. We addressed this by reframing our perspectives. We turned our individual passions into opportunities for shared experiences, attending readings together, sharing </w:t>
        <w:br/>
        <w:t xml:space="preserve">critiques of each other’s work, using our different creative outlets to explore new aspects of our lives together. We learned that </w:t>
        <w:br/>
        <w:t>embracing each other's individual passions didn’t mean diminishing the value of our shared time; it enhanced it, adding depth, texture, and vibrant energy to our relationship.</w:t>
      </w:r>
    </w:p>
    <w:p>
      <w:pPr>
        <w:autoSpaceDN w:val="0"/>
        <w:autoSpaceDE w:val="0"/>
        <w:widowControl/>
        <w:spacing w:line="264" w:lineRule="exact" w:before="264" w:after="0"/>
        <w:ind w:left="0" w:right="0" w:firstLine="0"/>
        <w:jc w:val="left"/>
      </w:pPr>
      <w:r>
        <w:t xml:space="preserve">Navigating finances, a significant area of potential conflict for many couples, was another challenge we addressed proactively. While we had already discussed our finances during the long-distance phase, living together brought a new level of complexity. We established a clear budget, sharing our income and expenses transparently, </w:t>
        <w:br/>
        <w:t xml:space="preserve">making joint financial decisions collaboratively. We created </w:t>
        <w:br/>
        <w:t>separate accounts for individual spending, while maintaining a joint account for shared expenses, ensuring that neither of us experienced a loss of autonomy. This financial transparency fostered a sense of shared responsibility and prevented resentment from creeping into our relationship. It wasn't just about the money; it was about creating a sense of shared partnership, of collaborative decision-making, which laid the foundation for other collaborative endeavors.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challenges didn't disappear; they simply evolved. The anxieties shifted from the anxieties of separation to the anxieties of intimacy, the unspoken fears of dependence and loss. We learned to address these anxieties through open communication, creating a safe space for expressing vulnerability, for acknowledging our fears and </w:t>
        <w:br/>
        <w:t xml:space="preserve">insecurities without judgment. We actively sought professional help, attending couples therapy sessions to develop healthier </w:t>
        <w:br/>
        <w:t xml:space="preserve">communication patterns, learn effective conflict-resolution </w:t>
        <w:br/>
        <w:t>strategies, and address deeper issues that might have been buried beneath the surface. This wasn't a sign of weakness; it was an act of strength, a commitment to nurturing the relationship and fostering a healthier connection.</w:t>
      </w:r>
    </w:p>
    <w:p>
      <w:pPr>
        <w:autoSpaceDN w:val="0"/>
        <w:autoSpaceDE w:val="0"/>
        <w:widowControl/>
        <w:spacing w:line="264" w:lineRule="exact" w:before="264" w:after="0"/>
        <w:ind w:left="0" w:right="144" w:firstLine="0"/>
        <w:jc w:val="left"/>
      </w:pPr>
      <w:r>
        <w:t xml:space="preserve">Our journey wasn't always smooth. There were disagreements, misunderstandings, and moments of friction. We learned the importance of healthy conflict resolution, of separating the issue at hand from personal attacks, of focusing on solutions rather than blame. We learned to listen, truly listen, to each other's </w:t>
        <w:br/>
        <w:t>perspectives, even when we didn't agree. We discovered the power of empathy, of seeing the situation from each other's point of view, and the power of forgiveness, acknowledging our mistakes and striving to do better.</w:t>
      </w:r>
    </w:p>
    <w:p>
      <w:pPr>
        <w:autoSpaceDN w:val="0"/>
        <w:autoSpaceDE w:val="0"/>
        <w:widowControl/>
        <w:spacing w:line="264" w:lineRule="exact" w:before="264" w:after="0"/>
        <w:ind w:left="0" w:right="0" w:firstLine="0"/>
        <w:jc w:val="left"/>
      </w:pPr>
      <w:r>
        <w:t xml:space="preserve">The aftermath of the hundred days wasn't a fairytale ending. It was the beginning of a new chapter, a more complex, more nuanced phase in our relationship. The challenges were different, the </w:t>
        <w:br/>
        <w:t xml:space="preserve">anxieties evolved, but our commitment to communication, </w:t>
        <w:br/>
        <w:t xml:space="preserve">empathy, and proactive problem-solving remained constant. We continued to grow, to learn, to adapt, to navigate the ever-shifting landscape of our relationship, building a future where the miles wouldn't define us, but the strength of our love would. The distance was gone, but the journey, the constant evolution, the shared </w:t>
        <w:br/>
        <w:t>growth—that was the true testament to our enduring love. The anxieties hadn't vanished, but they no longer held the same power; they were simply part of the narrative, integrated into the complex tapestry of our shared life, another challenge to overcome together, side by side. The quiet hum of the refrigerator was no longer a lonely soundtrack, but the gentle background music to our lives together, a quiet symphony of shared moments, small triumphs, and the enduring promise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Appreciation and Growth</w:t>
      </w:r>
    </w:p>
    <w:p>
      <w:pPr>
        <w:autoSpaceDN w:val="0"/>
        <w:autoSpaceDE w:val="0"/>
        <w:widowControl/>
        <w:spacing w:line="264" w:lineRule="exact" w:before="286" w:after="0"/>
        <w:ind w:left="0" w:right="0" w:firstLine="0"/>
        <w:jc w:val="left"/>
      </w:pPr>
      <w:r>
        <w:t xml:space="preserve">The initial euphoria of reunion had faded, replaced by the quiet hum of everyday life. Yet, this wasn't a regression; it was a </w:t>
        <w:br/>
        <w:t xml:space="preserve">transformation. The distance, once a cruel barrier, had </w:t>
        <w:br/>
        <w:t>inadvertently forged a resilience within us, a strength we hadn't known we possessed. The hundred days apart hadn't just tested our love; they had refined it, revealing facets of our characters we hadn't previously seen, and strengthening the bonds that held us together.</w:t>
      </w:r>
    </w:p>
    <w:p>
      <w:pPr>
        <w:autoSpaceDN w:val="0"/>
        <w:autoSpaceDE w:val="0"/>
        <w:pStyle w:val="Heading1"/>
        <w:widowControl/>
        <w:spacing w:line="264" w:lineRule="exact" w:before="264" w:after="0"/>
        <w:ind w:left="0" w:right="0" w:firstLine="0"/>
        <w:jc w:val="left"/>
      </w:pPr>
      <w:r>
        <w:t>His quiet intensity, which had once experienced distant across the miles, now felt comforting, a familiar presence in the shared space of our apartment. The late-night calls, once a lifeline, had transformed into quiet evenings spent side-by-side, the silence a comfortable blanket woven from shared experiences and unspoken understanding. He had discovered a passion for woodworking during our separation, crafting intricate boxes and small sculptures that reflected his meticulous nature, his quiet dedication. These weren't just objects; they were tangible representations of his personal growth, each grain of wood a testament to his resilience, each carefully carved detail a reflection of the inner strength he’d cultivated during those lonely days.</w:t>
      </w:r>
    </w:p>
    <w:p>
      <w:pPr>
        <w:autoSpaceDN w:val="0"/>
        <w:autoSpaceDE w:val="0"/>
        <w:widowControl/>
        <w:spacing w:line="264" w:lineRule="exact" w:before="264" w:after="0"/>
        <w:ind w:left="0" w:right="0" w:firstLine="0"/>
        <w:jc w:val="left"/>
      </w:pPr>
      <w:r>
        <w:t xml:space="preserve">My own journey had been equally transformative. The long hours spent writing, pouring my heart onto the page to bridge the </w:t>
        <w:br/>
        <w:t xml:space="preserve">distance, had honed my craft, strengthening my voice and </w:t>
        <w:br/>
        <w:t xml:space="preserve">deepening my understanding of narrative. The characters I’d </w:t>
        <w:br/>
        <w:t xml:space="preserve">created, mirroring our own experiences, had become vessels for exploring the complexities of our emotions, allowing me to </w:t>
        <w:br/>
        <w:t xml:space="preserve">articulate feelings I hadn't been able to express aloud. The act of writing itself had become a form of self-discovery, revealing hidden strengths and clarifying my own aspirations. My characters weren’t just characters, but reflections of the evolving landscape of my own self, each story a step on a path of growth. The lonely hours spent crafting my words had been a crucible, forging not only a writer, but a stronger, more confident individual, ready to face the </w:t>
        <w:br/>
        <w:t>challenges of our reunited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 had both evolved, individually and together. The anxieties of the long-distance phase had been real, the challenges immense, yet they hadn't broken us. Instead, they’d revealed a resilience, a </w:t>
        <w:br/>
        <w:t xml:space="preserve">capacity for empathy and understanding that had deepened our bond. The daily routines, the minor irritations, the inevitable </w:t>
        <w:br/>
        <w:t>disagreements – these were no longer sources of contention, but opportunities for growth, for practicing compromise and navigating the subtle complexities of shared living. The small compromises, the shared responsibilities, the joint decisions – these were the bricks and mortar that built a solid foundation for our future.</w:t>
      </w:r>
    </w:p>
    <w:p>
      <w:pPr>
        <w:autoSpaceDN w:val="0"/>
        <w:autoSpaceDE w:val="0"/>
        <w:widowControl/>
        <w:spacing w:line="264" w:lineRule="exact" w:before="264" w:after="0"/>
        <w:ind w:left="0" w:right="0" w:firstLine="0"/>
        <w:jc w:val="left"/>
      </w:pPr>
      <w:r>
        <w:t xml:space="preserve">We celebrated these small victories, not as mere achievements, but as testaments to our shared journey, our shared resilience. A </w:t>
        <w:br/>
        <w:t>perfectly cooked meal shared in comfortable silence, a movie night punctuated by shared laughter, a quiet evening spent side by side, each lost in their individual pursuits yet united in the comfortable hum of shared space – these were our milestones, the moments that marked our progress, the quiet triumphs that strengthened our bond.</w:t>
      </w:r>
    </w:p>
    <w:p>
      <w:pPr>
        <w:autoSpaceDN w:val="0"/>
        <w:autoSpaceDE w:val="0"/>
        <w:widowControl/>
        <w:spacing w:line="264" w:lineRule="exact" w:before="264" w:after="0"/>
        <w:ind w:left="0" w:right="144" w:firstLine="0"/>
        <w:jc w:val="left"/>
      </w:pPr>
      <w:r>
        <w:t xml:space="preserve">The memories of the distance hadn’t vanished; they were etched into the fabric of our being, shaping our perspectives and </w:t>
        <w:br/>
        <w:t>strengthening our appreciation for each other's company. They weren’t scars to be hidden, but reminders of the journey we had undertaken together, a shared odyssey that had led us to this point of peaceful contentment.</w:t>
      </w:r>
    </w:p>
    <w:p>
      <w:pPr>
        <w:autoSpaceDN w:val="0"/>
        <w:autoSpaceDE w:val="0"/>
        <w:widowControl/>
        <w:spacing w:line="264" w:lineRule="exact" w:before="264" w:after="0"/>
        <w:ind w:left="0" w:right="144" w:firstLine="0"/>
        <w:jc w:val="left"/>
      </w:pPr>
      <w:r>
        <w:t xml:space="preserve">We learned to value the small things, the quiet moments of </w:t>
        <w:br/>
        <w:t>connection that had previously been overshadowed by the longing and the separation. A shared cup of coffee in the morning sunlight, a stolen kiss amidst the chaos of daily life, a quiet conversation before sleep – these were the moments we treasured, the moments that reaffirmed our love and commitment to each other.</w:t>
      </w:r>
    </w:p>
    <w:p>
      <w:pPr>
        <w:autoSpaceDN w:val="0"/>
        <w:autoSpaceDE w:val="0"/>
        <w:widowControl/>
        <w:spacing w:line="264" w:lineRule="exact" w:before="264" w:after="0"/>
        <w:ind w:left="0" w:right="0" w:firstLine="0"/>
        <w:jc w:val="left"/>
      </w:pPr>
      <w:r>
        <w:t>The distance had gifted us with a deeper understanding of our individual strengths.  and vulnerabilities, allowing us to appreciate the unique qualities that attracted us to each other in the first place.</w:t>
      </w:r>
    </w:p>
    <w:p>
      <w:pPr>
        <w:autoSpaceDN w:val="0"/>
        <w:autoSpaceDE w:val="0"/>
        <w:widowControl/>
        <w:spacing w:line="264" w:lineRule="exact" w:before="58" w:after="0"/>
        <w:ind w:left="0" w:right="288" w:firstLine="0"/>
        <w:jc w:val="left"/>
      </w:pPr>
      <w:r>
        <w:t>The long nights spent apart had only solidified our affection, our appreciation for each other's company, the simple joy of being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Our challenges hadn’t vanished; they had simply transformed. The anxieties of distance had been replaced by the anxieties of intimacy, the concerns about merging two separate lives, and the delicate balance of maintaining individual identities within the context of a shared life. But these anxieties weren’t insurmountable. We tackled them together, side by side, as a team, our combined strength exceeding the sum of our individual parts.</w:t>
      </w:r>
    </w:p>
    <w:p>
      <w:pPr>
        <w:autoSpaceDN w:val="0"/>
        <w:autoSpaceDE w:val="0"/>
        <w:widowControl/>
        <w:spacing w:line="264" w:lineRule="exact" w:before="264" w:after="0"/>
        <w:ind w:left="0" w:right="144" w:firstLine="0"/>
        <w:jc w:val="left"/>
      </w:pPr>
      <w:r>
        <w:t xml:space="preserve">We celebrated our anniversaries not with lavish displays of </w:t>
        <w:br/>
        <w:t>affection, but with quiet acts of appreciation, acknowledging the shared journey, the mutual support, the growth experienced individually and collectively. Each anniversary was a reminder of how far we had come, a testament to the power of love in the face of adversity, a beacon of hope shining brightly amidst the storms.</w:t>
      </w:r>
    </w:p>
    <w:p>
      <w:pPr>
        <w:autoSpaceDN w:val="0"/>
        <w:autoSpaceDE w:val="0"/>
        <w:widowControl/>
        <w:spacing w:line="264" w:lineRule="exact" w:before="264" w:after="0"/>
        <w:ind w:left="0" w:right="144" w:firstLine="0"/>
        <w:jc w:val="left"/>
      </w:pPr>
      <w:r>
        <w:t xml:space="preserve">The quiet hum of the refrigerator was no longer a symbol of loneliness, but a gentle background soundtrack to our lives </w:t>
        <w:br/>
        <w:t>together, a constant reminder of our shared journey, our evolving relationship, and the enduring strength of our love. The distance was a chapter closed, but its influence was profound, shaping our individual paths and forging a bond stronger than any miles could separate.</w:t>
      </w:r>
    </w:p>
    <w:p>
      <w:pPr>
        <w:autoSpaceDN w:val="0"/>
        <w:autoSpaceDE w:val="0"/>
        <w:widowControl/>
        <w:spacing w:line="264" w:lineRule="exact" w:before="264" w:after="0"/>
        <w:ind w:left="0" w:right="0" w:firstLine="0"/>
        <w:jc w:val="left"/>
      </w:pPr>
      <w:r>
        <w:t xml:space="preserve">Our growth wasn't solely defined by overcoming obstacles; it was fueled by mutual support, shared dreams, and the constant </w:t>
        <w:br/>
        <w:t>evolution of our love. The shared laughter, the quiet moments of understanding, the silent communication of two souls intimately connected – these were the true treasures, the tangible proof of our resilience and the enduring strength of our bond.</w:t>
      </w:r>
    </w:p>
    <w:p>
      <w:pPr>
        <w:autoSpaceDN w:val="0"/>
        <w:autoSpaceDE w:val="0"/>
        <w:widowControl/>
        <w:spacing w:line="264" w:lineRule="exact" w:before="264" w:after="0"/>
        <w:ind w:left="0" w:right="0" w:firstLine="0"/>
        <w:jc w:val="left"/>
      </w:pPr>
      <w:r>
        <w:t xml:space="preserve">We had learned to listen, not just to hear the words, but to </w:t>
        <w:br/>
        <w:t xml:space="preserve">understand the unspoken language of love, empathy, and </w:t>
        <w:br/>
        <w:t>unwavering support. This mutual understanding had become the cornerstone of our relationship, a foundation that stood strong against any challenges that might arise. The miles may have been a test, but they had also been a catalyst for personal growth and a deeper appreciation for the simple joy of being together. We had faced the aftermath, not with fear, but with resilience, and emerged stronger, more connected, and deeply in love. The journey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challenging, but the destination – our shared life, built on the foundations of mutual respect, unwavering love, and a shared history etched in both joy and hardship – was worth every step of the way. The distance had taught us the true meaning of love – not a fairytale ending, but a continuous journey of shared growth, enduring strength, and unyielding love. And in that, we found a peace that transcended any physical separation, a love that had weathered the storm and emerged stronger, more vibrant, and more deeply rooted than ever before. The quiet hum of the refrigerator was now a lullaby, the gentle soundtrack of a love story still </w:t>
        <w:br/>
        <w:t xml:space="preserve">unfolding, a testament to our resilience, our growth, and our </w:t>
        <w:br/>
        <w:t>unwavering commitment to each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Acknowledging Flaws</w:t>
      </w:r>
    </w:p>
    <w:p>
      <w:pPr>
        <w:autoSpaceDN w:val="0"/>
        <w:autoSpaceDE w:val="0"/>
        <w:widowControl/>
        <w:spacing w:line="264" w:lineRule="exact" w:before="286" w:after="0"/>
        <w:ind w:left="0" w:right="0" w:firstLine="0"/>
        <w:jc w:val="left"/>
      </w:pPr>
      <w:r>
        <w:t>The initial euphoria of our reunion had begun to settle, revealing the nuances of our newly shared life. It wasn't a fairytale; the reality was a tapestry woven with threads of both joy and friction. The idyllic image we had held onto during the hundred days apart, a romanticized vision of perfect harmony, began to fray at the edges, revealing the inevitable imperfections of two individuals merging their lives. The shared space, once a symbol of our reunited love, now presented a new set of challenges.</w:t>
      </w:r>
    </w:p>
    <w:p>
      <w:pPr>
        <w:autoSpaceDN w:val="0"/>
        <w:autoSpaceDE w:val="0"/>
        <w:widowControl/>
        <w:spacing w:line="264" w:lineRule="exact" w:before="264" w:after="0"/>
        <w:ind w:left="0" w:right="144" w:firstLine="0"/>
        <w:jc w:val="left"/>
      </w:pPr>
      <w:r>
        <w:t xml:space="preserve">His meticulous nature, which had charmed me from afar, </w:t>
        <w:br/>
        <w:t>occasionally manifested as an almost obsessive need for order. The perfectly aligned spices in the kitchen, the precisely stacked books on the shelves, the unwavering insistence on color-coordinated socks – these small details, once endearing, sometimes experienced stifling.</w:t>
      </w:r>
    </w:p>
    <w:p>
      <w:pPr>
        <w:autoSpaceDN w:val="0"/>
        <w:autoSpaceDE w:val="0"/>
        <w:widowControl/>
        <w:spacing w:line="264" w:lineRule="exact" w:before="60" w:after="0"/>
        <w:ind w:left="0" w:right="432" w:firstLine="0"/>
        <w:jc w:val="left"/>
      </w:pPr>
      <w:r>
        <w:t xml:space="preserve">It wasn't a deliberate attempt to control; it was simply a </w:t>
        <w:br/>
        <w:t>manifestation of his personality, a.  personality that had evolved during our separation, taking on new facets that i was only now beginning to understand.</w:t>
      </w:r>
    </w:p>
    <w:p>
      <w:pPr>
        <w:autoSpaceDN w:val="0"/>
        <w:autoSpaceDE w:val="0"/>
        <w:widowControl/>
        <w:spacing w:line="264" w:lineRule="exact" w:before="264" w:after="0"/>
        <w:ind w:left="0" w:right="0" w:firstLine="0"/>
        <w:jc w:val="left"/>
      </w:pPr>
      <w:r>
        <w:t>My own imperfections were equally apparent. My creative chaos, the scattered papers, the overflowing bookshelves, the ever-present scent of coffee and ink – these were the hallmarks of my creative process, a process that had blossomed during our separation but now seemed to clash with his need for order. The contrast wasn't merely a difference in style; it was a clash of personalities, a friction that arose not from malice, but from the fundamentally different ways we inhabited the world.</w:t>
      </w:r>
    </w:p>
    <w:p>
      <w:pPr>
        <w:autoSpaceDN w:val="0"/>
        <w:autoSpaceDE w:val="0"/>
        <w:widowControl/>
        <w:spacing w:line="264" w:lineRule="exact" w:before="264" w:after="0"/>
        <w:ind w:left="0" w:right="0" w:firstLine="0"/>
        <w:jc w:val="left"/>
      </w:pPr>
      <w:r>
        <w:t>Our communication, once a lifeline across the miles, now presented its own set of challenges. The unspoken language we had developed during our separation, a language of shared silences and subtle gestures, sometimes failed to bridge the gap between our differing needs and expectations. The late-night phone calls, which once experienced so intimate and profound, now felt rushed and inadequate. We had to relearn how to communicate, not just through words but through actions, through gestures, through a shared understanding of our individual needs and vulnerabilities.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We argued, of course. Not explosive, earth-shattering arguments, but the everyday disagreements that arise when two individuals with different perspectives and priorities attempt to share a life. These disagreements weren’t necessarily about significant issues; they were about the mundane – the dishes left unwashed, the laundry piled high, the conflicting schedules, the differing </w:t>
        <w:br/>
        <w:t>preferences in temperature. These seemingly minor clashes were, however, microcosms of our larger differences, subtle cracks in the seemingly flawless facade of our reunited love.</w:t>
      </w:r>
    </w:p>
    <w:p>
      <w:pPr>
        <w:autoSpaceDN w:val="0"/>
        <w:autoSpaceDE w:val="0"/>
        <w:widowControl/>
        <w:spacing w:line="264" w:lineRule="exact" w:before="264" w:after="0"/>
        <w:ind w:left="0" w:right="0" w:firstLine="0"/>
        <w:jc w:val="left"/>
      </w:pPr>
      <w:r>
        <w:t xml:space="preserve">The distance had created an idealized image of each other, an image that lacked the messy realities of daily life. The hundred days apart had been a time of self-reflection, a period of growth and transformation, but the return to shared space exposed the </w:t>
        <w:br/>
        <w:t xml:space="preserve">imperfections that had been carefully curated and concealed. The idealized image shattered, revealing not a broken relationship, but a deeper understanding of our individual complexities and our </w:t>
        <w:br/>
        <w:t>evolving dynamic.</w:t>
      </w:r>
    </w:p>
    <w:p>
      <w:pPr>
        <w:autoSpaceDN w:val="0"/>
        <w:autoSpaceDE w:val="0"/>
        <w:widowControl/>
        <w:spacing w:line="264" w:lineRule="exact" w:before="264" w:after="0"/>
        <w:ind w:left="0" w:right="0" w:firstLine="0"/>
        <w:jc w:val="left"/>
      </w:pPr>
      <w:r>
        <w:t xml:space="preserve">This was the reality of our love story, not a seamless transition to a perfect union, but a continued journey of acceptance, adaptation, and mutual understanding. The challenges were not signs of failure; they were opportunities for growth, chances to learn about each other's imperfections and to embrace the inevitable friction that arises in any close relationship. We learned to navigate these </w:t>
        <w:br/>
        <w:t>challenges not by avoiding them but by confronting them head-on, with empathy, patience, and a willingness to compromise.</w:t>
      </w:r>
    </w:p>
    <w:p>
      <w:pPr>
        <w:autoSpaceDN w:val="0"/>
        <w:autoSpaceDE w:val="0"/>
        <w:widowControl/>
        <w:spacing w:line="264" w:lineRule="exact" w:before="264" w:after="0"/>
        <w:ind w:left="0" w:right="0" w:firstLine="0"/>
        <w:jc w:val="left"/>
      </w:pPr>
      <w:r>
        <w:t xml:space="preserve">The key wasn't to erase our imperfections but to acknowledge them, to appreciate the unique qualities that made us who we were. His need for order was a reflection of his disciplined nature, his </w:t>
        <w:br/>
        <w:t>unwavering commitment to excellence, a quality I deeply admired. My creative chaos, in turn, was a testament to my imagination, my passion for self-expression, a quality he found both intriguing and endearing. Our differences were not flaws to be eradicated; they were the ingredients that seasoned our love, creating a unique blend of personalities and perspectives.</w:t>
      </w:r>
    </w:p>
    <w:p>
      <w:pPr>
        <w:autoSpaceDN w:val="0"/>
        <w:autoSpaceDE w:val="0"/>
        <w:widowControl/>
        <w:spacing w:line="324" w:lineRule="exact" w:before="204" w:after="0"/>
        <w:ind w:left="0" w:right="0" w:firstLine="0"/>
        <w:jc w:val="left"/>
      </w:pPr>
      <w:r>
        <w:t>We found solace in small victories. A perfectly cooked meal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 comfortable silence, a movie night punctuated by shared laughter, a quiet evening spent side by side, each lost in their individual pursuits yet united in the comfortable hum of shared space. These were not just moments of shared contentment; they were testaments to our ability to adapt, to compromise, and to appreciate the beauty of our shared imperfections.</w:t>
      </w:r>
    </w:p>
    <w:p>
      <w:pPr>
        <w:autoSpaceDN w:val="0"/>
        <w:autoSpaceDE w:val="0"/>
        <w:widowControl/>
        <w:spacing w:line="264" w:lineRule="exact" w:before="264" w:after="0"/>
        <w:ind w:left="0" w:right="0" w:firstLine="0"/>
        <w:jc w:val="left"/>
      </w:pPr>
      <w:r>
        <w:t>The process wasn't always easy. There were moments of frustration, moments of doubt, moments when the weight of our differences experienced overwhelming. But we persisted, driven by a mutual desire to understand, to adapt, and to build a life together. We learned to communicate not just through words but through actions, through gestures, through quiet moments of shared understanding.</w:t>
      </w:r>
    </w:p>
    <w:p>
      <w:pPr>
        <w:autoSpaceDN w:val="0"/>
        <w:autoSpaceDE w:val="0"/>
        <w:widowControl/>
        <w:spacing w:line="264" w:lineRule="exact" w:before="264" w:after="0"/>
        <w:ind w:left="0" w:right="0" w:firstLine="0"/>
        <w:jc w:val="left"/>
      </w:pPr>
      <w:r>
        <w:t>We discovered a new appreciation for the power of forgiveness. Forgiveness not just for the big mistakes but for the small, everyday irritations, the thoughtless words, the unintentional slights.</w:t>
      </w:r>
    </w:p>
    <w:p>
      <w:pPr>
        <w:autoSpaceDN w:val="0"/>
        <w:autoSpaceDE w:val="0"/>
        <w:widowControl/>
        <w:spacing w:line="264" w:lineRule="exact" w:before="58" w:after="0"/>
        <w:ind w:left="0" w:right="0" w:firstLine="0"/>
        <w:jc w:val="left"/>
      </w:pPr>
      <w:r>
        <w:t>Forgiveness was an act of empathy, an acknowledgment of our shared humanity, a recognition that we were both flawed and imperfect individuals striving to build something beautiful together.</w:t>
      </w:r>
    </w:p>
    <w:p>
      <w:pPr>
        <w:autoSpaceDN w:val="0"/>
        <w:autoSpaceDE w:val="0"/>
        <w:widowControl/>
        <w:spacing w:line="264" w:lineRule="exact" w:before="264" w:after="0"/>
        <w:ind w:left="0" w:right="0" w:firstLine="0"/>
        <w:jc w:val="left"/>
      </w:pPr>
      <w:r>
        <w:t xml:space="preserve">The imperfections were not obstacles to be overcome; they were integral parts of our relationship, shaping our dynamic and </w:t>
        <w:br/>
        <w:t xml:space="preserve">enriching our shared experiences. They were the spices that </w:t>
        <w:br/>
        <w:t xml:space="preserve">seasoned our love story, creating a richer, more complex, and ultimately more satisfying narrative. The challenges we faced </w:t>
        <w:br/>
        <w:t xml:space="preserve">weren't indications of failure, but opportunities for growth, </w:t>
        <w:br/>
        <w:t>opportunities for deeper understanding, and opportunities to forge a bond stronger than any imagined perfection.</w:t>
      </w:r>
    </w:p>
    <w:p>
      <w:pPr>
        <w:autoSpaceDN w:val="0"/>
        <w:autoSpaceDE w:val="0"/>
        <w:widowControl/>
        <w:spacing w:line="264" w:lineRule="exact" w:before="264" w:after="0"/>
        <w:ind w:left="0" w:right="144" w:firstLine="0"/>
        <w:jc w:val="left"/>
      </w:pPr>
      <w:r>
        <w:t>We learned to celebrate not just our successes but our failures, our imperfections, the moments when we stumbled and fell, the times when our differences threatened to overwhelm us. These moments were not setbacks but stepping stones, guiding us towards a more profound understanding of ourselves and of each other.</w:t>
      </w:r>
    </w:p>
    <w:p>
      <w:pPr>
        <w:autoSpaceDN w:val="0"/>
        <w:autoSpaceDE w:val="0"/>
        <w:widowControl/>
        <w:spacing w:line="264" w:lineRule="exact" w:before="264" w:after="0"/>
        <w:ind w:left="0" w:right="0" w:firstLine="0"/>
        <w:jc w:val="left"/>
      </w:pPr>
      <w:r>
        <w:t xml:space="preserve">Our journey was not a linear progression towards perfection; it was a winding path, fraught with challenges.  and setbacks, but </w:t>
        <w:br/>
        <w:t xml:space="preserve">ultimately leading towards a deeper appreciation for the </w:t>
        <w:br/>
        <w:t>complexities of our love. the imperfections were not blemishes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 erased; they were the unique characteristics that defined us, shaping our relationship and making it uniquely our own. The journey was not about achieving a flawless union but about </w:t>
        <w:br/>
        <w:t>embracing the imperfections, learning to appreciate the differences, and growing together, side by side, through the inevitable joys and tribulations of a shared life.</w:t>
      </w:r>
    </w:p>
    <w:p>
      <w:pPr>
        <w:autoSpaceDN w:val="0"/>
        <w:autoSpaceDE w:val="0"/>
        <w:widowControl/>
        <w:spacing w:line="264" w:lineRule="exact" w:before="264" w:after="0"/>
        <w:ind w:left="0" w:right="0" w:firstLine="0"/>
        <w:jc w:val="left"/>
      </w:pPr>
      <w:r>
        <w:t xml:space="preserve">The quiet hum of the refrigerator was no longer a symbol of </w:t>
        <w:br/>
        <w:t>loneliness but a gentle backdrop to the symphony of our.  shared life, a constant reminder that our love story was not a fairy tale but a realistic narrative, one filled with both imperfections and triumphs.</w:t>
      </w:r>
    </w:p>
    <w:p>
      <w:pPr>
        <w:autoSpaceDN w:val="0"/>
        <w:autoSpaceDE w:val="0"/>
        <w:widowControl/>
        <w:spacing w:line="264" w:lineRule="exact" w:before="58" w:after="0"/>
        <w:ind w:left="0" w:right="0" w:firstLine="0"/>
        <w:jc w:val="left"/>
      </w:pPr>
      <w:r>
        <w:t xml:space="preserve">And in those imperfections, we discovered a depth and resilience that transcended any idealized vision, forging a connection </w:t>
        <w:br/>
        <w:t>stronger, more enduring, and ultimately, more meaningful than we could have ever imagined. The distance had tested us, but the proximity had revealed the true strength of our love, a love that embraced the imperfections and flourished in the face of reality. The quiet hum was now the comforting sound of a home, a home built not on perfection but on acceptance, understanding, and the enduring power of love in its truest, most imperfect 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Mistakes</w:t>
      </w:r>
    </w:p>
    <w:p>
      <w:pPr>
        <w:autoSpaceDN w:val="0"/>
        <w:autoSpaceDE w:val="0"/>
        <w:widowControl/>
        <w:spacing w:line="264" w:lineRule="exact" w:before="286" w:after="0"/>
        <w:ind w:left="0" w:right="144" w:firstLine="0"/>
        <w:jc w:val="left"/>
      </w:pPr>
      <w:r>
        <w:t xml:space="preserve">The quiet hum of the refrigerator, once a lonely soundtrack to my solitary evenings, now blended seamlessly with the background noise of our shared life. It was a subtle shift, a quiet </w:t>
        <w:br/>
        <w:t xml:space="preserve">acknowledgment of the change, a transition from the solitude of separation to the intimacy of togetherness. Yet, even in this </w:t>
        <w:br/>
        <w:t>newfound harmony, shadows lingered. The idealized image of our reunion, painstakingly constructed during those hundred days apart, had begun to fade, revealing the undercurrents of unspoken resentments, small betrayals, and the lingering sting of unmet expectations.</w:t>
      </w:r>
    </w:p>
    <w:p>
      <w:pPr>
        <w:autoSpaceDN w:val="0"/>
        <w:autoSpaceDE w:val="0"/>
        <w:widowControl/>
        <w:spacing w:line="264" w:lineRule="exact" w:before="264" w:after="0"/>
        <w:ind w:left="0" w:right="0" w:firstLine="0"/>
        <w:jc w:val="left"/>
      </w:pPr>
      <w:r>
        <w:t>It wasn't a dramatic unraveling, more a slow, insidious erosion. A misplaced teacup, a forgotten anniversary, a carelessly tossed comment – these were the tiny pebbles that chipped away at the foundation of our carefully constructed paradise. And with each tiny crack, a wave of guilt would wash over me, a suffocating tide of self-recrimination. I had built him up on a pedestal during our separation, transforming him into a mythical figure, a perfect lover, devoid of flaws. Reality, however, was far less romantic. He was human, fallible, capable of making mistakes, just like me.</w:t>
      </w:r>
    </w:p>
    <w:p>
      <w:pPr>
        <w:autoSpaceDN w:val="0"/>
        <w:autoSpaceDE w:val="0"/>
        <w:widowControl/>
        <w:spacing w:line="264" w:lineRule="exact" w:before="264" w:after="0"/>
        <w:ind w:left="0" w:right="0" w:firstLine="0"/>
        <w:jc w:val="left"/>
      </w:pPr>
      <w:r>
        <w:t xml:space="preserve">The first significant fracture occurred during a particularly stressful week at work. He had promised to pick me up from the train </w:t>
        <w:br/>
        <w:t>station, a promise he'd made countless times during our long-distance relationship, a promise that had become a symbol of our connection, a small gesture of love amidst the chaos of our lives. But he was late, terribly late, caught in a traffic jam that stretched for miles. His apologies, when he finally arrived, were heartfelt, genuine, yet they did little to soothe the simmering resentment that bubbled inside me. The image of him, meticulously organized, perfectly planned, crumbled a little more. He was, after all, capable of being late, of forgetting, of failing.</w:t>
      </w:r>
    </w:p>
    <w:p>
      <w:pPr>
        <w:autoSpaceDN w:val="0"/>
        <w:autoSpaceDE w:val="0"/>
        <w:widowControl/>
        <w:spacing w:line="264" w:lineRule="exact" w:before="264" w:after="0"/>
        <w:ind w:left="0" w:right="144" w:firstLine="0"/>
        <w:jc w:val="left"/>
      </w:pPr>
      <w:r>
        <w:t>My response, I confess, was less than gracious. Words, sharp and unkind, tumbled out, propelled by a mixture of frustration, disappointment, and a deep-seated fear that the imperfections I’d tried so hard to ignore were irreconcilable. The evening spiraled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into an argument, fueled by exhaustion and unmet expectations, an argument that left us both raw and wounded. The silence that followed was heavier than any words, thick with regret and the unspoken weight of our hurt.</w:t>
      </w:r>
    </w:p>
    <w:p>
      <w:pPr>
        <w:autoSpaceDN w:val="0"/>
        <w:autoSpaceDE w:val="0"/>
        <w:widowControl/>
        <w:spacing w:line="264" w:lineRule="exact" w:before="264" w:after="0"/>
        <w:ind w:left="0" w:right="0" w:firstLine="0"/>
        <w:jc w:val="left"/>
      </w:pPr>
      <w:r>
        <w:t xml:space="preserve">It was in that silence, in the aftermath of our argument, that the need for forgiveness took root. Not a simple, superficial pardon, but a deep, transformative act of understanding. It wasn't about </w:t>
        <w:br/>
        <w:t>excusing his lateness or condoning his lapse in responsibility; it was about acknowledging his humanity, his capacity for both brilliance and blunder. It was about accepting that perfection was an illusion, a mirage in the desert of our relationship.</w:t>
      </w:r>
    </w:p>
    <w:p>
      <w:pPr>
        <w:autoSpaceDN w:val="0"/>
        <w:autoSpaceDE w:val="0"/>
        <w:widowControl/>
        <w:spacing w:line="264" w:lineRule="exact" w:before="264" w:after="0"/>
        <w:ind w:left="0" w:right="0" w:firstLine="0"/>
        <w:jc w:val="left"/>
      </w:pPr>
      <w:r>
        <w:t xml:space="preserve">Forgiveness, I realized, was not a passive act but an active one, a conscious choice to heal the wounds, to bridge the divide between our expectations and reality. It required empathy, a willingness to see things from his perspective, to understand the pressures and stresses that had contributed to his lateness. It also required a willingness to forgive myself, to release the self-recriminations that had intensified my anger. I had to acknowledge my own </w:t>
        <w:br/>
        <w:t>imperfections, my tendency to idealize, my capacity for anger and judgment.</w:t>
      </w:r>
    </w:p>
    <w:p>
      <w:pPr>
        <w:autoSpaceDN w:val="0"/>
        <w:autoSpaceDE w:val="0"/>
        <w:widowControl/>
        <w:spacing w:line="264" w:lineRule="exact" w:before="264" w:after="0"/>
        <w:ind w:left="0" w:right="0" w:firstLine="0"/>
        <w:jc w:val="left"/>
      </w:pPr>
      <w:r>
        <w:t xml:space="preserve">The process wasn't immediate; it wasn't a sudden, dramatic shift. It was a gradual unfurling, a delicate dance between acceptance and understanding. We talked, not just about the specifics of the </w:t>
        <w:br/>
        <w:t xml:space="preserve">incident but about our underlying fears and insecurities. He </w:t>
        <w:br/>
        <w:t>confessed to feeling overwhelmed by work, by the pressure to maintain a perfect façade, a pressure he had internalized during our separation. I, in turn, confessed to my own unrealistic expectations, my tendency to hold him to an impossible standard.</w:t>
      </w:r>
    </w:p>
    <w:p>
      <w:pPr>
        <w:autoSpaceDN w:val="0"/>
        <w:autoSpaceDE w:val="0"/>
        <w:widowControl/>
        <w:spacing w:line="264" w:lineRule="exact" w:before="264" w:after="0"/>
        <w:ind w:left="0" w:right="0" w:firstLine="0"/>
        <w:jc w:val="left"/>
      </w:pPr>
      <w:r>
        <w:t xml:space="preserve">Our conversations weren't always easy; they were often laced with tears, punctuated by silences charged with emotion. But in those shared vulnerabilities, in the mutual acknowledgment of our </w:t>
        <w:br/>
        <w:t xml:space="preserve">imperfections, a new level of intimacy emerged, an intimacy that transcended the surface level of our relationship. The forgiveness wasn't a magical solution that erased our problems; it was a catalyst for change, a foundation for building a more resilient, more </w:t>
        <w:br/>
        <w:t>authentic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subsequent weeks were a testament to this evolving </w:t>
        <w:br/>
        <w:t xml:space="preserve">understanding. We established new communication patterns, </w:t>
        <w:br/>
        <w:t>learned to express our needs and expectations more clearly, and developed a greater capacity for empathy and compassion. We celebrated the small victories – a shared meal, a spontaneous laugh, a simple act of kindness – acknowledging the progress we had made, even in the face of ongoing challenges.</w:t>
      </w:r>
    </w:p>
    <w:p>
      <w:pPr>
        <w:autoSpaceDN w:val="0"/>
        <w:autoSpaceDE w:val="0"/>
        <w:widowControl/>
        <w:spacing w:line="264" w:lineRule="exact" w:before="264" w:after="0"/>
        <w:ind w:left="0" w:right="0" w:firstLine="0"/>
        <w:jc w:val="left"/>
      </w:pPr>
      <w:r>
        <w:t xml:space="preserve">The imperfections remained, of course. His need for order still clashed with my creative chaos; my impulsive nature still </w:t>
        <w:br/>
        <w:t xml:space="preserve">occasionally irritated his meticulous approach. But now, these differences were viewed not as flaws to be corrected but as integral aspects of our unique dynamic, the spices that seasoned our </w:t>
        <w:br/>
        <w:t xml:space="preserve">relationship, creating a rich and complex tapestry of love and understanding. Forgiveness had not magically transformed us into perfect individuals, but it had given us the tools to navigate our imperfections, to embrace our vulnerabilities, and to build a </w:t>
        <w:br/>
        <w:t>relationship grounded in mutual respect, empathy, and a deep appreciation for our shared humanity.</w:t>
      </w:r>
    </w:p>
    <w:p>
      <w:pPr>
        <w:autoSpaceDN w:val="0"/>
        <w:autoSpaceDE w:val="0"/>
        <w:widowControl/>
        <w:spacing w:line="264" w:lineRule="exact" w:before="264" w:after="0"/>
        <w:ind w:left="0" w:right="0" w:firstLine="0"/>
        <w:jc w:val="left"/>
      </w:pPr>
      <w:r>
        <w:t xml:space="preserve">The quiet hum of the refrigerator now held a different resonance, a deeper meaning. It was no longer the soundtrack of loneliness but a gentle reminder of the journey we had undertaken, the challenges we had overcome, and the profound understanding we had </w:t>
        <w:br/>
        <w:t>cultivated in the face of imperfection. Our love story wasn’t a fairytale; it was a complex narrative, fraught with challenges, disappointments, and moments of profound disconnection. But it was also a story of resilience, forgiveness, and the unwavering strength of a love that embraced, rather than avoided, the messy realities of human existence. The imperfections, once viewed as blemishes, were now the intricate details that gave our story its depth, its authenticity, its enduring beauty. And in the embrace of those imperfections, we found a love that was stronger, more resilient, and ultimately, more meaningful than any idealized vision. The quiet hum was the gentle lullaby of a love that had weathered the storm, a love that had learned to forgive, and a love that would continue to grow, together, imperfect yet whole. The journey had been challenging, demanding patience, understanding and an unwavering commitment to each other. But through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process, we had discovered a love that transcended the initial idealized vision, proving stronger, more resilient, and ultimately, more meaningful than any perfect fairytale could ever be. The imperfections were not obstacles; they were the building blocks of a lasting relationship built on mutual respect, forgiveness, and an enduring commitment to understanding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Compromise</w:t>
      </w:r>
    </w:p>
    <w:p>
      <w:pPr>
        <w:autoSpaceDN w:val="0"/>
        <w:autoSpaceDE w:val="0"/>
        <w:widowControl/>
        <w:spacing w:line="264" w:lineRule="exact" w:before="286" w:after="0"/>
        <w:ind w:left="0" w:right="0" w:firstLine="0"/>
        <w:jc w:val="left"/>
      </w:pPr>
      <w:r>
        <w:t xml:space="preserve">The initial euphoria of our reunion had inevitably given way to the everyday rhythm of life together. The idealized image, meticulously crafted during our separation, began to crumble under the weight of reality. We were, after all, two distinct individuals, each with our own quirks, habits, and expectations. And these differences, once charmingly unique, now sometimes experienced like insurmountable </w:t>
        <w:br/>
        <w:t>obstacles.</w:t>
      </w:r>
    </w:p>
    <w:p>
      <w:pPr>
        <w:autoSpaceDN w:val="0"/>
        <w:autoSpaceDE w:val="0"/>
        <w:widowControl/>
        <w:spacing w:line="264" w:lineRule="exact" w:before="264" w:after="0"/>
        <w:ind w:left="0" w:right="0" w:firstLine="0"/>
        <w:jc w:val="left"/>
      </w:pPr>
      <w:r>
        <w:t xml:space="preserve">One particular point of contention revolved around our weekend plans. I, a creature of spontaneity, thrived on impulsive decisions, last-minute adventures, and the thrill of the unknown. He, on the other hand, preferred meticulous planning, carefully constructed itineraries, and the comfort of predictability. This fundamental difference in our approaches to life often led to frustrating </w:t>
        <w:br/>
        <w:t>standoffs. My suggestion for a weekend camping trip would be met with a detailed analysis of weather forecasts, potential hazards, and alternative indoor activities. His meticulously planned museum visit would clash with my sudden urge to explore a hidden coastal path.</w:t>
      </w:r>
    </w:p>
    <w:p>
      <w:pPr>
        <w:autoSpaceDN w:val="0"/>
        <w:autoSpaceDE w:val="0"/>
        <w:widowControl/>
        <w:spacing w:line="264" w:lineRule="exact" w:before="264" w:after="0"/>
        <w:ind w:left="0" w:right="0" w:firstLine="0"/>
        <w:jc w:val="left"/>
      </w:pPr>
      <w:r>
        <w:t xml:space="preserve">The tension escalated during a particularly heated discussion over our upcoming anniversary. I envisioned a romantic getaway, a spontaneous road trip filled with unexpected discoveries. He, however, had already booked a reservation at a highly-rated </w:t>
        <w:br/>
        <w:t>restaurant, a plan he had meticulously organized weeks in advance.</w:t>
      </w:r>
    </w:p>
    <w:p>
      <w:pPr>
        <w:autoSpaceDN w:val="0"/>
        <w:autoSpaceDE w:val="0"/>
        <w:widowControl/>
        <w:spacing w:line="264" w:lineRule="exact" w:before="60" w:after="0"/>
        <w:ind w:left="0" w:right="144" w:firstLine="0"/>
        <w:jc w:val="left"/>
      </w:pPr>
      <w:r>
        <w:t>The argument that ensued was less about the specific plans and more about our conflicting approaches to life itself. It was a battle of wills, a clash between spontaneity and structure, between adventure and predictability.</w:t>
      </w:r>
    </w:p>
    <w:p>
      <w:pPr>
        <w:autoSpaceDN w:val="0"/>
        <w:autoSpaceDE w:val="0"/>
        <w:widowControl/>
        <w:spacing w:line="264" w:lineRule="exact" w:before="264" w:after="0"/>
        <w:ind w:left="0" w:right="144" w:firstLine="0"/>
        <w:jc w:val="left"/>
      </w:pPr>
      <w:r>
        <w:t>The breakthrough, when it came, was surprisingly simple. It wasn't a dramatic concession, but a quiet, mutual realization that neither of our preferred styles was inherently superior. It was a gradual awakening, a slow dawning of understanding. We began to see the value in each other's approach, acknowledging the merits of both spontaneity and planning. He started to appreciate the thrill of unforeseen adventures, while I began to recognize the comfort and security of a well-organized plan.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compromise, when it finally emerged, wasn't a compromise in the traditional sense. It wasn’t a forced concession or a reluctant surrender. Instead, it was a collaborative effort, a carefully crafted blend of our opposing preferences. We decided to incorporate elements of both our approaches into our anniversary celebration. We booked a reservation at his chosen restaurant but scheduled an unplanned exploration of a nearby nature trail before dinner. It was a perfect fusion of spontaneity and structure, a balanced approach that satisfied both our needs.</w:t>
      </w:r>
    </w:p>
    <w:p>
      <w:pPr>
        <w:autoSpaceDN w:val="0"/>
        <w:autoSpaceDE w:val="0"/>
        <w:widowControl/>
        <w:spacing w:line="264" w:lineRule="exact" w:before="264" w:after="0"/>
        <w:ind w:left="0" w:right="144" w:firstLine="0"/>
        <w:jc w:val="left"/>
      </w:pPr>
      <w:r>
        <w:t>This approach extended beyond our anniversary plans. We learned to approach our daily lives with a similar collaborative spirit.</w:t>
      </w:r>
    </w:p>
    <w:p>
      <w:pPr>
        <w:autoSpaceDN w:val="0"/>
        <w:autoSpaceDE w:val="0"/>
        <w:widowControl/>
        <w:spacing w:line="264" w:lineRule="exact" w:before="58" w:after="0"/>
        <w:ind w:left="0" w:right="0" w:firstLine="0"/>
        <w:jc w:val="left"/>
      </w:pPr>
      <w:r>
        <w:t xml:space="preserve">Weekend plans were no longer a source of contention, but a </w:t>
        <w:br/>
        <w:t xml:space="preserve">collaborative brainstorming session. He'd outline the possible </w:t>
        <w:br/>
        <w:t xml:space="preserve">options, considering our schedules, interests, and potential weather conditions, while I added a touch of impulsive spontaneity, </w:t>
        <w:br/>
        <w:t xml:space="preserve">injecting the unexpected into our plans. His detailed itinerary became less a rigid plan and more of a flexible framework, adapting to our changing desires and circumstances. My spontaneous </w:t>
        <w:br/>
        <w:t xml:space="preserve">suggestions became less impulsive and more considered, </w:t>
        <w:br/>
        <w:t>incorporating his need for structure and planning into the equation.</w:t>
      </w:r>
    </w:p>
    <w:p>
      <w:pPr>
        <w:autoSpaceDN w:val="0"/>
        <w:autoSpaceDE w:val="0"/>
        <w:widowControl/>
        <w:spacing w:line="264" w:lineRule="exact" w:before="264" w:after="0"/>
        <w:ind w:left="0" w:right="0" w:firstLine="0"/>
        <w:jc w:val="left"/>
      </w:pPr>
      <w:r>
        <w:t xml:space="preserve">The process wasn't always easy. There were still moments of </w:t>
        <w:br/>
        <w:t xml:space="preserve">friction, of disagreements and misunderstandings. But these </w:t>
        <w:br/>
        <w:t>conflicts were now approached with a newfound understanding, a shared commitment to finding a solution that respected both our needs and perspectives. We learned the art of listening, of truly hearing each other's perspectives without judgment or interruption. We learned the value of compromise, not as a concession, but as a collaborative effort, a mutual agreement that honored both our individual needs while prioritizing our shared happiness.</w:t>
      </w:r>
    </w:p>
    <w:p>
      <w:pPr>
        <w:autoSpaceDN w:val="0"/>
        <w:autoSpaceDE w:val="0"/>
        <w:widowControl/>
        <w:spacing w:line="264" w:lineRule="exact" w:before="264" w:after="0"/>
        <w:ind w:left="0" w:right="144" w:firstLine="0"/>
        <w:jc w:val="left"/>
      </w:pPr>
      <w:r>
        <w:t>This newfound collaborative approach extended beyond our weekend plans. It influenced our decisions on everything from decorating our apartment to managing our finances. My impulsive desire to redecorate the entire apartment in vibrant hues was tempered by his more measured approach, resulting in a balanced design scheme that integrated both our styles. Our shared finances were no longer a source of contention, but a collaborative project,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with both of us contributing ideas and taking shared responsibility for our financial goals.</w:t>
      </w:r>
    </w:p>
    <w:p>
      <w:pPr>
        <w:autoSpaceDN w:val="0"/>
        <w:autoSpaceDE w:val="0"/>
        <w:widowControl/>
        <w:spacing w:line="264" w:lineRule="exact" w:before="264" w:after="0"/>
        <w:ind w:left="0" w:right="0" w:firstLine="0"/>
        <w:jc w:val="left"/>
      </w:pPr>
      <w:r>
        <w:t xml:space="preserve">It was a subtle shift, a gradual evolution, but the effect was </w:t>
        <w:br/>
        <w:t xml:space="preserve">transformative. Our relationship, once punctuated by frequent disagreements and conflicts, now flowed with a newfound harmony. We were no longer struggling against each other, but collaborating towards a shared vision, working together to build a life that </w:t>
        <w:br/>
        <w:t>honored both our individual needs and our shared dreams.</w:t>
      </w:r>
    </w:p>
    <w:p>
      <w:pPr>
        <w:autoSpaceDN w:val="0"/>
        <w:autoSpaceDE w:val="0"/>
        <w:widowControl/>
        <w:spacing w:line="264" w:lineRule="exact" w:before="264" w:after="0"/>
        <w:ind w:left="0" w:right="0" w:firstLine="0"/>
        <w:jc w:val="left"/>
      </w:pPr>
      <w:r>
        <w:t xml:space="preserve">This journey of compromise wasn't about sacrificing our individual identities, but about celebrating our differences. It wasn't about giving up our preferred approaches, but about integrating them into a more balanced and fulfilling relationship. The process revealed the beauty of diversity, the enriching power of opposing </w:t>
        <w:br/>
        <w:t xml:space="preserve">perspectives, and the strength that emerges from mutual </w:t>
        <w:br/>
        <w:t>understanding and collaboration.</w:t>
      </w:r>
    </w:p>
    <w:p>
      <w:pPr>
        <w:autoSpaceDN w:val="0"/>
        <w:autoSpaceDE w:val="0"/>
        <w:widowControl/>
        <w:spacing w:line="264" w:lineRule="exact" w:before="264" w:after="0"/>
        <w:ind w:left="0" w:right="0" w:firstLine="0"/>
        <w:jc w:val="left"/>
      </w:pPr>
      <w:r>
        <w:t>Compromise, in its purest form, is not about surrendering; it's about collaboration. It's about understanding that differences are not weaknesses, but rather opportunities for growth and understanding. It’s about the willingness to listen, to learn, and to find a common ground where both perspectives can coexist and flourish. It's about weaving a tapestry of shared experience, where the threads of individual preferences create a rich and vibrant whole.</w:t>
      </w:r>
    </w:p>
    <w:p>
      <w:pPr>
        <w:autoSpaceDN w:val="0"/>
        <w:autoSpaceDE w:val="0"/>
        <w:widowControl/>
        <w:spacing w:line="264" w:lineRule="exact" w:before="264" w:after="0"/>
        <w:ind w:left="0" w:right="144" w:firstLine="0"/>
        <w:jc w:val="left"/>
      </w:pPr>
      <w:r>
        <w:t>Our journey toward embracing compromise taught us a valuable lesson: that the strength of a relationship isn't.  measured by the absence of conflict, but by the ability to navigate disagreements with grace, empathy, and a shared commitment to understanding.</w:t>
      </w:r>
    </w:p>
    <w:p>
      <w:pPr>
        <w:autoSpaceDN w:val="0"/>
        <w:autoSpaceDE w:val="0"/>
        <w:widowControl/>
        <w:spacing w:line="264" w:lineRule="exact" w:before="58" w:after="0"/>
        <w:ind w:left="0" w:right="0" w:firstLine="0"/>
        <w:jc w:val="left"/>
      </w:pPr>
      <w:r>
        <w:t xml:space="preserve">It's not about being perfect, but about striving for a balance, a harmony that celebrates both individuality and unity. And in this delicate balance, we found a deeper connection, a stronger bond, and a love that was more meaningful and resilient than anything we could have imagined during our time apart. The quiet hum of the refrigerator, once a solitary sound, now echoed the gentle harmony of our shared life, a testament to the strength of our compromise and the enduring power of love in its imperfect, beautiful form. The imperfections, once sources of conflict, had become the very </w:t>
        <w:br/>
        <w:t>threads that wove together a stronger, more vibrant, and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enduring tapestry of love. And that, more than any idealized vision, was the true essence of our story. The journey had been </w:t>
        <w:br/>
        <w:t xml:space="preserve">challenging, but it had brought us to a place of profound </w:t>
        <w:br/>
        <w:t xml:space="preserve">understanding, where compromise wasn't surrender, but a </w:t>
        <w:br/>
        <w:t xml:space="preserve">celebration of our differences and a testament to the enduring power of love. The compromise wasn't about sacrificing individual preferences, but about finding creative ways to weave those </w:t>
        <w:br/>
        <w:t xml:space="preserve">preferences into a shared tapestry of experience, creating a richer, more fulfilling life together. The journey wasn't without its bumps, but the shared effort in navigating those challenges solidified their bond and deepened their understanding. The lessons learned during these times of compromise are not confined to relationship </w:t>
        <w:br/>
        <w:t>dynamics alone; they are applicable to every facet of life, fostering a more collaborative and fulfilling existence. The enduring power of their love was now firmly rooted in mutual respect, compromise, and an unwavering commitment to understanding and growth.</w:t>
      </w:r>
    </w:p>
    <w:p>
      <w:pPr>
        <w:autoSpaceDN w:val="0"/>
        <w:autoSpaceDE w:val="0"/>
        <w:widowControl/>
        <w:spacing w:line="264" w:lineRule="exact" w:before="58" w:after="0"/>
        <w:ind w:left="0" w:right="0" w:firstLine="0"/>
        <w:jc w:val="left"/>
      </w:pPr>
      <w:r>
        <w:t xml:space="preserve">Their love story, once punctuated by distance and </w:t>
        <w:br/>
        <w:t>misunderstandings, had transformed into a beautiful narrative of resilience, forgiveness, and.  the enduring power of love to overcome challenges, embracing imperfection and celebrating the unique tapestry of their shared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Supporting Each Others Growth</w:t>
      </w:r>
    </w:p>
    <w:p>
      <w:pPr>
        <w:autoSpaceDN w:val="0"/>
        <w:autoSpaceDE w:val="0"/>
        <w:widowControl/>
        <w:spacing w:line="264" w:lineRule="exact" w:before="286" w:after="0"/>
        <w:ind w:left="0" w:right="0" w:firstLine="0"/>
        <w:jc w:val="left"/>
      </w:pPr>
      <w:r>
        <w:t>The quiet understanding that blossomed from our compromises extended far beyond the realm of weekend plans and home décor. It seeped into the very fabric of our individual aspirations, weaving itself into the tapestry of our dreams. Before our reunion, our lives had been neatly compartmentalized, our individual goals pursued in separate orbits. Now, we found ourselves orbiting each other, our paths intertwined yet still allowing for individual flight.</w:t>
      </w:r>
    </w:p>
    <w:p>
      <w:pPr>
        <w:autoSpaceDN w:val="0"/>
        <w:autoSpaceDE w:val="0"/>
        <w:widowControl/>
        <w:spacing w:line="264" w:lineRule="exact" w:before="264" w:after="0"/>
        <w:ind w:left="0" w:right="144" w:firstLine="0"/>
        <w:jc w:val="left"/>
      </w:pPr>
      <w:r>
        <w:t xml:space="preserve">He, a budding architect with a passion for sustainable design, poured his energy into his studies, late nights spent hunched over drafting boards punctuated by the gentle clinking of mugs as we shared a quiet cup of tea. I, an aspiring writer with a penchant for lyrical prose, spent my days lost in the world of words, my </w:t>
        <w:br/>
        <w:t>keyboard clicking a rhythmic counterpoint to the rustle of his architectural drawings. Initially, these parallel pursuits experienced like separate entities, two ships passing in the night. But gradually, a sense of shared purpose emerged.</w:t>
      </w:r>
    </w:p>
    <w:p>
      <w:pPr>
        <w:autoSpaceDN w:val="0"/>
        <w:autoSpaceDE w:val="0"/>
        <w:widowControl/>
        <w:spacing w:line="264" w:lineRule="exact" w:before="264" w:after="0"/>
        <w:ind w:left="0" w:right="0" w:firstLine="0"/>
        <w:jc w:val="left"/>
      </w:pPr>
      <w:r>
        <w:t xml:space="preserve">It began with small gestures, seemingly insignificant acts of support that spoke volumes about the depth of our connection. A simple, "I'm proud of you," whispered amidst the chaos of a hectic day. A steaming mug of coffee placed silently beside his drawing board at 3 am, a silent testament to my understanding of his dedication. A quick glance across the room, a shared smile that transcended words, a nonverbal affirmation of our shared journey. These </w:t>
        <w:br/>
        <w:t>moments, seemingly small, served as the bedrock of our mutual encouragement. They weren't grand pronouncements of love, but rather a quiet symphony of shared understanding. They nurtured the seeds of our individual aspirations, offering a fertile ground for growth.</w:t>
      </w:r>
    </w:p>
    <w:p>
      <w:pPr>
        <w:autoSpaceDN w:val="0"/>
        <w:autoSpaceDE w:val="0"/>
        <w:widowControl/>
        <w:spacing w:line="264" w:lineRule="exact" w:before="264" w:after="0"/>
        <w:ind w:left="0" w:right="0" w:firstLine="0"/>
        <w:jc w:val="left"/>
      </w:pPr>
      <w:r>
        <w:t>His support for my writing manifested in unexpected ways. He listened patiently, not just to my finished pieces, but also to my half-formed ideas, my fragmented thoughts, my struggles with finding the right word. He offered constructive criticism, not with the intention of tearing down my work, but of helping me build it stronger. He celebrated my small victories, the acceptance of a short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story, the completion of a chapter, with the same quiet joy he reserved for his own architectural achievements. He understood the solitary nature of writing, the long hours spent wrestling with words, the self-doubt that often accompanied the creative process. He offered a safe haven, a space where I could express my doubts and fears without judgment.</w:t>
      </w:r>
    </w:p>
    <w:p>
      <w:pPr>
        <w:autoSpaceDN w:val="0"/>
        <w:autoSpaceDE w:val="0"/>
        <w:widowControl/>
        <w:spacing w:line="264" w:lineRule="exact" w:before="264" w:after="0"/>
        <w:ind w:left="0" w:right="0" w:firstLine="0"/>
        <w:jc w:val="left"/>
      </w:pPr>
      <w:r>
        <w:t xml:space="preserve">Similarly, I supported his architectural ambitions in a way that went beyond mere words of encouragement. I learned the language of blueprints, not to critique his work, but to appreciate the </w:t>
        <w:br/>
        <w:t xml:space="preserve">meticulous detail, the intricate planning, the vision that lay hidden within the lines and angles. I attended his presentations, offering not just emotional support, but also a keen observer's perspective. I helped him research, gather data, and organize his materials, understanding that these seemingly mundane tasks played an essential role in his grander creative vision. I celebrated his </w:t>
        <w:br/>
        <w:t>achievements with the same passionate enthusiasm he reserved for my writing milestones.</w:t>
      </w:r>
    </w:p>
    <w:p>
      <w:pPr>
        <w:autoSpaceDN w:val="0"/>
        <w:autoSpaceDE w:val="0"/>
        <w:widowControl/>
        <w:spacing w:line="264" w:lineRule="exact" w:before="264" w:after="0"/>
        <w:ind w:left="0" w:right="0" w:firstLine="0"/>
        <w:jc w:val="left"/>
      </w:pPr>
      <w:r>
        <w:t>Our mutual support was not without its challenges. There were moments when the demands of our individual pursuits clashed, leading to temporary imbalances in our time and energy. There were nights when the demands of our respective studies left us exhausted, our conversations reduced to tired murmurs and shared silences. But even in these moments of weariness, our mutual respect served as a guiding light.</w:t>
      </w:r>
    </w:p>
    <w:p>
      <w:pPr>
        <w:autoSpaceDN w:val="0"/>
        <w:autoSpaceDE w:val="0"/>
        <w:widowControl/>
        <w:spacing w:line="264" w:lineRule="exact" w:before="264" w:after="0"/>
        <w:ind w:left="0" w:right="0" w:firstLine="0"/>
        <w:jc w:val="left"/>
      </w:pPr>
      <w:r>
        <w:t>One instance stands out clearly. He was in the midst of a crucial phase of his architectural project, working day and night to meet a tight deadline. My own writing deadline loomed, demanding an equal amount of focus and attention. The pressure was immense, threatening to fracture our shared equilibrium. Yet, we chose to navigate this turbulence not by withdrawing from each other, but by leaning on each other. We established a schedule that allowed us to work independently, punctuating our focused periods with short intervals of shared time. A quick lunch together, a shared walk in the park during our breaks, a few minutes of shared silence while sipping tea—these small moments served as anchors in the storm of our individual pressures.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Through it all, our love story wasn’t solely about romantic gestures; it was about the shared journey of our individual growth. We </w:t>
        <w:br/>
        <w:t xml:space="preserve">celebrated each other's successes as our own and offered </w:t>
        <w:br/>
        <w:t>unwavering support during times of struggle. The support wasn't passive; it was actively woven into the fabric of our daily lives, expressed through small acts of kindness, shared meals, late-night conversations, and the silent understanding that existed between us.</w:t>
      </w:r>
    </w:p>
    <w:p>
      <w:pPr>
        <w:autoSpaceDN w:val="0"/>
        <w:autoSpaceDE w:val="0"/>
        <w:widowControl/>
        <w:spacing w:line="264" w:lineRule="exact" w:before="60" w:after="0"/>
        <w:ind w:left="0" w:right="144" w:firstLine="0"/>
        <w:jc w:val="left"/>
      </w:pPr>
      <w:r>
        <w:t xml:space="preserve">We learned to navigate the ebb and flow of our individual </w:t>
        <w:br/>
        <w:t xml:space="preserve">aspirations, understanding that sometimes one of us would require more attention or support than the other. We learned to celebrate each other’s triumphs and to offer solace during periods of </w:t>
        <w:br/>
        <w:t>adversity.</w:t>
      </w:r>
    </w:p>
    <w:p>
      <w:pPr>
        <w:autoSpaceDN w:val="0"/>
        <w:autoSpaceDE w:val="0"/>
        <w:widowControl/>
        <w:spacing w:line="264" w:lineRule="exact" w:before="264" w:after="0"/>
        <w:ind w:left="0" w:right="0" w:firstLine="0"/>
        <w:jc w:val="left"/>
      </w:pPr>
      <w:r>
        <w:t xml:space="preserve">There were times when my frustration boiled over, when the relentless demands of writing left me feeling drained and </w:t>
        <w:br/>
        <w:t xml:space="preserve">inadequate. He would listen, his patience unwavering, offering words of encouragement that resonated not just with logic but with profound emotional understanding. He reminded me of my </w:t>
        <w:br/>
        <w:t>strengths, my unique voice, my inherent talent. He helped me to refocus, to reconnect with my passion, to see the beauty in the struggle. And in return, when he faced setbacks in his architectural pursuits, I offered the same unwavering support, reminding him of his skills, his tenacity, his vision.</w:t>
      </w:r>
    </w:p>
    <w:p>
      <w:pPr>
        <w:autoSpaceDN w:val="0"/>
        <w:autoSpaceDE w:val="0"/>
        <w:widowControl/>
        <w:spacing w:line="264" w:lineRule="exact" w:before="264" w:after="0"/>
        <w:ind w:left="0" w:right="0" w:firstLine="0"/>
        <w:jc w:val="left"/>
      </w:pPr>
      <w:r>
        <w:t xml:space="preserve">Our journey was far from linear. It was a winding path, punctuated by moments of doubt and frustration, periods of immense pressure and unexpected challenges. But the constant throughout our </w:t>
        <w:br/>
        <w:t xml:space="preserve">journey was the unwavering commitment to support each other's growth, to nurture each other's dreams, to celebrate each other's accomplishments, and to offer comfort during times of despair. It was in these shared experiences, in the mutual respect and </w:t>
        <w:br/>
        <w:t xml:space="preserve">unwavering support, that our love deepened and our bond </w:t>
        <w:br/>
        <w:t>strengthened, weaving a rich and vibrant tapestry of shared life, individual growth, and enduring love. The threads of our individual aspirations intertwined seamlessly, creating a richer, more colorful, and ultimately more enduring love story than we could have ever imagined. The imperfections of our journey served not as obstacles, but as opportunities for growth, for understanding, for a deeper appreciation of each other’s strengths and vulnerabilities. And in that appreciation, our love story found its truest, most authentic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expression. Our love wasn't a perfectly sculpted statue, but a </w:t>
        <w:br/>
        <w:t xml:space="preserve">vibrant, ever-evolving masterpiece, shaped and enriched by the challenges and triumphs of our individual journeys. It was a </w:t>
        <w:br/>
        <w:t>testament to the enduring power of mutual respect, unwavering support, and the collaborative spirit that bound us together. The imperfections, the struggles, the moments of doubt - these were the very elements that strengthened our bond, creating a foundation for a love that was both profound and enduring. It was a love that thrived not in the absence of challenges but in the courageous navigation of those challenges, together. And in that journey, we discovered the true meaning of support, of growth, and of a love that transcended the boundaries of individual aspirations, binding us together in a shared purpose, a shared destiny, and a love story that only continues to unfold.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Differences</w:t>
      </w:r>
    </w:p>
    <w:p>
      <w:pPr>
        <w:autoSpaceDN w:val="0"/>
        <w:autoSpaceDE w:val="0"/>
        <w:widowControl/>
        <w:spacing w:line="264" w:lineRule="exact" w:before="286" w:after="0"/>
        <w:ind w:left="0" w:right="144" w:firstLine="0"/>
        <w:jc w:val="left"/>
      </w:pPr>
      <w:r>
        <w:t xml:space="preserve">His architectural renderings, precise and elegant, spoke of a mind meticulously organized, a soul drawn to symmetry and structure. My writing, on the other hand, was a chaotic explosion of words, a wild, untamed landscape of emotions and imagery. He found order in the chaos of the urban sprawl; I found chaos in the ordered predictability of structured existence. These fundamental </w:t>
        <w:br/>
        <w:t>differences, initially perceived as potential points of friction, unexpectedly became the bedrock of our shared understanding.</w:t>
      </w:r>
    </w:p>
    <w:p>
      <w:pPr>
        <w:autoSpaceDN w:val="0"/>
        <w:autoSpaceDE w:val="0"/>
        <w:widowControl/>
        <w:spacing w:line="264" w:lineRule="exact" w:before="264" w:after="0"/>
        <w:ind w:left="0" w:right="0" w:firstLine="0"/>
        <w:jc w:val="left"/>
      </w:pPr>
      <w:r>
        <w:t>It wasn’t just the contrast between his linear thinking and my more fluid, intuitive approach to problem-solving that fascinated me. It was the way these opposing forces complemented each other, creating a dynamic equilibrium in our relationship. His meticulous nature balanced my tendency towards impulsive creativity, while my spontaneous enthusiasm counteracted his inherent pragmatism. We were a study in contrasts, a living testament to the adage that opposites attract. And yet, beneath these seemingly disparate personalities lay a profound and undeniable connection.</w:t>
      </w:r>
    </w:p>
    <w:p>
      <w:pPr>
        <w:autoSpaceDN w:val="0"/>
        <w:autoSpaceDE w:val="0"/>
        <w:widowControl/>
        <w:spacing w:line="264" w:lineRule="exact" w:before="264" w:after="0"/>
        <w:ind w:left="0" w:right="0" w:firstLine="0"/>
        <w:jc w:val="left"/>
      </w:pPr>
      <w:r>
        <w:t xml:space="preserve">His appreciation for minimalist design, his preference for clean lines and uncluttered spaces, was reflected in the way he approached life. He was a man of deliberate actions, calculated risks, and measured responses. I, in contrast, thrived on vibrant colors, eclectic patterns, and an abundance of sensory stimuli. My writing room was a </w:t>
        <w:br/>
        <w:t>whirlwind of papers, books, and colorful paraphernalia, a reflection of the unruly, imaginative landscape that resided within. He found beauty in simplicity; I found beauty in complexity.</w:t>
      </w:r>
    </w:p>
    <w:p>
      <w:pPr>
        <w:autoSpaceDN w:val="0"/>
        <w:autoSpaceDE w:val="0"/>
        <w:widowControl/>
        <w:spacing w:line="264" w:lineRule="exact" w:before="264" w:after="0"/>
        <w:ind w:left="0" w:right="0" w:firstLine="0"/>
        <w:jc w:val="left"/>
      </w:pPr>
      <w:r>
        <w:t xml:space="preserve">He found solace in the quiet solitude of his studio, hours spent sketching and refining his designs. I found my solace in the bustling energy of a crowded coffee shop, surrounded by the murmur of conversations and the clinking of cups. He preferred the </w:t>
        <w:br/>
        <w:t xml:space="preserve">predictability of routine, the comforting rhythm of established habits. I relished the unpredictable, embracing spontaneity and embracing the unknown with open arms. He was the anchor, </w:t>
        <w:br/>
        <w:t>grounding me in the realities of life; I was the wind, pushing him beyond his comfort zone.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These differences were not merely superficial; they extended to our philosophies, our values, and our approaches to life. He believed in the power of meticulous planning, the importance of strategic thinking. I believed in the power of intuition, the importance of trusting one's gut feeling. He valued stability and security; I valued adventure and growth. He was a creature of habit; I was a free spirit. He meticulously maintained a calendar; I often forgot what day of the week it was.</w:t>
      </w:r>
    </w:p>
    <w:p>
      <w:pPr>
        <w:autoSpaceDN w:val="0"/>
        <w:autoSpaceDE w:val="0"/>
        <w:widowControl/>
        <w:spacing w:line="264" w:lineRule="exact" w:before="264" w:after="0"/>
        <w:ind w:left="0" w:right="0" w:firstLine="0"/>
        <w:jc w:val="left"/>
      </w:pPr>
      <w:r>
        <w:t xml:space="preserve">And yet, this dichotomy wasn't a source of conflict. It was a source of strength. His steadiness balanced my impulsiveness; my </w:t>
        <w:br/>
        <w:t xml:space="preserve">creativity inspired his innovative designs. His pragmatism grounded my flights of fancy; my enthusiasm ignited his passion. We learned to appreciate each other’s unique perspectives, to value the </w:t>
        <w:br/>
        <w:t>contrasting lenses through which we viewed the world. We didn’t try to change each other; we celebrated our differences, recognizing that our individual quirks and eccentricities were precisely what made our relationship so rich and complex.</w:t>
      </w:r>
    </w:p>
    <w:p>
      <w:pPr>
        <w:autoSpaceDN w:val="0"/>
        <w:autoSpaceDE w:val="0"/>
        <w:widowControl/>
        <w:spacing w:line="264" w:lineRule="exact" w:before="264" w:after="0"/>
        <w:ind w:left="0" w:right="0" w:firstLine="0"/>
        <w:jc w:val="left"/>
      </w:pPr>
      <w:r>
        <w:t xml:space="preserve">He taught me the importance of discipline and focus, the value of structure and planning. I taught him the importance of spontaneity, of embracing the unexpected, of celebrating the beauty of </w:t>
        <w:br/>
        <w:t xml:space="preserve">imperfection. He helped me to channel my chaotic energy into constructive creativity; I helped him to break free from the </w:t>
        <w:br/>
        <w:t>constraints of rigid convention.</w:t>
      </w:r>
    </w:p>
    <w:p>
      <w:pPr>
        <w:autoSpaceDN w:val="0"/>
        <w:autoSpaceDE w:val="0"/>
        <w:widowControl/>
        <w:spacing w:line="264" w:lineRule="exact" w:before="264" w:after="0"/>
        <w:ind w:left="0" w:right="0" w:firstLine="0"/>
        <w:jc w:val="left"/>
      </w:pPr>
      <w:r>
        <w:t xml:space="preserve">Our conversations were a blend of contrasting viewpoints, a </w:t>
        <w:br/>
        <w:t xml:space="preserve">delightful dance of opposing perspectives. We debated everything from architectural styles to literary trends, from political ideologies to existential philosophies. We challenged each other’s assumptions, questioned each other’s beliefs, and yet, emerged from these </w:t>
        <w:br/>
        <w:t>intellectual sparring matches with an even deeper understanding and appreciation of each other.</w:t>
      </w:r>
    </w:p>
    <w:p>
      <w:pPr>
        <w:autoSpaceDN w:val="0"/>
        <w:autoSpaceDE w:val="0"/>
        <w:widowControl/>
        <w:spacing w:line="264" w:lineRule="exact" w:before="264" w:after="0"/>
        <w:ind w:left="0" w:right="0" w:firstLine="0"/>
        <w:jc w:val="left"/>
      </w:pPr>
      <w:r>
        <w:t xml:space="preserve">The differences extended beyond our personalities and approaches to life. Our families, our upbringing, our cultural backgrounds were all vastly different. He came from a close-knit family, rooted in tradition and steeped in a rich history. My family was more </w:t>
        <w:br/>
        <w:t>dispersed, a patchwork of diverse individuals, bound together by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unspoken understanding of individuality.</w:t>
      </w:r>
    </w:p>
    <w:p>
      <w:pPr>
        <w:autoSpaceDN w:val="0"/>
        <w:autoSpaceDE w:val="0"/>
        <w:widowControl/>
        <w:spacing w:line="264" w:lineRule="exact" w:before="266" w:after="0"/>
        <w:ind w:left="0" w:right="0" w:firstLine="0"/>
        <w:jc w:val="left"/>
      </w:pPr>
      <w:r>
        <w:t xml:space="preserve">We weren't always in sync; there were moments of friction, </w:t>
        <w:br/>
        <w:t xml:space="preserve">moments when our differences seemed insurmountable. There were times when his need for order clashed with my impulsive desire for change, when my need for spontaneity clashed with his desire for planning. But these moments were few and far between, </w:t>
        <w:br/>
        <w:t>outweighed by the immeasurable richness that resulted from the blending of our distinct personalities.</w:t>
      </w:r>
    </w:p>
    <w:p>
      <w:pPr>
        <w:autoSpaceDN w:val="0"/>
        <w:autoSpaceDE w:val="0"/>
        <w:widowControl/>
        <w:spacing w:line="264" w:lineRule="exact" w:before="264" w:after="0"/>
        <w:ind w:left="0" w:right="0" w:firstLine="0"/>
        <w:jc w:val="left"/>
      </w:pPr>
      <w:r>
        <w:t xml:space="preserve">It was in the midst of our differences that we discovered the deepest layers of our connection. It was in the acceptance, nay, the </w:t>
        <w:br/>
        <w:t>celebration of our unique individualities that we discovered the true meaning of unity. It was not about conforming to a singular ideal; it was about embracing the kaleidoscope of our shared experiences, recognizing that our differences were not flaws but the very essence of what made our relationship exceptional. We were not two halves of a whole, perfectly matched pieces of a puzzle. We were two distinct entities, each complete in our own right, coming together to create something vastly more complex and beautiful than the sum of our individual parts.</w:t>
      </w:r>
    </w:p>
    <w:p>
      <w:pPr>
        <w:autoSpaceDN w:val="0"/>
        <w:autoSpaceDE w:val="0"/>
        <w:widowControl/>
        <w:spacing w:line="264" w:lineRule="exact" w:before="264" w:after="0"/>
        <w:ind w:left="0" w:right="144" w:firstLine="0"/>
        <w:jc w:val="left"/>
      </w:pPr>
      <w:r>
        <w:t xml:space="preserve">Our differences allowed us to see the world from multiple </w:t>
        <w:br/>
        <w:t>perspectives, to understand the nuances of human experience in a way that would have been impossible otherwise. We learned to appreciate the breadth and depth of human nature, the myriad ways in which individuals can express themselves, live their lives, and find meaning in the world around them.</w:t>
      </w:r>
    </w:p>
    <w:p>
      <w:pPr>
        <w:autoSpaceDN w:val="0"/>
        <w:autoSpaceDE w:val="0"/>
        <w:widowControl/>
        <w:spacing w:line="264" w:lineRule="exact" w:before="264" w:after="0"/>
        <w:ind w:left="0" w:right="0" w:firstLine="0"/>
        <w:jc w:val="left"/>
      </w:pPr>
      <w:r>
        <w:t>Our home reflected this blend of contrasting styles. His minimalist aesthetic was softened by my eclectic touches, the clean lines of his furniture punctuated by the vibrant colors of my artwork. His preference for functional simplicity was counterbalanced by my enthusiasm for decorative extravagance. The result was a living space that was both calming and stimulating, a testament to the harmonious blend of our contrasting personalities.</w:t>
      </w:r>
    </w:p>
    <w:p>
      <w:pPr>
        <w:autoSpaceDN w:val="0"/>
        <w:autoSpaceDE w:val="0"/>
        <w:widowControl/>
        <w:spacing w:line="264" w:lineRule="exact" w:before="264" w:after="0"/>
        <w:ind w:left="0" w:right="288" w:firstLine="0"/>
        <w:jc w:val="left"/>
      </w:pPr>
      <w:r>
        <w:t>Our arguments, though infrequent, were never dull. They were intellectual sparring matches, a testing ground for our ideas and beliefs. We learned to express our disagreements respectfully,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listen attentively to each other's perspectives, and to find common ground in the midst of our differences. We learned that healthy conflict wasn’t destructive but a catalyst for growth and </w:t>
        <w:br/>
        <w:t>understanding.</w:t>
      </w:r>
    </w:p>
    <w:p>
      <w:pPr>
        <w:autoSpaceDN w:val="0"/>
        <w:autoSpaceDE w:val="0"/>
        <w:widowControl/>
        <w:spacing w:line="264" w:lineRule="exact" w:before="264" w:after="0"/>
        <w:ind w:left="0" w:right="0" w:firstLine="0"/>
        <w:jc w:val="left"/>
      </w:pPr>
      <w:r>
        <w:t xml:space="preserve">It wasn’t a perfect blend; there were times when compromises experienced challenging, when the need to accommodate each other’s </w:t>
        <w:br/>
        <w:t>differences felt like a burden. But those moments were always overshadowed by the joy and fulfillment derived from celebrating our individuality, from recognizing the richness that our differences brought to our relationship.</w:t>
      </w:r>
    </w:p>
    <w:p>
      <w:pPr>
        <w:autoSpaceDN w:val="0"/>
        <w:autoSpaceDE w:val="0"/>
        <w:widowControl/>
        <w:spacing w:line="264" w:lineRule="exact" w:before="264" w:after="0"/>
        <w:ind w:left="0" w:right="0" w:firstLine="0"/>
        <w:jc w:val="left"/>
      </w:pPr>
      <w:r>
        <w:t xml:space="preserve">Our love story wasn't a simple narrative; it was a complex, </w:t>
        <w:br/>
        <w:t xml:space="preserve">multifaceted tapestry woven from the threads of our distinct personalities. It was a testament to the power of acceptance, the beauty of diversity, the richness that comes from embracing </w:t>
        <w:br/>
        <w:t xml:space="preserve">individuality within the framework of a shared life. It was a love story that defied convention, a celebration of the unique and the extraordinary, a testament to the enduring strength of love amidst the vibrant chaos of our diverse and beautiful lives. And in the midst of our differences, we discovered not a challenge to </w:t>
        <w:br/>
        <w:t xml:space="preserve">overcome, but a foundation upon which to build a love story as unique and vibrant as our own individual selves. It was a love that acknowledged and celebrated the beautiful tapestry of our </w:t>
        <w:br/>
        <w:t xml:space="preserve">differences, and in that celebration, it found its truest and most vibrant expression. It was a love story written not in perfect </w:t>
        <w:br/>
        <w:t>harmony, but in the beautiful symphony of contrasting voices, a masterpiece of individuality and togetherness.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Goals and Aspirations</w:t>
      </w:r>
    </w:p>
    <w:p>
      <w:pPr>
        <w:autoSpaceDN w:val="0"/>
        <w:autoSpaceDE w:val="0"/>
        <w:widowControl/>
        <w:spacing w:line="264" w:lineRule="exact" w:before="286" w:after="0"/>
        <w:ind w:left="0" w:right="0" w:firstLine="0"/>
        <w:jc w:val="left"/>
      </w:pPr>
      <w:r>
        <w:t xml:space="preserve">His dream, etched in precise blueprints and rendered in </w:t>
        <w:br/>
        <w:t xml:space="preserve">breathtakingly detailed models, was to design sustainable, </w:t>
        <w:br/>
        <w:t xml:space="preserve">affordable housing for underserved communities. He spoke of creating spaces that fostered a sense of community, places where families could thrive and children could play safely. It wasn't just about bricks and mortar; it was about building hope, about weaving together the fabric of a stronger society, one meticulously crafted building at a time. His vision was grand, ambitious, almost utopian, yet grounded in a deep-seated desire for social justice. The sheer scale of his aspiration initially intimidated me, a writer who often struggled to find the right word to capture the smallest nuance of emotion. Yet, as I listened, a quiet admiration blossomed, a </w:t>
        <w:br/>
        <w:t xml:space="preserve">recognition that his vision aligned perfectly with my own deep-seated belief in the power of human connection and the </w:t>
        <w:br/>
        <w:t>transformative potential of community.</w:t>
      </w:r>
    </w:p>
    <w:p>
      <w:pPr>
        <w:autoSpaceDN w:val="0"/>
        <w:autoSpaceDE w:val="0"/>
        <w:widowControl/>
        <w:spacing w:line="264" w:lineRule="exact" w:before="264" w:after="0"/>
        <w:ind w:left="0" w:right="0" w:firstLine="0"/>
        <w:jc w:val="left"/>
      </w:pPr>
      <w:r>
        <w:t xml:space="preserve">My own aspirations, though less tangible, were no less potent. I yearned to tell stories that mattered, to give voice to the voiceless, to illuminate the human experience in all its messy glory. I longed to create worlds where characters struggled and triumphed, loved and lost, found meaning and purpose in the face of adversity. I dreamed of weaving narratives that would resonate with readers long after they turned the final page, stories that would spark conversations, ignite empathy, and foster a deeper understanding of the human condition. I envisioned my writing as a bridge, </w:t>
        <w:br/>
        <w:t>connecting people through shared experiences, creating a sense of collective understanding and shared humanity.</w:t>
      </w:r>
    </w:p>
    <w:p>
      <w:pPr>
        <w:autoSpaceDN w:val="0"/>
        <w:autoSpaceDE w:val="0"/>
        <w:widowControl/>
        <w:spacing w:line="264" w:lineRule="exact" w:before="264" w:after="0"/>
        <w:ind w:left="0" w:right="0" w:firstLine="0"/>
        <w:jc w:val="left"/>
      </w:pPr>
      <w:r>
        <w:t>At first glance, his tangible, concrete world of architecture and my ethereal, abstract world of writing seemed irreconcilable. Yet, the more we talked, the more we realized how profoundly our goals intersected. His architecture aimed to build strong communities; my words aimed to build strong connections between people. His designs sought to create spaces where people could thrive; my stories sought to create worlds where characters could grow and evolve. The lines blurred, becoming less about tangible structures and more about the human spirit and the enduring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connection.</w:t>
      </w:r>
    </w:p>
    <w:p>
      <w:pPr>
        <w:autoSpaceDN w:val="0"/>
        <w:autoSpaceDE w:val="0"/>
        <w:widowControl/>
        <w:spacing w:line="264" w:lineRule="exact" w:before="266" w:after="0"/>
        <w:ind w:left="0" w:right="0" w:firstLine="0"/>
        <w:jc w:val="left"/>
      </w:pPr>
      <w:r>
        <w:t xml:space="preserve">Our shared commitment to social justice formed the bedrock of our collaborative spirit. We discovered a mutual passion for </w:t>
        <w:br/>
        <w:t xml:space="preserve">empowering marginalized communities, for creating opportunities where none previously existed. His architectural designs </w:t>
        <w:br/>
        <w:t>increasingly incorporated my insights into the human experience, reflecting an understanding of community needs that went beyond mere functionality. My writing, in turn, gained a richer dimension, reflecting the profound influence of his commitment to creating spaces that fostered hope and resilience.</w:t>
      </w:r>
    </w:p>
    <w:p>
      <w:pPr>
        <w:autoSpaceDN w:val="0"/>
        <w:autoSpaceDE w:val="0"/>
        <w:widowControl/>
        <w:spacing w:line="264" w:lineRule="exact" w:before="264" w:after="0"/>
        <w:ind w:left="0" w:right="0" w:firstLine="0"/>
        <w:jc w:val="left"/>
      </w:pPr>
      <w:r>
        <w:t xml:space="preserve">One specific project became a testament to our synergistic </w:t>
        <w:br/>
        <w:t xml:space="preserve">collaboration. He was working on a design for a community center in a low-income neighborhood, a place that would provide vital resources and services for families. I offered to create a series of short stories to be integrated into the center’s design – narratives that would not only entertain but also inspire and educate. The stories would explore the challenges and triumphs of the </w:t>
        <w:br/>
        <w:t>community's residents, creating a sense of shared identity and collective pride.</w:t>
      </w:r>
    </w:p>
    <w:p>
      <w:pPr>
        <w:autoSpaceDN w:val="0"/>
        <w:autoSpaceDE w:val="0"/>
        <w:widowControl/>
        <w:spacing w:line="324" w:lineRule="exact" w:before="204" w:after="0"/>
        <w:ind w:left="0" w:right="0" w:firstLine="0"/>
        <w:jc w:val="left"/>
      </w:pPr>
      <w:r>
        <w:t>The process itself was an exploration in collaborative storytelling.</w:t>
      </w:r>
    </w:p>
    <w:p>
      <w:pPr>
        <w:autoSpaceDN w:val="0"/>
        <w:autoSpaceDE w:val="0"/>
        <w:widowControl/>
        <w:spacing w:line="264" w:lineRule="exact" w:before="58" w:after="0"/>
        <w:ind w:left="0" w:right="0" w:firstLine="0"/>
        <w:jc w:val="left"/>
      </w:pPr>
      <w:r>
        <w:t xml:space="preserve">We spent hours in his studio, surrounded by his architectural </w:t>
        <w:br/>
        <w:t xml:space="preserve">models, discussing the nuances of community building, the </w:t>
        <w:br/>
        <w:t xml:space="preserve">psychological impact of spatial design, and the power of narrative to shape perception and inspire hope. He showed me how different floor plans could foster different types of social interaction, how the placement of windows and doors could influence feelings of </w:t>
        <w:br/>
        <w:t xml:space="preserve">openness and security. I, in turn, showed him how stories could illuminate the human experiences that his designs sought to </w:t>
        <w:br/>
        <w:t>accommodate. It was a fascinating and deeply rewarding exchange, a fusion of architectural precision and literary creativity.</w:t>
      </w:r>
    </w:p>
    <w:p>
      <w:pPr>
        <w:autoSpaceDN w:val="0"/>
        <w:autoSpaceDE w:val="0"/>
        <w:widowControl/>
        <w:spacing w:line="264" w:lineRule="exact" w:before="266" w:after="0"/>
        <w:ind w:left="0" w:right="0" w:firstLine="0"/>
        <w:jc w:val="left"/>
      </w:pPr>
      <w:r>
        <w:t>I wrote stories about the children who would play in the center's bright, spacious playground; about the families who would gather in the community kitchen, sharing recipes and stories; about the elderly residents who would find solace in the quiet corners of the reading room. Each story was carefully woven into the fabric of the design, becoming an integral part of the center's identity.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building itself became a story, a narrative told not just in concrete and steel, but in the lives it touched, in the hopes it fostered, in the connections it forged. It was a testament to our belief in the power of collaboration, in the transformative potential of combining different disciplines, and in the shared vision of creating a better world, one brick, one word, one story at a time.</w:t>
      </w:r>
    </w:p>
    <w:p>
      <w:pPr>
        <w:autoSpaceDN w:val="0"/>
        <w:autoSpaceDE w:val="0"/>
        <w:widowControl/>
        <w:spacing w:line="264" w:lineRule="exact" w:before="264" w:after="0"/>
        <w:ind w:left="0" w:right="0" w:firstLine="0"/>
        <w:jc w:val="left"/>
      </w:pPr>
      <w:r>
        <w:t xml:space="preserve">Our shared goals extended beyond our professional lives. We both dreamt of traveling the world, of experiencing diverse cultures, and of expanding our perspectives. We planned trips together, </w:t>
        <w:br/>
        <w:t xml:space="preserve">researching destinations that resonated with both our artistic sensibilities. We envisioned ourselves sketching in Parisian cafes, exploring ancient ruins, and immersing ourselves in vibrant street markets. Our shared love of exploration became a source of </w:t>
        <w:br/>
        <w:t>inspiration, fueling our individual creativity and strengthening our bond.</w:t>
      </w:r>
    </w:p>
    <w:p>
      <w:pPr>
        <w:autoSpaceDN w:val="0"/>
        <w:autoSpaceDE w:val="0"/>
        <w:widowControl/>
        <w:spacing w:line="264" w:lineRule="exact" w:before="264" w:after="0"/>
        <w:ind w:left="0" w:right="0" w:firstLine="0"/>
        <w:jc w:val="left"/>
      </w:pPr>
      <w:r>
        <w:t xml:space="preserve">We also shared a deep commitment to personal growth and self-improvement. We supported each other’s creative endeavors, celebrating each other's successes and offering encouragement during times of doubt. We held each other accountable, pushing each other to reach for our full potential. We knew that our </w:t>
        <w:br/>
        <w:t>individual growth would only strengthen our relationship, creating a dynamic partnership built on mutual respect and unwavering support.</w:t>
      </w:r>
    </w:p>
    <w:p>
      <w:pPr>
        <w:autoSpaceDN w:val="0"/>
        <w:autoSpaceDE w:val="0"/>
        <w:widowControl/>
        <w:spacing w:line="264" w:lineRule="exact" w:before="264" w:after="0"/>
        <w:ind w:left="0" w:right="0" w:firstLine="0"/>
        <w:jc w:val="left"/>
      </w:pPr>
      <w:r>
        <w:t xml:space="preserve">Our shared aspirations extended to our personal lives as well. We discussed our hopes for the future, sharing our dreams for a family, a home, a life together built on mutual understanding and </w:t>
        <w:br/>
        <w:t xml:space="preserve">unwavering support. These conversations, though filled with </w:t>
        <w:br/>
        <w:t>uncertainty and vulnerability, strengthened our bond, illustrating the depth of our commitment and the shared vision of creating a life together that was both meaningful and fulfilling.</w:t>
      </w:r>
    </w:p>
    <w:p>
      <w:pPr>
        <w:autoSpaceDN w:val="0"/>
        <w:autoSpaceDE w:val="0"/>
        <w:widowControl/>
        <w:spacing w:line="264" w:lineRule="exact" w:before="264" w:after="0"/>
        <w:ind w:left="0" w:right="0" w:firstLine="0"/>
        <w:jc w:val="left"/>
      </w:pPr>
      <w:r>
        <w:t xml:space="preserve">Even the seemingly mundane aspects of our lives became </w:t>
        <w:br/>
        <w:t>opportunities for collaboration. We collaborated on meal planning, creating culinary masterpieces that reflected our diverse tastes. We tackled household chores as a team, finding joy in working together to maintain a comfortable and loving home. We even found ways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incorporate our creative energies into our everyday routines. We'd design whimsical gardens, write silly poems for each other, or sketch impromptu portraits, turning everyday moments into creative collaborations.</w:t>
      </w:r>
    </w:p>
    <w:p>
      <w:pPr>
        <w:autoSpaceDN w:val="0"/>
        <w:autoSpaceDE w:val="0"/>
        <w:widowControl/>
        <w:spacing w:line="264" w:lineRule="exact" w:before="264" w:after="0"/>
        <w:ind w:left="0" w:right="0" w:firstLine="0"/>
        <w:jc w:val="left"/>
      </w:pPr>
      <w:r>
        <w:t xml:space="preserve">The essence of our relationship lay in the seamless blend of our individual aspirations and our shared goals. It was not about </w:t>
        <w:br/>
        <w:t xml:space="preserve">merging our identities but about celebrating our differences and leveraging our unique strengths to create something truly </w:t>
        <w:br/>
        <w:t>magnificent. Our unity was not a suppression of individuality, but a harmonious symphony of unique voices, each note contributing to a richer, more beautiful composition. Our love story was a testament to the power of shared dreams, the beauty of collaborative efforts, and the enduring strength of unity forged in the fires of shared aspirations. Our shared aspirations weren't just goals; they were the glue that bound us together, the foundation upon which we built our lives, a testament to the power of two distinct souls intertwined, building a future richer and more vibrant than either could have imagined alone. The distance, once a chasm, now experienced merely a temporary separation, a brief pause in the ongoing narrative of our shared journey towards a future we were building together, brick by brick, word by word, dream by dream.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Mutual Support System</w:t>
      </w:r>
    </w:p>
    <w:p>
      <w:pPr>
        <w:autoSpaceDN w:val="0"/>
        <w:autoSpaceDE w:val="0"/>
        <w:widowControl/>
        <w:spacing w:line="264" w:lineRule="exact" w:before="286" w:after="0"/>
        <w:ind w:left="0" w:right="0" w:firstLine="0"/>
        <w:jc w:val="left"/>
      </w:pPr>
      <w:r>
        <w:t>The hundred days stretched into a seemingly endless expanse, a vast ocean separating us. Yet, even across that distance, a lifeline of mutual support thrummed, a silent current of encouragement flowing between us. It wasn't just about phone calls and video chats, though those were vital lifelines in themselves. It was a deeper connection, a shared understanding that transcended the miles. It was the quiet knowledge that we were both navigating the same turbulent seas, each of us pulling for the other, willing the other to shore.</w:t>
      </w:r>
    </w:p>
    <w:p>
      <w:pPr>
        <w:autoSpaceDN w:val="0"/>
        <w:autoSpaceDE w:val="0"/>
        <w:widowControl/>
        <w:spacing w:line="264" w:lineRule="exact" w:before="264" w:after="0"/>
        <w:ind w:left="0" w:right="0" w:firstLine="0"/>
        <w:jc w:val="left"/>
      </w:pPr>
      <w:r>
        <w:t xml:space="preserve">His architectural projects, often demanding and intensely focused, sometimes left him feeling drained and overwhelmed. During these times, a simple text message from me, a carefully chosen poem, a shared memory of a happier time, would serve as a buoy in his storm-tossed sea. I would craft short stories, whimsical tales set in fantastical worlds, transporting him briefly away from the stresses of blueprints and deadlines. These little narratives, imbued with magic and wonder, acted as tiny anchors, grounding him in </w:t>
        <w:br/>
        <w:t>creativity and joy. He, in turn, would send me photographs of his models, their intricate details showcasing the meticulous care he put into each project. The photos weren’t just images; they were tangible representations of his passion, his drive, a silent testament to his unwavering commitment to his dream. Looking at them, I experienced connected to his spirit, his energy, his very essence, no matter how far apart we were.</w:t>
      </w:r>
    </w:p>
    <w:p>
      <w:pPr>
        <w:autoSpaceDN w:val="0"/>
        <w:autoSpaceDE w:val="0"/>
        <w:widowControl/>
        <w:spacing w:line="264" w:lineRule="exact" w:before="264" w:after="0"/>
        <w:ind w:left="0" w:right="0" w:firstLine="0"/>
        <w:jc w:val="left"/>
      </w:pPr>
      <w:r>
        <w:t xml:space="preserve">My own struggles weren’t always as visible, as tangible. Writer's block, the agonizing search for the perfect word, the self-doubt that gnawed at my confidence – these were battles waged in the silent corners of my mind. But he sensed my struggles. He knew when a particularly challenging writing session had left me depleted, when the words refused to flow, when the blank page loomed before me like a vast, impassable desert. In those moments, he’d send me uplifting music, a playlist tailored to my mood, or a piece of art that mirrored the emotions I was grappling with. He wouldn't push for details, or offer unsolicited advice; instead, he offered quiet </w:t>
        <w:br/>
        <w:t>companionship, a sense of shared struggle. His faith in my 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expressed not in words, but in his actions, became a potent antidote to my self-doubt.</w:t>
      </w:r>
    </w:p>
    <w:p>
      <w:pPr>
        <w:autoSpaceDN w:val="0"/>
        <w:autoSpaceDE w:val="0"/>
        <w:widowControl/>
        <w:spacing w:line="264" w:lineRule="exact" w:before="264" w:after="0"/>
        <w:ind w:left="0" w:right="0" w:firstLine="0"/>
        <w:jc w:val="left"/>
      </w:pPr>
      <w:r>
        <w:t>His support wasn’t always grand gestures; it was often the small, quiet acts that resonated most deeply. A late-night text checking in on my well-being, a simple "I love you" whispered across continents, a spontaneous video call filled with laughter and shared silences –these were the tiny threads that wove a tapestry of unwavering support. In turn, I would send him articles on sustainable design, sharing new ideas and innovations, or simply send him a voice note of me reading aloud a favourite poem, my voice a soft counterpoint to the hum of his busy city. We created an intricate, almost invisible network of support, held together not by grand pronouncements, but by the small, often unspoken acts of love and care.</w:t>
      </w:r>
    </w:p>
    <w:p>
      <w:pPr>
        <w:autoSpaceDN w:val="0"/>
        <w:autoSpaceDE w:val="0"/>
        <w:widowControl/>
        <w:spacing w:line="264" w:lineRule="exact" w:before="264" w:after="0"/>
        <w:ind w:left="0" w:right="0" w:firstLine="0"/>
        <w:jc w:val="left"/>
      </w:pPr>
      <w:r>
        <w:t>One particularly challenging period witnessed him wrestling with a particularly difficult design project. The pressure mounted, the deadlines loomed, and the exhaustion became palpable in our video calls. I could see the weariness in his eyes, the strain in his voice. My writing stalled, overshadowed by the weight of his struggle. In response, I decided to write a series of interconnected poems, chronicling the emotional landscape of his project, weaving in images from his sketches and models. It wasn't about directly offering solutions; instead, I sought to articulate the emotions that were driving him, giving voice to the pressure, the frustration, the relentless pursuit of his vision. I sent him each poem individually, knowing that they might offer some solace, some release, some way to process the intensity of his experiences.</w:t>
      </w:r>
    </w:p>
    <w:p>
      <w:pPr>
        <w:autoSpaceDN w:val="0"/>
        <w:autoSpaceDE w:val="0"/>
        <w:widowControl/>
        <w:spacing w:line="264" w:lineRule="exact" w:before="264" w:after="0"/>
        <w:ind w:left="0" w:right="0" w:firstLine="0"/>
        <w:jc w:val="left"/>
      </w:pPr>
      <w:r>
        <w:t xml:space="preserve">He, in turn, poured his energy into creating a virtual reality </w:t>
        <w:br/>
        <w:t xml:space="preserve">experience for me, a digital escape inspired by my recent writing. He meticulously built a world inspired by one of my short stories, a fantastical landscape complete with whimsical creatures and </w:t>
        <w:br/>
        <w:t xml:space="preserve">breathtaking scenery. It was an act of pure, unadulterated love, a testament to his understanding of my creative process, my </w:t>
        <w:br/>
        <w:t xml:space="preserve">emotional needs. Exploring that world, even virtually, provided me with a sanctuary from the anxieties that were beginning to </w:t>
        <w:br/>
        <w:t>overwhelm me.</w:t>
      </w:r>
    </w:p>
    <w:p>
      <w:pPr>
        <w:autoSpaceDN w:val="0"/>
        <w:autoSpaceDE w:val="0"/>
        <w:widowControl/>
        <w:spacing w:line="324" w:lineRule="exact" w:before="204" w:after="0"/>
        <w:ind w:left="0" w:right="0" w:firstLine="0"/>
        <w:jc w:val="left"/>
      </w:pPr>
      <w:r>
        <w:t>These weren't simply exchanges of support; they were rituals,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carefully choreographed acts of love and understanding. We found solace in the shared creative process, a symbiotic relationship where our individual strengths intertwined, bolstering each other's resilience. We didn’t merely share our burdens; we shared the journey, our steps synchronized, even across the miles. The </w:t>
        <w:br/>
        <w:t>separation, though painful, strengthened the invisible bonds that tied us together, forging a mutual support system that became the bedrock of our relationship. It was the acknowledgment that our individual struggles were shared experiences, the understanding that our collective strength far exceeded the sum of our individual parts.</w:t>
      </w:r>
    </w:p>
    <w:p>
      <w:pPr>
        <w:autoSpaceDN w:val="0"/>
        <w:autoSpaceDE w:val="0"/>
        <w:widowControl/>
        <w:spacing w:line="264" w:lineRule="exact" w:before="264" w:after="0"/>
        <w:ind w:left="0" w:right="144" w:firstLine="0"/>
        <w:jc w:val="left"/>
      </w:pPr>
      <w:r>
        <w:t xml:space="preserve">Our mutual support system wasn't just about providing solace during tough times; it was also about celebrating each other's successes. His architectural awards were my victories, as his triumphs affirmed the worthiness of his tireless efforts, his </w:t>
        <w:br/>
        <w:t>unwavering dedication. His success mirrored my own belief in the power of human endeavor, in the relentless pursuit of dreams. Similarly, the publication of my short story collection experienced as much his achievement as it was mine. He had been my most dedicated reader, my most insightful critic, my most unwavering champion, throughout the entire writing process. His pride in my work fueled my own confidence, validating my journey and ensuring that my doubts were silenced by his belief in my talent. These shared celebrations were as crucial as the shared burdens; they nourished our spirits and reinforced our shared journey.</w:t>
      </w:r>
    </w:p>
    <w:p>
      <w:pPr>
        <w:autoSpaceDN w:val="0"/>
        <w:autoSpaceDE w:val="0"/>
        <w:widowControl/>
        <w:spacing w:line="264" w:lineRule="exact" w:before="264" w:after="0"/>
        <w:ind w:left="0" w:right="0" w:firstLine="0"/>
        <w:jc w:val="left"/>
      </w:pPr>
      <w:r>
        <w:t xml:space="preserve">Our mutual support system extended beyond the professional </w:t>
        <w:br/>
        <w:t xml:space="preserve">realms; it permeated every aspect of our lives. We celebrated </w:t>
        <w:br/>
        <w:t xml:space="preserve">birthdays with video calls filled with laughter and shared memories, each moment a testament to our enduring bond. We planned future trips together, sketching out imaginary itineraries, weaving </w:t>
        <w:br/>
        <w:t>fantastical stories around potential destinations. Even simple daily routines became a shared experience, virtual cooking classes, shared playlists during mundane chores, and late-night conversations about everything and nothing. These seemingly ordinary actions were actually profound acts of connection, strengthening our bonds and creating a shared narrative.</w:t>
      </w:r>
    </w:p>
    <w:p>
      <w:pPr>
        <w:autoSpaceDN w:val="0"/>
        <w:autoSpaceDE w:val="0"/>
        <w:widowControl/>
        <w:spacing w:line="324" w:lineRule="exact" w:before="204" w:after="0"/>
        <w:ind w:left="0" w:right="0" w:firstLine="0"/>
        <w:jc w:val="left"/>
      </w:pPr>
      <w:r>
        <w:t>Our mutual support system wasn’t a passive act; it was an active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participation in each other's lives. We held each other accountable, pushing each other to reach our full potential. We challenged each other, offered constructive criticism, and celebrated each other's growth. We were not just partners; we were allies, comrades in arms, fighting side-by-side in the battle of life. The distance, though a constant presence, never threatened the strength of our </w:t>
        <w:br/>
        <w:t xml:space="preserve">connection. Instead, it sharpened our focus, amplified our </w:t>
        <w:br/>
        <w:t xml:space="preserve">appreciation for the little moments, and solidified the unshakeable foundation of our love. Our mutual support system wasn’t just a mechanism for coping with challenges; it was the very essence of our relationship, a testament to the enduring power of love and resilience. It was a shared journey, two souls intertwined, </w:t>
        <w:br/>
        <w:t xml:space="preserve">navigating the complexities of life, hand in hand, heart to heart, even across the miles. The distance tested us, yes, but it also </w:t>
        <w:br/>
        <w:t>revealed the profound depth of our connection. It taught us the true meaning of mutual support, the unwavering strength found in unity, and the power of love to transcend physical boundaries.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Obstacles Together</w:t>
      </w:r>
    </w:p>
    <w:p>
      <w:pPr>
        <w:autoSpaceDN w:val="0"/>
        <w:autoSpaceDE w:val="0"/>
        <w:widowControl/>
        <w:spacing w:line="264" w:lineRule="exact" w:before="286" w:after="0"/>
        <w:ind w:left="0" w:right="0" w:firstLine="0"/>
        <w:jc w:val="left"/>
      </w:pPr>
      <w:r>
        <w:t xml:space="preserve">The arrival of winter brought with it a new set of challenges. A particularly brutal blizzard swept across his city, plunging him into a three-day power outage. The lack of communication was </w:t>
        <w:br/>
        <w:t>agonizing, the silence amplifying the distance already stretching between us. The fear, sharp and cold as the wind howling outside his window, clawed at my heart. I imagined him huddled in the dark, the chill seeping into his bones, the uncertainty gnawing at his spirit. Unable to reach him, I turned to my writing, pouring my anxiety and fear into a long, lyrical poem, a desperate attempt to bridge the chasm of silence and connect with him on a deeper level. I sent it to him the moment the power returned, each word a prayer for his safety, a testament to the strength of our bond.</w:t>
      </w:r>
    </w:p>
    <w:p>
      <w:pPr>
        <w:autoSpaceDN w:val="0"/>
        <w:autoSpaceDE w:val="0"/>
        <w:widowControl/>
        <w:spacing w:line="264" w:lineRule="exact" w:before="264" w:after="0"/>
        <w:ind w:left="0" w:right="0" w:firstLine="0"/>
        <w:jc w:val="left"/>
      </w:pPr>
      <w:r>
        <w:t xml:space="preserve">He responded with a photograph – a simple picture of a single candle burning brightly in the darkness. The image, stark and poignant, conveyed more than words ever could. It was a symbol of hope, a testament to his resilience, a silent reassurance that he was safe, that he was enduring. Attached to the photo was a short voice note, his voice raspy but steady, recounting the quiet moments of the power outage, the shared experience of cold and darkness with his neighbors, the unexpected kindness of strangers. His voice, a lifeline in the wake of the storm, reassured me that even in </w:t>
        <w:br/>
        <w:t>isolation, humanity endures, and our connection, though tested, remained unwavering.</w:t>
      </w:r>
    </w:p>
    <w:p>
      <w:pPr>
        <w:autoSpaceDN w:val="0"/>
        <w:autoSpaceDE w:val="0"/>
        <w:widowControl/>
        <w:spacing w:line="264" w:lineRule="exact" w:before="264" w:after="0"/>
        <w:ind w:left="0" w:right="144" w:firstLine="0"/>
        <w:jc w:val="left"/>
      </w:pPr>
      <w:r>
        <w:t>His next challenge involved a major setback in his architectural project. A crucial design element, months in the making, was deemed unfeasible by the city council. The disappointment was palpable in our video calls; I witnessed the exhaustion etched onto his face, the frustration simmering beneath the surface. This time, it wasn’t a poem or a story that offered solace; it was a collaborative effort, a brainstorming session conducted across continents. I, armed with my writer’s intuition and his detailed plans, offered alternative perspectives, suggesting minor design alterations that might appease the city council while maintaining the integrity of his vision. We spent hours discussing, debating, refining, each suggestion fueled by our mutual belief in his ability to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this obstacle.</w:t>
      </w:r>
    </w:p>
    <w:p>
      <w:pPr>
        <w:autoSpaceDN w:val="0"/>
        <w:autoSpaceDE w:val="0"/>
        <w:widowControl/>
        <w:spacing w:line="264" w:lineRule="exact" w:before="266" w:after="0"/>
        <w:ind w:left="0" w:right="144" w:firstLine="0"/>
        <w:jc w:val="left"/>
      </w:pPr>
      <w:r>
        <w:t>The process wasn’t easy. Frustration bubbled to the surface, moments of doubt crept in, but our shared commitment to his project, to his dreams, kept us focused. We worked late into the night, the digital screen bridging the physical distance, our minds interwoven, creating a synergy that transcended the miles.</w:t>
      </w:r>
    </w:p>
    <w:p>
      <w:pPr>
        <w:autoSpaceDN w:val="0"/>
        <w:autoSpaceDE w:val="0"/>
        <w:widowControl/>
        <w:spacing w:line="264" w:lineRule="exact" w:before="60" w:after="0"/>
        <w:ind w:left="0" w:right="288" w:firstLine="0"/>
        <w:jc w:val="left"/>
      </w:pPr>
      <w:r>
        <w:t>Eventually, a compromise was reached, a solution that satisfied both the city council and his artistic integrity. The triumph was ours, a shared victory that reaffirmed the power of collaboration, the strength found in unity, the unwavering belief in each other's abilities.</w:t>
      </w:r>
    </w:p>
    <w:p>
      <w:pPr>
        <w:autoSpaceDN w:val="0"/>
        <w:autoSpaceDE w:val="0"/>
        <w:widowControl/>
        <w:spacing w:line="264" w:lineRule="exact" w:before="264" w:after="0"/>
        <w:ind w:left="0" w:right="0" w:firstLine="0"/>
        <w:jc w:val="left"/>
      </w:pPr>
      <w:r>
        <w:t xml:space="preserve">My own creative struggles mirrored his architectural woes. My novel, months in the making, hit a wall of writer’s block, a creative impasse that threatened to derail the entire project. The words refused to flow, the characters seemed to have lost their voices, and the plot experienced muddled and incoherent. The frustration was intense, the self-doubt crippling, leaving me feeling lost and despondent. I confided in him, sharing my anxieties and fears. He, in turn, </w:t>
        <w:br/>
        <w:t xml:space="preserve">listened patiently, offering words of encouragement, reminding me of my past successes, my inherent talent, my unwavering </w:t>
        <w:br/>
        <w:t>dedication.</w:t>
      </w:r>
    </w:p>
    <w:p>
      <w:pPr>
        <w:autoSpaceDN w:val="0"/>
        <w:autoSpaceDE w:val="0"/>
        <w:widowControl/>
        <w:spacing w:line="264" w:lineRule="exact" w:before="264" w:after="0"/>
        <w:ind w:left="0" w:right="0" w:firstLine="0"/>
        <w:jc w:val="left"/>
      </w:pPr>
      <w:r>
        <w:t>His support extended beyond simple words of encouragement. He suggested we embark on a virtual research trip, exploring archives, museums and libraries online, seeking inspiration in shared cultural experiences. We spent hours immersing ourselves in art, history, and literature, our discussions sparking new ideas, refreshing our perspectives, and igniting our creativity anew. The virtual journey, though a mere digital experience, became a pivotal point in my creative process. It was a shared experience that reconnected me to the essence of my story, fueling my inspiration and reigniting my creative spark.</w:t>
      </w:r>
    </w:p>
    <w:p>
      <w:pPr>
        <w:autoSpaceDN w:val="0"/>
        <w:autoSpaceDE w:val="0"/>
        <w:widowControl/>
        <w:spacing w:line="264" w:lineRule="exact" w:before="264" w:after="0"/>
        <w:ind w:left="0" w:right="0" w:firstLine="0"/>
        <w:jc w:val="left"/>
      </w:pPr>
      <w:r>
        <w:t>The distance between us wasn't just a physical separation; it also manifested itself in subtle, yet significant ways. The differences in our time zones, for example, often made scheduling video calls challenging. Yet, even this logistical problem was overcome through meticulous planning and unwavering commitment. We adapted,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adjusted, we found creative solutions to our scheduling conflicts, ensuring that our virtual meetups remained a consistent element in our lives. The commitment to scheduling those calls, often late at night or early in the morning, highlighted our deep commitment to one another and our shared dedication to maintaining our </w:t>
        <w:br/>
        <w:t>connection.</w:t>
      </w:r>
    </w:p>
    <w:p>
      <w:pPr>
        <w:autoSpaceDN w:val="0"/>
        <w:autoSpaceDE w:val="0"/>
        <w:widowControl/>
        <w:spacing w:line="264" w:lineRule="exact" w:before="264" w:after="0"/>
        <w:ind w:left="0" w:right="0" w:firstLine="0"/>
        <w:jc w:val="left"/>
      </w:pPr>
      <w:r>
        <w:t xml:space="preserve">Beyond the large-scale professional projects, it was the everyday challenges that truly tested our bond. His grandfather’s sudden illness, an unexpected health crisis that required him to travel back home for an extended period, created a new wave of separation, anxiety, and uncertainty. The emotional weight was immense, the distance experienced more acute than ever. However, the experience </w:t>
        <w:br/>
        <w:t>underscored the depth of our resilience, the unwavering strength of our support system.</w:t>
      </w:r>
    </w:p>
    <w:p>
      <w:pPr>
        <w:autoSpaceDN w:val="0"/>
        <w:autoSpaceDE w:val="0"/>
        <w:widowControl/>
        <w:spacing w:line="264" w:lineRule="exact" w:before="264" w:after="0"/>
        <w:ind w:left="0" w:right="0" w:firstLine="0"/>
        <w:jc w:val="left"/>
      </w:pPr>
      <w:r>
        <w:t xml:space="preserve">Despite the physical distance, I was able to maintain constant communication, offering comfort and support through texts, calls, and heartfelt video messages. I researched his grandfather's </w:t>
        <w:br/>
        <w:t xml:space="preserve">condition, offering relevant information and resources. I made sure he knew I was there for him, not just emotionally, but practically, even from afar. He, in return, shared his experiences, both the difficult ones and the moments of joy and solace he found during the crisis. We shared our feelings of vulnerability, our hopes for the future, and our mutual appreciation for the moments we had shared. The experience brought us closer, demonstrating the </w:t>
        <w:br/>
        <w:t>enduring power of love and support in the face of unforeseen circumstances.</w:t>
      </w:r>
    </w:p>
    <w:p>
      <w:pPr>
        <w:autoSpaceDN w:val="0"/>
        <w:autoSpaceDE w:val="0"/>
        <w:widowControl/>
        <w:spacing w:line="264" w:lineRule="exact" w:before="264" w:after="0"/>
        <w:ind w:left="0" w:right="144" w:firstLine="0"/>
        <w:jc w:val="left"/>
      </w:pPr>
      <w:r>
        <w:t>Our shared experiences—the storms, the creative blockades, the family emergencies—were not merely obstacles to.  overcome; they were opportunities to deepen our understanding of each other, to strengthen our bond, to solidify the foundation of our relationship.</w:t>
      </w:r>
    </w:p>
    <w:p>
      <w:pPr>
        <w:autoSpaceDN w:val="0"/>
        <w:autoSpaceDE w:val="0"/>
        <w:widowControl/>
        <w:spacing w:line="264" w:lineRule="exact" w:before="60" w:after="0"/>
        <w:ind w:left="0" w:right="0" w:firstLine="0"/>
        <w:jc w:val="left"/>
      </w:pPr>
      <w:r>
        <w:t xml:space="preserve">The challenges we faced together, the victories we celebrated </w:t>
        <w:br/>
        <w:t>collaboratively, the support we consistently provided each other –all of these elements fused together to create an unbreakable bond, a testament to the resilience of love, the power of unity, and the unwavering strength found in shared experiences. The distance, though a constant presence, was never an insurmountable barrier. Instead, it became a crucible, forging our connection into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stronger, more resilient, and ultimately, more profound. The miles may have separated us physically, but they could never truly diminish the unwavering strength of our love. Our shared journey, though challenging at times, ultimately proved the irreplaceable value of mutual support, the unwavering power of unity, and the enduring strength of a love that knows no bounds.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Solid Foundation</w:t>
      </w:r>
    </w:p>
    <w:p>
      <w:pPr>
        <w:autoSpaceDN w:val="0"/>
        <w:autoSpaceDE w:val="0"/>
        <w:widowControl/>
        <w:spacing w:line="264" w:lineRule="exact" w:before="286" w:after="0"/>
        <w:ind w:left="0" w:right="144" w:firstLine="0"/>
        <w:jc w:val="left"/>
      </w:pPr>
      <w:r>
        <w:t xml:space="preserve">The foundation of any lasting relationship, particularly one </w:t>
        <w:br/>
        <w:t xml:space="preserve">navigating the turbulent waters of distance, rests on pillars far sturdier than fleeting romance. It's built on the slow, deliberate accumulation of trust, a painstaking process of revealing </w:t>
        <w:br/>
        <w:t>vulnerabilities, accepting imperfections, and offering unwavering support. This wasn't a quick fix, a magic spell to erase the miles; it was the conscious cultivation of a deep understanding, a shared history woven from countless small acts of kindness, patience, and unwavering commitment.</w:t>
      </w:r>
    </w:p>
    <w:p>
      <w:pPr>
        <w:autoSpaceDN w:val="0"/>
        <w:autoSpaceDE w:val="0"/>
        <w:widowControl/>
        <w:spacing w:line="264" w:lineRule="exact" w:before="264" w:after="0"/>
        <w:ind w:left="0" w:right="0" w:firstLine="0"/>
        <w:jc w:val="left"/>
      </w:pPr>
      <w:r>
        <w:t xml:space="preserve">One of the earliest tests of our foundation came in the form of a misunderstanding. A casual comment, misinterpreted through the digital filter of a video call, escalated into a minor disagreement. The distance amplified the tension, the lack of immediate physical presence creating a fertile ground for miscommunication. In the past, such disagreements might have festered, fueled by </w:t>
        <w:br/>
        <w:t>assumptions and unspoken anxieties. But now, something was different. We both possessed the maturity and self-awareness to pause, to acknowledge our individual perspectives without resorting to blame. We consciously chose to communicate openly, clarifying our intentions, expressing our feelings without judgment, and ultimately finding a path towards mutual understanding.</w:t>
      </w:r>
    </w:p>
    <w:p>
      <w:pPr>
        <w:autoSpaceDN w:val="0"/>
        <w:autoSpaceDE w:val="0"/>
        <w:widowControl/>
        <w:spacing w:line="264" w:lineRule="exact" w:before="264" w:after="0"/>
        <w:ind w:left="0" w:right="144" w:firstLine="0"/>
        <w:jc w:val="left"/>
      </w:pPr>
      <w:r>
        <w:t xml:space="preserve">This experience underscored the importance of clear, honest communication. It highlighted the necessity of actively listening, not just hearing, to truly grasp the other person's perspective. The art of articulation became crucial, the ability to express emotions with nuance and understanding, bypassing the pitfalls of hastily formed interpretations. We learned to utilize technology </w:t>
        <w:br/>
        <w:t xml:space="preserve">thoughtfully, leveraging video calls not merely for fleeting </w:t>
        <w:br/>
        <w:t xml:space="preserve">interactions, but for dedicated, uninterrupted conversations. We created intentional space for these connections, scheduling regular 'check-in' calls designed solely for discussing our emotions, </w:t>
        <w:br/>
        <w:t xml:space="preserve">concerns, and aspirations. These weren’t superficial conversations; they were intimate dialogues, providing a lifeline to our emotional intimacy, ensuring that our connection remained deep and </w:t>
        <w:br/>
        <w:t>meaningful despite the distance.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Building trust involved more than just verbal assurances; it was about consistent, reliable actions. Small gestures, the digital </w:t>
        <w:br/>
        <w:t>equivalent of a comforting hand on the shoulder, became incredibly significant. A thoughtful text message during a stressful day, a surprise virtual coffee date, a spontaneous sharing of a favorite song or article – these acts of love and consideration, though seemingly small, accumulated over time, creating an unbreakable foundation of trust. They demonstrated, not just through words, but through consistent actions, the depth of our care and concern. They were the subtle affirmations, the silent pledges of unwavering support that are the bedrock of a strong relationship.</w:t>
      </w:r>
    </w:p>
    <w:p>
      <w:pPr>
        <w:autoSpaceDN w:val="0"/>
        <w:autoSpaceDE w:val="0"/>
        <w:widowControl/>
        <w:spacing w:line="264" w:lineRule="exact" w:before="264" w:after="0"/>
        <w:ind w:left="0" w:right="0" w:firstLine="0"/>
        <w:jc w:val="left"/>
      </w:pPr>
      <w:r>
        <w:t xml:space="preserve">Another crucial element in our relationship's foundation was mutual respect – the acknowledgement and appreciation of each other’s individual needs, dreams, and aspirations. We understood that supporting each other did not require complete uniformity of </w:t>
        <w:br/>
        <w:t xml:space="preserve">thought or action. We celebrated each other's individuality, </w:t>
        <w:br/>
        <w:t>respecting the unique paths that we were forging. We fostered each other's personal and professional growth, providing encouragement and support even when our lives took divergent paths. This respect was evident in the way we navigated professional challenges. We understood that each of our ambitions was important, each success a reason for joint celebration, and each setback an opportunity for mutual support and encouragement.</w:t>
      </w:r>
    </w:p>
    <w:p>
      <w:pPr>
        <w:autoSpaceDN w:val="0"/>
        <w:autoSpaceDE w:val="0"/>
        <w:widowControl/>
        <w:spacing w:line="264" w:lineRule="exact" w:before="264" w:after="0"/>
        <w:ind w:left="0" w:right="0" w:firstLine="0"/>
        <w:jc w:val="left"/>
      </w:pPr>
      <w:r>
        <w:t xml:space="preserve">The commitment to shared growth was more than a mere </w:t>
        <w:br/>
        <w:t xml:space="preserve">agreement; it became a way of life. We actively championed each other's ambitions, celebrating milestones, offering encouragement during moments of doubt, and providing practical support in </w:t>
        <w:br/>
        <w:t xml:space="preserve">tangible ways. When I was grappling with writer’s block, he didn't offer quick fixes; he listened, empathized, and helped me rediscover my creative energy. Likewise, when his architectural project hit unexpected snags, I didn't offer simplistic solutions; instead, I collaborated with him, utilizing my skills to contribute to a </w:t>
        <w:br/>
        <w:t>solution. This mutual support was not a transaction; it was an expression of genuine care and respect, a shared investment in each other's future.</w:t>
      </w:r>
    </w:p>
    <w:p>
      <w:pPr>
        <w:autoSpaceDN w:val="0"/>
        <w:autoSpaceDE w:val="0"/>
        <w:widowControl/>
        <w:spacing w:line="324" w:lineRule="exact" w:before="204" w:after="0"/>
        <w:ind w:left="0" w:right="0" w:firstLine="0"/>
        <w:jc w:val="left"/>
      </w:pPr>
      <w:r>
        <w:t>The long-term vision that we shared extended beyond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individual pursuits. We engaged in joint planning for the future, envisioning a shared life together, despite the current physical separation. This involved long conversations about our values, our goals, and our expectations for the future. It wasn’t merely the creation of a detailed itinerary, but a collaborative process of </w:t>
        <w:br/>
        <w:t>creating a shared narrative, a roadmap for a life built together. This long-term vision became the North Star that guided us through difficult times. We used it as the backdrop against which we viewed both our triumphs and setbacks, providing a sense of stability and mutual purpose.</w:t>
      </w:r>
    </w:p>
    <w:p>
      <w:pPr>
        <w:autoSpaceDN w:val="0"/>
        <w:autoSpaceDE w:val="0"/>
        <w:widowControl/>
        <w:spacing w:line="264" w:lineRule="exact" w:before="264" w:after="0"/>
        <w:ind w:left="0" w:right="0" w:firstLine="0"/>
        <w:jc w:val="left"/>
      </w:pPr>
      <w:r>
        <w:t>Long-distance relationships often test the boundaries of patience and understanding. There were times when the strain was palpable, when the weight of the miles seemed almost insurmountable. We had our moments of frustration, disagreements, and even the occasional burst of anger. But what separated us from many other relationships that failed was our commitment to working through those challenges. We developed a strategy for managing conflict, creating a safe space for honest dialogue, even when our emotions were raw and vulnerable. We learned that resolution wasn't about one person being right and the other wrong; it was about finding a path of mutual understanding, a compromise that respected both individuals' needs and feelings. This required patience, empathy, and a constant reaffirmation of our shared commitment.</w:t>
      </w:r>
    </w:p>
    <w:p>
      <w:pPr>
        <w:autoSpaceDN w:val="0"/>
        <w:autoSpaceDE w:val="0"/>
        <w:widowControl/>
        <w:spacing w:line="264" w:lineRule="exact" w:before="264" w:after="0"/>
        <w:ind w:left="0" w:right="0" w:firstLine="0"/>
        <w:jc w:val="left"/>
      </w:pPr>
      <w:r>
        <w:t xml:space="preserve">The resilience of our relationship wasn't a mere accident; it was the result of deliberate effort, a conscious choice to prioritize the long-term over the immediate gratification. We understood that building a solid foundation requires time, patience, and a willingness to invest in our shared future. This involved prioritizing consistent communication, even amidst busy schedules, celebrating our </w:t>
        <w:br/>
        <w:t xml:space="preserve">mutual triumphs, and offering unwavering support during periods of adversity. This unwavering dedication to nurturing our </w:t>
        <w:br/>
        <w:t>relationship was a testament to the strength of our love, a bond forged in the crucible of distance, but made stronger by our shared commitment. The miles might have been an obstacle, but they never became an insurmountable barrier. Instead, they became a testament to the strength of our unity, the unwavering power of a love that knew no bounds. The foundation we built, brick by brick, through trust, mutual respect, and unwavering commitment, stands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as a testament to the resilience of the human heart and the enduring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Investing in the Relationship</w:t>
      </w:r>
    </w:p>
    <w:p>
      <w:pPr>
        <w:autoSpaceDN w:val="0"/>
        <w:autoSpaceDE w:val="0"/>
        <w:widowControl/>
        <w:spacing w:line="264" w:lineRule="exact" w:before="286" w:after="0"/>
        <w:ind w:left="0" w:right="0" w:firstLine="0"/>
        <w:jc w:val="left"/>
      </w:pPr>
      <w:r>
        <w:t xml:space="preserve">The foundation we’d built, strong as it was, required constant tending. It wasn’t enough to simply exist in the relationship; we had to actively participate in its growth, nurturing it like a delicate sapling, shielding it from the harsh winds of distance and the </w:t>
        <w:br/>
        <w:t>relentless storms of life. This meant investing not just emotionally, but practically, in small, tangible ways that spoke volumes about our commitment.</w:t>
      </w:r>
    </w:p>
    <w:p>
      <w:pPr>
        <w:autoSpaceDN w:val="0"/>
        <w:autoSpaceDE w:val="0"/>
        <w:widowControl/>
        <w:spacing w:line="264" w:lineRule="exact" w:before="264" w:after="0"/>
        <w:ind w:left="0" w:right="0" w:firstLine="0"/>
        <w:jc w:val="left"/>
      </w:pPr>
      <w:r>
        <w:t xml:space="preserve">One of our most significant investments was in shared experiences, even from afar. We discovered the magic of virtual reality, </w:t>
        <w:br/>
        <w:t xml:space="preserve">exploring museums together, attending concerts simultaneously, even taking virtual cooking classes, our laughter echoing across the miles. These weren't mere substitutes for physical proximity; they were carefully curated moments of shared joy, creating a tapestry of memories that transcended the physical distance. We’d find </w:t>
        <w:br/>
        <w:t xml:space="preserve">ourselves laughing uncontrollably over a particularly disastrous attempt at making pasta carbonara, the digital connection </w:t>
        <w:br/>
        <w:t xml:space="preserve">amplifying our shared amusement. These shared experiences </w:t>
        <w:br/>
        <w:t>became anchors, binding us together even when physical proximity experienced impossible.</w:t>
      </w:r>
    </w:p>
    <w:p>
      <w:pPr>
        <w:autoSpaceDN w:val="0"/>
        <w:autoSpaceDE w:val="0"/>
        <w:widowControl/>
        <w:spacing w:line="264" w:lineRule="exact" w:before="264" w:after="0"/>
        <w:ind w:left="0" w:right="0" w:firstLine="0"/>
        <w:jc w:val="left"/>
      </w:pPr>
      <w:r>
        <w:t xml:space="preserve">Beyond the virtual world, we invested in each other’s passions. He, an architect, sent me detailed sketches and renderings of his latest projects, patiently explaining the intricacies of his designs. I, in turn, shared excerpts from my writing, seeking his feedback and encouragement. These exchanges were not simply about sharing information; they were expressions of our mutual support, a </w:t>
        <w:br/>
        <w:t>testament to our faith in each other’s abilities and aspirations.</w:t>
      </w:r>
    </w:p>
    <w:p>
      <w:pPr>
        <w:autoSpaceDN w:val="0"/>
        <w:autoSpaceDE w:val="0"/>
        <w:widowControl/>
        <w:spacing w:line="264" w:lineRule="exact" w:before="60" w:after="0"/>
        <w:ind w:left="0" w:right="576" w:firstLine="0"/>
        <w:jc w:val="left"/>
      </w:pPr>
      <w:r>
        <w:t xml:space="preserve">These weren't just professional exchanges; they were intimate glimpses into the core of who we were, reinforcing the </w:t>
        <w:br/>
        <w:t>interconnectedness of our lives.</w:t>
      </w:r>
    </w:p>
    <w:p>
      <w:pPr>
        <w:autoSpaceDN w:val="0"/>
        <w:autoSpaceDE w:val="0"/>
        <w:widowControl/>
        <w:spacing w:line="264" w:lineRule="exact" w:before="264" w:after="0"/>
        <w:ind w:left="0" w:right="144" w:firstLine="0"/>
        <w:jc w:val="left"/>
      </w:pPr>
      <w:r>
        <w:t>Our investment in the relationship wasn’t confined to our shared interests; we also prioritized individual self-care. We understood that neglecting our own well-being would eventually damage the relationship. So, we encouraged each other to pursue our hobbies, to prioritize our physical and mental health, to engage in activities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brought us individual joy. He took up photography, capturing breathtaking landscapes, and sharing his work with me. I dedicated time to meditation, finding solace in the quiet moments of </w:t>
        <w:br/>
        <w:t xml:space="preserve">reflection, and sharing the peace it brought with him. This </w:t>
        <w:br/>
        <w:t>understanding that we were complete individuals, whose well-being was intrinsically linked, strengthened our connection. It was a testament to our maturity and our ability to respect each other’s individual needs.</w:t>
      </w:r>
    </w:p>
    <w:p>
      <w:pPr>
        <w:autoSpaceDN w:val="0"/>
        <w:autoSpaceDE w:val="0"/>
        <w:widowControl/>
        <w:spacing w:line="264" w:lineRule="exact" w:before="264" w:after="0"/>
        <w:ind w:left="0" w:right="0" w:firstLine="0"/>
        <w:jc w:val="left"/>
      </w:pPr>
      <w:r>
        <w:t xml:space="preserve">This investment extended to our communication style. We learned to appreciate the subtleties of non-verbal cues in our digital </w:t>
        <w:br/>
        <w:t xml:space="preserve">interactions, the micro-expressions on each other's faces through the screen, the subtle inflections in our voices. We understood that sometimes, silence could speak volumes, and that virtual proximity didn't automatically translate to effortless understanding. We </w:t>
        <w:br/>
        <w:t>learned the value of waiting, of giving each other space to process information, to allow emotions to settle before responding. We recognized that patience was not passive; it was an active choice, a conscious investment in fostering mutual understanding.</w:t>
      </w:r>
    </w:p>
    <w:p>
      <w:pPr>
        <w:autoSpaceDN w:val="0"/>
        <w:autoSpaceDE w:val="0"/>
        <w:widowControl/>
        <w:spacing w:line="264" w:lineRule="exact" w:before="264" w:after="0"/>
        <w:ind w:left="0" w:right="0" w:firstLine="0"/>
        <w:jc w:val="left"/>
      </w:pPr>
      <w:r>
        <w:t xml:space="preserve">One particularly challenging period involved a family emergency on his side. The distance experienced particularly acute, the inability to be physically present a source of intense frustration. Yet, we navigated this crisis by investing in consistent, unwavering support. Daily video calls, long heartfelt conversations, sharing of anxieties and fears, became our lifeline. The support wasn’t merely emotional; I actively helped him coordinate logistics, making phone calls, </w:t>
        <w:br/>
        <w:t>sending emails, doing all that I could to alleviate the burden. This tangible demonstration of support, amidst chaos, reinforced our commitment, solidifying the bond that already existed.</w:t>
      </w:r>
    </w:p>
    <w:p>
      <w:pPr>
        <w:autoSpaceDN w:val="0"/>
        <w:autoSpaceDE w:val="0"/>
        <w:widowControl/>
        <w:spacing w:line="264" w:lineRule="exact" w:before="264" w:after="0"/>
        <w:ind w:left="0" w:right="0" w:firstLine="0"/>
        <w:jc w:val="left"/>
      </w:pPr>
      <w:r>
        <w:t xml:space="preserve">Our financial investments, though less prominent, were equally significant. We pooled our resources for shared experiences, even if those experiences remained virtual for now. We contributed to each other’s savings, knowing that such investments represented more than just money; they represented our shared commitment to a future together, a practical manifestation of our belief in our </w:t>
        <w:br/>
        <w:t>relationship's longevity. This wasn’t about material wealth; it was about demonstrating our faith in each other and our joint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 also invested in learning to forgive. There were moments of frustration, disagreements, moments where the miles experienced </w:t>
        <w:br/>
        <w:t xml:space="preserve">insurmountable. The pressure of distance inevitably tested our resilience. But our investment in the relationship meant we invested in forgiveness. We learned that it was not about condoning </w:t>
        <w:br/>
        <w:t>mistakes, but about understanding the complexities of human behavior and acknowledging our own imperfections. It was about releasing resentment, accepting apologies, and moving forward, allowing the past to enrich, rather than poison, our future together.</w:t>
      </w:r>
    </w:p>
    <w:p>
      <w:pPr>
        <w:autoSpaceDN w:val="0"/>
        <w:autoSpaceDE w:val="0"/>
        <w:widowControl/>
        <w:spacing w:line="264" w:lineRule="exact" w:before="264" w:after="0"/>
        <w:ind w:left="0" w:right="0" w:firstLine="0"/>
        <w:jc w:val="left"/>
      </w:pPr>
      <w:r>
        <w:t>The investment we made was constant, a daily affirmation of our commitment. It was in the small gestures, the unexpected texts, the late-night phone calls, the shared jokes, the mutual support through life’s ups and downs. It was in celebrating each other’s successes, offering empathy during failures, and never taking each other for granted. It wasn’t always easy; there were times when exhaustion and frustration threatened to overwhelm us. But even in those moments, we remembered that our investment wasn't just about romantic love; it was about building a life together, a shared future, a foundation that would withstand the test of time and distance.</w:t>
      </w:r>
    </w:p>
    <w:p>
      <w:pPr>
        <w:autoSpaceDN w:val="0"/>
        <w:autoSpaceDE w:val="0"/>
        <w:widowControl/>
        <w:spacing w:line="264" w:lineRule="exact" w:before="60" w:after="0"/>
        <w:ind w:left="0" w:right="402" w:firstLine="0"/>
        <w:jc w:val="both"/>
      </w:pPr>
      <w:r>
        <w:t>The miles, once a formidable obstacle, became a measure of our commitment, a testimony to the depth of our love, nurtured and strengthened by our unwavering investment in each other.</w:t>
      </w:r>
    </w:p>
    <w:p>
      <w:pPr>
        <w:autoSpaceDN w:val="0"/>
        <w:autoSpaceDE w:val="0"/>
        <w:widowControl/>
        <w:spacing w:line="264" w:lineRule="exact" w:before="264" w:after="0"/>
        <w:ind w:left="0" w:right="0" w:firstLine="0"/>
        <w:jc w:val="left"/>
      </w:pPr>
      <w:r>
        <w:t>Our relationship wasn't just a passive experience; it was a conscious choice, an ongoing project of investment, demanding time, effort, and unwavering dedication. It was a testament to the power of unity, a collaborative endeavor where two souls, despite the vast physical gulf, continued to weave their lives together, strand by strand, creating a rope of such strength and resilience that it could withstand any storm. And as we continued to invest, to nurture, to build, we knew that the strength of our union would only continue to grow, proving that love, when nurtured with intention, could truly conquer all. The miles were a challenge, but they were also a testament to the depth of our unwavering commitment. They showed us the immeasurable power of love, strengthened not by proximity but by the unwavering effort to build a bond that could transcend distance.</w:t>
      </w:r>
    </w:p>
    <w:p>
      <w:pPr>
        <w:autoSpaceDN w:val="0"/>
        <w:autoSpaceDE w:val="0"/>
        <w:widowControl/>
        <w:spacing w:line="324" w:lineRule="exact" w:before="204" w:after="0"/>
        <w:ind w:left="0" w:right="0" w:firstLine="0"/>
        <w:jc w:val="left"/>
      </w:pPr>
      <w:r>
        <w:t>The investment we made wasn’t simply a financial one, nor was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solely emotional. It was a holistic commitment, encompassing every aspect of our lives. It was a testament to the belief that </w:t>
        <w:br/>
        <w:t xml:space="preserve">relationships, particularly those navigating the challenges of </w:t>
        <w:br/>
        <w:t xml:space="preserve">distance, require constant attention, nurturing, and a willingness to invest in a future together. We understood that love wasn’t a </w:t>
        <w:br/>
        <w:t xml:space="preserve">passive emotion; it was an active choice, a continuous act of </w:t>
        <w:br/>
        <w:t xml:space="preserve">creation, a steady stream of investment in a shared narrative. And in that shared narrative, we found not just a love that defied </w:t>
        <w:br/>
        <w:t>distance, but a love that blossomed even richer and more profound, cultivated in the fertile ground of mutual investment. The distance, once an impediment, became a crucible, forging a bond stronger than miles could ever break. The investment, unwavering and consistent, ensured that our love story was one not just of survival, but of enduring, thriving, and ever-deepening connection. This, we knew, was the essence of a truly lasting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Addressing Past Hurts</w:t>
      </w:r>
    </w:p>
    <w:p>
      <w:pPr>
        <w:autoSpaceDN w:val="0"/>
        <w:autoSpaceDE w:val="0"/>
        <w:widowControl/>
        <w:spacing w:line="264" w:lineRule="exact" w:before="286" w:after="0"/>
        <w:ind w:left="0" w:right="0" w:firstLine="0"/>
        <w:jc w:val="left"/>
      </w:pPr>
      <w:r>
        <w:t xml:space="preserve">The quiet hum of the laptop fan was the only sound competing with the frantic rhythm of my own heart. He was on the screen, his face illuminated by the soft glow of his desk lamp, a familiar sight that had become both comfort and torment. We were discussing, or rather, attempting to discuss, a particularly prickly issue – a </w:t>
        <w:br/>
        <w:t xml:space="preserve">misunderstanding stemming from a seemingly innocuous comment I'd made weeks ago, a comment that had been warped by distance and misinterpretation into something far more hurtful than </w:t>
        <w:br/>
        <w:t>intended. The weight of unspoken words hung heavy in the virtual air between us, a silent testament to the fragility of communication across miles.</w:t>
      </w:r>
    </w:p>
    <w:p>
      <w:pPr>
        <w:autoSpaceDN w:val="0"/>
        <w:autoSpaceDE w:val="0"/>
        <w:widowControl/>
        <w:spacing w:line="264" w:lineRule="exact" w:before="266" w:after="0"/>
        <w:ind w:left="0" w:right="0" w:firstLine="0"/>
        <w:jc w:val="left"/>
      </w:pPr>
      <w:r>
        <w:t xml:space="preserve">This wasn't the first time we'd navigated such treacherous terrain. The distance, while fostering a unique intimacy in many ways, also amplified the potential for miscommunication, for </w:t>
        <w:br/>
        <w:t xml:space="preserve">misunderstandings to fester and grow into something far larger than their initial intent. We'd had our share of arguments, of hurt </w:t>
        <w:br/>
        <w:t xml:space="preserve">feelings, of moments where the chasm between us experienced far wider than the physical miles separating us. There was the time he'd forgotten our anniversary, not out of malice, but out of the sheer pressure of deadlines and the overwhelming demands of his </w:t>
        <w:br/>
        <w:t>demanding architecture firm. The silence that followed his belated apology was deafening, a silence punctuated only by the frantic typing of his fingers on his keyboard, as he desperately attempted to compensate for his oversight with a virtual bouquet of digital flowers. Forgiveness, in that moment, felt less like a choice and more like a desperate clinging to the hope that kept us afloat.</w:t>
      </w:r>
    </w:p>
    <w:p>
      <w:pPr>
        <w:autoSpaceDN w:val="0"/>
        <w:autoSpaceDE w:val="0"/>
        <w:widowControl/>
        <w:spacing w:line="264" w:lineRule="exact" w:before="264" w:after="0"/>
        <w:ind w:left="0" w:right="0" w:firstLine="0"/>
        <w:jc w:val="left"/>
      </w:pPr>
      <w:r>
        <w:t xml:space="preserve">And then there was my own transgression, a careless word spoken in frustration, a comment that experienced justified in the heat of the </w:t>
        <w:br/>
        <w:t xml:space="preserve">moment, but that had stung him deeply. I'd felt the familiar pang of guilt gnawing at my conscience, the realization that my words, however unintentionally, had inflicted emotional pain. The digital silence that followed was heavy with unspoken regrets, the words left unsaid hanging heavy between us like a thick fog. The distance amplified the sting; the lack of physical presence made the </w:t>
        <w:br/>
        <w:t>emotional gulf feel insurmountable.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Learning to navigate these emotional minefields was a gradual process, a painful but ultimately rewarding journey. It wasn't about ignoring the pain, or sweeping our mistakes under the rug. It was about facing them head-on, with honesty, vulnerability, and a willingness to truly listen and understand. We learned the </w:t>
        <w:br/>
        <w:t xml:space="preserve">importance of articulating our feelings, not with accusations or blame, but with a clear and compassionate explanation of our emotional responses. He learned to unpack his emotions, to </w:t>
        <w:br/>
        <w:t xml:space="preserve">articulate his hurt without resorting to defensiveness or anger. I, in turn, learned to acknowledge the impact of my actions, to take responsibility for my words and actions, and to offer sincere </w:t>
        <w:br/>
        <w:t>apologies that went beyond mere pronouncements of remorse.</w:t>
      </w:r>
    </w:p>
    <w:p>
      <w:pPr>
        <w:autoSpaceDN w:val="0"/>
        <w:autoSpaceDE w:val="0"/>
        <w:widowControl/>
        <w:spacing w:line="264" w:lineRule="exact" w:before="264" w:after="0"/>
        <w:ind w:left="0" w:right="0" w:firstLine="0"/>
        <w:jc w:val="left"/>
      </w:pPr>
      <w:r>
        <w:t xml:space="preserve">Our journey towards forgiveness wasn't linear. There were setbacks, moments where the old wounds seemed to reopen, where the pain of past hurts resurfaced with a disconcerting intensity. But with each setback, we learned to approach the process with a renewed sense of understanding and compassion. We realized that </w:t>
        <w:br/>
        <w:t>forgiveness wasn't a singular event, but an ongoing process, a continual effort to mend the cracks that inevitably appeared in our relationship's foundation.</w:t>
      </w:r>
    </w:p>
    <w:p>
      <w:pPr>
        <w:autoSpaceDN w:val="0"/>
        <w:autoSpaceDE w:val="0"/>
        <w:widowControl/>
        <w:spacing w:line="264" w:lineRule="exact" w:before="264" w:after="0"/>
        <w:ind w:left="0" w:right="144" w:firstLine="0"/>
        <w:jc w:val="left"/>
      </w:pPr>
      <w:r>
        <w:t xml:space="preserve">We developed a kind of emotional triage system. When </w:t>
        <w:br/>
        <w:t xml:space="preserve">disagreements arose, we learned to pause, to take a deep breath, and to approach the situation with a calmer, more measured response. We learned the importance of active listening, of truly hearing each other’s perspectives without interrupting or </w:t>
        <w:br/>
        <w:t xml:space="preserve">formulating a rebuttal. We sought to understand the root cause of the conflict, not just the surface-level expressions of anger or frustration. This meant excavating our emotional baggage, </w:t>
        <w:br/>
        <w:t>acknowledging our own vulnerabilities, and approaching the conversation with empathy rather than judgment.</w:t>
      </w:r>
    </w:p>
    <w:p>
      <w:pPr>
        <w:autoSpaceDN w:val="0"/>
        <w:autoSpaceDE w:val="0"/>
        <w:widowControl/>
        <w:spacing w:line="264" w:lineRule="exact" w:before="266" w:after="0"/>
        <w:ind w:left="0" w:right="0" w:firstLine="0"/>
        <w:jc w:val="left"/>
      </w:pPr>
      <w:r>
        <w:t xml:space="preserve">One particularly illuminating conversation centered on a past relationship of mine, one I'd only briefly mentioned before. The pain associated with that past relationship had unknowingly cast a shadow over our current one, leading to moments of insecurity and possessiveness on my part. Sharing those experiences, those </w:t>
        <w:br/>
        <w:t>unresolved hurts, allowed him to understand the roots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occasional anxieties. He, in turn, shared his own past experiences, vulnerabilities that had been hidden beneath a carefully constructed façade of strength and composure. In this shared vulnerability, in this mutual exploration of our emotional landscapes, a deeper level of understanding and empathy began to emerge.</w:t>
      </w:r>
    </w:p>
    <w:p>
      <w:pPr>
        <w:autoSpaceDN w:val="0"/>
        <w:autoSpaceDE w:val="0"/>
        <w:widowControl/>
        <w:spacing w:line="264" w:lineRule="exact" w:before="264" w:after="0"/>
        <w:ind w:left="0" w:right="0" w:firstLine="0"/>
        <w:jc w:val="left"/>
      </w:pPr>
      <w:r>
        <w:t xml:space="preserve">Forgiveness, we discovered, wasn’t about erasing the past, but about integrating it into our present, allowing those past </w:t>
        <w:br/>
        <w:t xml:space="preserve">experiences to shape and inform our future interactions. It was about acknowledging the pain, validating those emotions, and then, consciously choosing to move forward, to build a stronger </w:t>
        <w:br/>
        <w:t xml:space="preserve">foundation based on a deeper understanding of each other’s </w:t>
        <w:br/>
        <w:t xml:space="preserve">emotional complexities. We learned that forgiveness wasn’t about condoning harmful behavior, but about releasing the grip of </w:t>
        <w:br/>
        <w:t>resentment and bitterness, about allowing ourselves to heal and move towards a more positive future.</w:t>
      </w:r>
    </w:p>
    <w:p>
      <w:pPr>
        <w:autoSpaceDN w:val="0"/>
        <w:autoSpaceDE w:val="0"/>
        <w:widowControl/>
        <w:spacing w:line="264" w:lineRule="exact" w:before="264" w:after="0"/>
        <w:ind w:left="0" w:right="0" w:firstLine="0"/>
        <w:jc w:val="left"/>
      </w:pPr>
      <w:r>
        <w:t xml:space="preserve">We learned to use the "magic words" – apologies, understanding, compassion – not just as mere platitudes, but as genuine expressions of remorse and empathy. We learned the importance of validating each other's feelings, even if we didn't necessarily agree with the other person's perspective. This validation, this affirmation of their emotions, helped create a sense of safety and security in our </w:t>
        <w:br/>
        <w:t xml:space="preserve">relationship, fostering a climate where open and honest </w:t>
        <w:br/>
        <w:t>communication could flourish.</w:t>
      </w:r>
    </w:p>
    <w:p>
      <w:pPr>
        <w:autoSpaceDN w:val="0"/>
        <w:autoSpaceDE w:val="0"/>
        <w:widowControl/>
        <w:spacing w:line="264" w:lineRule="exact" w:before="264" w:after="0"/>
        <w:ind w:left="0" w:right="144" w:firstLine="0"/>
        <w:jc w:val="left"/>
      </w:pPr>
      <w:r>
        <w:t xml:space="preserve">The process was not always easy; there were tears, there were moments of intense frustration, there were times when we </w:t>
        <w:br/>
        <w:t>questioned the viability of our relationship. But through it all, the shared commitment to forgiveness, to understanding, and to healing, provided the glue that held us together. It was in those moments of shared vulnerability, in those difficult conversations, that our bond deepened, strengthened by the shared experience of overcoming past hurts and misunderstandings.</w:t>
      </w:r>
    </w:p>
    <w:p>
      <w:pPr>
        <w:autoSpaceDN w:val="0"/>
        <w:autoSpaceDE w:val="0"/>
        <w:widowControl/>
        <w:spacing w:line="264" w:lineRule="exact" w:before="264" w:after="0"/>
        <w:ind w:left="0" w:right="0" w:firstLine="0"/>
        <w:jc w:val="left"/>
      </w:pPr>
      <w:r>
        <w:t>This journey wasn't just about individual healing; it was about the collective healing of our relationship, the rebuilding of trust and understanding.  on a stronger, more resilient foundation. we learned that forgiveness, like love, is a constant act of creation, a choice made daily, not just in grand gestures but in small, quiet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 understanding and empathy. It’s in the gentle touch of </w:t>
        <w:br/>
        <w:t xml:space="preserve">understanding, the quiet whisper of affirmation, the patient listening ear. It’s in the ability to see beyond the hurt, to perceive the individual struggling beneath the surface of anger or </w:t>
        <w:br/>
        <w:t>resentment.</w:t>
      </w:r>
    </w:p>
    <w:p>
      <w:pPr>
        <w:autoSpaceDN w:val="0"/>
        <w:autoSpaceDE w:val="0"/>
        <w:widowControl/>
        <w:spacing w:line="264" w:lineRule="exact" w:before="264" w:after="0"/>
        <w:ind w:left="0" w:right="0" w:firstLine="0"/>
        <w:jc w:val="left"/>
      </w:pPr>
      <w:r>
        <w:t xml:space="preserve">Our conversations weren’t always easy. There were times when the words stumbled, when emotions threatened to overwhelm us. Yet, in those moments of shared vulnerability, we found a deeper </w:t>
        <w:br/>
        <w:t xml:space="preserve">connection, a stronger bond forged in the crucible of shared pain and mutual healing. The distance, once a barrier, became a catalyst for growth, prompting us to communicate with greater clarity, empathy and depth. The miles may have separated us physically, but they could never truly separate our hearts. Forgiveness, we discovered, was not a destination, but a journey, a continuous process of understanding, empathy, and a steadfast commitment to nurturing the love we shared. And in that nurturing, in that </w:t>
        <w:br/>
        <w:t xml:space="preserve">constant act of forgiveness, we found the strength to build a </w:t>
        <w:br/>
        <w:t>relationship that transcended the miles, a bond that grew stronger with each shared challenge and each act of mutual healing. The scars of the past remained, but they were now interwoven with the tapestry of our forgiveness, a testament to the resilience of our love, a love that had learned to heal, and to grow, in the face of distance and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Resentment</w:t>
      </w:r>
    </w:p>
    <w:p>
      <w:pPr>
        <w:autoSpaceDN w:val="0"/>
        <w:autoSpaceDE w:val="0"/>
        <w:widowControl/>
        <w:spacing w:line="264" w:lineRule="exact" w:before="286" w:after="0"/>
        <w:ind w:left="0" w:right="0" w:firstLine="0"/>
        <w:jc w:val="left"/>
      </w:pPr>
      <w:r>
        <w:t xml:space="preserve">The laptop screen went dark, plunging me into a familiar silence, the kind that echoed the vast distance between us. Even after our conversation, a residue of resentment lingered, a subtle bitterness that coated my thoughts like a film. It wasn't a raging fire, but a persistent ember, glowing faintly beneath the surface of my </w:t>
        <w:br/>
        <w:t xml:space="preserve">consciousness. He’d apologized, profusely and sincerely, yet the sting remained, a tiny barb embedded in my heart. It wasn't about the words themselves; it was about the feeling of being </w:t>
        <w:br/>
        <w:t>misunderstood, of feeling unseen across the miles. It was the cumulative effect of countless small moments, tiny fractures in our connection that had gradually chipped away at my trust.</w:t>
      </w:r>
    </w:p>
    <w:p>
      <w:pPr>
        <w:autoSpaceDN w:val="0"/>
        <w:autoSpaceDE w:val="0"/>
        <w:widowControl/>
        <w:spacing w:line="264" w:lineRule="exact" w:before="266" w:after="0"/>
        <w:ind w:left="0" w:right="0" w:firstLine="0"/>
        <w:jc w:val="left"/>
      </w:pPr>
      <w:r>
        <w:t xml:space="preserve">The irony wasn't lost on me. We were striving for a deeper </w:t>
        <w:br/>
        <w:t xml:space="preserve">connection, a stronger bond, yet the very distance that fostered intimacy also magnified the potential for miscommunication and hurt. The constant reliance on digital communication, on the fleeting emojis and hastily typed messages, somehow experienced </w:t>
        <w:br/>
        <w:t>inadequate to convey the nuances of emotion. Sometimes, I longed for the simplicity of a shared silence, the comfort of physical proximity, where a glance or a touch could mend a rift, where a shared laugh could erase the weight of unspoken words.</w:t>
      </w:r>
    </w:p>
    <w:p>
      <w:pPr>
        <w:autoSpaceDN w:val="0"/>
        <w:autoSpaceDE w:val="0"/>
        <w:widowControl/>
        <w:spacing w:line="264" w:lineRule="exact" w:before="264" w:after="0"/>
        <w:ind w:left="0" w:right="0" w:firstLine="0"/>
        <w:jc w:val="left"/>
      </w:pPr>
      <w:r>
        <w:t>I spent the next few days in a state of quiet contemplation, a slow, deliberate process of self-examination. The anger, I realized, wasn't serving me. It was a heavy cloak, weighing me down, sapping my energy, poisoning my joy. It clouded my thoughts, coloring my perception of him, of our relationship, of everything. I was carrying this burden, this weight of resentment, and it was exhausting.</w:t>
      </w:r>
    </w:p>
    <w:p>
      <w:pPr>
        <w:autoSpaceDN w:val="0"/>
        <w:autoSpaceDE w:val="0"/>
        <w:widowControl/>
        <w:spacing w:line="264" w:lineRule="exact" w:before="264" w:after="0"/>
        <w:ind w:left="0" w:right="0" w:firstLine="0"/>
        <w:jc w:val="left"/>
      </w:pPr>
      <w:r>
        <w:t xml:space="preserve">Holding onto anger was like clutching a burning coal: the only one getting hurt was me. It was a self-inflicted wound, a slow, insidious form of self-harm. The anger wasn't changing anything; it wasn't magically transporting him to my side, resolving our </w:t>
        <w:br/>
        <w:t>misunderstandings, or mending the emotional distance between us.</w:t>
      </w:r>
    </w:p>
    <w:p>
      <w:pPr>
        <w:autoSpaceDN w:val="0"/>
        <w:autoSpaceDE w:val="0"/>
        <w:widowControl/>
        <w:spacing w:line="264" w:lineRule="exact" w:before="58" w:after="0"/>
        <w:ind w:left="0" w:right="432" w:firstLine="0"/>
        <w:jc w:val="left"/>
      </w:pPr>
      <w:r>
        <w:t>It was simply consuming me, leaving me bitter and resentful, a shadow of my former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Letting go wasn’t about forgetting; it wasn’t about condoning his actions or minimizing the hurt. It was about acknowledging the hurt, validating those feelings, and then, consciously, choosing to release them. It was about freeing myself from the prison of my own anger, from the self-imposed exile of resentment.</w:t>
      </w:r>
    </w:p>
    <w:p>
      <w:pPr>
        <w:autoSpaceDN w:val="0"/>
        <w:autoSpaceDE w:val="0"/>
        <w:widowControl/>
        <w:spacing w:line="264" w:lineRule="exact" w:before="264" w:after="0"/>
        <w:ind w:left="0" w:right="0" w:firstLine="0"/>
        <w:jc w:val="left"/>
      </w:pPr>
      <w:r>
        <w:t>The process began subtly. I started by consciously choosing to focus on the positive aspects of our relationship, the moments of joy, laughter, and shared intimacy that had brought us together in the first place. I revisited old photos, reread old messages, reliving those moments of connection that had ignited our love in the first place. I reminded myself of his kind heart, his unwavering support, his infectious laughter – the qualities that had drawn me to him in the beginning.</w:t>
      </w:r>
    </w:p>
    <w:p>
      <w:pPr>
        <w:autoSpaceDN w:val="0"/>
        <w:autoSpaceDE w:val="0"/>
        <w:widowControl/>
        <w:spacing w:line="264" w:lineRule="exact" w:before="264" w:after="0"/>
        <w:ind w:left="0" w:right="0" w:firstLine="0"/>
        <w:jc w:val="left"/>
      </w:pPr>
      <w:r>
        <w:t xml:space="preserve">I also started practicing mindfulness, focusing on the present </w:t>
        <w:br/>
        <w:t xml:space="preserve">moment, rather than dwelling on the past. I paid attention to my breath, the sensation of the sun on my skin, the sound of the birds singing outside my window – small acts of self-care that helped ground me in the present and gently eased the grip of resentment. I started journaling, pouring my thoughts and feelings onto paper, a way of externalizing the internal turmoil and gradually </w:t>
        <w:br/>
        <w:t>disentangling the knots of anger and resentment.</w:t>
      </w:r>
    </w:p>
    <w:p>
      <w:pPr>
        <w:autoSpaceDN w:val="0"/>
        <w:autoSpaceDE w:val="0"/>
        <w:widowControl/>
        <w:spacing w:line="264" w:lineRule="exact" w:before="264" w:after="0"/>
        <w:ind w:left="0" w:right="0" w:firstLine="0"/>
        <w:jc w:val="left"/>
      </w:pPr>
      <w:r>
        <w:t xml:space="preserve">It wasn't a linear process. There were moments of backsliding, moments when the anger flared up again, threatening to overwhelm me. But each time, I recognized the pattern, the familiar tightening in my chest, the rising tide of bitterness. And each time, I </w:t>
        <w:br/>
        <w:t xml:space="preserve">consciously chose a different path, opting for self-compassion and understanding rather than succumbing to the familiar grip of </w:t>
        <w:br/>
        <w:t>resentment.</w:t>
      </w:r>
    </w:p>
    <w:p>
      <w:pPr>
        <w:autoSpaceDN w:val="0"/>
        <w:autoSpaceDE w:val="0"/>
        <w:widowControl/>
        <w:spacing w:line="264" w:lineRule="exact" w:before="264" w:after="0"/>
        <w:ind w:left="0" w:right="144" w:firstLine="0"/>
        <w:jc w:val="left"/>
      </w:pPr>
      <w:r>
        <w:t xml:space="preserve">I started practicing empathy, trying to understand his perspective, his actions, his emotional landscape. Putting myself in his shoes, acknowledging the pressures and stresses he was under, helped me to see things from a different viewpoint, to understand the context surrounding his actions. This wasn't about excusing his behavior, but about understanding the human fallibility behind it, the </w:t>
        <w:br/>
        <w:t>complexities of human emotion that led him to act the way he did.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Forgiveness, I realized, wasn't a passive act; it was an active choice, a conscious decision to release the anger, to relinquish the burden of resentment, and to embrace a more compassionate understanding of myself and others. It was a journey, not a destination, a process of continual growth and self-discovery.</w:t>
      </w:r>
    </w:p>
    <w:p>
      <w:pPr>
        <w:autoSpaceDN w:val="0"/>
        <w:autoSpaceDE w:val="0"/>
        <w:widowControl/>
        <w:spacing w:line="264" w:lineRule="exact" w:before="264" w:after="0"/>
        <w:ind w:left="0" w:right="144" w:firstLine="0"/>
        <w:jc w:val="left"/>
      </w:pPr>
      <w:r>
        <w:t xml:space="preserve">The process of letting go involved acknowledging my own role in the conflict, my own contribution to the miscommunications and misunderstandings. I recognized my own insecurities, my own anxieties, and how these had influenced my reactions and </w:t>
        <w:br/>
        <w:t>communications. Taking responsibility for my own actions, for my own contribution to the conflict, was an essential part of the healing process. It wasn't about assigning blame; it was about taking ownership of my own emotional responses and finding healthier ways to express my needs and desires.</w:t>
      </w:r>
    </w:p>
    <w:p>
      <w:pPr>
        <w:autoSpaceDN w:val="0"/>
        <w:autoSpaceDE w:val="0"/>
        <w:widowControl/>
        <w:spacing w:line="264" w:lineRule="exact" w:before="264" w:after="0"/>
        <w:ind w:left="0" w:right="0" w:firstLine="0"/>
        <w:jc w:val="left"/>
      </w:pPr>
      <w:r>
        <w:t>The release of resentment experienced like a shedding of skin, a shedding of a heavy weight that had been burdening me for far too long. The space it left behind was filled not with emptiness, but with a sense of lightness, of freedom, of renewed energy. The world seemed brighter, colors more vibrant, the air lighter and clearer. It was as if a veil had been lifted, revealing a more vibrant, more authentic version of myself.</w:t>
      </w:r>
    </w:p>
    <w:p>
      <w:pPr>
        <w:autoSpaceDN w:val="0"/>
        <w:autoSpaceDE w:val="0"/>
        <w:widowControl/>
        <w:spacing w:line="264" w:lineRule="exact" w:before="264" w:after="0"/>
        <w:ind w:left="0" w:right="0" w:firstLine="0"/>
        <w:jc w:val="left"/>
      </w:pPr>
      <w:r>
        <w:t xml:space="preserve">This wasn't the end of our struggles; relationships, especially long-distance ones, are inherently fraught with challenges. But now, we had a new foundation, built on a deeper understanding, a mutual commitment to open communication and empathy, and a shared willingness to forgive and to grow together. The distance still </w:t>
        <w:br/>
        <w:t>existed, but the emotional chasm that had threatened to swallow us whole was finally beginning to close, bridged by the power of forgiveness and the enduring strength of our shared love. The future remained uncertain, the challenges continued, but the burden of resentment was gone, replaced by a sense of hope and a renewed commitment to building a stronger, more resilient relationship. And in that newfound freedom, in that capacity for compassion, I found a strength and a clarity I hadn't known existed. The journey was far from over, but for the first time in a long while, I experienced truly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Trust</w:t>
      </w:r>
    </w:p>
    <w:p>
      <w:pPr>
        <w:autoSpaceDN w:val="0"/>
        <w:autoSpaceDE w:val="0"/>
        <w:widowControl/>
        <w:spacing w:line="264" w:lineRule="exact" w:before="286" w:after="0"/>
        <w:ind w:left="0" w:right="144" w:firstLine="0"/>
        <w:jc w:val="left"/>
      </w:pPr>
      <w:r>
        <w:t>The initial lightness I experienced after releasing my anger was fragile, a delicate bloom easily threatened by the wind. Rebuilding trust, I quickly learned, wasn't a singular act but a continuous process, a slow and deliberate dance of vulnerability and reassurance. It wasn't enough to simply forgive; we had to actively rebuild the foundation of our relationship, brick by painstaking brick. And the first brick, I realized, was honesty.</w:t>
      </w:r>
    </w:p>
    <w:p>
      <w:pPr>
        <w:autoSpaceDN w:val="0"/>
        <w:autoSpaceDE w:val="0"/>
        <w:widowControl/>
        <w:spacing w:line="264" w:lineRule="exact" w:before="264" w:after="0"/>
        <w:ind w:left="0" w:right="0" w:firstLine="0"/>
        <w:jc w:val="left"/>
      </w:pPr>
      <w:r>
        <w:t>This wasn’t about confessing every fleeting thought or insignificant detail; it was about transparency in the things that truly mattered. It was about openly acknowledging my own insecurities, my own anxieties that had fueled my initial reaction. I confessed my fear of abandonment, the way the distance amplified my doubts, and the way these insecurities manifested in my accusatory tone and harsh words. It was a vulnerable act, a stripping away of my defenses, but it was necessary.</w:t>
      </w:r>
    </w:p>
    <w:p>
      <w:pPr>
        <w:autoSpaceDN w:val="0"/>
        <w:autoSpaceDE w:val="0"/>
        <w:widowControl/>
        <w:spacing w:line="264" w:lineRule="exact" w:before="264" w:after="0"/>
        <w:ind w:left="0" w:right="0" w:firstLine="0"/>
        <w:jc w:val="left"/>
      </w:pPr>
      <w:r>
        <w:t xml:space="preserve">In turn, he revealed his own struggles. He admitted the pressure he’d been under at work, the long hours, the mounting stress that had led to his delayed responses and, ultimately, to the </w:t>
        <w:br/>
        <w:t>misunderstandings that had fractured our trust. He spoke of his own fears, his apprehension about maintaining a relationship across such a vast distance, and the way those fears had led him to withdraw emotionally, to retreat into himself rather than communicate his struggles openly.</w:t>
      </w:r>
    </w:p>
    <w:p>
      <w:pPr>
        <w:autoSpaceDN w:val="0"/>
        <w:autoSpaceDE w:val="0"/>
        <w:widowControl/>
        <w:spacing w:line="264" w:lineRule="exact" w:before="264" w:after="0"/>
        <w:ind w:left="0" w:right="0" w:firstLine="0"/>
        <w:jc w:val="left"/>
      </w:pPr>
      <w:r>
        <w:t xml:space="preserve">This mutual honesty, this willingness to expose our vulnerabilities, created a new level of intimacy. It wasn't the superficial intimacy of shared smiles and fleeting touches; it was a deeper connection, forged in the crucible of shared pain and mutual understanding. It was a testament to our commitment, a demonstration of our </w:t>
        <w:br/>
        <w:t>willingness to confront our shortcomings, and to emerge stronger and more resilient as a result. The shared confession had created a space for empathy, a space where we could see each other not as perfect beings but as flawed, struggling humans, striving to navigate the complexities of life and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rebuilding of trust also involved practical steps. We established new communication protocols, committing to regular video calls, scheduled times for conversation, and a commitment to being present and engaged during those conversations, putting aside distractions and dedicating our full attention to one another. We replaced the hasty text messages with longer, more thoughtful emails, expressing our thoughts and feelings with greater nuance and detail.</w:t>
      </w:r>
    </w:p>
    <w:p>
      <w:pPr>
        <w:autoSpaceDN w:val="0"/>
        <w:autoSpaceDE w:val="0"/>
        <w:widowControl/>
        <w:spacing w:line="264" w:lineRule="exact" w:before="264" w:after="0"/>
        <w:ind w:left="0" w:right="0" w:firstLine="0"/>
        <w:jc w:val="left"/>
      </w:pPr>
      <w:r>
        <w:t>We started incorporating small rituals into our routine – a nightly shared online game, a virtual movie night, a weekly virtual coffee date – small acts of togetherness that reaffirmed our connection and strengthened our bond across the miles. These shared experiences, however virtual, created a sense of shared intimacy, a sense of shared rhythm in our lives, a counterpoint to the isolating effects of distance.</w:t>
      </w:r>
    </w:p>
    <w:p>
      <w:pPr>
        <w:autoSpaceDN w:val="0"/>
        <w:autoSpaceDE w:val="0"/>
        <w:widowControl/>
        <w:spacing w:line="264" w:lineRule="exact" w:before="264" w:after="0"/>
        <w:ind w:left="0" w:right="0" w:firstLine="0"/>
        <w:jc w:val="left"/>
      </w:pPr>
      <w:r>
        <w:t xml:space="preserve">Beyond the digital sphere, we found ways to bridge the physical gap. We meticulously planned our next visit, anticipating it with an almost childlike glee. We painstakingly detailed the itinerary, choosing activities we both longed to share, creating memories that would serve as anchors in the vast ocean of distance that lay </w:t>
        <w:br/>
        <w:t xml:space="preserve">between us. The anticipation itself helped to strengthen our bond, a tangible tether in the vastness of our separation. Every detail, from the restaurant we’d reserve to the park we’d visit, became a </w:t>
        <w:br/>
        <w:t>tangible manifestation of our commitment, a testament to the enduring strength of our connection.</w:t>
      </w:r>
    </w:p>
    <w:p>
      <w:pPr>
        <w:autoSpaceDN w:val="0"/>
        <w:autoSpaceDE w:val="0"/>
        <w:widowControl/>
        <w:spacing w:line="264" w:lineRule="exact" w:before="264" w:after="0"/>
        <w:ind w:left="0" w:right="0" w:firstLine="0"/>
        <w:jc w:val="left"/>
      </w:pPr>
      <w:r>
        <w:t xml:space="preserve">There were still moments of doubt, moments when the old wounds threatened to resurface. There were times when my insecurities would flare up, when the distance experienced insurmountable. But each time, we approached these moments with a newfound awareness, a deeper understanding of each other's needs and vulnerabilities. We learned to communicate our fears and anxieties openly and </w:t>
        <w:br/>
        <w:t>honestly, ensuring that we were both detected and understood.</w:t>
      </w:r>
    </w:p>
    <w:p>
      <w:pPr>
        <w:autoSpaceDN w:val="0"/>
        <w:autoSpaceDE w:val="0"/>
        <w:widowControl/>
        <w:spacing w:line="264" w:lineRule="exact" w:before="264" w:after="0"/>
        <w:ind w:left="0" w:right="144" w:firstLine="0"/>
        <w:jc w:val="left"/>
      </w:pPr>
      <w:r>
        <w:t>We also actively worked on improving our communication skills. We read books on relationship dynamics, discussed the challenges we faced, and learned to identify and express our needs more effectively. We understood that communication wasn’t just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transmitting information; it was about empathy, understanding, and mutual respect. It was about creating a safe space for vulnerability, where both of us could express our thoughts and feelings without fear of judgment or rejection.</w:t>
      </w:r>
    </w:p>
    <w:p>
      <w:pPr>
        <w:autoSpaceDN w:val="0"/>
        <w:autoSpaceDE w:val="0"/>
        <w:widowControl/>
        <w:spacing w:line="264" w:lineRule="exact" w:before="264" w:after="0"/>
        <w:ind w:left="0" w:right="144" w:firstLine="0"/>
        <w:jc w:val="left"/>
      </w:pPr>
      <w:r>
        <w:t xml:space="preserve">The process of rebuilding trust wasn't easy. It was slow, arduous, and occasionally painful. There were setbacks, moments of </w:t>
        <w:br/>
        <w:t>frustration, and times when I questioned whether we would ever truly recover from the wounds of the past. But with each step forward, with each shared act of honesty and vulnerability, with each successful navigation of a difficult moment, our confidence in our relationship grew.</w:t>
      </w:r>
    </w:p>
    <w:p>
      <w:pPr>
        <w:autoSpaceDN w:val="0"/>
        <w:autoSpaceDE w:val="0"/>
        <w:widowControl/>
        <w:spacing w:line="264" w:lineRule="exact" w:before="264" w:after="0"/>
        <w:ind w:left="0" w:right="0" w:firstLine="0"/>
        <w:jc w:val="left"/>
      </w:pPr>
      <w:r>
        <w:t>It wasn’t about erasing the past; the memories, both good and bad, remained. But the memories no longer held the same power, the same capacity to inflict pain. The past had become a teacher, a guide, a source of wisdom that helped us navigate the present and shape our future. The wounds had healed, leaving behind scars that served as reminders of our journey, testaments to our resilience and our commitment to one another.</w:t>
      </w:r>
    </w:p>
    <w:p>
      <w:pPr>
        <w:autoSpaceDN w:val="0"/>
        <w:autoSpaceDE w:val="0"/>
        <w:widowControl/>
        <w:spacing w:line="264" w:lineRule="exact" w:before="264" w:after="0"/>
        <w:ind w:left="0" w:right="0" w:firstLine="0"/>
        <w:jc w:val="left"/>
      </w:pPr>
      <w:r>
        <w:t xml:space="preserve">Our love had transformed. It was no longer the naive, unburdened love of the early days. It was stronger, deeper, more resilient – a love forged in the fires of hardship, tempered by honesty, and strengthened by forgiveness. It was a love that transcended </w:t>
        <w:br/>
        <w:t xml:space="preserve">distance, that defied the challenges of life, and that promised a future built on a foundation of unwavering trust and unwavering love. The journey was long and often arduous, but the destination –a relationship founded on mutual understanding and enduring trust– was worth every step of the way. The miles still stretched between us, but the emotional distance had finally closed, replaced by an intimacy that was both profound and enduring. The silence between us was no longer filled with the echo of unspoken words and </w:t>
        <w:br/>
        <w:t>lingering resentment; it was filled with the quiet comfort of shared understanding, a testament to the enduring power of forgiveness and the quiet strength of love. We had rebuilt our trust, not as a perfect reconstruction of the past, but as something new, something stronger, something even more beautiful, born from the ashes of our past hurts. And in that newfound strength, I found a peace I had never known before, a peace that transcended the miles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challenges, anchored only in the unshakeable bond that now connected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Empathy and Understanding</w:t>
      </w:r>
    </w:p>
    <w:p>
      <w:pPr>
        <w:autoSpaceDN w:val="0"/>
        <w:autoSpaceDE w:val="0"/>
        <w:widowControl/>
        <w:spacing w:line="264" w:lineRule="exact" w:before="286" w:after="0"/>
        <w:ind w:left="0" w:right="0" w:firstLine="0"/>
        <w:jc w:val="left"/>
      </w:pPr>
      <w:r>
        <w:t>The understanding dawned on me slowly, like the gradual sunrise after a long, dark night. Forgiveness wasn't simply about letting go of the anger; it was about understanding the root of that anger, the underlying reasons for the hurt. It was about stepping into his shoes, feeling the weight of his burdens, experiencing the pressures that had led to his actions, even if those actions had caused me pain.</w:t>
      </w:r>
    </w:p>
    <w:p>
      <w:pPr>
        <w:autoSpaceDN w:val="0"/>
        <w:autoSpaceDE w:val="0"/>
        <w:widowControl/>
        <w:spacing w:line="264" w:lineRule="exact" w:before="264" w:after="0"/>
        <w:ind w:left="0" w:right="0" w:firstLine="0"/>
        <w:jc w:val="left"/>
      </w:pPr>
      <w:r>
        <w:t>This wasn't about condoning his behavior; it was about recognizing the human fallibility that underlay it. It was about acknowledging that he, too, was flawed, struggling, imperfect. He wasn't a villain in a carefully constructed narrative of my pain; he was a complex, multifaceted person, battling his own demons, his own anxieties, his own uncertainties. And in seeing him in that light, in recognizing his vulnerability, my anger began to soften, replaced by a growing empathy.</w:t>
      </w:r>
    </w:p>
    <w:p>
      <w:pPr>
        <w:autoSpaceDN w:val="0"/>
        <w:autoSpaceDE w:val="0"/>
        <w:widowControl/>
        <w:spacing w:line="264" w:lineRule="exact" w:before="264" w:after="0"/>
        <w:ind w:left="0" w:right="0" w:firstLine="0"/>
        <w:jc w:val="left"/>
      </w:pPr>
      <w:r>
        <w:t xml:space="preserve">Empathy, I discovered, wasn't simply a feeling; it was an active process, a conscious choice to understand another person's </w:t>
        <w:br/>
        <w:t>perspective, to try and see the world through their eyes. It required a suspension of judgment, a willingness to set aside my own biases and preconceived notions, and to approach the situation with an open heart and a receptive mind. It meant listening not just to the words he spoke, but to the unspoken emotions that lay beneath them, the hidden anxieties and fears that fueled his actions.</w:t>
      </w:r>
    </w:p>
    <w:p>
      <w:pPr>
        <w:autoSpaceDN w:val="0"/>
        <w:autoSpaceDE w:val="0"/>
        <w:widowControl/>
        <w:spacing w:line="264" w:lineRule="exact" w:before="264" w:after="0"/>
        <w:ind w:left="0" w:right="144" w:firstLine="0"/>
        <w:jc w:val="left"/>
      </w:pPr>
      <w:r>
        <w:t>This process wasn't easy. There were moments when my anger threatened to overwhelm me, when the pain of the past threatened to consume me. But I consciously chose to fight against those feelings, to resist the urge to retreat into my own self-protective shell. I consciously chose to engage with him, to listen to his perspective, to understand his struggles.</w:t>
      </w:r>
    </w:p>
    <w:p>
      <w:pPr>
        <w:autoSpaceDN w:val="0"/>
        <w:autoSpaceDE w:val="0"/>
        <w:widowControl/>
        <w:spacing w:line="264" w:lineRule="exact" w:before="264" w:after="0"/>
        <w:ind w:left="0" w:right="0" w:firstLine="0"/>
        <w:jc w:val="left"/>
      </w:pPr>
      <w:r>
        <w:t>We spent hours talking, unpacking the layers of misunderstanding that had accumulated over time. We talked about his job, the relentless pressure, the long hours, the constant demands. I learned about the sacrifices he was making, the compromises he was forced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98" w:firstLine="0"/>
        <w:jc w:val="both"/>
      </w:pPr>
      <w:r>
        <w:t>to make, and the toll it was taking on his emotional well-being. It wasn't an excuse for his actions, but it provided crucial context, a deeper understanding of the pressures he was under.</w:t>
      </w:r>
    </w:p>
    <w:p>
      <w:pPr>
        <w:autoSpaceDN w:val="0"/>
        <w:autoSpaceDE w:val="0"/>
        <w:widowControl/>
        <w:spacing w:line="264" w:lineRule="exact" w:before="264" w:after="0"/>
        <w:ind w:left="0" w:right="0" w:firstLine="0"/>
        <w:jc w:val="left"/>
      </w:pPr>
      <w:r>
        <w:t xml:space="preserve">Similarly, I shared my own anxieties, my own vulnerabilities. I spoke about the loneliness of the distance, the fear of being </w:t>
        <w:br/>
        <w:t>forgotten, the insecurity that had fueled my accusations and harsh words. I didn't expect him to magically erase my pain; I simply wanted him to understand the source of that pain, the fear that had driven my reactions.</w:t>
      </w:r>
    </w:p>
    <w:p>
      <w:pPr>
        <w:autoSpaceDN w:val="0"/>
        <w:autoSpaceDE w:val="0"/>
        <w:widowControl/>
        <w:spacing w:line="264" w:lineRule="exact" w:before="264" w:after="0"/>
        <w:ind w:left="0" w:right="0" w:firstLine="0"/>
        <w:jc w:val="left"/>
      </w:pPr>
      <w:r>
        <w:t>This mutual sharing, this willingness to expose our vulnerabilities, created a space for genuine connection. It wasn't a superficial connection based on shared smiles and fleeting touches; it was a deep, profound connection built on mutual understanding and empathy. It was a connection that acknowledged our imperfections, our vulnerabilities, and our shared humanity.</w:t>
      </w:r>
    </w:p>
    <w:p>
      <w:pPr>
        <w:autoSpaceDN w:val="0"/>
        <w:autoSpaceDE w:val="0"/>
        <w:widowControl/>
        <w:spacing w:line="264" w:lineRule="exact" w:before="264" w:after="0"/>
        <w:ind w:left="0" w:right="0" w:firstLine="0"/>
        <w:jc w:val="left"/>
      </w:pPr>
      <w:r>
        <w:t xml:space="preserve">We learned to communicate differently. We replaced hasty texts and emotionally charged emails with longer, more thoughtful </w:t>
        <w:br/>
        <w:t>conversations, both virtual and in person when we were together.</w:t>
      </w:r>
    </w:p>
    <w:p>
      <w:pPr>
        <w:autoSpaceDN w:val="0"/>
        <w:autoSpaceDE w:val="0"/>
        <w:widowControl/>
        <w:spacing w:line="264" w:lineRule="exact" w:before="60" w:after="0"/>
        <w:ind w:left="0" w:right="0" w:firstLine="0"/>
        <w:jc w:val="left"/>
      </w:pPr>
      <w:r>
        <w:t xml:space="preserve">We learned to listen actively, to really listen, to understand the nuances of each other's words, the unspoken emotions that often lay beneath the surface. We learned to express our needs clearly, </w:t>
        <w:br/>
        <w:t>respectfully, and honestly, avoiding accusations and blame.</w:t>
      </w:r>
    </w:p>
    <w:p>
      <w:pPr>
        <w:autoSpaceDN w:val="0"/>
        <w:autoSpaceDE w:val="0"/>
        <w:widowControl/>
        <w:spacing w:line="264" w:lineRule="exact" w:before="264" w:after="0"/>
        <w:ind w:left="0" w:right="0" w:firstLine="0"/>
        <w:jc w:val="left"/>
      </w:pPr>
      <w:r>
        <w:t xml:space="preserve">The process wasn't linear. There were setbacks, moments of </w:t>
        <w:br/>
        <w:t>frustration, times when old wounds threatened to reopen. But each time, we approached these moments with a newfound awareness, a deeper understanding of each other's emotional landscape. We learned to navigate these difficult moments together, with patience, compassion, and a shared commitment to understanding.</w:t>
      </w:r>
    </w:p>
    <w:p>
      <w:pPr>
        <w:autoSpaceDN w:val="0"/>
        <w:autoSpaceDE w:val="0"/>
        <w:widowControl/>
        <w:spacing w:line="264" w:lineRule="exact" w:before="266" w:after="0"/>
        <w:ind w:left="0" w:right="0" w:firstLine="0"/>
        <w:jc w:val="left"/>
      </w:pPr>
      <w:r>
        <w:t xml:space="preserve">We also sought external support. We talked to a therapist </w:t>
        <w:br/>
        <w:t>specializing in relationship dynamics, who helped us to understand our communication patterns, our emotional triggers, and our individual coping mechanisms. The therapist provided a safe space for us to explore our vulnerabilities and learn healthier ways of interacting.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therapist helped us understand that empathy wasn't about condoning harmful behavior, but about understanding the </w:t>
        <w:br/>
        <w:t>underlying reasons for that behavior. It was about recognizing that even the most hurtful actions often stem from a place of pain, fear, or insecurity. Understanding this didn't magically erase the pain, but it provided a crucial context, allowing us to approach the situation with greater compassion and understanding.</w:t>
      </w:r>
    </w:p>
    <w:p>
      <w:pPr>
        <w:autoSpaceDN w:val="0"/>
        <w:autoSpaceDE w:val="0"/>
        <w:widowControl/>
        <w:spacing w:line="264" w:lineRule="exact" w:before="264" w:after="0"/>
        <w:ind w:left="0" w:right="0" w:firstLine="0"/>
        <w:jc w:val="left"/>
      </w:pPr>
      <w:r>
        <w:t xml:space="preserve">We learned that forgiveness wasn't a single act but a process, a journey that required continuous effort, patience, and a willingness to engage with each other's pain. It wasn’t about erasing the past; it was about learning from it, growing from it, and building a </w:t>
        <w:br/>
        <w:t>stronger, more resilient relationship on the foundation of shared understanding.</w:t>
      </w:r>
    </w:p>
    <w:p>
      <w:pPr>
        <w:autoSpaceDN w:val="0"/>
        <w:autoSpaceDE w:val="0"/>
        <w:widowControl/>
        <w:spacing w:line="264" w:lineRule="exact" w:before="264" w:after="0"/>
        <w:ind w:left="0" w:right="0" w:firstLine="0"/>
        <w:jc w:val="left"/>
      </w:pPr>
      <w:r>
        <w:t xml:space="preserve">The miles between us remained, a constant reminder of the distance that separated us. But the emotional distance had shrunk, replaced by a deeper connection, a stronger bond, a love that was more resilient, more profound, and more meaningful than anything we had experienced before. It was a love forged in the crucible of hardship, refined by understanding, and strengthened by </w:t>
        <w:br/>
        <w:t>forgiveness.</w:t>
      </w:r>
    </w:p>
    <w:p>
      <w:pPr>
        <w:autoSpaceDN w:val="0"/>
        <w:autoSpaceDE w:val="0"/>
        <w:widowControl/>
        <w:spacing w:line="264" w:lineRule="exact" w:before="264" w:after="0"/>
        <w:ind w:left="0" w:right="0" w:firstLine="0"/>
        <w:jc w:val="left"/>
      </w:pPr>
      <w:r>
        <w:t xml:space="preserve">This was not a simple return to the way things were; it was </w:t>
        <w:br/>
        <w:t xml:space="preserve">something new, something better, something born from the ashes of our past hurts. It was a love built on the foundation of empathy, a love that understood our flaws, embraced our vulnerabilities, and celebrated our shared humanity. It was a love that recognized the enduring power of forgiveness and the transformative power of understanding, a love that transcended the miles and the </w:t>
        <w:br/>
        <w:t xml:space="preserve">challenges, a love that promised a future filled with hope, peace, and enduring love. The silence between us was no longer filled with unspoken words and lingering resentment. It was a quiet comfort, a shared understanding, a testament to our journey, a testament to the power of forgiveness, and the enduring strength of our love. The scars remained, subtle reminders of the journey we had traveled, but they were no longer wounds; they were badges of honor, </w:t>
        <w:br/>
        <w:t>testaments to our resilience, and symbols of our enduring love. The miles may have separated us physically, but they couldn't touch the strength of the bond we had forged, a bond built on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empathy, and a love that transcended distance.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 Together</w:t>
      </w:r>
    </w:p>
    <w:p>
      <w:pPr>
        <w:autoSpaceDN w:val="0"/>
        <w:autoSpaceDE w:val="0"/>
        <w:widowControl/>
        <w:spacing w:line="264" w:lineRule="exact" w:before="286" w:after="0"/>
        <w:ind w:left="0" w:right="0" w:firstLine="0"/>
        <w:jc w:val="left"/>
      </w:pPr>
      <w:r>
        <w:t>The air between us, once thick with unspoken accusations and simmering resentment, began to thin. It wasn't a sudden, dramatic shift, but a gradual clearing, like the slow dissipation of morning mist. The silence, once heavy with the weight of our unspoken hurts, now held a different quality, a quiet understanding, a shared space where we could simply be, together, without the pressure of needing to fill every moment with words. This new silence was a testament to the work we had done, the walls we had dismantled, the bridges we had rebuilt.</w:t>
      </w:r>
    </w:p>
    <w:p>
      <w:pPr>
        <w:autoSpaceDN w:val="0"/>
        <w:autoSpaceDE w:val="0"/>
        <w:widowControl/>
        <w:spacing w:line="264" w:lineRule="exact" w:before="264" w:after="0"/>
        <w:ind w:left="0" w:right="0" w:firstLine="0"/>
        <w:jc w:val="left"/>
      </w:pPr>
      <w:r>
        <w:t>We started small. A shared cup of coffee in the morning, a virtual movie night, late-night phone calls that stretched into the early hours, weaving together the fabric of our lives across the miles. These simple acts, these small gestures, were powerful affirmations of our commitment to moving forward together. They were the tiny threads that wove a new tapestry, a tapestry of shared experiences, of mutual support, and of a love that was stronger, more resilient, and more deeply rooted than before.</w:t>
      </w:r>
    </w:p>
    <w:p>
      <w:pPr>
        <w:autoSpaceDN w:val="0"/>
        <w:autoSpaceDE w:val="0"/>
        <w:widowControl/>
        <w:spacing w:line="264" w:lineRule="exact" w:before="264" w:after="0"/>
        <w:ind w:left="0" w:right="0" w:firstLine="0"/>
        <w:jc w:val="left"/>
      </w:pPr>
      <w:r>
        <w:t>It was in these quiet moments, in the spaces between the words, that we truly connected. We learned to appreciate the subtleties of our shared history, to see the beauty in the imperfections, the strength in the vulnerabilities. We discovered that our shared journey, though marked by pain and heartache, had ultimately forged a deeper understanding, a more profound appreciation for the complexities of our relationship.</w:t>
      </w:r>
    </w:p>
    <w:p>
      <w:pPr>
        <w:autoSpaceDN w:val="0"/>
        <w:autoSpaceDE w:val="0"/>
        <w:widowControl/>
        <w:spacing w:line="264" w:lineRule="exact" w:before="264" w:after="0"/>
        <w:ind w:left="0" w:right="0" w:firstLine="0"/>
        <w:jc w:val="left"/>
      </w:pPr>
      <w:r>
        <w:t>The journey of forgiveness wasn't a sprint; it was a marathon, a slow, steady climb up a mountain whose peak represented a future where love transcended distance and pain. We stumbled often, tripped over old anxieties and insecurities, but each time, we found our way back to each other, our hands clasped tightly, our spirits bolstered by a shared determination to succeed.</w:t>
      </w:r>
    </w:p>
    <w:p>
      <w:pPr>
        <w:autoSpaceDN w:val="0"/>
        <w:autoSpaceDE w:val="0"/>
        <w:widowControl/>
        <w:spacing w:line="264" w:lineRule="exact" w:before="264" w:after="0"/>
        <w:ind w:left="0" w:right="216" w:firstLine="0"/>
        <w:jc w:val="both"/>
      </w:pPr>
      <w:r>
        <w:t>One evening, during a particularly difficult video call, I confessed my lingering fear of abandonment, a fear that had fueled many of my past accusations. I laid bare my vulnerability, confessing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insecurities, the gnawing fear that the distance would ultimately erode our connection. He listened patiently, without interruption, his eyes reflecting a depth of empathy that moved me to tears.</w:t>
      </w:r>
    </w:p>
    <w:p>
      <w:pPr>
        <w:autoSpaceDN w:val="0"/>
        <w:autoSpaceDE w:val="0"/>
        <w:widowControl/>
        <w:spacing w:line="264" w:lineRule="exact" w:before="264" w:after="0"/>
        <w:ind w:left="0" w:right="0" w:firstLine="0"/>
        <w:jc w:val="left"/>
      </w:pPr>
      <w:r>
        <w:t xml:space="preserve">He shared his own anxieties – the pressure of his career, the weight of responsibility, the fear of failing me. He confessed that his actions hadn't been a reflection of waning love, but rather a </w:t>
        <w:br/>
        <w:t>misguided attempt to cope with the overwhelming pressures of his life. He had wanted to protect me from his own struggles, to shield me from the anxieties that were consuming him. Ironically, in trying to protect me, he had inflicted pain.</w:t>
      </w:r>
    </w:p>
    <w:p>
      <w:pPr>
        <w:autoSpaceDN w:val="0"/>
        <w:autoSpaceDE w:val="0"/>
        <w:widowControl/>
        <w:spacing w:line="264" w:lineRule="exact" w:before="264" w:after="0"/>
        <w:ind w:left="0" w:right="0" w:firstLine="0"/>
        <w:jc w:val="left"/>
      </w:pPr>
      <w:r>
        <w:t>This mutual confession, this unveiling of our deepest fears and vulnerabilities, was a turning point in our relationship. It was a moment of profound intimacy, a shared vulnerability that forged a deeper bond between us. We witnessed each other not just as lovers, but as fellow travelers on a challenging journey, each carrying their own burdens, each striving to overcome their own fears and insecurities.</w:t>
      </w:r>
    </w:p>
    <w:p>
      <w:pPr>
        <w:autoSpaceDN w:val="0"/>
        <w:autoSpaceDE w:val="0"/>
        <w:widowControl/>
        <w:spacing w:line="264" w:lineRule="exact" w:before="264" w:after="0"/>
        <w:ind w:left="0" w:right="0" w:firstLine="0"/>
        <w:jc w:val="left"/>
      </w:pPr>
      <w:r>
        <w:t xml:space="preserve">Moving forward wasn't about erasing the past; it was about </w:t>
        <w:br/>
        <w:t xml:space="preserve">integrating it into the narrative of our relationship, acknowledging the pain, learning from the mistakes, and using the experiences to build a stronger, more resilient foundation for the future. It meant recognizing that our past hurts, though painful, were not </w:t>
        <w:br/>
        <w:t>immutable. They were not an unchangeable destiny. They were simply chapters in a larger, ongoing story, a story that we were still writing, together.</w:t>
      </w:r>
    </w:p>
    <w:p>
      <w:pPr>
        <w:autoSpaceDN w:val="0"/>
        <w:autoSpaceDE w:val="0"/>
        <w:widowControl/>
        <w:spacing w:line="264" w:lineRule="exact" w:before="264" w:after="0"/>
        <w:ind w:left="0" w:right="144" w:firstLine="0"/>
        <w:jc w:val="left"/>
      </w:pPr>
      <w:r>
        <w:t>We began to develop new rituals, new ways of staying connected across the miles. We scheduled regular video calls, not just for superficial conversations, but for genuine connection. We shared our daily lives, our joys and frustrations, our hopes and fears. We listened intently, not just hearing the words, but sensing the emotions beneath the surface, the unspoken anxieties, the hidden vulnerabilities.</w:t>
      </w:r>
    </w:p>
    <w:p>
      <w:pPr>
        <w:autoSpaceDN w:val="0"/>
        <w:autoSpaceDE w:val="0"/>
        <w:widowControl/>
        <w:spacing w:line="264" w:lineRule="exact" w:before="264" w:after="0"/>
        <w:ind w:left="0" w:right="144" w:firstLine="0"/>
        <w:jc w:val="left"/>
      </w:pPr>
      <w:r>
        <w:t>We discovered the power of shared experiences, even across the vast distance. We watched movies together online, read the same books, listened to the same music, creating a shared cultural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576" w:firstLine="0"/>
        <w:jc w:val="left"/>
      </w:pPr>
      <w:r>
        <w:t>landscape that bridged the physical divide. We played online games, even though our skills were often mismatched, adding laughter and lightheartedness to our interactions.</w:t>
      </w:r>
    </w:p>
    <w:p>
      <w:pPr>
        <w:autoSpaceDN w:val="0"/>
        <w:autoSpaceDE w:val="0"/>
        <w:widowControl/>
        <w:spacing w:line="264" w:lineRule="exact" w:before="264" w:after="0"/>
        <w:ind w:left="0" w:right="0" w:firstLine="0"/>
        <w:jc w:val="left"/>
      </w:pPr>
      <w:r>
        <w:t>We also found ways to support each other's passions and dreams. We encouraged each other's creative pursuits, offering feedback and encouragement. We celebrated each other's victories, both big and small. We shared our aspirations for the future, providing emotional support and practical assistance.</w:t>
      </w:r>
    </w:p>
    <w:p>
      <w:pPr>
        <w:autoSpaceDN w:val="0"/>
        <w:autoSpaceDE w:val="0"/>
        <w:widowControl/>
        <w:spacing w:line="264" w:lineRule="exact" w:before="264" w:after="0"/>
        <w:ind w:left="0" w:right="288" w:firstLine="0"/>
        <w:jc w:val="left"/>
      </w:pPr>
      <w:r>
        <w:t>These actions, these small gestures of love and support, were the building blocks of our new relationship. They were the tangible expressions of our commitment to moving forward, together, leaving the past behind, and focusing on the future.</w:t>
      </w:r>
    </w:p>
    <w:p>
      <w:pPr>
        <w:autoSpaceDN w:val="0"/>
        <w:autoSpaceDE w:val="0"/>
        <w:widowControl/>
        <w:spacing w:line="264" w:lineRule="exact" w:before="264" w:after="0"/>
        <w:ind w:left="0" w:right="0" w:firstLine="0"/>
        <w:jc w:val="left"/>
      </w:pPr>
      <w:r>
        <w:t xml:space="preserve">The road ahead was still uncertain, filled with challenges and obstacles. The distance remained, a constant reminder of the </w:t>
        <w:br/>
        <w:t>physical separation. But we had something stronger now, something that transcended the miles, the challenges, the pain. We had a love forged in the crucible of hardship, refined by understanding, and strengthened by forgiveness. It was a love that had weathered the storm, that had emerged stronger and more resilient than before.</w:t>
      </w:r>
    </w:p>
    <w:p>
      <w:pPr>
        <w:autoSpaceDN w:val="0"/>
        <w:autoSpaceDE w:val="0"/>
        <w:widowControl/>
        <w:spacing w:line="264" w:lineRule="exact" w:before="264" w:after="0"/>
        <w:ind w:left="0" w:right="0" w:firstLine="0"/>
        <w:jc w:val="left"/>
      </w:pPr>
      <w:r>
        <w:t xml:space="preserve">It was a love that understood the depths of our vulnerabilities, the complexities of our emotions, and the importance of mutual </w:t>
        <w:br/>
        <w:t xml:space="preserve">support. It was a love that had found its way through the darkness, emerging into a new dawn, a future filled with hope, promise, and a love that was deeper and more meaningful than anything we had experienced before. The scars remained, a testament to the pain we had endured, but they were also badges of honor, reminders of our strength, our resilience, and the transformative power of </w:t>
        <w:br/>
        <w:t>forgiveness.</w:t>
      </w:r>
    </w:p>
    <w:p>
      <w:pPr>
        <w:autoSpaceDN w:val="0"/>
        <w:autoSpaceDE w:val="0"/>
        <w:widowControl/>
        <w:spacing w:line="264" w:lineRule="exact" w:before="266" w:after="0"/>
        <w:ind w:left="0" w:right="0" w:firstLine="0"/>
        <w:jc w:val="left"/>
      </w:pPr>
      <w:r>
        <w:t xml:space="preserve">Our journey of forgiveness wasn’t without its bumps. There were moments of doubt, moments of frustration, moments when the memories of our past hurts threatened to overwhelm us. But each time, we found our way back to each other, our resolve </w:t>
        <w:br/>
        <w:t>strengthened by our shared commitment to a future filled with love and understanding. We learned that forgiveness wasn't a one-time event, but an ongoing process, a continuous choice to move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pain and embrace the hope that lay ahead.</w:t>
      </w:r>
    </w:p>
    <w:p>
      <w:pPr>
        <w:autoSpaceDN w:val="0"/>
        <w:autoSpaceDE w:val="0"/>
        <w:widowControl/>
        <w:spacing w:line="264" w:lineRule="exact" w:before="266" w:after="0"/>
        <w:ind w:left="0" w:right="0" w:firstLine="0"/>
        <w:jc w:val="left"/>
      </w:pPr>
      <w:r>
        <w:t xml:space="preserve">We discovered that true forgiveness wasn’t about condoning past mistakes, but about acknowledging the human fallibility that underlies all of our actions. It was about understanding the </w:t>
        <w:br/>
        <w:t>circumstances that had led to our pain, and recognizing that even the most hurtful actions often stem from a place of fear, insecurity, or vulnerability.</w:t>
      </w:r>
    </w:p>
    <w:p>
      <w:pPr>
        <w:autoSpaceDN w:val="0"/>
        <w:autoSpaceDE w:val="0"/>
        <w:widowControl/>
        <w:spacing w:line="264" w:lineRule="exact" w:before="264" w:after="0"/>
        <w:ind w:left="0" w:right="0" w:firstLine="0"/>
        <w:jc w:val="left"/>
      </w:pPr>
      <w:r>
        <w:t>This understanding allowed us to approach our relationship with greater compassion, empathy, and grace. It allowed us to see each other not just as individuals, but as flawed human beings striving to navigate the complexities of life and love.</w:t>
      </w:r>
    </w:p>
    <w:p>
      <w:pPr>
        <w:autoSpaceDN w:val="0"/>
        <w:autoSpaceDE w:val="0"/>
        <w:widowControl/>
        <w:spacing w:line="264" w:lineRule="exact" w:before="264" w:after="0"/>
        <w:ind w:left="0" w:right="0" w:firstLine="0"/>
        <w:jc w:val="left"/>
      </w:pPr>
      <w:r>
        <w:t xml:space="preserve">The distance between us remained, a constant reminder of the challenges we faced. But we discovered that distance, while </w:t>
        <w:br/>
        <w:t>physical, didn't have to be emotional. We found ways to bridge the gap, to maintain a strong emotional connection, even when miles separated us.</w:t>
      </w:r>
    </w:p>
    <w:p>
      <w:pPr>
        <w:autoSpaceDN w:val="0"/>
        <w:autoSpaceDE w:val="0"/>
        <w:widowControl/>
        <w:spacing w:line="264" w:lineRule="exact" w:before="264" w:after="0"/>
        <w:ind w:left="0" w:right="0" w:firstLine="0"/>
        <w:jc w:val="left"/>
      </w:pPr>
      <w:r>
        <w:t xml:space="preserve">It was a journey of continuous growth, a continuous learning experience, a testament to the enduring power of love and the transformative power of forgiveness. It was a journey that revealed the depth of our resilience, the strength of our bond, and the </w:t>
        <w:br/>
        <w:t>enduring power of hope. The future held uncertainties, but we faced them together, hand in hand, our hearts united, our spirits strengthened by the lessons we had learned and the love that had sustained us through the darkest hours. And in that shared journey, in that shared understanding, we found a love that was stronger, more resilient, and more meaningful than anything we could have imagined. A love built on the solid foundation of forgiveness, empathy, and a shared commitment to building a future together. The miles may have separated us physically, but they could never diminish the depth of our connection, the strength of our love, or the enduring power of our shared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Small Victories</w:t>
      </w:r>
    </w:p>
    <w:p>
      <w:pPr>
        <w:autoSpaceDN w:val="0"/>
        <w:autoSpaceDE w:val="0"/>
        <w:widowControl/>
        <w:spacing w:line="264" w:lineRule="exact" w:before="286" w:after="0"/>
        <w:ind w:left="0" w:right="0" w:firstLine="0"/>
        <w:jc w:val="left"/>
      </w:pPr>
      <w:r>
        <w:t xml:space="preserve">The first small victory experienced like a stolen moment, a quiet breath in the midst of a hurricane. It was the day I finally mustered the courage to share a silly, slightly embarrassing childhood story with him – the tale of my ill-fated attempt to climb a tree to rescue a trapped kitten, ending with a scraped knee and a very unimpressed cat. He laughed, a genuine, unburdened laugh that echoed across the miles, a sound I had almost forgotten. That laughter, unfiltered and pure, was a balm to my soul, a testament to the thawing of the icy distance that had separated us. It was a small victory, </w:t>
        <w:br/>
        <w:t>insignificant in the grand scheme of things, but it felt monumental in the context of our fragile, newly repaired relationship.</w:t>
      </w:r>
    </w:p>
    <w:p>
      <w:pPr>
        <w:autoSpaceDN w:val="0"/>
        <w:autoSpaceDE w:val="0"/>
        <w:widowControl/>
        <w:spacing w:line="264" w:lineRule="exact" w:before="266" w:after="0"/>
        <w:ind w:left="0" w:right="0" w:firstLine="0"/>
        <w:jc w:val="left"/>
      </w:pPr>
      <w:r>
        <w:t xml:space="preserve">Another small victory came in the form of a shared recipe. He, the culinary mastermind, sent me detailed instructions for his </w:t>
        <w:br/>
        <w:t xml:space="preserve">grandmother's famous apple pie, a recipe steeped in family </w:t>
        <w:br/>
        <w:t xml:space="preserve">tradition. I followed the instructions meticulously, even managing to avoid a kitchen disaster (a feat in itself). The resulting pie, while perhaps not as perfect as his, tasted like success, like a symbol of our ability to create something beautiful together, even across the vast expanse separating us. We celebrated this culinary triumph with a virtual slice, sharing laughter and the sweet taste of </w:t>
        <w:br/>
        <w:t>connection.</w:t>
      </w:r>
    </w:p>
    <w:p>
      <w:pPr>
        <w:autoSpaceDN w:val="0"/>
        <w:autoSpaceDE w:val="0"/>
        <w:widowControl/>
        <w:spacing w:line="264" w:lineRule="exact" w:before="264" w:after="0"/>
        <w:ind w:left="0" w:right="0" w:firstLine="0"/>
        <w:jc w:val="left"/>
      </w:pPr>
      <w:r>
        <w:t>Then there were the milestones – smaller triumphs woven into the fabric of our rekindled relationship. He finished a grueling project at work, a feat he celebrated with a weary but triumphant sigh during one of our late-night calls. I, equally burdened by the pressures of my own life, had finally completed a challenging assignment. We celebrated each other's successes, even though our celebrations were conducted through screens and digital messages. Yet, somehow, the feeling of shared achievement transcended the limitations of distance. These shared moments were the building blocks upon which our renewed love was carefully constructed.</w:t>
      </w:r>
    </w:p>
    <w:p>
      <w:pPr>
        <w:autoSpaceDN w:val="0"/>
        <w:autoSpaceDE w:val="0"/>
        <w:widowControl/>
        <w:spacing w:line="264" w:lineRule="exact" w:before="264" w:after="0"/>
        <w:ind w:left="0" w:right="288" w:firstLine="0"/>
        <w:jc w:val="left"/>
      </w:pPr>
      <w:r>
        <w:t>Slowly, almost imperceptibly, the landscape of our relationship began to shift. The sharp edges of our disagreements began to soften, replaced by a more gentle understanding. We learned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listen more intently, to communicate with greater clarity, to truly hear each other, not just the words, but the underlying emotions and unspoken anxieties. We discovered that the chasm created by distance could be bridged by conscious effort, by a shared </w:t>
        <w:br/>
        <w:t>willingness to understand and to be understood.</w:t>
      </w:r>
    </w:p>
    <w:p>
      <w:pPr>
        <w:autoSpaceDN w:val="0"/>
        <w:autoSpaceDE w:val="0"/>
        <w:widowControl/>
        <w:spacing w:line="264" w:lineRule="exact" w:before="264" w:after="0"/>
        <w:ind w:left="0" w:right="0" w:firstLine="0"/>
        <w:jc w:val="left"/>
      </w:pPr>
      <w:r>
        <w:t>One evening, while discussing our future, a tentative optimism began to bloom. We talked about the possibility of a visit, a real-life meeting, a chance to bridge the physical gulf that had separated us for so long. The mere mention of it sent shivers down my spine, a mixture of excitement and trepidation. This shared dream, this tiny seed of hope, was another victory, a sign that we were not only healing but actively building a future together.</w:t>
      </w:r>
    </w:p>
    <w:p>
      <w:pPr>
        <w:autoSpaceDN w:val="0"/>
        <w:autoSpaceDE w:val="0"/>
        <w:widowControl/>
        <w:spacing w:line="264" w:lineRule="exact" w:before="264" w:after="0"/>
        <w:ind w:left="0" w:right="144" w:firstLine="0"/>
        <w:jc w:val="left"/>
      </w:pPr>
      <w:r>
        <w:t>These small victories weren't grand gestures; they were the quiet moments of connection, the shared laughter, the mutual support, the unspoken understanding that gradually rebuilt the foundations of our relationship. They were the quiet affirmations of love, the tiny threads woven into the tapestry of our renewed commitment.</w:t>
      </w:r>
    </w:p>
    <w:p>
      <w:pPr>
        <w:autoSpaceDN w:val="0"/>
        <w:autoSpaceDE w:val="0"/>
        <w:widowControl/>
        <w:spacing w:line="264" w:lineRule="exact" w:before="264" w:after="0"/>
        <w:ind w:left="0" w:right="0" w:firstLine="0"/>
        <w:jc w:val="left"/>
      </w:pPr>
      <w:r>
        <w:t>The small acts of kindness, too, became significant milestones. He surprised me with a virtual bouquet of flowers, a digital display of affection that resonated with a surprising depth of emotion. I, in turn, curated a personalized playlist, a collection of songs that represented our journey together, each track resonating with a specific memory, a shared experience, a particular milestone. These digital tokens of affection held a significant power; they were tangible reminders of our enduring connection.</w:t>
      </w:r>
    </w:p>
    <w:p>
      <w:pPr>
        <w:autoSpaceDN w:val="0"/>
        <w:autoSpaceDE w:val="0"/>
        <w:widowControl/>
        <w:spacing w:line="264" w:lineRule="exact" w:before="264" w:after="0"/>
        <w:ind w:left="0" w:right="0" w:firstLine="0"/>
        <w:jc w:val="left"/>
      </w:pPr>
      <w:r>
        <w:t xml:space="preserve">We began to share more than just words. We shared vulnerabilities, admitting fears and insecurities that we had previously kept hidden, locked away behind walls of self-protection. These acts of exposure, of laying bare our souls to each other, were a testament to the trust that was slowly, painstakingly being rebuilt. It was in these </w:t>
        <w:br/>
        <w:t>moments of shared vulnerability that our love deepened, taking on a more profound, more meaningful dimension.</w:t>
      </w:r>
    </w:p>
    <w:p>
      <w:pPr>
        <w:autoSpaceDN w:val="0"/>
        <w:autoSpaceDE w:val="0"/>
        <w:widowControl/>
        <w:spacing w:line="264" w:lineRule="exact" w:before="264" w:after="0"/>
        <w:ind w:left="0" w:right="144" w:firstLine="0"/>
        <w:jc w:val="left"/>
      </w:pPr>
      <w:r>
        <w:t>There were still moments of doubt, times when the weight of the distance threatened to overwhelm us. There were still moments of frustration, when the technical glitches of our virtual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communication seemed to mirror the glitches in our emotional connection. But these moments, though painful, did not deter us. We faced them together, supporting each other, understanding that the journey would not always be smooth.</w:t>
      </w:r>
    </w:p>
    <w:p>
      <w:pPr>
        <w:autoSpaceDN w:val="0"/>
        <w:autoSpaceDE w:val="0"/>
        <w:widowControl/>
        <w:spacing w:line="264" w:lineRule="exact" w:before="264" w:after="0"/>
        <w:ind w:left="0" w:right="0" w:firstLine="0"/>
        <w:jc w:val="left"/>
      </w:pPr>
      <w:r>
        <w:t>Every overcome challenge, every hurdle successfully navigated, strengthened our bond. It was a testament to the resilience of our love, a love forged in the crucible of hardship and refined by the fire of shared experience. It was a love that understood the value of patience, of unwavering commitment, and of the small, almost imperceptible victories that marked our journey toward a stronger, more deeply rooted relationship.</w:t>
      </w:r>
    </w:p>
    <w:p>
      <w:pPr>
        <w:autoSpaceDN w:val="0"/>
        <w:autoSpaceDE w:val="0"/>
        <w:widowControl/>
        <w:spacing w:line="264" w:lineRule="exact" w:before="264" w:after="0"/>
        <w:ind w:left="0" w:right="0" w:firstLine="0"/>
        <w:jc w:val="left"/>
      </w:pPr>
      <w:r>
        <w:t>The shared joy of watching the sunrise together, albeit through separate windows and different time zones, became a treasured ritual. The simple act of sending a good morning message, a digital kiss across the miles, held a power that belied its simplicity. These small, everyday gestures, though seemingly insignificant, became profound affirmations of our commitment to each other.</w:t>
      </w:r>
    </w:p>
    <w:p>
      <w:pPr>
        <w:autoSpaceDN w:val="0"/>
        <w:autoSpaceDE w:val="0"/>
        <w:widowControl/>
        <w:spacing w:line="264" w:lineRule="exact" w:before="264" w:after="0"/>
        <w:ind w:left="0" w:right="0" w:firstLine="0"/>
        <w:jc w:val="left"/>
      </w:pPr>
      <w:r>
        <w:t>And then there were the nights we talked for hours, sharing dreams, anxieties, and hopes for the future. These conversations, woven from threads of shared vulnerability and mutual support, were the bedrock of our renewed connection. It was in these conversations that we learned to truly see each other, not just as lovers, but as friends, confidants, and allies in the face of life's challenges.</w:t>
      </w:r>
    </w:p>
    <w:p>
      <w:pPr>
        <w:autoSpaceDN w:val="0"/>
        <w:autoSpaceDE w:val="0"/>
        <w:widowControl/>
        <w:spacing w:line="264" w:lineRule="exact" w:before="264" w:after="0"/>
        <w:ind w:left="0" w:right="0" w:firstLine="0"/>
        <w:jc w:val="left"/>
      </w:pPr>
      <w:r>
        <w:t xml:space="preserve">The milestones we celebrated weren’t just dates on a calendar; they were moments of shared growth, moments of resilience, moments when we proved to ourselves – and to each other – that our love could withstand the test of distance, the weight of our individual struggles, and the scars of our past hurts. Each small victory, each shared accomplishment, was a stepping stone on our journey towards a future where our love transcended the miles that </w:t>
        <w:br/>
        <w:t>separated us. It was in these small victories that we found the strength to face the challenges ahead, to navigate the uncertainties of the future, and to celebrate the enduring power of our love.</w:t>
      </w:r>
    </w:p>
    <w:p>
      <w:pPr>
        <w:autoSpaceDN w:val="0"/>
        <w:autoSpaceDE w:val="0"/>
        <w:widowControl/>
        <w:spacing w:line="264" w:lineRule="exact" w:before="264" w:after="0"/>
        <w:ind w:left="0" w:right="0" w:firstLine="0"/>
        <w:jc w:val="left"/>
      </w:pPr>
      <w:r>
        <w:t>Our journey, though marked by hardship and uncertainty, was also punctuated by countless small acts of kindness, mutual support,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unwavering faith in the power of our bond. It was these moments –the laughter shared across miles, the digital hugs exchanged across screens, the mutual encouragement whispered over long-distance calls – that gave our relationship its strength, its resilience, and its enduring beauty.</w:t>
      </w:r>
    </w:p>
    <w:p>
      <w:pPr>
        <w:autoSpaceDN w:val="0"/>
        <w:autoSpaceDE w:val="0"/>
        <w:widowControl/>
        <w:spacing w:line="264" w:lineRule="exact" w:before="264" w:after="0"/>
        <w:ind w:left="0" w:right="0" w:firstLine="0"/>
        <w:jc w:val="left"/>
      </w:pPr>
      <w:r>
        <w:t xml:space="preserve">The road ahead still held its uncertainties, but we faced them </w:t>
        <w:br/>
        <w:t xml:space="preserve">together, hand in hand, hearts united, spirits buoyed by the </w:t>
        <w:br/>
        <w:t>countless small victories that had paved our path. We knew that the miles might separate us physically, but they could never truly diminish the depth of our connection, the strength of our love, or the enduring power of our shared journey. And in that shared journey, in that shared commitment, we found a love that was stronger, more resilient, and more meaningful than we could have ever imagined. A love built not on grand gestures, but on countless small victories, a testament to the enduring power of hope, faith, and the unwavering strength of a love that had weathered the storm and emerged even more radiant and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Experiences</w:t>
      </w:r>
    </w:p>
    <w:p>
      <w:pPr>
        <w:autoSpaceDN w:val="0"/>
        <w:autoSpaceDE w:val="0"/>
        <w:widowControl/>
        <w:spacing w:line="264" w:lineRule="exact" w:before="286" w:after="0"/>
        <w:ind w:left="0" w:right="0" w:firstLine="0"/>
        <w:jc w:val="left"/>
      </w:pPr>
      <w:r>
        <w:t xml:space="preserve">The first time we witnessed snow fall together, it wasn't in person, of course. It was through a video call, a grainy image of swirling white flakes against a backdrop of his cozy, snow-dusted window. I </w:t>
        <w:br/>
        <w:t xml:space="preserve">showed him my own view – the city lights blurred by the falling snow, a stark contrast to his quiet, snow-covered landscape. We watched it together in silence for a long time, a shared moment of peaceful contemplation, a connection formed through the shared beauty of a winter's evening. It was a strange kind of intimacy, this watching of snow fall together from miles apart, but it experienced </w:t>
        <w:br/>
        <w:t>incredibly intimate nonetheless. It was as if the snow itself served as a bridge, a silent testament to our connection.</w:t>
      </w:r>
    </w:p>
    <w:p>
      <w:pPr>
        <w:autoSpaceDN w:val="0"/>
        <w:autoSpaceDE w:val="0"/>
        <w:widowControl/>
        <w:spacing w:line="264" w:lineRule="exact" w:before="266" w:after="0"/>
        <w:ind w:left="0" w:right="0" w:firstLine="0"/>
        <w:jc w:val="left"/>
      </w:pPr>
      <w:r>
        <w:t xml:space="preserve">Then there was the summer, a summer of shared sunsets. Every evening, we'd find a time when our time zones aligned just enough to witness the sunset together, even if it meant waking up </w:t>
        <w:br/>
        <w:t>incredibly early for him or staying up very late for me. We'd share pictures, comparing the hues of the sky – the fiery oranges, the soft pinks, the deep purples. We'd talk about what the sunset reminded us of – a shared memory, a future hope, a dream yet to be realized.</w:t>
      </w:r>
    </w:p>
    <w:p>
      <w:pPr>
        <w:autoSpaceDN w:val="0"/>
        <w:autoSpaceDE w:val="0"/>
        <w:widowControl/>
        <w:spacing w:line="264" w:lineRule="exact" w:before="60" w:after="0"/>
        <w:ind w:left="0" w:right="0" w:firstLine="0"/>
        <w:jc w:val="left"/>
      </w:pPr>
      <w:r>
        <w:t>These virtual sunsets became our own private rituals, a shared experience that transcended time and distance, a poignant reminder of our connection amidst the separation. We even started a digital scrapbook, each entry a picture of a sunset, accompanied by our thoughts and feelings of that particular evening.</w:t>
      </w:r>
    </w:p>
    <w:p>
      <w:pPr>
        <w:autoSpaceDN w:val="0"/>
        <w:autoSpaceDE w:val="0"/>
        <w:widowControl/>
        <w:spacing w:line="264" w:lineRule="exact" w:before="264" w:after="0"/>
        <w:ind w:left="0" w:right="144" w:firstLine="0"/>
        <w:jc w:val="left"/>
      </w:pPr>
      <w:r>
        <w:t>Music became our common language. We discovered a shared love for old vinyl records, spending countless hours discussing our favorite artists and songs. He'd send me links to obscure bands he thought I'd appreciate, and I'd reciprocate, sharing my discoveries with him. We created collaborative playlists, weaving together our musical tastes into a tapestry of sounds that reflected the ebb and flow of our relationship – the energetic beats representing our moments of joy, the melancholic melodies reflecting our moments of longing. Our virtual dance parties, fueled by shared music and laughter, became legendary, a testament to our ability to find joy and connection even in the midst of our physical separation. These musical moments were more than just entertainment;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affirmations of our shared spirit, our common ground, our capacity to find beauty and solace in shared experiences.</w:t>
      </w:r>
    </w:p>
    <w:p>
      <w:pPr>
        <w:autoSpaceDN w:val="0"/>
        <w:autoSpaceDE w:val="0"/>
        <w:widowControl/>
        <w:spacing w:line="264" w:lineRule="exact" w:before="264" w:after="0"/>
        <w:ind w:left="0" w:right="0" w:firstLine="0"/>
        <w:jc w:val="left"/>
      </w:pPr>
      <w:r>
        <w:t xml:space="preserve">We explored virtual museums together, wandering through digital galleries, admiring masterpieces from the comfort of our respective homes. He would point out a detail I’d missed, and I would </w:t>
        <w:br/>
        <w:t>highlight the historical context of a particular painting. We even created our own "virtual museum tour," each of us curating a selection of our favorite artwork and sharing our thoughts and insights. These virtual tours were not merely passive observations; they were active explorations, moments of shared intellectual engagement, moments that nurtured our mental connection and broadened our appreciation of art and culture.</w:t>
      </w:r>
    </w:p>
    <w:p>
      <w:pPr>
        <w:autoSpaceDN w:val="0"/>
        <w:autoSpaceDE w:val="0"/>
        <w:widowControl/>
        <w:spacing w:line="264" w:lineRule="exact" w:before="264" w:after="0"/>
        <w:ind w:left="0" w:right="0" w:firstLine="0"/>
        <w:jc w:val="left"/>
      </w:pPr>
      <w:r>
        <w:t xml:space="preserve">One evening, we watched the same movie simultaneously, </w:t>
        <w:br/>
        <w:t xml:space="preserve">discussing the plot, the characters, and the underlying themes as it unfolded. It was a strange experience – to watch a film together without being physically in the same room – but it fostered a </w:t>
        <w:br/>
        <w:t>unique kind of intimacy. We were sharing an experience in real-time, offering our instantaneous reactions, analyzing the narrative together, creating a shared interpretation of the film. These virtual movie nights became a cherished part of our routine, a testament to our ability to find common ground and shared enjoyment, even amidst our physical separation. It wasn't just about the movie; it was about the shared experience, the conversation, the connection.</w:t>
      </w:r>
    </w:p>
    <w:p>
      <w:pPr>
        <w:autoSpaceDN w:val="0"/>
        <w:autoSpaceDE w:val="0"/>
        <w:widowControl/>
        <w:spacing w:line="264" w:lineRule="exact" w:before="264" w:after="0"/>
        <w:ind w:left="0" w:right="144" w:firstLine="0"/>
        <w:jc w:val="left"/>
      </w:pPr>
      <w:r>
        <w:t>Then came the birthdays. His birthday, a virtual celebration filled with digital gifts, heartfelt messages, and a virtual cake-cutting ceremony – a slightly awkward but deeply meaningful gesture that transcended the limitations of distance. My birthday, equally celebrated through the digital medium, was equally meaningful.</w:t>
      </w:r>
    </w:p>
    <w:p>
      <w:pPr>
        <w:autoSpaceDN w:val="0"/>
        <w:autoSpaceDE w:val="0"/>
        <w:widowControl/>
        <w:spacing w:line="264" w:lineRule="exact" w:before="58" w:after="0"/>
        <w:ind w:left="0" w:right="0" w:firstLine="0"/>
        <w:jc w:val="left"/>
      </w:pPr>
      <w:r>
        <w:t xml:space="preserve">These virtual celebrations were a reminder that love knew no </w:t>
        <w:br/>
        <w:t>boundaries, no limitations, that it could flourish and thrive even when separated by miles. The warmth and love that permeated these virtual gatherings were more profound than any physical presence could ever be. They were an affirmation of our connection, a testament to the depth of our affection.</w:t>
      </w:r>
    </w:p>
    <w:p>
      <w:pPr>
        <w:autoSpaceDN w:val="0"/>
        <w:autoSpaceDE w:val="0"/>
        <w:widowControl/>
        <w:spacing w:line="264" w:lineRule="exact" w:before="264" w:after="0"/>
        <w:ind w:left="0" w:right="144" w:firstLine="0"/>
        <w:jc w:val="left"/>
      </w:pPr>
      <w:r>
        <w:t>We found joy in the smallest things – sharing silly memes, sending funny videos, exchanging ridiculous pictures. These lighthearted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moments provided welcome relief from the weight of the distance, reminding us of our playful sides, our shared sense of humor. They were moments of pure joy, uninhibited laughter that echoed through the digital space, bridging the physical chasm that </w:t>
        <w:br/>
        <w:t>separated us. They were a testament to the enduring power of lightheartedness, a reminder that even amidst the challenges, we could find respite and connection in simple, silly things.</w:t>
      </w:r>
    </w:p>
    <w:p>
      <w:pPr>
        <w:autoSpaceDN w:val="0"/>
        <w:autoSpaceDE w:val="0"/>
        <w:widowControl/>
        <w:spacing w:line="264" w:lineRule="exact" w:before="264" w:after="0"/>
        <w:ind w:left="0" w:right="0" w:firstLine="0"/>
        <w:jc w:val="left"/>
      </w:pPr>
      <w:r>
        <w:t xml:space="preserve">Beyond the laughter and lightheartedness, we shared profound moments of vulnerability. We talked about our fears, our </w:t>
        <w:br/>
        <w:t xml:space="preserve">insecurities, our dreams, and our hopes for the future. These </w:t>
        <w:br/>
        <w:t>conversations were raw, honest, and deeply intimate. They were moments when we stripped away our defenses, laid bare our souls, and connected on a level that transcended the limitations of our physical separation. It was in these moments of shared vulnerability that our love deepened, strengthened, and grew more profound. It was a testament to the trust we had cultivated, the bond we had forged, a love that had flourished despite the physical miles that separated us.</w:t>
      </w:r>
    </w:p>
    <w:p>
      <w:pPr>
        <w:autoSpaceDN w:val="0"/>
        <w:autoSpaceDE w:val="0"/>
        <w:widowControl/>
        <w:spacing w:line="264" w:lineRule="exact" w:before="264" w:after="0"/>
        <w:ind w:left="0" w:right="0" w:firstLine="0"/>
        <w:jc w:val="left"/>
      </w:pPr>
      <w:r>
        <w:t xml:space="preserve">These shared experiences – the snow, the sunsets, the music, the museums, the movies, the birthdays, and the vulnerable </w:t>
        <w:br/>
        <w:t xml:space="preserve">conversations – were more than just moments; they were the </w:t>
        <w:br/>
        <w:t xml:space="preserve">building blocks of our relationship, the foundations upon which our love was built and strengthened. They were testaments to the enduring power of love, a love that flourished despite distance, a love that thrived on shared experiences, a love that defied the odds and blossomed in the most unexpected ways. And in these shared moments, we found not just a love that endured distance, but a love that grew stronger, deeper, and more meaningful, a love forged in the crucible of separation and refined by the fires of shared </w:t>
        <w:br/>
        <w:t xml:space="preserve">experience. A love that, despite the miles, became even more </w:t>
        <w:br/>
        <w:t>radiant, more beautiful, and more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Intimacy</w:t>
      </w:r>
    </w:p>
    <w:p>
      <w:pPr>
        <w:autoSpaceDN w:val="0"/>
        <w:autoSpaceDE w:val="0"/>
        <w:widowControl/>
        <w:spacing w:line="264" w:lineRule="exact" w:before="286" w:after="0"/>
        <w:ind w:left="0" w:right="0" w:firstLine="0"/>
        <w:jc w:val="left"/>
      </w:pPr>
      <w:r>
        <w:t>One evening, after a particularly grueling week of exams and late-night study sessions, I found myself curled up on my bed, the weight of the world pressing down on my shoulders. I video-called him, not expecting much more than a casual chat. He was already in bed, his room softly lit by a lamp on his nightstand. The familiar sight of his tired but loving eyes calmed me instantly.</w:t>
      </w:r>
    </w:p>
    <w:p>
      <w:pPr>
        <w:autoSpaceDN w:val="0"/>
        <w:autoSpaceDE w:val="0"/>
        <w:widowControl/>
        <w:spacing w:line="264" w:lineRule="exact" w:before="264" w:after="0"/>
        <w:ind w:left="0" w:right="0" w:firstLine="0"/>
        <w:jc w:val="left"/>
      </w:pPr>
      <w:r>
        <w:t xml:space="preserve">We started with the usual small talk – the day's events, the </w:t>
        <w:br/>
        <w:t xml:space="preserve">frustrations, the small victories. But tonight, something experienced </w:t>
        <w:br/>
        <w:t xml:space="preserve">different. A quiet vulnerability hung in the air between us, a silent understanding that we both needed more than just surface-level conversation. Without prompting, I started to talk about my </w:t>
        <w:br/>
        <w:t>anxieties, my fears about the future, the pressure of maintaining a relationship while dealing with the demands of college life and the ever-present weight of distance.</w:t>
      </w:r>
    </w:p>
    <w:p>
      <w:pPr>
        <w:autoSpaceDN w:val="0"/>
        <w:autoSpaceDE w:val="0"/>
        <w:widowControl/>
        <w:spacing w:line="264" w:lineRule="exact" w:before="264" w:after="0"/>
        <w:ind w:left="0" w:right="0" w:firstLine="0"/>
        <w:jc w:val="left"/>
      </w:pPr>
      <w:r>
        <w:t>He listened intently, his gaze unwavering, his quiet presence a source of comfort in the midst of my emotional turmoil. He didn't offer solutions or platitudes. He simply listened, offering occasional nods of understanding, his silence as comforting as any words could have been. It was in his listening, in his ability to truly hear me without judgment, that I found solace. It was a profound act of intimacy, this act of listening, this deep understanding of another’s soul.</w:t>
      </w:r>
    </w:p>
    <w:p>
      <w:pPr>
        <w:autoSpaceDN w:val="0"/>
        <w:autoSpaceDE w:val="0"/>
        <w:widowControl/>
        <w:spacing w:line="264" w:lineRule="exact" w:before="264" w:after="0"/>
        <w:ind w:left="0" w:right="0" w:firstLine="0"/>
        <w:jc w:val="left"/>
      </w:pPr>
      <w:r>
        <w:t xml:space="preserve">Then, he shared his own vulnerabilities. He talked about his </w:t>
        <w:br/>
        <w:t xml:space="preserve">struggles with self-doubt, his anxieties about his future, the </w:t>
        <w:br/>
        <w:t xml:space="preserve">challenges of maintaining a long-distance relationship, the constant longing for my presence. His honesty was disarming, his </w:t>
        <w:br/>
        <w:t xml:space="preserve">vulnerability profound. It was in his openness, in his willingness to share his deepest fears and insecurities, that I experienced a deeper </w:t>
        <w:br/>
        <w:t xml:space="preserve">connection with him, a bond forged in the crucible of shared vulnerability. It was a testament to the level of trust we had </w:t>
        <w:br/>
        <w:t>established, a trust that allowed us to be completely ourselves, without fear of judgment or rejection.</w:t>
      </w:r>
    </w:p>
    <w:p>
      <w:pPr>
        <w:autoSpaceDN w:val="0"/>
        <w:autoSpaceDE w:val="0"/>
        <w:widowControl/>
        <w:spacing w:line="322" w:lineRule="exact" w:before="206" w:after="0"/>
        <w:ind w:left="0" w:right="0" w:firstLine="0"/>
        <w:jc w:val="left"/>
      </w:pPr>
      <w:r>
        <w:t>We spoke for hours that night, our conversation flowing seamlessly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between laughter and tears, between lighthearted banter and </w:t>
        <w:br/>
        <w:t xml:space="preserve">profound reflections. It wasn't just about the words we exchanged, but the unspoken understanding that flowed between us, the shared emotions that transcended the distance. It was a conversation that strengthened our bond, solidified our love, and fostered an intimacy that only honesty and vulnerability could create. The miles melted away, replaced by a sense of profound closeness, a deep and </w:t>
        <w:br/>
        <w:t>enduring connection forged in the heart of the night.</w:t>
      </w:r>
    </w:p>
    <w:p>
      <w:pPr>
        <w:autoSpaceDN w:val="0"/>
        <w:autoSpaceDE w:val="0"/>
        <w:widowControl/>
        <w:spacing w:line="264" w:lineRule="exact" w:before="264" w:after="0"/>
        <w:ind w:left="0" w:right="0" w:firstLine="0"/>
        <w:jc w:val="left"/>
      </w:pPr>
      <w:r>
        <w:t xml:space="preserve">Another time, we found ourselves watching a sunrise together, again, through a video call. The difference in time zones meant that it was early morning for him and late night for me. Yet, the shared experience transcended the physical realities. We watched the sky ignite with color, sharing observations, interpretations, and </w:t>
        <w:br/>
        <w:t>memories associated with sunrises. He described the soft glow illuminating the snow-covered mountain peaks near his home, while I painted a picture of the awakening city, the subtle shift from darkness to light reflecting in the glass buildings.</w:t>
      </w:r>
    </w:p>
    <w:p>
      <w:pPr>
        <w:autoSpaceDN w:val="0"/>
        <w:autoSpaceDE w:val="0"/>
        <w:widowControl/>
        <w:spacing w:line="264" w:lineRule="exact" w:before="264" w:after="0"/>
        <w:ind w:left="0" w:right="0" w:firstLine="0"/>
        <w:jc w:val="left"/>
      </w:pPr>
      <w:r>
        <w:t xml:space="preserve">It was more than just watching a sunrise; it was a shared meditation on the beauty of the world, a contemplation of the passage of time and the cycle of life. The silence between us was filled with a sense of tranquility, of shared appreciation for the simple yet profound beauty of nature. The quiet observation, the unspoken connection, created a space for intimacy that words could not capture. This shared moment of peaceful contemplation, stripped bare of </w:t>
        <w:br/>
        <w:t>distractions, fostered a connection that was deeply personal and profoundly intimate. In that shared silence, the miles melted away, leaving behind only the pure connection of two souls witnessing the same spectacle.</w:t>
      </w:r>
    </w:p>
    <w:p>
      <w:pPr>
        <w:autoSpaceDN w:val="0"/>
        <w:autoSpaceDE w:val="0"/>
        <w:widowControl/>
        <w:spacing w:line="264" w:lineRule="exact" w:before="264" w:after="0"/>
        <w:ind w:left="0" w:right="0" w:firstLine="0"/>
        <w:jc w:val="left"/>
      </w:pPr>
      <w:r>
        <w:t xml:space="preserve">Our shared love for literature became a conduit for intimate </w:t>
        <w:br/>
        <w:t xml:space="preserve">moments. We would read the same book simultaneously, discussing chapters and analyzing themes as we progressed. We exchanged interpretations, debated perspectives, and discovered shared </w:t>
        <w:br/>
        <w:t>nuances within the text. These discussions weren't mere book clubs; they were profound exchanges of ideas, moments of intellectual intimacy, the intertwining of minds, hearts, and perspectives. It was in our discussions that we found an additional level of intimacy, not just emotional but intellectual, a shared appreciation of creativity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and a profound connection built on the foundation of shared thoughts and feelings.</w:t>
      </w:r>
    </w:p>
    <w:p>
      <w:pPr>
        <w:autoSpaceDN w:val="0"/>
        <w:autoSpaceDE w:val="0"/>
        <w:widowControl/>
        <w:spacing w:line="264" w:lineRule="exact" w:before="264" w:after="0"/>
        <w:ind w:left="0" w:right="0" w:firstLine="0"/>
        <w:jc w:val="left"/>
      </w:pPr>
      <w:r>
        <w:t xml:space="preserve">One rainy afternoon, I shared a poem I’d written, a piece filled with my longing and emotional turmoil. He listened, offering his </w:t>
        <w:br/>
        <w:t xml:space="preserve">feedback with tenderness and insight. He didn’t just criticize; he understood, empathizing with the depth of emotion in my words. It was a deeply personal act of sharing, a vulnerability that exposed a part of myself usually hidden, and his acceptance, his </w:t>
        <w:br/>
        <w:t>understanding, was a profound testament to the depth of our trust. His response to my poem, both thoughtful and deeply experienced, became a cherished memory, an act of intimate validation that reaffirmed the depth of our connection.</w:t>
      </w:r>
    </w:p>
    <w:p>
      <w:pPr>
        <w:autoSpaceDN w:val="0"/>
        <w:autoSpaceDE w:val="0"/>
        <w:widowControl/>
        <w:spacing w:line="264" w:lineRule="exact" w:before="264" w:after="0"/>
        <w:ind w:left="0" w:right="144" w:firstLine="0"/>
        <w:jc w:val="left"/>
      </w:pPr>
      <w:r>
        <w:t xml:space="preserve">Our virtual cooking sessions became a source of unexpected intimacy. We'd choose the same recipe and prepare it </w:t>
        <w:br/>
        <w:t>simultaneously, sharing our struggles and successes through video calls. The shared act of creation, the moments of laughter as we accidentally burned something or made a silly mistake, and the pride in our shared accomplishments – they built an intimacy rooted in everyday life. It was in these shared experiences, the simple act of creating a meal together from thousands of miles away, that we found a unique and profound connection.</w:t>
      </w:r>
    </w:p>
    <w:p>
      <w:pPr>
        <w:autoSpaceDN w:val="0"/>
        <w:autoSpaceDE w:val="0"/>
        <w:widowControl/>
        <w:spacing w:line="264" w:lineRule="exact" w:before="264" w:after="0"/>
        <w:ind w:left="0" w:right="0" w:firstLine="0"/>
        <w:jc w:val="left"/>
      </w:pPr>
      <w:r>
        <w:t xml:space="preserve">Even our arguments, though sometimes intense, ultimately </w:t>
        <w:br/>
        <w:t>strengthened our bond. They were an opportunity to express our needs, to navigate disagreements, and to demonstrate our capacity for understanding and empathy. In the resolution of these conflicts, in the willingness to listen and to compromise, a deeper intimacy emerged, a testament to our commitment and the strength of our relationship. It was not the absence of conflict, but rather the way we navigated those conflicts, that became a cornerstone of our love. These moments of intense emotion, though challenging, ultimately served to deepen our understanding of each other, resulting in a unique and profound intimacy.</w:t>
      </w:r>
    </w:p>
    <w:p>
      <w:pPr>
        <w:autoSpaceDN w:val="0"/>
        <w:autoSpaceDE w:val="0"/>
        <w:widowControl/>
        <w:spacing w:line="264" w:lineRule="exact" w:before="264" w:after="0"/>
        <w:ind w:left="0" w:right="144" w:firstLine="0"/>
        <w:jc w:val="left"/>
      </w:pPr>
      <w:r>
        <w:t xml:space="preserve">These intimate moments, woven throughout the fabric of our long-distance relationship, weren't always grand.  gestures or romantic declarations. they were the quiet moments, the shared </w:t>
        <w:br/>
        <w:t>vulnerabilities, the everyday acts of connection that made our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unique and meaningful. They were the silent nods of understanding, the shared smiles across the digital divide, the moments of shared laughter and tears. These seemingly insignificant details, taken together, formed a powerful testament to the strength of our </w:t>
        <w:br/>
        <w:t xml:space="preserve">connection, an enduring love that blossomed despite the physical distance that separated us. They were the moments that defined our love, the moments that proved the enduring power of human </w:t>
        <w:br/>
        <w:t>connection across time and space, the moments that solidified our bond, reminding us that true intimacy transcended the physical world and resided in the shared experiences and vulnerabilities that bound us together. And it was in those moments, those seemingly small interactions, that our love not only endured but flourished, growing stronger and deeper with each passing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Service and Appreciation</w:t>
      </w:r>
    </w:p>
    <w:p>
      <w:pPr>
        <w:autoSpaceDN w:val="0"/>
        <w:autoSpaceDE w:val="0"/>
        <w:widowControl/>
        <w:spacing w:line="264" w:lineRule="exact" w:before="286" w:after="0"/>
        <w:ind w:left="0" w:right="0" w:firstLine="0"/>
        <w:jc w:val="left"/>
      </w:pPr>
      <w:r>
        <w:t xml:space="preserve">One day, feeling particularly overwhelmed by a looming deadline for a major research paper, I confessed my anxieties to him during our evening call. He listened patiently, offering words of </w:t>
        <w:br/>
        <w:t>encouragement and understanding, but his support went beyond mere words. He knew I thrived on routine, and the pressure was disrupting my usual study rhythm. He volunteered to take on a larger share of our usual collaborative tasks, offering to research and compile data for a project we were working on together. This wasn’t something he was obligated to do; it was a genuine act of service, a demonstration of his understanding of my needs and a willingness to alleviate my burden. That act of selfless support meant more than any grand gesture could have. It was the tangible manifestation of his love, a silent testament to his unwavering dedication to our relationship, even across the miles. The relief I experienced was immense, not just from the reduced workload but from the profound sense of being cherished and supported.</w:t>
      </w:r>
    </w:p>
    <w:p>
      <w:pPr>
        <w:autoSpaceDN w:val="0"/>
        <w:autoSpaceDE w:val="0"/>
        <w:widowControl/>
        <w:spacing w:line="264" w:lineRule="exact" w:before="264" w:after="0"/>
        <w:ind w:left="0" w:right="0" w:firstLine="0"/>
        <w:jc w:val="left"/>
      </w:pPr>
      <w:r>
        <w:t xml:space="preserve">Another time, he was grappling with a difficult situation with his family. He experienced helpless and overwhelmed, unable to navigate the complex dynamics playing out in his household. Knowing how much he valued my perspective and considered my opinions to be insightful, he asked for my advice. This was incredibly meaningful to me, acknowledging my emotional intelligence and giving me a sense of worthiness beyond our typical romantic connection. We spent hours discussing his situation, exploring potential solutions, and brainstorming ways to navigate the difficulties he faced. I listened actively, offering support and encouragement. More </w:t>
        <w:br/>
        <w:t>importantly, I refrained from providing unsolicited advice and instead focused on validating his feelings. His willingness to confide in me and to accept my support was a powerful demonstration of trust, a deeply intimate act that transcended the distance between us. The emotional intimacy was profound.</w:t>
      </w:r>
    </w:p>
    <w:p>
      <w:pPr>
        <w:autoSpaceDN w:val="0"/>
        <w:autoSpaceDE w:val="0"/>
        <w:widowControl/>
        <w:spacing w:line="264" w:lineRule="exact" w:before="264" w:after="0"/>
        <w:ind w:left="0" w:right="0" w:firstLine="0"/>
        <w:jc w:val="left"/>
      </w:pPr>
      <w:r>
        <w:t>On my birthday, he organized a surprise virtual party with our mutual friends. He managed to coordinate schedules across multiple time zones, ensuring everyone could participate. He meticulously planned the online event down to the smallest detail, from the cake-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cutting ceremony and virtual presents to creating a collaborative digital playlist of our favorite songs. This thoughtful gesture, </w:t>
        <w:br/>
        <w:t xml:space="preserve">carefully tailored to my preferences, showcased his deep </w:t>
        <w:br/>
        <w:t xml:space="preserve">understanding of my personality and his unwavering commitment to making me feel loved and special, even from afar. The party itself was a joyful celebration, filled with laughter, heartfelt wishes, and the warmth of shared connection. But what resonated most was the immense effort he put into making the day memorable, the </w:t>
        <w:br/>
        <w:t xml:space="preserve">planning, the coordination, the meticulous attention to detail; it was a powerful display of love that solidified his unwavering </w:t>
        <w:br/>
        <w:t>dedication. The shared joy was amplified by the knowledge of the considerable effort he put into making the event special.</w:t>
      </w:r>
    </w:p>
    <w:p>
      <w:pPr>
        <w:autoSpaceDN w:val="0"/>
        <w:autoSpaceDE w:val="0"/>
        <w:widowControl/>
        <w:spacing w:line="264" w:lineRule="exact" w:before="264" w:after="0"/>
        <w:ind w:left="0" w:right="0" w:firstLine="0"/>
        <w:jc w:val="left"/>
      </w:pPr>
      <w:r>
        <w:t>He wasn't afraid to express his appreciation, either. Small gestures, such as sending unexpected care packages filled with my favorite snacks and books, became regular occurrences. These weren't grand romantic gestures, but rather small tokens of affection, each a silent whisper of love and thoughtfulness. A particularly memorable package contained a book of poetry that he knew I had been eyeing, accompanied by a handwritten note quoting one of my favorite poems, a line he’d chosen as a reflection of my feelings toward him and a reminder of our unique connection. Such thoughtful acts strengthened our bond, validating my emotions and acknowledging my contributions to our relationship. It transcended mere material appreciation; it was a symbol of his deep affection.</w:t>
      </w:r>
    </w:p>
    <w:p>
      <w:pPr>
        <w:autoSpaceDN w:val="0"/>
        <w:autoSpaceDE w:val="0"/>
        <w:widowControl/>
        <w:spacing w:line="264" w:lineRule="exact" w:before="264" w:after="0"/>
        <w:ind w:left="0" w:right="0" w:firstLine="0"/>
        <w:jc w:val="left"/>
      </w:pPr>
      <w:r>
        <w:t xml:space="preserve">One evening, after a particularly stressful week, I found myself feeling overwhelmed. He noticed my exhaustion during our call. He didn't offer platitudes; instead, he suggested a collaborative activity we could do remotely to ease my tension. We embarked on a virtual painting session, each of us working on our own canvases while sharing the process through video call. While the paintings </w:t>
        <w:br/>
        <w:t>themselves were far from masterpieces, the shared experience of creative expression, even from a distance, proved therapeutic and profoundly bonding. It was a testament to his ability to adapt to my specific needs, providing emotional comfort through a shared creative experience that transcended the geographical constraints.</w:t>
      </w:r>
    </w:p>
    <w:p>
      <w:pPr>
        <w:autoSpaceDN w:val="0"/>
        <w:autoSpaceDE w:val="0"/>
        <w:widowControl/>
        <w:spacing w:line="264" w:lineRule="exact" w:before="264" w:after="0"/>
        <w:ind w:left="0" w:right="288" w:firstLine="0"/>
        <w:jc w:val="left"/>
      </w:pPr>
      <w:r>
        <w:t>Another time, he sent me a handwritten letter, a rare act in our predominantly digital communication. The letter was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expressions of his love, appreciation, and admiration for me. The simple act of receiving this physical letter, something tangible from him, became a precious keepsake, a treasured artifact of our long-distance relationship. Reading his words, penned in his own </w:t>
        <w:br/>
        <w:t xml:space="preserve">handwriting, brought me an intimacy that no digital message could ever convey. His message transcended the words on paper, </w:t>
        <w:br/>
        <w:t xml:space="preserve">resonating with warmth and love, the emotional depth only </w:t>
        <w:br/>
        <w:t>amplified by his handwritten sentiment. It was an expression of intimacy and love, a testament to the power of meaningful gestures.</w:t>
      </w:r>
    </w:p>
    <w:p>
      <w:pPr>
        <w:autoSpaceDN w:val="0"/>
        <w:autoSpaceDE w:val="0"/>
        <w:widowControl/>
        <w:spacing w:line="264" w:lineRule="exact" w:before="264" w:after="0"/>
        <w:ind w:left="0" w:right="0" w:firstLine="0"/>
        <w:jc w:val="left"/>
      </w:pPr>
      <w:r>
        <w:t xml:space="preserve">Beyond the big events and thoughtful gifts, it was the small, </w:t>
        <w:br/>
        <w:t>everyday acts of service that truly defined his support and affection.</w:t>
      </w:r>
    </w:p>
    <w:p>
      <w:pPr>
        <w:autoSpaceDN w:val="0"/>
        <w:autoSpaceDE w:val="0"/>
        <w:widowControl/>
        <w:spacing w:line="264" w:lineRule="exact" w:before="60" w:after="0"/>
        <w:ind w:left="0" w:right="0" w:firstLine="0"/>
        <w:jc w:val="left"/>
      </w:pPr>
      <w:r>
        <w:t xml:space="preserve">He consistently checked in, making sure I was doing okay, </w:t>
        <w:br/>
        <w:t xml:space="preserve">reminding me of important deadlines, and offering encouragement during tough times. These small gestures, these subtle acts of care, spoke volumes about his unwavering commitment to our </w:t>
        <w:br/>
        <w:t>relationship. They weren't grand gestures, but rather a consistent stream of small affirmations, each a subtle yet powerful reminder of his love and devotion. The continuous stream of small gestures cemented his consistent and unfaltering love for me. These were the silent promises of support, the unspoken vows of commitment that sustained our relationship amidst the challenges of distance.</w:t>
      </w:r>
    </w:p>
    <w:p>
      <w:pPr>
        <w:autoSpaceDN w:val="0"/>
        <w:autoSpaceDE w:val="0"/>
        <w:widowControl/>
        <w:spacing w:line="264" w:lineRule="exact" w:before="264" w:after="0"/>
        <w:ind w:left="0" w:right="0" w:firstLine="0"/>
        <w:jc w:val="left"/>
      </w:pPr>
      <w:r>
        <w:t xml:space="preserve">His willingness to listen attentively, without judgment, was perhaps the greatest act of service he offered. He created a safe space for me to share my thoughts, feelings, and fears, knowing I could always count on his unwavering support and understanding, even when my emotions ran wild. This consistent emotional support transcended physical distance; it was the invisible thread that bound our hearts together, even when thousands of miles separated us. He provided an unwavering support system, a secure place where I experienced </w:t>
        <w:br/>
        <w:t>understood and loved for who I was.</w:t>
      </w:r>
    </w:p>
    <w:p>
      <w:pPr>
        <w:autoSpaceDN w:val="0"/>
        <w:autoSpaceDE w:val="0"/>
        <w:widowControl/>
        <w:spacing w:line="264" w:lineRule="exact" w:before="266" w:after="0"/>
        <w:ind w:left="0" w:right="0" w:firstLine="0"/>
        <w:jc w:val="left"/>
      </w:pPr>
      <w:r>
        <w:t xml:space="preserve">Acts of service aren’t always grand gestures; often, they’re found in the small details, in the quiet acts of support and understanding that occur daily. They're about anticipating needs, offering a </w:t>
        <w:br/>
        <w:t>listening ear, and showing consistent support. For us, it was in the small details, the subtle acts of love and care, that the true depth of our connection was revealed. It was in these subtle acts of love and service that our love bloomed and thrived, proving that genuine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affection can transcend distance and time. These were the </w:t>
        <w:br/>
        <w:t>cornerstones of our relationship, the shared experiences and the mutual support, binding us together across geographical divides and building a love story uniquely ours. The miles that separated us experienced insignificant compared to the strength of our bond, nurtured by a continuous flow of affection and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Growth</w:t>
      </w:r>
    </w:p>
    <w:p>
      <w:pPr>
        <w:autoSpaceDN w:val="0"/>
        <w:autoSpaceDE w:val="0"/>
        <w:widowControl/>
        <w:spacing w:line="264" w:lineRule="exact" w:before="286" w:after="0"/>
        <w:ind w:left="0" w:right="0" w:firstLine="0"/>
        <w:jc w:val="left"/>
      </w:pPr>
      <w:r>
        <w:t>The long distance wasn't just a test of our love; it was a crucible forging our individual strengths. He, always the driven one, had started taking night classes to further his qualifications in software engineering. The late nights were tough, but he persevered, fueled by a desire for self-improvement and a brighter future. I, in turn, found myself becoming more independent and self-reliant. His absence forced me to navigate challenges alone, honing skills I hadn't realized I possessed. The research paper, initially a source of immense stress, became a badge of honor, a testament to my resilience. We celebrated each other's achievements, not with extravagant gifts, but with heartfelt words of encouragement and pride, a silent acknowledgment of the hard work and dedication invested.</w:t>
      </w:r>
    </w:p>
    <w:p>
      <w:pPr>
        <w:autoSpaceDN w:val="0"/>
        <w:autoSpaceDE w:val="0"/>
        <w:widowControl/>
        <w:spacing w:line="264" w:lineRule="exact" w:before="264" w:after="0"/>
        <w:ind w:left="0" w:right="0" w:firstLine="0"/>
        <w:jc w:val="left"/>
      </w:pPr>
      <w:r>
        <w:t xml:space="preserve">His graduation ceremony, though I couldn't be there physically, became a pivotal moment. We watched the livestream together, a virtual hug bridging the miles. The pride I experienced watching him receive his diploma wasn’t just for his academic achievement, but also for his unwavering commitment to self-improvement, a commitment I had witnessed firsthand during our time apart. It was a moment of shared triumph, a testament to his resilience and a poignant </w:t>
        <w:br/>
        <w:t>reminder of our enduring connection. Later, he gifted me a framed photo from the ceremony, a symbol of our shared journey and his love. It was a simple gift, yet profoundly meaningful.</w:t>
      </w:r>
    </w:p>
    <w:p>
      <w:pPr>
        <w:autoSpaceDN w:val="0"/>
        <w:autoSpaceDE w:val="0"/>
        <w:widowControl/>
        <w:spacing w:line="264" w:lineRule="exact" w:before="264" w:after="0"/>
        <w:ind w:left="0" w:right="144" w:firstLine="0"/>
        <w:jc w:val="left"/>
      </w:pPr>
      <w:r>
        <w:t xml:space="preserve">Meanwhile, my own journey towards self-discovery gained </w:t>
        <w:br/>
        <w:t xml:space="preserve">momentum. I started volunteering at a local animal shelter, a passion project that had always been on the back burner. He was my biggest cheerleader, encouraging my decision, helping me navigate the initial challenges, and celebrating each small victory with me. The hours spent volunteering brought me a sense of purpose and fulfillment, enriching my life in ways I hadn't </w:t>
        <w:br/>
        <w:t xml:space="preserve">anticipated. He was delighted at this positive change, recognizing its profound impact on my overall well-being. This newfound purpose became another thread in the rich tapestry of our </w:t>
        <w:br/>
        <w:t>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virtual calls weren't just about sharing our day-to-day </w:t>
        <w:br/>
        <w:t xml:space="preserve">experiences; they evolved into meaningful conversations about our hopes, dreams, and fears. We shared articles that resonated with our personal growth journeys, debated different perspectives, and offered each other insightful feedback. Our discussions weren't superficial; they delved deep into the philosophical and existential aspects of life, strengthening our intellectual bond while </w:t>
        <w:br/>
        <w:t xml:space="preserve">simultaneously enhancing our emotional intimacy. These </w:t>
        <w:br/>
        <w:t xml:space="preserve">conversations nurtured our shared intellectual curiosity and </w:t>
        <w:br/>
        <w:t>deepened our understanding of each other on a personal level.</w:t>
      </w:r>
    </w:p>
    <w:p>
      <w:pPr>
        <w:autoSpaceDN w:val="0"/>
        <w:autoSpaceDE w:val="0"/>
        <w:widowControl/>
        <w:spacing w:line="264" w:lineRule="exact" w:before="264" w:after="0"/>
        <w:ind w:left="0" w:right="0" w:firstLine="0"/>
        <w:jc w:val="left"/>
      </w:pPr>
      <w:r>
        <w:t xml:space="preserve">One evening, we talked about the anxieties of the future, the </w:t>
        <w:br/>
        <w:t xml:space="preserve">uncertainties that lay ahead. The fear of failure, the pressure to succeed, the daunting prospect of navigating life’s unpredictable path—we faced these anxieties together, offering each other solace and support. We acknowledged that our individual journeys </w:t>
        <w:br/>
        <w:t xml:space="preserve">wouldn’t always be smooth; life would throw curveballs, and facing them together was integral to our strength. This shared </w:t>
        <w:br/>
        <w:t>vulnerability created an unbreakable bond, a testament to the strength of our relationship. We discovered that our love wasn't just about the romantic ideal but the mutual support and resilience that built our bond even stronger than the miles that separated us.</w:t>
      </w:r>
    </w:p>
    <w:p>
      <w:pPr>
        <w:autoSpaceDN w:val="0"/>
        <w:autoSpaceDE w:val="0"/>
        <w:widowControl/>
        <w:spacing w:line="264" w:lineRule="exact" w:before="264" w:after="0"/>
        <w:ind w:left="0" w:right="144" w:firstLine="0"/>
        <w:jc w:val="left"/>
      </w:pPr>
      <w:r>
        <w:t>The distance, while physically separating us, ironically brought us closer emotionally. We learned to rely on each other's unwavering support, celebrating each other's successes and offering comfort during times of difficulty. We didn't just exist in our individual realities; we actively participated in each other's lives, creating a shared narrative that transcended geographical limitations. Our shared experiences during this time weren't just about enduring hardship; they were about witnessing each other's growth and celebrating the beautiful evolution of our bond.</w:t>
      </w:r>
    </w:p>
    <w:p>
      <w:pPr>
        <w:autoSpaceDN w:val="0"/>
        <w:autoSpaceDE w:val="0"/>
        <w:widowControl/>
        <w:spacing w:line="264" w:lineRule="exact" w:before="266" w:after="0"/>
        <w:ind w:left="0" w:right="0" w:firstLine="0"/>
        <w:jc w:val="left"/>
      </w:pPr>
      <w:r>
        <w:t xml:space="preserve">During one of our virtual calls, I confided in him about a </w:t>
        <w:br/>
        <w:t>particularly challenging interaction with a professor. He listened patiently, offering words of encouragement and practical advice. His calm demeanor and unwavering support helped me process the situation and regain my confidence. It wasn't just about solving the academic problem; it was about recognizing his role as my safe space, my constant source of support in times of stress. This event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solidified my confidence in his ability to provide unwavering emotional support that transcended physical presence.</w:t>
      </w:r>
    </w:p>
    <w:p>
      <w:pPr>
        <w:autoSpaceDN w:val="0"/>
        <w:autoSpaceDE w:val="0"/>
        <w:widowControl/>
        <w:spacing w:line="264" w:lineRule="exact" w:before="264" w:after="0"/>
        <w:ind w:left="0" w:right="0" w:firstLine="0"/>
        <w:jc w:val="left"/>
      </w:pPr>
      <w:r>
        <w:t xml:space="preserve">Later, he shared his struggles with a complex programming </w:t>
        <w:br/>
        <w:t xml:space="preserve">challenge he was tackling. I, while lacking the technical expertise, offered emotional support, actively listening to his frustrations and reminding him of his past successes. This showed him that my support wasn't conditional on understanding every aspect of his life; it was about providing comfort and unwavering belief in his </w:t>
        <w:br/>
        <w:t>abilities. This event demonstrated the significance of emotional support in navigating personal and professional challenges.</w:t>
      </w:r>
    </w:p>
    <w:p>
      <w:pPr>
        <w:autoSpaceDN w:val="0"/>
        <w:autoSpaceDE w:val="0"/>
        <w:widowControl/>
        <w:spacing w:line="264" w:lineRule="exact" w:before="264" w:after="0"/>
        <w:ind w:left="0" w:right="0" w:firstLine="0"/>
        <w:jc w:val="left"/>
      </w:pPr>
      <w:r>
        <w:t xml:space="preserve">His support went beyond just listening; he actively sought ways to participate in my life, even from afar. He encouraged me to pursue my passion for photography, arranging virtual critiques of my work and offering insightful feedback. He didn't try to impose his </w:t>
        <w:br/>
        <w:t xml:space="preserve">opinions; instead, he listened intently, offering constructive </w:t>
        <w:br/>
        <w:t>criticism that helped me refine my skills and find my unique voice as a photographer. This support wasn't merely about critiquing my work; it was a demonstration of his genuine interest and pride in my growth. He celebrated my artistic journey as if it was his own.</w:t>
      </w:r>
    </w:p>
    <w:p>
      <w:pPr>
        <w:autoSpaceDN w:val="0"/>
        <w:autoSpaceDE w:val="0"/>
        <w:widowControl/>
        <w:spacing w:line="264" w:lineRule="exact" w:before="264" w:after="0"/>
        <w:ind w:left="0" w:right="0" w:firstLine="0"/>
        <w:jc w:val="left"/>
      </w:pPr>
      <w:r>
        <w:t>In return, I encouraged his efforts in his coding projects, celebrating his small wins and offering words of comfort during moments of frustration. We learned to find joy in each other's accomplishments, not out of obligation but out of genuine happiness for the other's progress and self-improvement. It was in these small gestures of support and encouragement that the true strength of our bond was revealed. It highlighted the strength of our love and mutual support that transcended the physical separation.</w:t>
      </w:r>
    </w:p>
    <w:p>
      <w:pPr>
        <w:autoSpaceDN w:val="0"/>
        <w:autoSpaceDE w:val="0"/>
        <w:widowControl/>
        <w:spacing w:line="264" w:lineRule="exact" w:before="264" w:after="0"/>
        <w:ind w:left="0" w:right="0" w:firstLine="0"/>
        <w:jc w:val="left"/>
      </w:pPr>
      <w:r>
        <w:t>One day, I received a surprise package from him filled with art supplies. It wasn't a lavish gift; it was a collection of simple tools, but those tools represented his recognition of my developing artistic passion. It wasn't just about the material items; it was his thoughtful gesture of supporting my creative journey, a subtle yet powerful declaration of his affection. This thoughtful gesture served as a tangible reminder of his love and support and his desire to be an active participant in my life journey, even from a distance.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We celebrated milestones, not with grand gestures, but with heartfelt conversations, shared laughter, and mutual admiration.</w:t>
      </w:r>
    </w:p>
    <w:p>
      <w:pPr>
        <w:autoSpaceDN w:val="0"/>
        <w:autoSpaceDE w:val="0"/>
        <w:widowControl/>
        <w:spacing w:line="264" w:lineRule="exact" w:before="60" w:after="0"/>
        <w:ind w:left="0" w:right="0" w:firstLine="0"/>
        <w:jc w:val="left"/>
      </w:pPr>
      <w:r>
        <w:t xml:space="preserve">The long distance tested our relationship, yes, but it also </w:t>
        <w:br/>
        <w:t>strengthened our bond, forging a deeper connection rooted in mutual respect, unwavering support, and a profound understanding of each other's personal growth. We learned to cherish the small moments, the quiet acts of support that proved more meaningful than any extravagant display of affection could ever be. It was a testament to the strength of our bond, proving that the distance was merely a physical barrier, not a determinant of our love's strength.</w:t>
      </w:r>
    </w:p>
    <w:p>
      <w:pPr>
        <w:autoSpaceDN w:val="0"/>
        <w:autoSpaceDE w:val="0"/>
        <w:widowControl/>
        <w:spacing w:line="264" w:lineRule="exact" w:before="60" w:after="0"/>
        <w:ind w:left="0" w:right="0" w:firstLine="0"/>
        <w:jc w:val="left"/>
      </w:pPr>
      <w:r>
        <w:t xml:space="preserve">Our love story, crafted in the crucible of distance, emerged </w:t>
        <w:br/>
        <w:t>stronger, deeper, and more meaningful than we could have ever imagined. It was a love story sculpted by patience, nurtured by mutual support, and ultimately celebrated in the quiet triumphs of personal growth and shared joy. The miles may have separated us physically, but they only served to amplify the strength of our connection, a love story uniquely ours, a testament to the resilience of the human spirit and the unwavering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External Pressures</w:t>
      </w:r>
    </w:p>
    <w:p>
      <w:pPr>
        <w:autoSpaceDN w:val="0"/>
        <w:autoSpaceDE w:val="0"/>
        <w:widowControl/>
        <w:spacing w:line="264" w:lineRule="exact" w:before="286" w:after="0"/>
        <w:ind w:left="0" w:right="0" w:firstLine="0"/>
        <w:jc w:val="left"/>
      </w:pPr>
      <w:r>
        <w:t xml:space="preserve">The pressure mounted subtly at first, a low hum beneath the surface of our daily lives. It started with well-meaning but intrusive </w:t>
        <w:br/>
        <w:t xml:space="preserve">questions from family. “Are you sure this is going to work?” my aunt would ask, her voice laced with a mixture of concern and skepticism. Her words, though intended to be supportive, experienced like tiny pebbles in my shoe, constantly reminding me of the fragility of our long-distance relationship. He faced similar inquiries from his own family, the unspoken anxieties hanging heavy in the air during holiday video calls. The subtle doubts, whispered amongst </w:t>
        <w:br/>
        <w:t xml:space="preserve">concerned relatives, chipped away at the foundation of our </w:t>
        <w:br/>
        <w:t>confidence, creating a subtle tension that we had to address head-on.</w:t>
      </w:r>
    </w:p>
    <w:p>
      <w:pPr>
        <w:autoSpaceDN w:val="0"/>
        <w:autoSpaceDE w:val="0"/>
        <w:widowControl/>
        <w:spacing w:line="264" w:lineRule="exact" w:before="264" w:after="0"/>
        <w:ind w:left="0" w:right="0" w:firstLine="0"/>
        <w:jc w:val="left"/>
      </w:pPr>
      <w:r>
        <w:t xml:space="preserve">We handled these external pressures with a delicate balance of honesty and reassurance. We didn’t dismiss their concerns; instead, we chose to share our experiences, highlighting our growth and the strength of our bond despite the distance. We shared the milestones—the late-night study sessions, the virtual celebrations, the small acts of kindness that kept us connected across the miles. We painted a picture of our love, not as a fragile thing threatened by distance, but as a resilient force, growing stronger with each challenge </w:t>
        <w:br/>
        <w:t>overcome. Slowly, the doubt started to fade, replaced by a cautious optimism born from witnessing our resilience.</w:t>
      </w:r>
    </w:p>
    <w:p>
      <w:pPr>
        <w:autoSpaceDN w:val="0"/>
        <w:autoSpaceDE w:val="0"/>
        <w:widowControl/>
        <w:spacing w:line="324" w:lineRule="exact" w:before="204" w:after="0"/>
        <w:ind w:left="0" w:right="0" w:firstLine="0"/>
        <w:jc w:val="left"/>
      </w:pPr>
      <w:r>
        <w:t>The academic pressure was perhaps the most tangible challenge.</w:t>
      </w:r>
    </w:p>
    <w:p>
      <w:pPr>
        <w:autoSpaceDN w:val="0"/>
        <w:autoSpaceDE w:val="0"/>
        <w:widowControl/>
        <w:spacing w:line="264" w:lineRule="exact" w:before="60" w:after="0"/>
        <w:ind w:left="0" w:right="0" w:firstLine="0"/>
        <w:jc w:val="left"/>
      </w:pPr>
      <w:r>
        <w:t xml:space="preserve">He, in the throes of his demanding engineering program, faced relentless deadlines, challenging projects, and the constant pressure to excel. The weight of expectation, both self-imposed and external, was palpable. My own research paper, while completed, had left me drained, both mentally and emotionally. We found ourselves </w:t>
        <w:br/>
        <w:t xml:space="preserve">navigating a shared landscape of academic stress, supporting each other through late-night study sessions, virtual brainstorming sessions, and mutual pep talks. He’d help me refine my arguments, catching grammatical errors and offering insightful feedback on the structure of my paper. I, in turn, would debug his code, offering a fresh perspective on complex problems, even though my </w:t>
        <w:br/>
        <w:t>understanding was limited.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It wasn't just about academic support; it was about creating a safe space where we could acknowledge our vulnerabilities and share our fears without judgment. We knew that perfection wasn't </w:t>
        <w:br/>
        <w:t xml:space="preserve">attainable, and that failure was simply a stepping stone towards success. This shared understanding helped us weather the storm of academic pressures, transforming the individual struggles into shared triumphs. We learned to celebrate small wins—a completed chapter, a successful debugging session—with the same enthusiasm as we'd celebrated larger achievements. This conscious effort to find joy in the smaller victories created a sense of shared </w:t>
        <w:br/>
        <w:t>accomplishment that buoyed our spirits.</w:t>
      </w:r>
    </w:p>
    <w:p>
      <w:pPr>
        <w:autoSpaceDN w:val="0"/>
        <w:autoSpaceDE w:val="0"/>
        <w:widowControl/>
        <w:spacing w:line="264" w:lineRule="exact" w:before="264" w:after="0"/>
        <w:ind w:left="0" w:right="0" w:firstLine="0"/>
        <w:jc w:val="left"/>
      </w:pPr>
      <w:r>
        <w:t xml:space="preserve">Financial strain added another layer of complexity. The long </w:t>
        <w:br/>
        <w:t xml:space="preserve">distance meant increased travel expenses, and the cost of </w:t>
        <w:br/>
        <w:t>maintaining regular communication—video calls, frequent texts, occasional care packages—began to add up. He was juggling part-time work alongside his studies, creating a grueling schedule that left him exhausted but determined. I, while working part-time, had my own financial struggles, balancing expenses with the need to save for potential future visits. These financial pressures threatened to strain our relationship, adding an undercurrent of anxiety and resentment.</w:t>
      </w:r>
    </w:p>
    <w:p>
      <w:pPr>
        <w:autoSpaceDN w:val="0"/>
        <w:autoSpaceDE w:val="0"/>
        <w:widowControl/>
        <w:spacing w:line="264" w:lineRule="exact" w:before="264" w:after="0"/>
        <w:ind w:left="0" w:right="0" w:firstLine="0"/>
        <w:jc w:val="left"/>
      </w:pPr>
      <w:r>
        <w:t xml:space="preserve">We faced these challenges head-on, openly discussing our finances and collaboratively seeking solutions. We didn’t shy away from honest conversations about money—our anxieties, our limitations, our shared hopes for the future. We created a shared budget, </w:t>
        <w:br/>
        <w:t xml:space="preserve">meticulously tracking our expenses and making conscious decisions to cut back where possible. We discovered creative ways to stay connected without breaking the bank, exchanging handmade gifts instead of expensive store-bought presents, finding joy in simple acts of affection and appreciation. We learned to prioritize our needs without sacrificing our relationship, discovering that our love wasn't measured in material wealth but in the depth of our </w:t>
        <w:br/>
        <w:t>connection.</w:t>
      </w:r>
    </w:p>
    <w:p>
      <w:pPr>
        <w:autoSpaceDN w:val="0"/>
        <w:autoSpaceDE w:val="0"/>
        <w:widowControl/>
        <w:spacing w:line="264" w:lineRule="exact" w:before="264" w:after="0"/>
        <w:ind w:left="0" w:right="144" w:firstLine="0"/>
        <w:jc w:val="left"/>
      </w:pPr>
      <w:r>
        <w:t>Then there were the societal pressures. Our relationship, a beacon of unconventional love, faced a barrage of silent judgments and unspoken expectations. We often experienced the weight of societal norms,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unspoken pressure to conform to traditional relationship </w:t>
        <w:br/>
        <w:t>structures. The whispers followed us—the subtle doubts from family and friends, the occasional pointed questions about the long-term viability of our connection. It wasn't overt hostility, but a constant, low-level current of societal disapproval that we had to navigate carefully.</w:t>
      </w:r>
    </w:p>
    <w:p>
      <w:pPr>
        <w:autoSpaceDN w:val="0"/>
        <w:autoSpaceDE w:val="0"/>
        <w:widowControl/>
        <w:spacing w:line="264" w:lineRule="exact" w:before="264" w:after="0"/>
        <w:ind w:left="0" w:right="144" w:firstLine="0"/>
        <w:jc w:val="left"/>
      </w:pPr>
      <w:r>
        <w:t xml:space="preserve">We addressed this by focusing on our own happiness and mutual support. We didn't feel the need to validate our relationship to anyone but ourselves. We built our world, our shared reality, in a space that transcended the expectations of others. We shared our life together with only those who accepted and celebrated our love unconditionally. We focused on creating a life that affirmed our commitment to each other and disregarded the opinions of those who couldn't understand. This unwavering self-belief allowed us to stand tall against societal pressures, turning skepticism into </w:t>
        <w:br/>
        <w:t>inspiration.</w:t>
      </w:r>
    </w:p>
    <w:p>
      <w:pPr>
        <w:autoSpaceDN w:val="0"/>
        <w:autoSpaceDE w:val="0"/>
        <w:widowControl/>
        <w:spacing w:line="264" w:lineRule="exact" w:before="264" w:after="0"/>
        <w:ind w:left="0" w:right="0" w:firstLine="0"/>
        <w:jc w:val="left"/>
      </w:pPr>
      <w:r>
        <w:t xml:space="preserve">And finally, there was the loneliness. The crushing weight of </w:t>
        <w:br/>
        <w:t>distance, the ache of absence, the constant longing for physical touch – these were the unspoken challenges that we battled silently, together. While we never allowed the loneliness to define us, it was a constant companion, a shadow lurking at the edges of our shared life. We found solace in our virtual connection, the shared moments of laughter and comfort during late-night calls, the meaningful conversations that transcended the miles.</w:t>
      </w:r>
    </w:p>
    <w:p>
      <w:pPr>
        <w:autoSpaceDN w:val="0"/>
        <w:autoSpaceDE w:val="0"/>
        <w:widowControl/>
        <w:spacing w:line="264" w:lineRule="exact" w:before="264" w:after="0"/>
        <w:ind w:left="0" w:right="144" w:firstLine="0"/>
        <w:jc w:val="left"/>
      </w:pPr>
      <w:r>
        <w:t xml:space="preserve">The physical distance could not erase the emotional intimacy we had cultivated. We discovered that true intimacy isn't confined to physical proximity but flourishes in mutual understanding, </w:t>
        <w:br/>
        <w:t>unwavering support, and shared experiences. The loneliness, while undeniably painful, strengthened our bond, pushing us to find creative ways to maintain our connection, to express our affection, and to find joy in the small moments of virtual connection.</w:t>
      </w:r>
    </w:p>
    <w:p>
      <w:pPr>
        <w:autoSpaceDN w:val="0"/>
        <w:autoSpaceDE w:val="0"/>
        <w:widowControl/>
        <w:spacing w:line="264" w:lineRule="exact" w:before="264" w:after="0"/>
        <w:ind w:left="0" w:right="0" w:firstLine="0"/>
        <w:jc w:val="left"/>
      </w:pPr>
      <w:r>
        <w:t xml:space="preserve">Navigating these external pressures was a testament to the </w:t>
        <w:br/>
        <w:t>resilience of our love. It wasn't a journey without struggles, without moments of doubt and uncertainty. But it was a journey we faced together, side-by-side, even when separated by vast distances. We discovered a strength within ourselves, a resilience that surprised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both. We learned that true love doesn’t shy away from challenges but embraces them, forging a deeper connection in the crucible of adversity. Our relationship, tested and refined by these external pressures, emerged not just stronger but transformed, a testament to the unwavering power of love in the face of adversity. It was a love story written not in flowery prose but in the grit and grace of </w:t>
        <w:br/>
        <w:t xml:space="preserve">overcoming obstacles, a story whispered in the silence of late-night calls, and celebrated in the quiet triumph of shared resilience. The distance tested us, yes, but it also revealed the depth of our </w:t>
        <w:br/>
        <w:t>commitment, the strength of our bond, the enduring power of a love that defied the odds, a love that found its strength in the face of external pressures, a love that ultimately thrived despite the miles that separated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Financial Hardships</w:t>
      </w:r>
    </w:p>
    <w:p>
      <w:pPr>
        <w:autoSpaceDN w:val="0"/>
        <w:autoSpaceDE w:val="0"/>
        <w:widowControl/>
        <w:spacing w:line="264" w:lineRule="exact" w:before="286" w:after="0"/>
        <w:ind w:left="0" w:right="0" w:firstLine="0"/>
        <w:jc w:val="left"/>
      </w:pPr>
      <w:r>
        <w:t>The weight of financial strain pressed down on us, a constant, low hum beneath the melody of our love. It wasn't a sudden, dramatic crash, but a slow, insidious erosion, chipping away at our resources and testing the limits of our resilience. The first cracks appeared subtly, in the form of ever-growing phone bills. Our daily video calls, once a cherished ritual, became a source of unspoken anxiety. Each minute experienced like a precious coin slipping through our fingers.</w:t>
      </w:r>
    </w:p>
    <w:p>
      <w:pPr>
        <w:autoSpaceDN w:val="0"/>
        <w:autoSpaceDE w:val="0"/>
        <w:widowControl/>
        <w:spacing w:line="264" w:lineRule="exact" w:before="58" w:after="0"/>
        <w:ind w:left="0" w:right="288" w:firstLine="0"/>
        <w:jc w:val="left"/>
      </w:pPr>
      <w:r>
        <w:t>We’d find ourselves rationing our conversations, clinging to the precious moments, trying to stretch them out as long as possible.</w:t>
      </w:r>
    </w:p>
    <w:p>
      <w:pPr>
        <w:autoSpaceDN w:val="0"/>
        <w:autoSpaceDE w:val="0"/>
        <w:widowControl/>
        <w:spacing w:line="264" w:lineRule="exact" w:before="58" w:after="0"/>
        <w:ind w:left="0" w:right="432" w:firstLine="0"/>
        <w:jc w:val="left"/>
      </w:pPr>
      <w:r>
        <w:t>The simple act of sending each other a goodnight text experienced like a luxury we could barely afford.</w:t>
      </w:r>
    </w:p>
    <w:p>
      <w:pPr>
        <w:autoSpaceDN w:val="0"/>
        <w:autoSpaceDE w:val="0"/>
        <w:widowControl/>
        <w:spacing w:line="264" w:lineRule="exact" w:before="266" w:after="0"/>
        <w:ind w:left="0" w:right="0" w:firstLine="0"/>
        <w:jc w:val="left"/>
      </w:pPr>
      <w:r>
        <w:t xml:space="preserve">The cost of maintaining our relationship across continents experienced disproportionate to our meagre incomes. He was juggling a </w:t>
        <w:br/>
        <w:t>demanding part-time job at a local tech startup, his days a blur of coding, deadlines, and the constant struggle to balance work and studies. The pay was barely enough to cover his rent and tuition, leaving little room for anything extra. My part-time job at the university library, while stable, barely covered my own living expenses. Saving for anything – a future visit, a special gift, even an unexpected emergency – felt like a distant, unattainable dream.</w:t>
      </w:r>
    </w:p>
    <w:p>
      <w:pPr>
        <w:autoSpaceDN w:val="0"/>
        <w:autoSpaceDE w:val="0"/>
        <w:widowControl/>
        <w:spacing w:line="264" w:lineRule="exact" w:before="264" w:after="0"/>
        <w:ind w:left="0" w:right="0" w:firstLine="0"/>
        <w:jc w:val="left"/>
      </w:pPr>
      <w:r>
        <w:t xml:space="preserve">The cumulative effect was a constant, low-level stress, a weight that settled heavily in our chests. We'd find ourselves making difficult choices, rationing coffee to save money, opting for cheaper meals, forgoing social outings. We began to notice the silent pressure building up between us. Small arguments, born out of frustration and exhaustion, started to creep into our conversations. The </w:t>
        <w:br/>
        <w:t>exhaustion was evident, both in our tones and our body language. The tension was palpable, a silent guest at every virtual dinner date.</w:t>
      </w:r>
    </w:p>
    <w:p>
      <w:pPr>
        <w:autoSpaceDN w:val="0"/>
        <w:autoSpaceDE w:val="0"/>
        <w:widowControl/>
        <w:spacing w:line="264" w:lineRule="exact" w:before="264" w:after="0"/>
        <w:ind w:left="0" w:right="144" w:firstLine="0"/>
        <w:jc w:val="left"/>
      </w:pPr>
      <w:r>
        <w:t>One evening, after a particularly grueling week, we had one of those conversations. It began tentatively, a hesitant exchange of anxieties, a shared confession of our mounting financial pressures. We spoke, not with accusation, but with a raw, vulnerable honesty that had become the bedrock of our relationship. We laid our financial woes bare – his strained budget, my meager savings,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constant fear of falling short.</w:t>
      </w:r>
    </w:p>
    <w:p>
      <w:pPr>
        <w:autoSpaceDN w:val="0"/>
        <w:autoSpaceDE w:val="0"/>
        <w:widowControl/>
        <w:spacing w:line="264" w:lineRule="exact" w:before="266" w:after="0"/>
        <w:ind w:left="0" w:right="0" w:firstLine="0"/>
        <w:jc w:val="left"/>
      </w:pPr>
      <w:r>
        <w:t xml:space="preserve">It was a difficult conversation, full of unspoken fears and anxieties, but it was also surprisingly liberating. The act of sharing our </w:t>
        <w:br/>
        <w:t xml:space="preserve">vulnerabilities, of acknowledging the weight of our financial </w:t>
        <w:br/>
        <w:t>struggles, removed some of the burden. It wasn't a magical solution, but it was a critical first step towards finding a way forward.</w:t>
      </w:r>
    </w:p>
    <w:p>
      <w:pPr>
        <w:autoSpaceDN w:val="0"/>
        <w:autoSpaceDE w:val="0"/>
        <w:widowControl/>
        <w:spacing w:line="264" w:lineRule="exact" w:before="264" w:after="0"/>
        <w:ind w:left="0" w:right="144" w:firstLine="0"/>
        <w:jc w:val="left"/>
      </w:pPr>
      <w:r>
        <w:t xml:space="preserve">From that moment forward, we started to approach our financial challenges as a team. We created a shared spreadsheet, a </w:t>
        <w:br/>
        <w:t>meticulously detailed record of our income and expenses, a shared document detailing each financial transaction. It wasn't romantic, but it was practical, providing a clear picture of our collective financial situation. We could identify areas where we could cut back, areas where we could make sacrifices. We discussed our priorities, recognizing that some luxuries had to be sacrificed to ensure our basic needs were met.</w:t>
      </w:r>
    </w:p>
    <w:p>
      <w:pPr>
        <w:autoSpaceDN w:val="0"/>
        <w:autoSpaceDE w:val="0"/>
        <w:widowControl/>
        <w:spacing w:line="264" w:lineRule="exact" w:before="264" w:after="0"/>
        <w:ind w:left="0" w:right="0" w:firstLine="0"/>
        <w:jc w:val="left"/>
      </w:pPr>
      <w:r>
        <w:t>The small acts of sharing and kindness multiplied. We began to share groceries, splitting the cost of staple items, cooking meals together during our virtual dates, turning our online time into an opportunity for shared financial responsibility. We developed a system of virtual gift-giving, where we would exchange handwritten letters, digital paintings, or small, digitally crafted gifts – a token of affection that didn't break the bank. It became a source of mutual encouragement, a way to maintain intimacy without the stress of financial constraints.</w:t>
      </w:r>
    </w:p>
    <w:p>
      <w:pPr>
        <w:autoSpaceDN w:val="0"/>
        <w:autoSpaceDE w:val="0"/>
        <w:widowControl/>
        <w:spacing w:line="264" w:lineRule="exact" w:before="264" w:after="0"/>
        <w:ind w:left="0" w:right="0" w:firstLine="0"/>
        <w:jc w:val="left"/>
      </w:pPr>
      <w:r>
        <w:t xml:space="preserve">We explored creative ways to save money. We canceled our </w:t>
        <w:br/>
        <w:t>streaming subscriptions, opting for free alternatives. We cooked at home more frequently, reducing our reliance on expensive takeout meals. We explored second-hand bookstores and online forums for affordable books and entertainment, finding joy in the serendipitous discoveries. We discovered the joy of shared frugal activities –virtual museum tours, online language exchange programs, free outdoor activities.</w:t>
      </w:r>
    </w:p>
    <w:p>
      <w:pPr>
        <w:autoSpaceDN w:val="0"/>
        <w:autoSpaceDE w:val="0"/>
        <w:widowControl/>
        <w:spacing w:line="264" w:lineRule="exact" w:before="264" w:after="0"/>
        <w:ind w:left="0" w:right="144" w:firstLine="0"/>
        <w:jc w:val="left"/>
      </w:pPr>
      <w:r>
        <w:t>He even started selling some of his coding projects on freelance platforms, supplementing his income while gaining practical experience. I, in turn, found additional freelance work in my field,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using my skills to earn extra money. We weren't getting rich, but we were discovering a sense of shared accomplishment in our ability to manage our resources effectively and creatively. This shared effort, this mutual support, strengthened our bond. We learned to </w:t>
        <w:br/>
        <w:t xml:space="preserve">appreciate the small things, the simple joys that didn't require financial investment. We celebrated small victories – a successful coding project, a completed freelance task – with the same </w:t>
        <w:br/>
        <w:t>enthusiasm we'd celebrated larger achievements.</w:t>
      </w:r>
    </w:p>
    <w:p>
      <w:pPr>
        <w:autoSpaceDN w:val="0"/>
        <w:autoSpaceDE w:val="0"/>
        <w:widowControl/>
        <w:spacing w:line="264" w:lineRule="exact" w:before="264" w:after="0"/>
        <w:ind w:left="0" w:right="0" w:firstLine="0"/>
        <w:jc w:val="left"/>
      </w:pPr>
      <w:r>
        <w:t xml:space="preserve">The financial hardships tested us, undoubtedly. There were </w:t>
        <w:br/>
        <w:t xml:space="preserve">moments of frustration, of self-doubt, of near despair. But they also forced us to confront our anxieties, to open ourselves up to </w:t>
        <w:br/>
        <w:t xml:space="preserve">vulnerability, and to lean on each other in ways we hadn't </w:t>
        <w:br/>
        <w:t>previously imagined. We discovered a strength in our shared resilience, a capacity for collaboration that was both unexpected and deeply rewarding.</w:t>
      </w:r>
    </w:p>
    <w:p>
      <w:pPr>
        <w:autoSpaceDN w:val="0"/>
        <w:autoSpaceDE w:val="0"/>
        <w:widowControl/>
        <w:spacing w:line="264" w:lineRule="exact" w:before="264" w:after="0"/>
        <w:ind w:left="0" w:right="0" w:firstLine="0"/>
        <w:jc w:val="left"/>
      </w:pPr>
      <w:r>
        <w:t xml:space="preserve">The weight of financial pressures never completely vanished, but it lessened. It transformed from an insurmountable burden into a manageable challenge, a shared experience that forged a deeper bond between us. We learned to appreciate the value of </w:t>
        <w:br/>
        <w:t xml:space="preserve">resourcefulness, the importance of communication, and the </w:t>
        <w:br/>
        <w:t xml:space="preserve">undeniable strength of love in the face of adversity. Our shared financial struggles, far from tearing us apart, ultimately brought us closer together, forging a bond that was stronger and more resilient than either of us could have anticipated. The financial pressures were a crucible, testing our love and refining it, proving that true love wasn’t measured in dollars and cents, but in the strength of our shared commitment, our mutual support, and our unwavering belief in each other. We had navigated the storm together, and emerged stronger, our love deepened, our bond reinforced, our commitment unwavering. The miles might have separated us physically, but financially, emotionally, and spiritually, we were inextricably linked, two souls navigating the complexities of life, side-by-side, hearts intertwined, regardless of the limitations of our bank </w:t>
        <w:br/>
        <w:t>accounts. It was a testament to the enduring power of love, a love that not only survived financial hardship but thrived in its shadow.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Family Conflicts</w:t>
      </w:r>
    </w:p>
    <w:p>
      <w:pPr>
        <w:autoSpaceDN w:val="0"/>
        <w:autoSpaceDE w:val="0"/>
        <w:widowControl/>
        <w:spacing w:line="264" w:lineRule="exact" w:before="286" w:after="0"/>
        <w:ind w:left="0" w:right="0" w:firstLine="0"/>
        <w:jc w:val="left"/>
      </w:pPr>
      <w:r>
        <w:t>The financial anxieties, though eased somewhat, hadn’t completely disappeared. They cast a long shadow, subtly influencing our interactions, even seeping into our conversations with our families.</w:t>
      </w:r>
    </w:p>
    <w:p>
      <w:pPr>
        <w:autoSpaceDN w:val="0"/>
        <w:autoSpaceDE w:val="0"/>
        <w:widowControl/>
        <w:spacing w:line="264" w:lineRule="exact" w:before="58" w:after="0"/>
        <w:ind w:left="0" w:right="0" w:firstLine="0"/>
        <w:jc w:val="left"/>
      </w:pPr>
      <w:r>
        <w:t xml:space="preserve">My family, staunchly traditional and deeply rooted in their </w:t>
        <w:br/>
        <w:t xml:space="preserve">community, found my long-distance relationship difficult to </w:t>
        <w:br/>
        <w:t xml:space="preserve">comprehend. They’d subtly express their disapproval, laced with concern for my future and veiled criticisms about the practicality of our situation. Their concerns weren’t malicious; they stemmed from a place of love and a deep-seated desire to see me settled and secure, ideally, closer to home. Their anxieties mirrored my own earlier doubts, the anxieties I’d wrestled with before our </w:t>
        <w:br/>
        <w:t>relationship blossomed into something stronger than mere initial infatuation.</w:t>
      </w:r>
    </w:p>
    <w:p>
      <w:pPr>
        <w:autoSpaceDN w:val="0"/>
        <w:autoSpaceDE w:val="0"/>
        <w:widowControl/>
        <w:spacing w:line="264" w:lineRule="exact" w:before="264" w:after="0"/>
        <w:ind w:left="0" w:right="0" w:firstLine="0"/>
        <w:jc w:val="left"/>
      </w:pPr>
      <w:r>
        <w:t xml:space="preserve">Their worries manifested in subtle ways. The gentle probing during phone calls, the carefully worded suggestions about potentially more "suitable" partners closer to home, the subtle sighs and </w:t>
        <w:br/>
        <w:t>exchanged glances during family gatherings. These actions, though seemingly minor, chipped away at my emotional reserves, creating a persistent undercurrent of tension. I found myself constantly negotiating a precarious balance – maintaining my independence and my love for him, while respecting the anxieties and traditions of my family.</w:t>
      </w:r>
    </w:p>
    <w:p>
      <w:pPr>
        <w:autoSpaceDN w:val="0"/>
        <w:autoSpaceDE w:val="0"/>
        <w:widowControl/>
        <w:spacing w:line="264" w:lineRule="exact" w:before="264" w:after="0"/>
        <w:ind w:left="0" w:right="0" w:firstLine="0"/>
        <w:jc w:val="left"/>
      </w:pPr>
      <w:r>
        <w:t xml:space="preserve">My boyfriend’s family, on the other hand, presented a different set of challenges. They were more outwardly expressive, their concerns less subtle, more direct, and sometimes, brutally honest. They were a vibrant, boisterous bunch, and their initial reaction to our long-distance relationship was a mix of fascination and apprehension. Their initial skepticism about me had to be overcome with constant communication and effort, which proved far more complex than I initially thought. They worried about his academic progress, </w:t>
        <w:br/>
        <w:t xml:space="preserve">concerned that the demands of our relationship would detract from his studies. They questioned the long-term viability of a relationship spanning continents and cultures, their skepticism a blend of </w:t>
        <w:br/>
        <w:t>pragmatic concern and a protective instinct for their son.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concerns, however, were always interwoven with genuine warmth and affection. They welcomed me into their family </w:t>
        <w:br/>
        <w:t xml:space="preserve">gatherings (via video calls, of course), sharing stories, jokes, and family recipes, creating a sense of belonging that warmed my heart despite the miles of separation. I found myself learning to navigate their boisterous nature, their directness, their sometimes </w:t>
        <w:br/>
        <w:t>overwhelming affection, all while maintaining my own cultural identity and the integrity of my relationship with him.</w:t>
      </w:r>
    </w:p>
    <w:p>
      <w:pPr>
        <w:autoSpaceDN w:val="0"/>
        <w:autoSpaceDE w:val="0"/>
        <w:widowControl/>
        <w:spacing w:line="264" w:lineRule="exact" w:before="264" w:after="0"/>
        <w:ind w:left="0" w:right="144" w:firstLine="0"/>
        <w:jc w:val="left"/>
      </w:pPr>
      <w:r>
        <w:t xml:space="preserve">Navigating these family dynamics required patience, diplomacy, and a constant flow of open communication, both with my own family and his. We tackled these challenges as a united front, presenting a shared vision of our future, a future that was built on mutual respect, understanding, and a deep commitment to </w:t>
        <w:br/>
        <w:t>overcoming obstacles.</w:t>
      </w:r>
    </w:p>
    <w:p>
      <w:pPr>
        <w:autoSpaceDN w:val="0"/>
        <w:autoSpaceDE w:val="0"/>
        <w:widowControl/>
        <w:spacing w:line="264" w:lineRule="exact" w:before="264" w:after="0"/>
        <w:ind w:left="0" w:right="0" w:firstLine="0"/>
        <w:jc w:val="left"/>
      </w:pPr>
      <w:r>
        <w:t>One particularly challenging instance involved a family gathering on my side. My grandmother, a woman of unwavering tradition and deeply ingrained values, expressed her concerns about my future, directly questioning the practicality of our relationship. It wasn't a malicious attack, but a heartfelt expression of her worry for my well-being. It was a pivotal moment that tested our relationship and the depth of our shared commitment.</w:t>
      </w:r>
    </w:p>
    <w:p>
      <w:pPr>
        <w:autoSpaceDN w:val="0"/>
        <w:autoSpaceDE w:val="0"/>
        <w:widowControl/>
        <w:spacing w:line="264" w:lineRule="exact" w:before="264" w:after="0"/>
        <w:ind w:left="0" w:right="0" w:firstLine="0"/>
        <w:jc w:val="left"/>
      </w:pPr>
      <w:r>
        <w:t xml:space="preserve">Instead of reacting defensively, we approached the situation with careful diplomacy. We spent time patiently explaining our plans for the future, showcasing the depth of our commitment, and </w:t>
        <w:br/>
        <w:t>highlighting our shared ambitions. We demonstrated our ability to work together, outlining the collaborative strategies we'd employed to overcome our financial hurdles and maintain our relationship. We meticulously outlined our plans and shared our long-term goals. We emphasized the unwavering support we provided one another, the resilience we’d demonstrated in the face of adversity. We even showed pictures of each other working side-by-side on projects, creating visual evidence of our collaborative spirit. We weren’t simply a couple; we were a team, navigating life’s challenges with shared determination.</w:t>
      </w:r>
    </w:p>
    <w:p>
      <w:pPr>
        <w:autoSpaceDN w:val="0"/>
        <w:autoSpaceDE w:val="0"/>
        <w:widowControl/>
        <w:spacing w:line="264" w:lineRule="exact" w:before="264" w:after="0"/>
        <w:ind w:left="0" w:right="144" w:firstLine="0"/>
        <w:jc w:val="left"/>
      </w:pPr>
      <w:r>
        <w:t>On his side, there were instances where his family expressed their worries about the impact of our relationship on his studies.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particular evening, after a heated family discussion, he called me, his voice filled with a mix of frustration and anxiety. His parents' concerns, though born out of their love for him, were perceived as interference and created tension in our dynamic. The argument revolved around his commitment to his studies as opposed to his commitment to our relationship. His concern was that they experienced he was neglecting his academic pursuits for our love.</w:t>
      </w:r>
    </w:p>
    <w:p>
      <w:pPr>
        <w:autoSpaceDN w:val="0"/>
        <w:autoSpaceDE w:val="0"/>
        <w:widowControl/>
        <w:spacing w:line="264" w:lineRule="exact" w:before="264" w:after="0"/>
        <w:ind w:left="0" w:right="0" w:firstLine="0"/>
        <w:jc w:val="left"/>
      </w:pPr>
      <w:r>
        <w:t xml:space="preserve">We talked for hours that night, dissecting the conversation with the same honesty and vulnerability we'd applied to our financial </w:t>
        <w:br/>
        <w:t xml:space="preserve">problems. We recognized the validity of his family's concerns, acknowledging that the demands of a long-distance relationship could indeed be challenging. We crafted a detailed plan, outlining a schedule that would allow him to manage his studies effectively without sacrificing the essential elements of our relationship. We created a detailed study plan. We established designated times for studying, and designated times for connection. We discussed how we could improve our communication so he wasn't feeling pulled in multiple directions. We decided on ways we could work together to maintain his academic progress whilst still maintaining our </w:t>
        <w:br/>
        <w:t>relationship.</w:t>
      </w:r>
    </w:p>
    <w:p>
      <w:pPr>
        <w:autoSpaceDN w:val="0"/>
        <w:autoSpaceDE w:val="0"/>
        <w:widowControl/>
        <w:spacing w:line="264" w:lineRule="exact" w:before="264" w:after="0"/>
        <w:ind w:left="0" w:right="0" w:firstLine="0"/>
        <w:jc w:val="left"/>
      </w:pPr>
      <w:r>
        <w:t xml:space="preserve">We even involved his family in the process. We explained our plan to them, assuring them of our commitment to his education, demonstrating our mutual support and understanding of their parental anxieties. The subsequent conversations were calmer, infused with a greater sense of collaboration and a shared </w:t>
        <w:br/>
        <w:t>understanding of our goals.</w:t>
      </w:r>
    </w:p>
    <w:p>
      <w:pPr>
        <w:autoSpaceDN w:val="0"/>
        <w:autoSpaceDE w:val="0"/>
        <w:widowControl/>
        <w:spacing w:line="264" w:lineRule="exact" w:before="264" w:after="0"/>
        <w:ind w:left="0" w:right="0" w:firstLine="0"/>
        <w:jc w:val="left"/>
      </w:pPr>
      <w:r>
        <w:t xml:space="preserve">These experiences taught us the importance of active listening, empathy, and patience in resolving conflicts. It wasn't about </w:t>
        <w:br/>
        <w:t>winning arguments or proving our relationship right; it was about fostering mutual understanding and finding common ground. It was about acknowledging the validity of our family's concerns while firmly asserting the strength of our bond. We learned to navigate the complex web of cultural differences, family traditions, and individual anxieties with grace and understanding.</w:t>
      </w:r>
    </w:p>
    <w:p>
      <w:pPr>
        <w:autoSpaceDN w:val="0"/>
        <w:autoSpaceDE w:val="0"/>
        <w:widowControl/>
        <w:spacing w:line="264" w:lineRule="exact" w:before="264" w:after="0"/>
        <w:ind w:left="0" w:right="144" w:firstLine="0"/>
        <w:jc w:val="left"/>
      </w:pPr>
      <w:r>
        <w:t>The process was challenging, requiring a constant willingness to compromise, to listen, to empathize, and to adapt. But it was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profoundly rewarding. It strengthened not only our individual relationships with our families but also solidified the bond between us. The shared challenges we faced, the collaborative efforts we undertook, further deepened our love and respect for each other, proving the strength of our bond and our unwavering commitment to navigating life's complexities together. It was a testament to the enduring power of love, a love that transcended distance, financial strain, and the complexities of family dynamics, emerging stronger and more resilient with each challenge overcome. The miles might have separated us geographically, but emotionally and spiritually, we were closer than ever, our hearts bound together by an </w:t>
        <w:br/>
        <w:t>unyielding commitment and a shared journey of love, resilience,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Career Obstacles</w:t>
      </w:r>
    </w:p>
    <w:p>
      <w:pPr>
        <w:autoSpaceDN w:val="0"/>
        <w:autoSpaceDE w:val="0"/>
        <w:widowControl/>
        <w:spacing w:line="264" w:lineRule="exact" w:before="286" w:after="0"/>
        <w:ind w:left="0" w:right="0" w:firstLine="0"/>
        <w:jc w:val="left"/>
      </w:pPr>
      <w:r>
        <w:t xml:space="preserve">The anxieties surrounding our relationship weren't confined to family dynamics; they extended into the realm of our professional lives. We both pursued ambitious career paths, requiring significant dedication, hard work, and a degree of sacrifice. His chosen field, astrophysics, demanded long hours in the lab, intense research, and a relentless pursuit of knowledge. My path, focused on creative writing, demanded equal commitment, although it was a less structured and more unpredictable journey. The geographical distance made collaboration and mutual support challenging, yet it simultaneously fostered a unique form of understanding and </w:t>
        <w:br/>
        <w:t>resilience.</w:t>
      </w:r>
    </w:p>
    <w:p>
      <w:pPr>
        <w:autoSpaceDN w:val="0"/>
        <w:autoSpaceDE w:val="0"/>
        <w:widowControl/>
        <w:spacing w:line="264" w:lineRule="exact" w:before="266" w:after="0"/>
        <w:ind w:left="0" w:right="0" w:firstLine="0"/>
        <w:jc w:val="left"/>
      </w:pPr>
      <w:r>
        <w:t xml:space="preserve">Initially, the distance experienced like a significant hurdle. The time </w:t>
        <w:br/>
        <w:t xml:space="preserve">difference alone presented logistical nightmares. He’d be working late into the night while I’d be waking up, our schedules often clashing. Finding time for meaningful conversations, for sharing our days, our triumphs and setbacks, felt like navigating a complex maze. We often found ourselves working late into the night, </w:t>
        <w:br/>
        <w:t>desperately trying to find a few precious hours to connect across continents. Sometimes, exhaustion would creep in, and frustration would bubble to the surface. There were times we would miss each other's birthdays, anniversaries, or significant personal milestones. These were challenges we never anticipated when our feelings were still fresh, when the heady rush of infatuation overshadowed the pragmatism we needed to consider the complexities of maintaining a relationship across an ocean.</w:t>
      </w:r>
    </w:p>
    <w:p>
      <w:pPr>
        <w:autoSpaceDN w:val="0"/>
        <w:autoSpaceDE w:val="0"/>
        <w:widowControl/>
        <w:spacing w:line="264" w:lineRule="exact" w:before="264" w:after="0"/>
        <w:ind w:left="0" w:right="0" w:firstLine="0"/>
        <w:jc w:val="left"/>
      </w:pPr>
      <w:r>
        <w:t xml:space="preserve">But within these challenges, a peculiar strength bloomed. We learned to adapt, to optimize our communication, to be </w:t>
        <w:br/>
        <w:t>extraordinarily efficient with our precious shared hours. We started utilizing project management tools, originally intended for our professional projects, to schedule our calls, plan virtual dates, and coordinate our time zones. It became a shared project – the project of maintaining our relationship across the miles. These shared challenges inadvertently strengthened our understanding and helped us build a sense of joint responsibility and mutual support, crucial for the success of both our professional and personal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demanding research often required him to sacrifice sleep, pushing himself to meet tight deadlines and juggle multiple </w:t>
        <w:br/>
        <w:t>experiments simultaneously. He was working on a potentially groundbreaking theory, one that had the potential to reshape our understanding of the cosmos, and that demand required complete commitment. I witnessed his dedication, his unwavering focus, and the sacrifices he made – often at the cost of his own wellbeing. His passion was contagious, his drive inspiring. I knew that to support him, I had to excel in my own endeavors, proving to him that our relationship was not a distraction, but a source of strength and motivation.</w:t>
      </w:r>
    </w:p>
    <w:p>
      <w:pPr>
        <w:autoSpaceDN w:val="0"/>
        <w:autoSpaceDE w:val="0"/>
        <w:widowControl/>
        <w:spacing w:line="264" w:lineRule="exact" w:before="264" w:after="0"/>
        <w:ind w:left="0" w:right="144" w:firstLine="0"/>
        <w:jc w:val="left"/>
      </w:pPr>
      <w:r>
        <w:t xml:space="preserve">My creative writing journey was, in many ways, more solitary and less predictable. There were moments of intense creative flow, where inspiration poured out, and others of crippling self-doubt, where every word experienced inadequate. The lack of a consistent routine and the unpredictable nature of the creative process sometimes resulted in inconsistent progress, periods of immense productivity followed by long periods of stagnation. This volatility brought its own set of challenges, but his support became an anchor, a stable force that grounded me during the rough patches. He understood the solitary nature of my work, the emotional vulnerability it demanded, and the importance of providing a supportive </w:t>
        <w:br/>
        <w:t>environment where I could flourish.</w:t>
      </w:r>
    </w:p>
    <w:p>
      <w:pPr>
        <w:autoSpaceDN w:val="0"/>
        <w:autoSpaceDE w:val="0"/>
        <w:widowControl/>
        <w:spacing w:line="264" w:lineRule="exact" w:before="264" w:after="0"/>
        <w:ind w:left="0" w:right="0" w:firstLine="0"/>
        <w:jc w:val="left"/>
      </w:pPr>
      <w:r>
        <w:t xml:space="preserve">He’d listen patiently to my anxieties, my self-criticism, my struggles with writer's block. He celebrated my successes, offering </w:t>
        <w:br/>
        <w:t xml:space="preserve">encouragement and insightful feedback. He’d celebrate even the smallest wins, offering words of affirmation that helped me </w:t>
        <w:br/>
        <w:t xml:space="preserve">navigate the inherent uncertainty of a creative career path. We found ourselves discussing our work in parallel, often discovering surprising similarities in our approaches. We both used similar strategies, such as breaking our projects into smaller, manageable tasks, celebrating milestones, and prioritizing self-care. He </w:t>
        <w:br/>
        <w:t xml:space="preserve">understood the parallels between astronomical research and </w:t>
        <w:br/>
        <w:t xml:space="preserve">creative writing - the dedication, the perseverance, the moments of inspiration and the moments of doubt. It fostered a deeper </w:t>
        <w:br/>
        <w:t>understanding of each other’s work and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 my end, I found creative ways to express my support. I became his primary editor, proofreading his research papers, helping him refine his scientific language, and offering feedback on his </w:t>
        <w:br/>
        <w:t xml:space="preserve">presentations. While my background wasn't scientific, my keen eye for detail and my ability to articulate ideas clearly proved to be valuable assets. I would transform his complex data into visually appealing graphics and presentations, helping him communicate his research to a wider audience, ensuring the ideas that he had spent years of his life tirelessly working on were relayed with clarity and precision. I made a point of actively seeking opportunities to </w:t>
        <w:br/>
        <w:t xml:space="preserve">promote his work within my own networks and to celebrate his accomplishments. It wasn’t a mere gesture; it was an active </w:t>
        <w:br/>
        <w:t xml:space="preserve">demonstration of my commitment to his professional success, reflecting our commitment to each other's individual goals, a </w:t>
        <w:br/>
        <w:t>commitment that transcended the physical distance separating us.</w:t>
      </w:r>
    </w:p>
    <w:p>
      <w:pPr>
        <w:autoSpaceDN w:val="0"/>
        <w:autoSpaceDE w:val="0"/>
        <w:widowControl/>
        <w:spacing w:line="264" w:lineRule="exact" w:before="264" w:after="0"/>
        <w:ind w:left="0" w:right="144" w:firstLine="0"/>
        <w:jc w:val="left"/>
      </w:pPr>
      <w:r>
        <w:t xml:space="preserve">We also engaged in joint projects whenever possible. We </w:t>
        <w:br/>
        <w:t xml:space="preserve">collaborated on a science fiction short story, combining his </w:t>
        <w:br/>
        <w:t>scientific knowledge with my creative writing skills. The project wasn’t intended for publication; it was a creative outlet, a way to connect and explore our respective passions, working together on something that fostered creativity and teamwork. The process of writing together, despite the time zones, allowed us to discover common ground, to support and challenge each other, and to deepen our mutual understanding. The project was a testament to our collaborative spirit and our ability to work effectively, despite the geographical distance.</w:t>
      </w:r>
    </w:p>
    <w:p>
      <w:pPr>
        <w:autoSpaceDN w:val="0"/>
        <w:autoSpaceDE w:val="0"/>
        <w:widowControl/>
        <w:spacing w:line="264" w:lineRule="exact" w:before="264" w:after="0"/>
        <w:ind w:left="0" w:right="0" w:firstLine="0"/>
        <w:jc w:val="left"/>
      </w:pPr>
      <w:r>
        <w:t xml:space="preserve">There were moments of doubt, of course. Moments when the sheer weight of distance, the pressure of our individual careers, and the anxieties surrounding our future threatened to overwhelm us. We faced setbacks, disappointments, and periods of intense stress. But through it all, our shared commitment to each other's success served as an anchor, a source of strength, a constant reminder of the unwavering support we provided one another. The mutual respect, the consistent encouragement, and the shared </w:t>
        <w:br/>
        <w:t>understanding of the sacrifices each of us made strengthened our relationship and propelled us forward. Our individual professional journeys were not separate paths; they were intertwined threads, woven together with mutual support, love, and an unyielding belief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each other’s potential. The journey wasn't easy, but it was a testament to the enduring power of love in the face of professional challenges. It was a shared adventure, a testament to resilience and mutual support, a narrative woven into the fabric of our individual lives and our shared future. And in each other's successes, we discovered a new and deeper appreciation for the complexities, the sacrifices, and ultimately, the profound beauty of a love that </w:t>
        <w:br/>
        <w:t xml:space="preserve">transcended the limitations of distance and the demands of </w:t>
        <w:br/>
        <w:t>ambitious professional pursuits.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 Concerns</w:t>
      </w:r>
    </w:p>
    <w:p>
      <w:pPr>
        <w:autoSpaceDN w:val="0"/>
        <w:autoSpaceDE w:val="0"/>
        <w:widowControl/>
        <w:spacing w:line="324" w:lineRule="exact" w:before="226" w:after="0"/>
        <w:ind w:left="0" w:right="0" w:firstLine="0"/>
        <w:jc w:val="center"/>
      </w:pPr>
      <w:r>
        <w:t>The relentless pressure of our ambitious careers began to take a toll.</w:t>
      </w:r>
    </w:p>
    <w:p>
      <w:pPr>
        <w:autoSpaceDN w:val="0"/>
        <w:autoSpaceDE w:val="0"/>
        <w:widowControl/>
        <w:spacing w:line="264" w:lineRule="exact" w:before="58" w:after="0"/>
        <w:ind w:left="0" w:right="0" w:firstLine="0"/>
        <w:jc w:val="left"/>
      </w:pPr>
      <w:r>
        <w:t xml:space="preserve">His dedication to astrophysics, fueled by an insatiable curiosity about the universe, often meant sacrificing sleep, neglecting meals, and pushing his body and mind to their limits. I’d see the </w:t>
        <w:br/>
        <w:t xml:space="preserve">exhaustion etched onto his face during our late-night calls, the shadows deepening under his eyes, a testament to the countless hours he spent hunched over research papers and complex </w:t>
        <w:br/>
        <w:t>equations. He'd often dismiss his fatigue, attributing it to the thrill of discovery, but I witnessed the subtle signs – the occasional headaches, the slight tremor in his hands, the moments of distraction during our conversations.</w:t>
      </w:r>
    </w:p>
    <w:p>
      <w:pPr>
        <w:autoSpaceDN w:val="0"/>
        <w:autoSpaceDE w:val="0"/>
        <w:widowControl/>
        <w:spacing w:line="264" w:lineRule="exact" w:before="266" w:after="0"/>
        <w:ind w:left="0" w:right="0" w:firstLine="0"/>
        <w:jc w:val="left"/>
      </w:pPr>
      <w:r>
        <w:t xml:space="preserve">My own struggles manifested differently. The unpredictable nature of creative writing, with its peaks of exhilarating inspiration and valleys of crippling self-doubt, wreaked havoc on my sleep patterns and my overall well-being. The solitary nature of my work, the constant pressure to produce, and the vulnerability inherent in sharing my innermost thoughts and feelings through my writing contributed to periods of intense anxiety and stress. I’d often find myself working late into the night, fueled by caffeine and a </w:t>
        <w:br/>
        <w:t>desperate need to capture the fleeting moments of inspiration before they vanished. This erratic schedule led to irregular eating habits, and I often neglected my physical health in pursuit of creative fulfillment. The creative process, while deeply fulfilling, was also emotionally and physically draining.</w:t>
      </w:r>
    </w:p>
    <w:p>
      <w:pPr>
        <w:autoSpaceDN w:val="0"/>
        <w:autoSpaceDE w:val="0"/>
        <w:widowControl/>
        <w:spacing w:line="264" w:lineRule="exact" w:before="264" w:after="0"/>
        <w:ind w:left="0" w:right="144" w:firstLine="0"/>
        <w:jc w:val="left"/>
      </w:pPr>
      <w:r>
        <w:t xml:space="preserve">Initially, we brushed aside these concerns, focusing on our </w:t>
        <w:br/>
        <w:t>individual successes and the joy we found in our shared moments.</w:t>
      </w:r>
    </w:p>
    <w:p>
      <w:pPr>
        <w:autoSpaceDN w:val="0"/>
        <w:autoSpaceDE w:val="0"/>
        <w:widowControl/>
        <w:spacing w:line="264" w:lineRule="exact" w:before="60" w:after="0"/>
        <w:ind w:left="0" w:right="0" w:firstLine="0"/>
        <w:jc w:val="left"/>
      </w:pPr>
      <w:r>
        <w:t xml:space="preserve">We’d attribute our fatigue to the demands of our professions, the excitement of our respective projects, and the inherent challenges of maintaining a long-distance relationship. But as the months passed, the subtle signs of exhaustion and stress became increasingly </w:t>
        <w:br/>
        <w:t xml:space="preserve">apparent. The late-night calls became shorter, punctuated by </w:t>
        <w:br/>
        <w:t xml:space="preserve">silences filled with unspoken weariness. We’d both start </w:t>
        <w:br/>
        <w:t>conversations promising to share more, only to find ourselves drifting off to sleep mid-sentence, the exhaustion overwhelming our desire to connect.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One particularly harrowing evening, he confessed to suffering from debilitating migraines, the pain so intense it left him incapacitated for days. The geographical distance made it impossible for me to provide immediate comfort or physical support. All I could do was listen, offer words of reassurance, and guide him through </w:t>
        <w:br/>
        <w:t>techniques to manage his pain, techniques we had researched together online during healthier times. The helplessness I experienced, the inability to offer a physical presence, intensified the emotional toll of the situation.</w:t>
      </w:r>
    </w:p>
    <w:p>
      <w:pPr>
        <w:autoSpaceDN w:val="0"/>
        <w:autoSpaceDE w:val="0"/>
        <w:widowControl/>
        <w:spacing w:line="264" w:lineRule="exact" w:before="264" w:after="0"/>
        <w:ind w:left="0" w:right="0" w:firstLine="0"/>
        <w:jc w:val="left"/>
      </w:pPr>
      <w:r>
        <w:t xml:space="preserve">My own health concerns manifested in the form of persistent </w:t>
        <w:br/>
        <w:t xml:space="preserve">anxiety and occasional panic attacks. The pressure to succeed in my chosen field, the uncertainty of my future, and the emotional </w:t>
        <w:br/>
        <w:t xml:space="preserve">weight of our long-distance relationship combined to create a perfect storm of stress. I found myself struggling to sleep, constantly plagued by racing thoughts and overwhelming anxieties. My </w:t>
        <w:br/>
        <w:t>appetite waned, and I experienced constantly exhausted, a perpetual state of low-level panic that sapped my energy and enthusiasm.</w:t>
      </w:r>
    </w:p>
    <w:p>
      <w:pPr>
        <w:autoSpaceDN w:val="0"/>
        <w:autoSpaceDE w:val="0"/>
        <w:widowControl/>
        <w:spacing w:line="264" w:lineRule="exact" w:before="264" w:after="0"/>
        <w:ind w:left="0" w:right="0" w:firstLine="0"/>
        <w:jc w:val="left"/>
      </w:pPr>
      <w:r>
        <w:t>It was during this challenging period that we realized we couldn't continue to ignore our physical and mental health. We understood that our relentless pursuit of professional success shouldn't come at the cost of our well-being. We had always championed each other's goals, celebrated each other's achievements, and supported each other through professional setbacks; now it was time to extend that same unwavering support to each other’s health.</w:t>
      </w:r>
    </w:p>
    <w:p>
      <w:pPr>
        <w:autoSpaceDN w:val="0"/>
        <w:autoSpaceDE w:val="0"/>
        <w:widowControl/>
        <w:spacing w:line="264" w:lineRule="exact" w:before="264" w:after="0"/>
        <w:ind w:left="0" w:right="144" w:firstLine="0"/>
        <w:jc w:val="left"/>
      </w:pPr>
      <w:r>
        <w:t xml:space="preserve">Our first step was to establish a more balanced routine. We </w:t>
        <w:br/>
        <w:t xml:space="preserve">established clear boundaries between work and personal time, scheduling regular breaks and ensuring sufficient sleep. We started using apps designed to track our sleep patterns, monitor our stress levels, and encourage mindful practices. He began prioritizing regular exercise, and I started incorporating yoga and meditation into my daily routine. We replaced late-night work sessions with early morning calls, dedicated to sharing personal moments and ensuring that amidst the challenges of distance and career </w:t>
        <w:br/>
        <w:t xml:space="preserve">ambitions, our emotional connection remained strong and </w:t>
        <w:br/>
        <w:t>supportive.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 also sought professional help. He consulted with his doctor to address his migraine issues, and he began exploring stress-</w:t>
        <w:br/>
        <w:t>management techniques. I started attending therapy sessions to manage my anxiety and to develop coping mechanisms for the emotional challenges associated with our long-distance relationship.</w:t>
      </w:r>
    </w:p>
    <w:p>
      <w:pPr>
        <w:autoSpaceDN w:val="0"/>
        <w:autoSpaceDE w:val="0"/>
        <w:widowControl/>
        <w:spacing w:line="264" w:lineRule="exact" w:before="60" w:after="0"/>
        <w:ind w:left="0" w:right="144" w:firstLine="0"/>
        <w:jc w:val="left"/>
      </w:pPr>
      <w:r>
        <w:t xml:space="preserve">These were individual efforts, but our commitment to each other propelled our individual health journeys. It wasn't just about individual well-being; it was about collective health, mutual care, and a shared understanding that our love and commitment </w:t>
        <w:br/>
        <w:t xml:space="preserve">extended beyond professional ambitions and individual </w:t>
        <w:br/>
        <w:t>achievements.</w:t>
      </w:r>
    </w:p>
    <w:p>
      <w:pPr>
        <w:autoSpaceDN w:val="0"/>
        <w:autoSpaceDE w:val="0"/>
        <w:widowControl/>
        <w:spacing w:line="264" w:lineRule="exact" w:before="264" w:after="0"/>
        <w:ind w:left="0" w:right="0" w:firstLine="0"/>
        <w:jc w:val="left"/>
      </w:pPr>
      <w:r>
        <w:t xml:space="preserve">Our mutual support extended beyond therapy and scheduled </w:t>
        <w:br/>
        <w:t>appointments. We held each other accountable, checked in on each other’s well-being, and ensured that neither of us prioritized work over our physical and emotional health. We’d send each other encouraging messages throughout the day, reminding each other to take breaks, eat healthy meals, and prioritize rest. We discovered creative ways to connect through shared activities, even amidst our demanding work schedules – virtual cooking classes, online yoga sessions, collaborative playlists filled with our favorite music, and even a joint online book club to take our minds off the pressures of work and life. These were small gestures, but they reinforced our commitment to each other's well-being, acting as small anchors of support amidst the storm.</w:t>
      </w:r>
    </w:p>
    <w:p>
      <w:pPr>
        <w:autoSpaceDN w:val="0"/>
        <w:autoSpaceDE w:val="0"/>
        <w:widowControl/>
        <w:spacing w:line="264" w:lineRule="exact" w:before="264" w:after="0"/>
        <w:ind w:left="0" w:right="0" w:firstLine="0"/>
        <w:jc w:val="left"/>
      </w:pPr>
      <w:r>
        <w:t xml:space="preserve">During his recovery from a particularly severe migraine episode, I took the initiative to arrange for a virtual consultation with a specialist. Navigating the complexities of international healthcare systems was challenging, but I was determined to help him find the best possible care, despite the distance. I spent hours researching specialists, comparing treatment options, and coordinating </w:t>
        <w:br/>
        <w:t xml:space="preserve">appointments, leveraging my skills in organization and information gathering to support his health journey. It was a tangible </w:t>
        <w:br/>
        <w:t xml:space="preserve">demonstration of our shared commitment to navigating life’s challenges, not as individuals, but as a united team, committed to each other’s well-being. This mutual care, this unwavering </w:t>
        <w:br/>
        <w:t>commitment to one another’s health, wasn't just about managing our individual problems; it was about nurturing our relationship, strengthening our bond, and reaffirming the depth of our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own journey to mental well-being also benefited from his </w:t>
        <w:br/>
        <w:t xml:space="preserve">unwavering support. He listened patiently to my anxieties, </w:t>
        <w:br/>
        <w:t xml:space="preserve">validating my feelings and offering words of encouragement and affirmation. He understood the emotional toll of my creative </w:t>
        <w:br/>
        <w:t>process, celebrating even the smallest victories, reminding me of my strengths and encouraging me to focus on self-care and prioritize my emotional health. His presence, even from miles away, served as a constant source of comfort and reassurance. We shared strategies for managing stress, exchanging techniques and resources to assist each other in our recovery, fostering a safe space for vulnerability and mutual support.</w:t>
      </w:r>
    </w:p>
    <w:p>
      <w:pPr>
        <w:autoSpaceDN w:val="0"/>
        <w:autoSpaceDE w:val="0"/>
        <w:widowControl/>
        <w:spacing w:line="264" w:lineRule="exact" w:before="264" w:after="0"/>
        <w:ind w:left="0" w:right="0" w:firstLine="0"/>
        <w:jc w:val="left"/>
      </w:pPr>
      <w:r>
        <w:t xml:space="preserve">This shared journey, this collective effort to prioritize our well-being, strengthened our bond in ways we had never anticipated. It was a testament to the resilience of our relationship and the depth of our commitment to one another. Our love wasn’t just about romantic gestures and passionate declarations; it was about </w:t>
        <w:br/>
        <w:t xml:space="preserve">practical support, shared responsibility, and a deep understanding of each other's vulnerabilities. We had embarked on this journey together, navigating not only the complexities of a long-distance relationship and challenging careers but also the often-unseen challenges of maintaining our physical and mental health. Through it all, our commitment to each other, our mutual support, and our shared desire for a brighter future served as a beacon of hope, illuminating our path and strengthening our resolve to face </w:t>
        <w:br/>
        <w:t>whatever challenges life may throw our way,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Adapting to New Circumstances</w:t>
      </w:r>
    </w:p>
    <w:p>
      <w:pPr>
        <w:autoSpaceDN w:val="0"/>
        <w:autoSpaceDE w:val="0"/>
        <w:widowControl/>
        <w:spacing w:line="264" w:lineRule="exact" w:before="286" w:after="0"/>
        <w:ind w:left="0" w:right="0" w:firstLine="0"/>
        <w:jc w:val="left"/>
      </w:pPr>
      <w:r>
        <w:t>The unexpected arrival of a research opportunity in Geneva sent ripples through our carefully constructed routines. His acceptance, while exhilarating, immediately plunged us into a whirlwind of logistical challenges. The initial euphoria of the chance to work at CERN, a place he’d only ever dreamed of, was quickly tempered by the stark realization that it meant another significant shift in our already strained long-distance relationship. The comfortable rhythm we had painstakingly established, the carefully calibrated schedules and shared rituals, threatened to unravel. This wasn't simply a matter of extending the distance; it was a leap into the unknown, a test of our adaptability as individuals and as a couple.</w:t>
      </w:r>
    </w:p>
    <w:p>
      <w:pPr>
        <w:autoSpaceDN w:val="0"/>
        <w:autoSpaceDE w:val="0"/>
        <w:widowControl/>
        <w:spacing w:line="264" w:lineRule="exact" w:before="266" w:after="0"/>
        <w:ind w:left="0" w:right="0" w:firstLine="0"/>
        <w:jc w:val="left"/>
      </w:pPr>
      <w:r>
        <w:t xml:space="preserve">My first reaction was a wave of panic. The thought of him being even further away, immersed in a new and demanding </w:t>
        <w:br/>
        <w:t xml:space="preserve">environment, triggered a fresh surge of anxiety. The images that flooded my mind were bleak – lonely evenings spent staring at my laptop, the silence echoing the vast chasm separating us. I </w:t>
        <w:br/>
        <w:t xml:space="preserve">envisioned him consumed by his work, neglecting his health again, the stress and exhaustion compounding the already formidable challenges of distance. The fear of losing him, of our connection fraying under the strain of this new separation, was almost </w:t>
        <w:br/>
        <w:t>overwhelming.</w:t>
      </w:r>
    </w:p>
    <w:p>
      <w:pPr>
        <w:autoSpaceDN w:val="0"/>
        <w:autoSpaceDE w:val="0"/>
        <w:widowControl/>
        <w:spacing w:line="264" w:lineRule="exact" w:before="264" w:after="0"/>
        <w:ind w:left="0" w:right="144" w:firstLine="0"/>
        <w:jc w:val="left"/>
      </w:pPr>
      <w:r>
        <w:t>But then, a familiar sense of resilience emerged. We had faced adversity before; we had navigated the challenges of individual health issues, of demanding careers, and of physical distance. This was simply a new challenge, a new mountain to climb, and we would face it together. Instead of succumbing to despair, we immediately began strategizing, focusing on how to adapt to this new circumstance and how to maintain our connection despite the greater distance.</w:t>
      </w:r>
    </w:p>
    <w:p>
      <w:pPr>
        <w:autoSpaceDN w:val="0"/>
        <w:autoSpaceDE w:val="0"/>
        <w:widowControl/>
        <w:spacing w:line="264" w:lineRule="exact" w:before="264" w:after="0"/>
        <w:ind w:left="0" w:right="144" w:firstLine="0"/>
        <w:jc w:val="left"/>
      </w:pPr>
      <w:r>
        <w:t xml:space="preserve">Our first step was to embrace technology. We upgraded our </w:t>
        <w:br/>
        <w:t>communication tools, investing in better video conferencing equipment to ensure that our conversations experienced more intimate and engaging. We scheduled regular video dates, turning them into events to anticipate, adding ritualistic elements to counter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feeling of isolation. We'd prepare a meal together, virtually, </w:t>
        <w:br/>
        <w:t>following the same recipe simultaneously. Or we'd schedule a virtual museum tour, exploring art exhibitions, learning about history and culture together, sharing our reactions and impressions in real time.</w:t>
      </w:r>
    </w:p>
    <w:p>
      <w:pPr>
        <w:autoSpaceDN w:val="0"/>
        <w:autoSpaceDE w:val="0"/>
        <w:widowControl/>
        <w:spacing w:line="264" w:lineRule="exact" w:before="264" w:after="0"/>
        <w:ind w:left="0" w:right="0" w:firstLine="0"/>
        <w:jc w:val="left"/>
      </w:pPr>
      <w:r>
        <w:t xml:space="preserve">Beyond technology, we focused on cultivating shared experiences. We started a joint online photo journal, sharing daily snippets of our lives, from mundane everyday moments to more significant events. He'd send pictures of the snow-capped Alps outside his lab window, while I'd share pictures of my workspace, cluttered with books and manuscripts, interspersed with photos of my daily walks by the lake, keeping each other connected to our respective </w:t>
        <w:br/>
        <w:t>surroundings.</w:t>
      </w:r>
    </w:p>
    <w:p>
      <w:pPr>
        <w:autoSpaceDN w:val="0"/>
        <w:autoSpaceDE w:val="0"/>
        <w:widowControl/>
        <w:spacing w:line="264" w:lineRule="exact" w:before="264" w:after="0"/>
        <w:ind w:left="0" w:right="0" w:firstLine="0"/>
        <w:jc w:val="left"/>
      </w:pPr>
      <w:r>
        <w:t xml:space="preserve">We meticulously planned our visits, scheduling them carefully to ensure we had enough time together to recharge and reconnect without compromising our work commitments. These visits became treasured escapes, precious respites from the demands of our </w:t>
        <w:br/>
        <w:t>separate worlds. We would savor the quiet moments together, cherishing the small touches, the shared laughter, the comforting intimacy of being physically present in each other's arms, a stark contrast to the digital connection that had served us during our prolonged periods of separation.</w:t>
      </w:r>
    </w:p>
    <w:p>
      <w:pPr>
        <w:autoSpaceDN w:val="0"/>
        <w:autoSpaceDE w:val="0"/>
        <w:widowControl/>
        <w:spacing w:line="264" w:lineRule="exact" w:before="264" w:after="0"/>
        <w:ind w:left="0" w:right="0" w:firstLine="0"/>
        <w:jc w:val="left"/>
      </w:pPr>
      <w:r>
        <w:t>Recognizing the limitations of distance, we expanded our support networks. I nurtured my friendships, ensuring a healthy social life to offset the loneliness of living alone. He formed connections with his new colleagues, establishing a sense of belonging within his new environment. We both understood the importance of maintaining strong social connections, knowing that our individual well-being played a crucial role in the health of our relationship.</w:t>
      </w:r>
    </w:p>
    <w:p>
      <w:pPr>
        <w:autoSpaceDN w:val="0"/>
        <w:autoSpaceDE w:val="0"/>
        <w:widowControl/>
        <w:spacing w:line="264" w:lineRule="exact" w:before="266" w:after="0"/>
        <w:ind w:left="0" w:right="0" w:firstLine="0"/>
        <w:jc w:val="left"/>
      </w:pPr>
      <w:r>
        <w:t xml:space="preserve">Even the mundane aspects of life became opportunities for </w:t>
        <w:br/>
        <w:t>collaboration. We jointly managed our finances, making financial decisions together despite the geographical distance. We shared household chores virtually, creating a sense of shared domesticity even when separated by thousands of miles. These seemingly small acts of collaboration served as reminders of our shared life, of the partnership we were building across continents.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adaptation process wasn’t without its challenges. There were moments of frustration, of missed calls, of technological glitches that exacerbated the feelings of isolation. There were times when the pressure of our separate lives experienced overwhelming, threatening to overshadow our connection. But amidst these difficulties, we discovered a deeper strength in our ability to adapt, to adjust, and to communicate openly and honestly. We learned to navigate the complexities of distance with grace, understanding, and a </w:t>
        <w:br/>
        <w:t xml:space="preserve">unwavering commitment to our shared future. Our long-distance love wasn’t just a romantic ideal; it was a testament to our </w:t>
        <w:br/>
        <w:t xml:space="preserve">resilience, our shared commitment, and our ability to adapt to life’s unexpected twists and turns. The move to Geneva brought new challenges, new adjustments, but it also strengthened our </w:t>
        <w:br/>
        <w:t>relationship in ways we couldn't have predicted, making us even more resourceful, more adaptable, and even more deeply in love.</w:t>
      </w:r>
    </w:p>
    <w:p>
      <w:pPr>
        <w:autoSpaceDN w:val="0"/>
        <w:autoSpaceDE w:val="0"/>
        <w:widowControl/>
        <w:spacing w:line="264" w:lineRule="exact" w:before="264" w:after="0"/>
        <w:ind w:left="0" w:right="0" w:firstLine="0"/>
        <w:jc w:val="left"/>
      </w:pPr>
      <w:r>
        <w:t>The extended separation forced us to become more intentional in our communication. We learned to appreciate the small gestures, the quiet moments of connection that were once taken for granted. A simple text message became a beacon of hope, a brief virtual hug across continents. A late-night video call, however brief, was a reminder of the warmth and intimacy that underlay our often-difficult situation. The miles may have separated our physical bodies, but it deepened our emotional bond, making our connection richer, more meaningful, and more cherished than ever before.</w:t>
      </w:r>
    </w:p>
    <w:p>
      <w:pPr>
        <w:autoSpaceDN w:val="0"/>
        <w:autoSpaceDE w:val="0"/>
        <w:widowControl/>
        <w:spacing w:line="264" w:lineRule="exact" w:before="264" w:after="0"/>
        <w:ind w:left="0" w:right="0" w:firstLine="0"/>
        <w:jc w:val="left"/>
      </w:pPr>
      <w:r>
        <w:t xml:space="preserve">The unexpected delays in my next book project presented yet another hurdle, initially sparking self-doubt and a tinge of regret. The disruption to my carefully crafted schedule threatened to derail my creative flow and introduce further instability into our already complex lives. Yet, amidst the initial frustration, an opportunity for growth emerged. The unexpected pause gave me the chance to explore new avenues for my creative expression, pushing my </w:t>
        <w:br/>
        <w:t>boundaries and re-evaluating my writing process. We discussed the challenge openly, offering each other support and encouragement.</w:t>
      </w:r>
    </w:p>
    <w:p>
      <w:pPr>
        <w:autoSpaceDN w:val="0"/>
        <w:autoSpaceDE w:val="0"/>
        <w:widowControl/>
        <w:spacing w:line="264" w:lineRule="exact" w:before="60" w:after="0"/>
        <w:ind w:left="0" w:right="144" w:firstLine="0"/>
        <w:jc w:val="left"/>
      </w:pPr>
      <w:r>
        <w:t>He helped me create a new schedule that incorporated both the writing project and the.  time needed to maintain our connection, a testament to our commitment to supporting each other in our individual endeavors.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Geneva’s vibrant cultural scene became a source of shared </w:t>
        <w:br/>
        <w:t xml:space="preserve">experience. He would send me videos of his explorations, the lively street markets, the bustling squares, the majestic architecture, offering a glimpse into his new world. I, in turn, would share details of my creative pursuits, the evolving narratives of my characters, the challenges of crafting compelling storylines, making him feel an active participant in my creative process. These exchanges, </w:t>
        <w:br/>
        <w:t xml:space="preserve">interspersed with our regular video calls, our shared music playlists, and our late-night conversations, woven a rich tapestry of </w:t>
        <w:br/>
        <w:t>experiences, creating a sense of shared intimacy that transcended the physical distance.</w:t>
      </w:r>
    </w:p>
    <w:p>
      <w:pPr>
        <w:autoSpaceDN w:val="0"/>
        <w:autoSpaceDE w:val="0"/>
        <w:widowControl/>
        <w:spacing w:line="264" w:lineRule="exact" w:before="264" w:after="0"/>
        <w:ind w:left="0" w:right="0" w:firstLine="0"/>
        <w:jc w:val="left"/>
      </w:pPr>
      <w:r>
        <w:t xml:space="preserve">It was during this time that we truly learned the meaning of </w:t>
        <w:br/>
        <w:t xml:space="preserve">collaborative problem-solving. The unexpected hurdles, the </w:t>
        <w:br/>
        <w:t>logistical challenges, and the emotional strains brought about by the long-distance relationship didn't break us, but forged us into a stronger, more resilient unit. We learned to anticipate difficulties, to adapt to change, to embrace flexibility, and most importantly, to rely on each other through the highs and lows of life. The Geneva chapter became a remarkable testament to our shared journey, demonstrating not just the resilience of our love but the depth of our commitment to supporting each other's growth, both personally and professionally.</w:t>
      </w:r>
    </w:p>
    <w:p>
      <w:pPr>
        <w:autoSpaceDN w:val="0"/>
        <w:autoSpaceDE w:val="0"/>
        <w:widowControl/>
        <w:spacing w:line="264" w:lineRule="exact" w:before="264" w:after="0"/>
        <w:ind w:left="0" w:right="0" w:firstLine="0"/>
        <w:jc w:val="left"/>
      </w:pPr>
      <w:r>
        <w:t xml:space="preserve">Our commitment extended to the seemingly mundane aspects of life as well. We'd coordinate meal plans, sharing recipes and culinary experiences, even from thousands of miles apart. We created shared playlists of music to listen to simultaneously, weaving our personal tastes into a shared sonic landscape that reflected our shared </w:t>
        <w:br/>
        <w:t xml:space="preserve">moments and our shared future. These seemingly small gestures, these acts of collective participation, served as reminders of our enduring connection, weaving a thread of continuity and shared purpose that strengthened our bond despite the geographical </w:t>
        <w:br/>
        <w:t>distance.</w:t>
      </w:r>
    </w:p>
    <w:p>
      <w:pPr>
        <w:autoSpaceDN w:val="0"/>
        <w:autoSpaceDE w:val="0"/>
        <w:widowControl/>
        <w:spacing w:line="264" w:lineRule="exact" w:before="264" w:after="0"/>
        <w:ind w:left="0" w:right="144" w:firstLine="0"/>
        <w:jc w:val="left"/>
      </w:pPr>
      <w:r>
        <w:t>And so, amidst the trials and tribulations of adapting to new circumstances, a new understanding emerged, deepening.  our love and strengthening our resilience. the trials, the adjustments, the occasional frustrations, ultimately served to hone our ability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communicate, to support each other, and to build a relationship that thrived not in spite of, but because of the distance. The long-distance love wasn’t just a test of our affection; it was a testament to our ability to navigate life's unexpected twists and turns together.</w:t>
      </w:r>
    </w:p>
    <w:p>
      <w:pPr>
        <w:autoSpaceDN w:val="0"/>
        <w:autoSpaceDE w:val="0"/>
        <w:widowControl/>
        <w:spacing w:line="264" w:lineRule="exact" w:before="60" w:after="0"/>
        <w:ind w:left="0" w:right="288" w:firstLine="0"/>
        <w:jc w:val="left"/>
      </w:pPr>
      <w:r>
        <w:t>It was a journey of growth, resilience, and unwavering love, a testament to the enduring strength of human connection. Our evolving story was a love story redefined, stronger and more profound due to the challenges we embraced together. The miles may have separated us physically, but they couldn't diminish the depth and unwavering nature of our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Relocating</w:t>
      </w:r>
    </w:p>
    <w:p>
      <w:pPr>
        <w:autoSpaceDN w:val="0"/>
        <w:autoSpaceDE w:val="0"/>
        <w:widowControl/>
        <w:spacing w:line="264" w:lineRule="exact" w:before="286" w:after="0"/>
        <w:ind w:left="0" w:right="0" w:firstLine="0"/>
        <w:jc w:val="left"/>
      </w:pPr>
      <w:r>
        <w:t>The packing itself was a surprisingly emotional experience. Each item, carefully placed in a box, held a memory, a piece of our shared life. His old worn leather jacket, a relic from his backpacking trip across Europe, now nestled beside my favorite worn copy of "One Hundred Years of Solitude." Each box experienced heavy not just with its physical contents, but with the weight of our history, a tangible representation of the life we were temporarily leaving behind. It was a poignant process, a physical manifestation of the transition we were undertaking, a stark reminder of the upheaval and the change we were embracing.</w:t>
      </w:r>
    </w:p>
    <w:p>
      <w:pPr>
        <w:autoSpaceDN w:val="0"/>
        <w:autoSpaceDE w:val="0"/>
        <w:widowControl/>
        <w:spacing w:line="264" w:lineRule="exact" w:before="266" w:after="0"/>
        <w:ind w:left="0" w:right="0" w:firstLine="0"/>
        <w:jc w:val="left"/>
      </w:pPr>
      <w:r>
        <w:t xml:space="preserve">The actual move, a whirlwind of movers, boxes, and goodbyes, was a blur. The efficiency of the moving company was a welcome contrast to the emotional turmoil swirling within me. Yet, even amidst the controlled chaos, there was a strange sense of calm. We had planned meticulously, anticipating every contingency, ensuring a smooth transition despite the distance separating us. The </w:t>
        <w:br/>
        <w:t xml:space="preserve">collaborative nature of the planning process had been both </w:t>
        <w:br/>
        <w:t>reassuring and a testament to our evolving partnership. It experienced as if we were moving not just our physical belongings, but our lives forward together, as a team.</w:t>
      </w:r>
    </w:p>
    <w:p>
      <w:pPr>
        <w:autoSpaceDN w:val="0"/>
        <w:autoSpaceDE w:val="0"/>
        <w:widowControl/>
        <w:spacing w:line="264" w:lineRule="exact" w:before="264" w:after="0"/>
        <w:ind w:left="0" w:right="0" w:firstLine="0"/>
        <w:jc w:val="left"/>
      </w:pPr>
      <w:r>
        <w:t xml:space="preserve">Geneva welcomed us with open arms, its charm and beauty </w:t>
        <w:br/>
        <w:t xml:space="preserve">immediately apparent. The initial awe and wonder were quickly tempered by the practicalities of settling into a new city, a new apartment, a new life. Finding a suitable apartment was a </w:t>
        <w:br/>
        <w:t xml:space="preserve">significant challenge, a process complicated by the distance. Video calls became our eyes and ears, our virtual representatives in the negotiations and viewings. We pored over floor plans, scrutinized photographs, and debated the merits of different locations, all via the cold, unfeeling medium of a computer screen. It was a </w:t>
        <w:br/>
        <w:t xml:space="preserve">testament to our unwavering commitment and collaborative spirit that we managed to find a place that experienced comfortable and </w:t>
        <w:br/>
        <w:t>functional, a sanctuary that allowed us to both feel at home, despite the circumstances.</w:t>
      </w:r>
    </w:p>
    <w:p>
      <w:pPr>
        <w:autoSpaceDN w:val="0"/>
        <w:autoSpaceDE w:val="0"/>
        <w:widowControl/>
        <w:spacing w:line="322" w:lineRule="exact" w:before="206" w:after="0"/>
        <w:ind w:left="0" w:right="0" w:firstLine="0"/>
        <w:jc w:val="left"/>
      </w:pPr>
      <w:r>
        <w:t>Furnishing the apartment was another odyssey. We opted for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blend of practical, functional pieces and carefully chosen items that reflected our shared tastes and memories. Each piece selected, each decision made, represented a small victory, a tiny step in building our life together in this new environment. The empty walls, initially stark and impersonal, gradually filled with color and personality, transforming the space from a simple apartment into a home. It became a space that echoed both the past and foreshadowed the future we were building, a space that contained not just furniture and decor, but the echoes of our love and resilience.</w:t>
      </w:r>
    </w:p>
    <w:p>
      <w:pPr>
        <w:autoSpaceDN w:val="0"/>
        <w:autoSpaceDE w:val="0"/>
        <w:widowControl/>
        <w:spacing w:line="264" w:lineRule="exact" w:before="264" w:after="0"/>
        <w:ind w:left="0" w:right="0" w:firstLine="0"/>
        <w:jc w:val="left"/>
      </w:pPr>
      <w:r>
        <w:t xml:space="preserve">The isolation, initially a source of anxiety, was mitigated by our deliberate efforts to create a sense of normalcy and routine. We established a new schedule, incorporating time for work, leisure, and most importantly, for each other. The regular video calls, initially a temporary measure, became a cornerstone of our daily life, a constant source of connection and support. They weren't just conversations; they were shared moments, virtual rituals that </w:t>
        <w:br/>
        <w:t>helped maintain a sense of continuity in our relationship despite the vast physical distance.</w:t>
      </w:r>
    </w:p>
    <w:p>
      <w:pPr>
        <w:autoSpaceDN w:val="0"/>
        <w:autoSpaceDE w:val="0"/>
        <w:widowControl/>
        <w:spacing w:line="264" w:lineRule="exact" w:before="264" w:after="0"/>
        <w:ind w:left="0" w:right="0" w:firstLine="0"/>
        <w:jc w:val="left"/>
      </w:pPr>
      <w:r>
        <w:t xml:space="preserve">His work at CERN proved more demanding than anticipated. The pressure was immense, the hours long, and the intellectual </w:t>
        <w:br/>
        <w:t xml:space="preserve">stimulation intense. I worried about his health, the toll the </w:t>
        <w:br/>
        <w:t xml:space="preserve">relentless work ethic would take on his physical and mental well-being. We discussed it openly, acknowledging his passion and ambition, while emphasizing the importance of self-care and </w:t>
        <w:br/>
        <w:t>maintaining a healthy work-life balance. We worked together to create a schedule that allowed for both his professional success and his personal well-being. Our shared commitment to his health and happiness reaffirmed the strength and resilience of our bond.</w:t>
      </w:r>
    </w:p>
    <w:p>
      <w:pPr>
        <w:autoSpaceDN w:val="0"/>
        <w:autoSpaceDE w:val="0"/>
        <w:widowControl/>
        <w:spacing w:line="264" w:lineRule="exact" w:before="264" w:after="0"/>
        <w:ind w:left="0" w:right="0" w:firstLine="0"/>
        <w:jc w:val="left"/>
      </w:pPr>
      <w:r>
        <w:t xml:space="preserve">The loneliness, however, was a constant companion. The silence of the apartment, the absence of his physical presence, was a palpable reminder of the distance. Yet, the loneliness itself didn't feel </w:t>
        <w:br/>
        <w:t xml:space="preserve">overwhelming. We had anticipated this, prepared for it. It was a shared experience we navigated by creating a strong support </w:t>
        <w:br/>
        <w:t>network – both independently and together. I actively cultivated my existing friendships and expanded my social circle in Geneva. He formed connections with colleagues, creating a sense of community and belonging in his new workspace. Our individual social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proved an essential buffer against the inevitable loneliness, allowing us to have our separate experiences and connect through them.</w:t>
      </w:r>
    </w:p>
    <w:p>
      <w:pPr>
        <w:autoSpaceDN w:val="0"/>
        <w:autoSpaceDE w:val="0"/>
        <w:widowControl/>
        <w:spacing w:line="264" w:lineRule="exact" w:before="264" w:after="0"/>
        <w:ind w:left="0" w:right="0" w:firstLine="0"/>
        <w:jc w:val="left"/>
      </w:pPr>
      <w:r>
        <w:t xml:space="preserve">Financial management, a traditionally joint endeavor, required adaptation. We created a shared online budget, meticulously </w:t>
        <w:br/>
        <w:t xml:space="preserve">tracking expenses and making decisions collaboratively, despite the geographical separation. It required a level of trust and </w:t>
        <w:br/>
        <w:t xml:space="preserve">transparency that strengthened our bond. We discussed financial goals, shared concerns, and made compromises, demonstrating an unwavering partnership even when dealing with mundane </w:t>
        <w:br/>
        <w:t xml:space="preserve">practicalities. Our shared financial management was a subtle but powerful statement of our commitment to navigate life's </w:t>
        <w:br/>
        <w:t xml:space="preserve">complexities together, united in shared goals and unified in </w:t>
        <w:br/>
        <w:t>purpose.</w:t>
      </w:r>
    </w:p>
    <w:p>
      <w:pPr>
        <w:autoSpaceDN w:val="0"/>
        <w:autoSpaceDE w:val="0"/>
        <w:widowControl/>
        <w:spacing w:line="264" w:lineRule="exact" w:before="264" w:after="0"/>
        <w:ind w:left="0" w:right="0" w:firstLine="0"/>
        <w:jc w:val="left"/>
      </w:pPr>
      <w:r>
        <w:t xml:space="preserve">The challenges, though significant, did not overshadow the joys and triumphs of this new chapter. Geneva, with its breathtaking scenery and vibrant cultural offerings, became a source of shared </w:t>
        <w:br/>
        <w:t xml:space="preserve">experiences. He’d share photos of the majestic Alps, the picturesque lake, the charming cobblestone streets. I'd respond with pictures of my writing space, my books, my progress on my book, my everyday encounters in this new city. We'd explore museums virtually, visit art exhibitions online, effectively sharing the exploration of this new culture together. These shared virtual experiences enriched our lives and strengthened our bond, transcending geographical </w:t>
        <w:br/>
        <w:t>boundaries.</w:t>
      </w:r>
    </w:p>
    <w:p>
      <w:pPr>
        <w:autoSpaceDN w:val="0"/>
        <w:autoSpaceDE w:val="0"/>
        <w:widowControl/>
        <w:spacing w:line="264" w:lineRule="exact" w:before="264" w:after="0"/>
        <w:ind w:left="0" w:right="144" w:firstLine="0"/>
        <w:jc w:val="left"/>
      </w:pPr>
      <w:r>
        <w:t>Our relationship evolved, deepened, and strengthened amidst the challenges. The long-distance didn't diminish our love; it redefined it. It forced us to be more intentional, more communicative, more appreciative of the small moments of connection. A simple text message became a symbol of reassurance, a virtual hug across continents. A brief video call, however fleeting, was a reminder of our shared intimacy and unwavering love. The physical distance, paradoxically, fostered an emotional intimacy that had not existed before, creating a bond forged in resilience and mutual support.</w:t>
      </w:r>
    </w:p>
    <w:p>
      <w:pPr>
        <w:autoSpaceDN w:val="0"/>
        <w:autoSpaceDE w:val="0"/>
        <w:widowControl/>
        <w:spacing w:line="264" w:lineRule="exact" w:before="264" w:after="0"/>
        <w:ind w:left="0" w:right="144" w:firstLine="0"/>
        <w:jc w:val="left"/>
      </w:pPr>
      <w:r>
        <w:t>Relocating to Geneva was more than just a physical move; it was a testament to our resilience, our adaptability, and the enduring power of our love. It was a journey of shared growth,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collaborative endeavor that tested our limits and reaffirmed our commitment to each other. The distance, once a threat, became a catalyst for deeper understanding, greater empathy, and a stronger bond. It was a journey that showed us not only how much we loved each other, but how capable we were of navigating life’s challenges, together. The miles may have separated us, but they only served to strengthen the invisible threads of our enduring love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Career Changes</w:t>
      </w:r>
    </w:p>
    <w:p>
      <w:pPr>
        <w:autoSpaceDN w:val="0"/>
        <w:autoSpaceDE w:val="0"/>
        <w:widowControl/>
        <w:spacing w:line="264" w:lineRule="exact" w:before="286" w:after="0"/>
        <w:ind w:left="0" w:right="0" w:firstLine="0"/>
        <w:jc w:val="left"/>
      </w:pPr>
      <w:r>
        <w:t xml:space="preserve">My initial foray into the world of academia in Geneva was, to put it mildly, unsettling. Leaving the familiar comfort of my university back home experienced like stepping off a cliff, a leap of faith fueled by equal parts ambition and terror. The language barrier, initially a formidable obstacle, slowly crumbled as I immersed myself in the vibrant intellectual community. The rigorous coursework </w:t>
        <w:br/>
        <w:t xml:space="preserve">challenged me, pushed me beyond my limits, forcing me to confront my weaknesses and celebrate my strengths. The pressure was </w:t>
        <w:br/>
        <w:t>immense, but the reward – the intellectual growth, the broadening of perspectives, the sheer joy of discovery – made it all worthwhile.</w:t>
      </w:r>
    </w:p>
    <w:p>
      <w:pPr>
        <w:autoSpaceDN w:val="0"/>
        <w:autoSpaceDE w:val="0"/>
        <w:widowControl/>
        <w:spacing w:line="264" w:lineRule="exact" w:before="266" w:after="0"/>
        <w:ind w:left="0" w:right="0" w:firstLine="0"/>
        <w:jc w:val="left"/>
      </w:pPr>
      <w:r>
        <w:t xml:space="preserve">His career at CERN, meanwhile, was a whirlwind of discovery and innovation. The sheer scale of the organization, the brilliance of his colleagues, the cutting-edge research – it was all incredibly </w:t>
        <w:br/>
        <w:t xml:space="preserve">stimulating. Yet, it wasn’t without its challenges. The hours were long, the pressure intense, the competition fierce. I remember countless late-night calls, his voice weary but energized, filled with passionate discussions about the intricacies of his work, the </w:t>
        <w:br/>
        <w:t xml:space="preserve">breakthroughs, the setbacks, the endless possibilities. I listened, not just as a partner, but as a fellow explorer, a confidante in his </w:t>
        <w:br/>
        <w:t>intellectual journey.</w:t>
      </w:r>
    </w:p>
    <w:p>
      <w:pPr>
        <w:autoSpaceDN w:val="0"/>
        <w:autoSpaceDE w:val="0"/>
        <w:widowControl/>
        <w:spacing w:line="264" w:lineRule="exact" w:before="264" w:after="0"/>
        <w:ind w:left="0" w:right="0" w:firstLine="0"/>
        <w:jc w:val="left"/>
      </w:pPr>
      <w:r>
        <w:t xml:space="preserve">We found a rhythm, a delicate balance between our individual pursuits and our shared life. Evenings would often find us curled up on the couch, laptops open, each lost in our own work, the only sound the gentle hum of the computer fans and the occasional murmur of discussion. He'd explain concepts that baffled me, </w:t>
        <w:br/>
        <w:t xml:space="preserve">patiently unraveling the complexities of particle physics. I'd share my frustrations, my breakthroughs, the joys and anxieties of </w:t>
        <w:br/>
        <w:t>navigating the academic world. These weren't just conversations; they were shared moments of intellectual intimacy, a testament to our deep understanding and unwavering support.</w:t>
      </w:r>
    </w:p>
    <w:p>
      <w:pPr>
        <w:autoSpaceDN w:val="0"/>
        <w:autoSpaceDE w:val="0"/>
        <w:widowControl/>
        <w:spacing w:line="264" w:lineRule="exact" w:before="264" w:after="0"/>
        <w:ind w:left="0" w:right="144" w:firstLine="0"/>
        <w:jc w:val="center"/>
      </w:pPr>
      <w:r>
        <w:t>His encouragement, always subtle yet unwavering, was a constant source of strength. He understood the anxieties, the self-doubt, the pressure to succeed. He never minimized my struggles; instead, he listened, offered practical advice, and celebrated even the smallest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victories. His belief in my abilities, his unwavering confidence in my potential, became a guiding light during moments of </w:t>
        <w:br/>
        <w:t>uncertainty. He’d remind me of my strengths, gently nudge me to push harder, to strive for excellence. It wasn't about competition; it was about mutual growth, a shared journey toward self-discovery and professional fulfillment.</w:t>
      </w:r>
    </w:p>
    <w:p>
      <w:pPr>
        <w:autoSpaceDN w:val="0"/>
        <w:autoSpaceDE w:val="0"/>
        <w:widowControl/>
        <w:spacing w:line="264" w:lineRule="exact" w:before="264" w:after="0"/>
        <w:ind w:left="0" w:right="0" w:firstLine="0"/>
        <w:jc w:val="left"/>
      </w:pPr>
      <w:r>
        <w:t xml:space="preserve">Similarly, my support for him wasn't merely passive. I became his sounding board, his confidante, his advocate. I listened to his </w:t>
        <w:br/>
        <w:t xml:space="preserve">frustrations, his triumphs, his anxieties. I offered practical solutions, helped him manage his time, and celebrated his successes with the same unrestrained enthusiasm he showed me. I understood the intense pressure, the relentless demands, the sacrifices he made in the pursuit of his passion. My role was not to minimize his </w:t>
        <w:br/>
        <w:t>challenges, but to provide him with a safe space to process his emotions, a haven where he could relax, recharge, and reaffirm his goals. We worked together to manage his workload, to prioritize self-care, to maintain a balance between his professional life and our shared life. It wasn’t a question of one supporting the other; it was a collaborative endeavor, a shared commitment to each other's well-being and success.</w:t>
      </w:r>
    </w:p>
    <w:p>
      <w:pPr>
        <w:autoSpaceDN w:val="0"/>
        <w:autoSpaceDE w:val="0"/>
        <w:widowControl/>
        <w:spacing w:line="264" w:lineRule="exact" w:before="264" w:after="0"/>
        <w:ind w:left="0" w:right="0" w:firstLine="0"/>
        <w:jc w:val="left"/>
      </w:pPr>
      <w:r>
        <w:t xml:space="preserve">The differences in our fields, the diverse nature of our challenges, surprisingly strengthened our bond. We learned from each other's experiences, adapting coping mechanisms, sharing strategies for managing stress and navigating the complex professional landscapes we inhabited. His meticulous approach to problem-solving, his relentless pursuit of precision, inspired me to approach my </w:t>
        <w:br/>
        <w:t xml:space="preserve">academic work with greater rigor. My ability to articulate complex ideas, to communicate effectively, helped him to refine his </w:t>
        <w:br/>
        <w:t>presentations and publications. We became each other's intellectual partners, constantly challenging and inspiring each other, enriching our lives beyond the boundaries of our respective professions.</w:t>
      </w:r>
    </w:p>
    <w:p>
      <w:pPr>
        <w:autoSpaceDN w:val="0"/>
        <w:autoSpaceDE w:val="0"/>
        <w:widowControl/>
        <w:spacing w:line="264" w:lineRule="exact" w:before="266" w:after="0"/>
        <w:ind w:left="0" w:right="0" w:firstLine="0"/>
        <w:jc w:val="left"/>
      </w:pPr>
      <w:r>
        <w:t xml:space="preserve">Our shared experiences also fostered a deeper appreciation for each other's dedication and hard work. We understood the sacrifices required, the long hours, the intense focus, the unwavering </w:t>
        <w:br/>
        <w:t xml:space="preserve">commitment to excellence. This shared understanding fostered a powerful sense of unity, a deep appreciation for each other’s </w:t>
        <w:br/>
        <w:t>struggles and accomplishments. It transcended the boundaries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individual achievements; it was a testament to our shared journey, a celebration of mutual support and collaborative growth.</w:t>
      </w:r>
    </w:p>
    <w:p>
      <w:pPr>
        <w:autoSpaceDN w:val="0"/>
        <w:autoSpaceDE w:val="0"/>
        <w:widowControl/>
        <w:spacing w:line="264" w:lineRule="exact" w:before="264" w:after="0"/>
        <w:ind w:left="0" w:right="0" w:firstLine="0"/>
        <w:jc w:val="left"/>
      </w:pPr>
      <w:r>
        <w:t xml:space="preserve">The weekends became our sanctuary, a refuge from the pressures of our respective careers. We’d escape the city, exploring the Swiss Alps, hiking through breathtaking landscapes, sharing quiet </w:t>
        <w:br/>
        <w:t>moments of reflection and connection. These moments, free from the pressures of work and the demands of daily life, allowed us to reconnect, to recharge, to reaffirm our commitment to each other and our shared future. These escapes weren't just vacations; they were an essential element of our shared journey, moments that nourished our bond and strengthened our resilience. They served as reminders of our shared life, a life that existed beyond the confines of our individual careers, a life that was enriched, not diminished, by our professional pursuits.</w:t>
      </w:r>
    </w:p>
    <w:p>
      <w:pPr>
        <w:autoSpaceDN w:val="0"/>
        <w:autoSpaceDE w:val="0"/>
        <w:widowControl/>
        <w:spacing w:line="264" w:lineRule="exact" w:before="264" w:after="0"/>
        <w:ind w:left="0" w:right="0" w:firstLine="0"/>
        <w:jc w:val="left"/>
      </w:pPr>
      <w:r>
        <w:t xml:space="preserve">The challenges were undoubtedly significant; the long hours, the pressure to perform, the occasional setbacks, were all inevitable elements of our chosen paths. But it was in navigating these </w:t>
        <w:br/>
        <w:t xml:space="preserve">challenges together, in supporting each other through thick and thin, that our bond strengthened. We learned to lean on each other, to celebrate each other's successes, to provide solace during times of doubt and frustration. Our relationship was not just a personal connection; it was a collaborative partnership, a shared journey toward individual fulfillment and mutual growth. Our careers, far from being a source of contention, became a testament to our ability to support each other, to nurture each other’s ambitions, to build a life together founded on mutual respect and unwavering support. The miles may have separated us from our families and friends, but the distance only served to strengthen the bond </w:t>
        <w:br/>
        <w:t xml:space="preserve">between us, a bond forged in shared experiences, mutual support, and an unwavering commitment to each other's success and </w:t>
        <w:br/>
        <w:t xml:space="preserve">happiness. The story of our careers was also the story of our love, a story of resilience, growth, and unwavering support. It was a story that continued to unfold, chapter by chapter, with each new </w:t>
        <w:br/>
        <w:t>challenge reinforcing the enduring strength of our love and the unwavering power of our partnership.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Life Transitions</w:t>
      </w:r>
    </w:p>
    <w:p>
      <w:pPr>
        <w:autoSpaceDN w:val="0"/>
        <w:autoSpaceDE w:val="0"/>
        <w:widowControl/>
        <w:spacing w:line="264" w:lineRule="exact" w:before="286" w:after="0"/>
        <w:ind w:left="0" w:right="0" w:firstLine="0"/>
        <w:jc w:val="left"/>
      </w:pPr>
      <w:r>
        <w:t xml:space="preserve">The crisp autumn air, scented with woodsmoke and fallen leaves, seemed to mirror the quiet shift occurring within us. The whirlwind of our individual pursuits, the relentless pace of our careers, had begun to feel less like a race and more like a carefully </w:t>
        <w:br/>
        <w:t xml:space="preserve">choreographed dance. We were evolving, growing, changing, not just as individuals, but as a couple, our lives intertwined in a way that experienced both exhilarating and profoundly comforting. The </w:t>
        <w:br/>
        <w:t>conversation began subtly, a shared glance across a crowded cafe, a murmured suggestion whispered over steaming mugs of Swiss hot chocolate. It started with a question, a hesitant inquiry about the future, a gentle probing of uncharted territory. “What do we want?”I remember asking, the words hanging heavy in the air, imbued with both excitement and a touch of apprehension. He appeared at me, his eyes reflecting the soft glow of the candlelight, a mixture of love and contemplation etched on his face. “What do we want?” he echoed, the question hanging between us like a delicate promise.</w:t>
      </w:r>
    </w:p>
    <w:p>
      <w:pPr>
        <w:autoSpaceDN w:val="0"/>
        <w:autoSpaceDE w:val="0"/>
        <w:widowControl/>
        <w:spacing w:line="264" w:lineRule="exact" w:before="264" w:after="0"/>
        <w:ind w:left="0" w:right="0" w:firstLine="0"/>
        <w:jc w:val="left"/>
      </w:pPr>
      <w:r>
        <w:t xml:space="preserve">It wasn't a sudden, dramatic revelation, but a gradual unfolding, a slow awakening to the unspoken desires that had been simmering beneath the surface of our busy lives. The realization that our careers, our individual ambitions, were not mutually exclusive to building a future together. They were, in fact, integral parts of the larger tapestry of our shared life. The conversation, initially </w:t>
        <w:br/>
        <w:t>tentative and filled with uncertainties, gradually evolved into a series of intimate discussions, late-night conversations punctuated by shared laughter and quiet contemplation. We talked about the life we envisioned – a life filled with shared adventures, intellectual curiosity, mutual support, and the profound intimacy that only true love can bring.</w:t>
      </w:r>
    </w:p>
    <w:p>
      <w:pPr>
        <w:autoSpaceDN w:val="0"/>
        <w:autoSpaceDE w:val="0"/>
        <w:widowControl/>
        <w:spacing w:line="264" w:lineRule="exact" w:before="264" w:after="0"/>
        <w:ind w:left="0" w:right="0" w:firstLine="0"/>
        <w:jc w:val="left"/>
      </w:pPr>
      <w:r>
        <w:t>The decision to marry wasn’t a dramatic, impulsive act. It was a natural progression, a testament to the deep-rooted understanding and unwavering commitment we had cultivated over the years. It wasn’t about changing who we were; it was about solidifying who we had become, solidifying our bond, and formally acknowledging the unwavering commitment we had already made to each other. The wedding itself was a small, intimate affair, a reflection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personalities – understated elegance, warmth, and a quiet joy that radiated from every detail. It was a celebration of our shared journey, a testament to our resilience, and a promise of a future yet to be written. Surrounded by close family and friends, we </w:t>
        <w:br/>
        <w:t>exchanged vows that spoke not only of love, but of partnership, mutual respect, and the unwavering commitment to grow old together, side by side.</w:t>
      </w:r>
    </w:p>
    <w:p>
      <w:pPr>
        <w:autoSpaceDN w:val="0"/>
        <w:autoSpaceDE w:val="0"/>
        <w:widowControl/>
        <w:spacing w:line="264" w:lineRule="exact" w:before="264" w:after="0"/>
        <w:ind w:left="0" w:right="0" w:firstLine="0"/>
        <w:jc w:val="left"/>
      </w:pPr>
      <w:r>
        <w:t>The transition into married life was remarkably seamless, a natural extension of the life we had already built. The practicalities –</w:t>
        <w:br/>
        <w:t xml:space="preserve">merging households, adjusting routines – were handled with the same collaborative spirit that had characterized our relationship from the beginning. We approached the challenges not as obstacles, but as opportunities to learn, to grow, and to build a shared life that reflected our individual strengths and our shared values. We </w:t>
        <w:br/>
        <w:t xml:space="preserve">maintained a balance between our professional lives and our </w:t>
        <w:br/>
        <w:t>personal lives, carving out time for each other amidst the demands of our careers. We learned to prioritize quality time over quantity, cherishing the shared moments, the quiet evenings curled up on the couch, the spontaneous weekend getaways, and the quiet intimacy of shared dreams.</w:t>
      </w:r>
    </w:p>
    <w:p>
      <w:pPr>
        <w:autoSpaceDN w:val="0"/>
        <w:autoSpaceDE w:val="0"/>
        <w:widowControl/>
        <w:spacing w:line="264" w:lineRule="exact" w:before="264" w:after="0"/>
        <w:ind w:left="0" w:right="0" w:firstLine="0"/>
        <w:jc w:val="left"/>
      </w:pPr>
      <w:r>
        <w:t xml:space="preserve">And then came the next chapter, the unexpected twist in our carefully orchestrated dance. The news, delivered on a crisp winter morning, was both overwhelming and exhilarating – we were expecting a child. The pregnancy was a period of profound </w:t>
        <w:br/>
        <w:t>transformation, not just physically, but emotionally and spiritually.</w:t>
      </w:r>
    </w:p>
    <w:p>
      <w:pPr>
        <w:autoSpaceDN w:val="0"/>
        <w:autoSpaceDE w:val="0"/>
        <w:widowControl/>
        <w:spacing w:line="264" w:lineRule="exact" w:before="58" w:after="0"/>
        <w:ind w:left="0" w:right="144" w:firstLine="0"/>
        <w:jc w:val="left"/>
      </w:pPr>
      <w:r>
        <w:t>It was a period of intense joy, mingled with a healthy dose of apprehension and awe. We talked about our hopes and dreams for our child, our shared values, and the kind of environment we wanted to create for them. We meticulously researched, preparing ourselves for the monumental change that was to come. We read books, attended classes, and sought advice from seasoned parents, all the while sharing our anxieties and celebrating the joyous anticipation of parenthood.</w:t>
      </w:r>
    </w:p>
    <w:p>
      <w:pPr>
        <w:autoSpaceDN w:val="0"/>
        <w:autoSpaceDE w:val="0"/>
        <w:widowControl/>
        <w:spacing w:line="264" w:lineRule="exact" w:before="264" w:after="0"/>
        <w:ind w:left="0" w:right="0" w:firstLine="0"/>
        <w:jc w:val="left"/>
      </w:pPr>
      <w:r>
        <w:t>The birth of our child was a life-altering event, a profound shift in perspective and priorities. It was an experience that transcended words, a symphony of emotions that ranged from overwhelming joy to the quiet awe of witnessing the miracle of life. The sleep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deprivation, the constant demands, the overwhelming responsibility– all of these were easily overshadowed by the profound love and connection that we experienced for our little one. It was an experience that deepened our bond, forging an unbreakable link between us, an unyielding commitment to nurture and protect our child. We </w:t>
        <w:br/>
        <w:t>learned to adapt, to prioritize, to find creative ways to manage the demands of our careers, our family life, and our own individual needs.</w:t>
      </w:r>
    </w:p>
    <w:p>
      <w:pPr>
        <w:autoSpaceDN w:val="0"/>
        <w:autoSpaceDE w:val="0"/>
        <w:widowControl/>
        <w:spacing w:line="264" w:lineRule="exact" w:before="264" w:after="0"/>
        <w:ind w:left="0" w:right="0" w:firstLine="0"/>
        <w:jc w:val="left"/>
      </w:pPr>
      <w:r>
        <w:t xml:space="preserve">Navigating parenthood was far from easy. There were moments of exhaustion, frustration, and self-doubt. But amidst the challenges, there was an unwavering sense of unity, a deep commitment to supporting each other, and a shared determination to raise our child in a loving, nurturing environment. We divided tasks equitably, acknowledging and celebrating each other’s strengths while </w:t>
        <w:br/>
        <w:t xml:space="preserve">addressing each other's weaknesses with patience and </w:t>
        <w:br/>
        <w:t>understanding. We learned to prioritize self-care, recognizing that our ability to be effective parents depended on our own well-being. We took turns handling nighttime feedings, soothing crying fits, and changing countless diapers. We established a consistent routine that allowed for both individual and shared time. We actively sought opportunities to reconnect, even amidst the chaos, setting aside time each day to simply enjoy each other's company.</w:t>
      </w:r>
    </w:p>
    <w:p>
      <w:pPr>
        <w:autoSpaceDN w:val="0"/>
        <w:autoSpaceDE w:val="0"/>
        <w:widowControl/>
        <w:spacing w:line="264" w:lineRule="exact" w:before="264" w:after="0"/>
        <w:ind w:left="0" w:right="0" w:firstLine="0"/>
        <w:jc w:val="left"/>
      </w:pPr>
      <w:r>
        <w:t xml:space="preserve">The years that followed were a blur of milestones – first steps, first words, first days of school. Each accomplishment, each new </w:t>
        <w:br/>
        <w:t xml:space="preserve">experience, was a shared joy, a testament to the love and </w:t>
        <w:br/>
        <w:t>commitment we had for each other and for our growing family. Our careers evolved as well, adapting to our changing priorities.</w:t>
      </w:r>
    </w:p>
    <w:p>
      <w:pPr>
        <w:autoSpaceDN w:val="0"/>
        <w:autoSpaceDE w:val="0"/>
        <w:widowControl/>
        <w:spacing w:line="264" w:lineRule="exact" w:before="58" w:after="0"/>
        <w:ind w:left="0" w:right="144" w:firstLine="0"/>
        <w:jc w:val="left"/>
      </w:pPr>
      <w:r>
        <w:t>Flexibility became key, as we negotiated deadlines, adjusted schedules, and worked collaboratively to ensure that both our professional aspirations and our familial responsibilities were met. We discovered a newfound respect for each other's dedication, our capacity for resilience, and our ability to adapt and thrive in the face of unforeseen challenges. The path wasn't always smooth, but it was a journey we shared, step by step, hand in hand.</w:t>
      </w:r>
    </w:p>
    <w:p>
      <w:pPr>
        <w:autoSpaceDN w:val="0"/>
        <w:autoSpaceDE w:val="0"/>
        <w:widowControl/>
        <w:spacing w:line="264" w:lineRule="exact" w:before="264" w:after="0"/>
        <w:ind w:left="0" w:right="0" w:firstLine="0"/>
        <w:jc w:val="left"/>
      </w:pPr>
      <w:r>
        <w:t>Our life transitions, from marriage to parenthood, weren't seamless shifts but rather.  a series of graceful pirouettes. we adapted our steps, our tempo, the direction of our dance, yet always remained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sync, our individual moves complimenting the other to create a beautiful, harmonious whole. It was a testament to the unwavering strength of our love, a celebration of our shared journey, and a promise of the many chapters yet to be written in the ever-evolving story of our lives. Each transition, while demanding, ultimately served to strengthen our bond, deepening our understanding and strengthening our commitment to creating a life filled with love, laughter, and a shared pursuit of happiness. The journey, though challenging at times, remained a shared adventure, a testament to the enduring power of love and partnership in the face of life's inevitable changes.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Maintaining Connection Through Change</w:t>
      </w:r>
    </w:p>
    <w:p>
      <w:pPr>
        <w:autoSpaceDN w:val="0"/>
        <w:autoSpaceDE w:val="0"/>
        <w:widowControl/>
        <w:spacing w:line="264" w:lineRule="exact" w:before="286" w:after="0"/>
        <w:ind w:left="0" w:right="0" w:firstLine="0"/>
        <w:jc w:val="left"/>
      </w:pPr>
      <w:r>
        <w:t xml:space="preserve">The arrival of our second child, a spirited little girl, two years after our son, experienced less like a seismic shift and more like a joyful </w:t>
        <w:br/>
        <w:t xml:space="preserve">expansion. We had already learned the rhythm of parenthood, the ebb and flow of sleepless nights and exuberant days, the delicate balance of individual needs and shared responsibilities. Yet, the addition of another tiny human, another set of demands, brought its own unique challenges. This time, the exhaustion felt deeper, the demands more encompassing. It wasn't just about adapting to new routines, it was about adapting to a new dynamic, a new </w:t>
        <w:br/>
        <w:t>constellation of needs and personalities within our family unit.</w:t>
      </w:r>
    </w:p>
    <w:p>
      <w:pPr>
        <w:autoSpaceDN w:val="0"/>
        <w:autoSpaceDE w:val="0"/>
        <w:widowControl/>
        <w:spacing w:line="264" w:lineRule="exact" w:before="266" w:after="0"/>
        <w:ind w:left="0" w:right="0" w:firstLine="0"/>
        <w:jc w:val="left"/>
      </w:pPr>
      <w:r>
        <w:t>Maintaining intimacy became a conscious effort, a deliberate act of nurturing our connection amidst the chaos. It wasn't always easy.</w:t>
      </w:r>
    </w:p>
    <w:p>
      <w:pPr>
        <w:autoSpaceDN w:val="0"/>
        <w:autoSpaceDE w:val="0"/>
        <w:widowControl/>
        <w:spacing w:line="264" w:lineRule="exact" w:before="60" w:after="0"/>
        <w:ind w:left="0" w:right="0" w:firstLine="0"/>
        <w:jc w:val="left"/>
      </w:pPr>
      <w:r>
        <w:t xml:space="preserve">There were evenings when we collapsed onto the bed, utterly drained, the only connection a shared sigh of exhaustion. But we learned the importance of seizing stolen moments, of carving out pockets of time for ourselves, however small. A shared cup of tea in the pre-dawn stillness, a stolen kiss amidst the whirlwind of </w:t>
        <w:br/>
        <w:t>morning routines, a whispered conversation late at night after the children were asleep. These weren't grand gestures, but they were acts of deliberate connection, quiet affirmations of our enduring love amidst the whirlwind of family life.</w:t>
      </w:r>
    </w:p>
    <w:p>
      <w:pPr>
        <w:autoSpaceDN w:val="0"/>
        <w:autoSpaceDE w:val="0"/>
        <w:widowControl/>
        <w:spacing w:line="264" w:lineRule="exact" w:before="264" w:after="0"/>
        <w:ind w:left="0" w:right="0" w:firstLine="0"/>
        <w:jc w:val="left"/>
      </w:pPr>
      <w:r>
        <w:t xml:space="preserve">Communication, always vital, became even more critical. We </w:t>
        <w:br/>
        <w:t xml:space="preserve">learned to articulate our needs, our frustrations, our anxieties, not with accusation or blame, but with empathy and understanding. We practiced active listening, allowing each other the space to express themselves fully without interruption or judgment. We understood that vulnerability, far from being a weakness, was a crucial </w:t>
        <w:br/>
        <w:t xml:space="preserve">component of intimacy, a testament to the deep trust and </w:t>
        <w:br/>
        <w:t xml:space="preserve">understanding we had cultivated over the years. We had to remind ourselves that exhaustion didn't equate to indifference; it simply signified the need for shared support and understanding. Our </w:t>
        <w:br/>
        <w:t>shared commitment was the foundation upon which we navigated these new challenges.</w:t>
      </w:r>
    </w:p>
    <w:p>
      <w:pPr>
        <w:autoSpaceDN w:val="0"/>
        <w:autoSpaceDE w:val="0"/>
        <w:widowControl/>
        <w:spacing w:line="322" w:lineRule="exact" w:before="206" w:after="0"/>
        <w:ind w:left="0" w:right="0" w:firstLine="0"/>
        <w:jc w:val="center"/>
      </w:pPr>
      <w:r>
        <w:t>We sought ways to reconnect, to nurture the spark that had initially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ignited our flame. We experimented with date nights, but these often had to be carefully scheduled around the children’s routines, sometimes involving a babysitter and a hasty escape. Sometimes a date night was simply sharing a glass of wine after the children were asleep, whispering about our day while the house fell silent around us. We prioritized quality time over quantity, focusing on shared experiences and mutual appreciation rather than grand gestures. A hand held across a crowded room, a shared laugh over a silly anecdote, a heartfelt conversation about our hopes and dreams– these were the small acts of intimacy that nourished our love and reaffirmed our commitment.</w:t>
      </w:r>
    </w:p>
    <w:p>
      <w:pPr>
        <w:autoSpaceDN w:val="0"/>
        <w:autoSpaceDE w:val="0"/>
        <w:widowControl/>
        <w:spacing w:line="264" w:lineRule="exact" w:before="264" w:after="0"/>
        <w:ind w:left="0" w:right="0" w:firstLine="0"/>
        <w:jc w:val="left"/>
      </w:pPr>
      <w:r>
        <w:t xml:space="preserve">The years rolled by, marked by milestones both large and small. Our children grew, their personalities unfolding in unpredictable and wonderful ways. We celebrated their achievements, navigated their struggles, and marveled at their growth. Through it all, our love remained the constant, the anchor in the storm, the source of strength and resilience. We continued to adapt, to evolve, to adjust our steps in the dance, always finding a new rhythm, a new </w:t>
        <w:br/>
        <w:t>harmony, that reflected our changing lives and our enduring commitment.</w:t>
      </w:r>
    </w:p>
    <w:p>
      <w:pPr>
        <w:autoSpaceDN w:val="0"/>
        <w:autoSpaceDE w:val="0"/>
        <w:widowControl/>
        <w:spacing w:line="264" w:lineRule="exact" w:before="264" w:after="0"/>
        <w:ind w:left="0" w:right="144" w:firstLine="0"/>
        <w:jc w:val="left"/>
      </w:pPr>
      <w:r>
        <w:t xml:space="preserve">However, maintaining intimacy amidst the demands of family life demanded more than just stolen moments and whispered </w:t>
        <w:br/>
        <w:t>conversations. It required a conscious and intentional effort, a shared commitment to nurturing our connection amidst the chaos.</w:t>
      </w:r>
    </w:p>
    <w:p>
      <w:pPr>
        <w:autoSpaceDN w:val="0"/>
        <w:autoSpaceDE w:val="0"/>
        <w:widowControl/>
        <w:spacing w:line="264" w:lineRule="exact" w:before="58" w:after="0"/>
        <w:ind w:left="0" w:right="432" w:firstLine="0"/>
        <w:jc w:val="left"/>
      </w:pPr>
      <w:r>
        <w:t>We incorporated intentional acts of intimacy into our routines, creating small rituals that became important touchstones in our lives. These could be as simple as a shared cup of coffee each morning before the day’s frenzy began, or a quiet moment of holding hands in the evening while watching the children fall asleep.</w:t>
      </w:r>
    </w:p>
    <w:p>
      <w:pPr>
        <w:autoSpaceDN w:val="0"/>
        <w:autoSpaceDE w:val="0"/>
        <w:widowControl/>
        <w:spacing w:line="264" w:lineRule="exact" w:before="266" w:after="0"/>
        <w:ind w:left="0" w:right="0" w:firstLine="0"/>
        <w:jc w:val="left"/>
      </w:pPr>
      <w:r>
        <w:t xml:space="preserve">But it wasn't just about the small gestures; it was about the larger picture. We realized that to maintain intimacy, we needed to </w:t>
        <w:br/>
        <w:t xml:space="preserve">maintain our individual identities, our own passions, our individual pursuits. We carved out time for our own hobbies, our own </w:t>
        <w:br/>
        <w:t>interests, recognizing that a strong, independent self contributes to a strong, vibrant relationship. We supported each other's ambitions, celebrating each other's achievements, and offering solace 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times of difficulty. We had to remember to maintain the friendships and social connections that enriched our lives, understanding that these connections nourish our spirits and contribute to the richness of our individual experiences and our shared life.</w:t>
      </w:r>
    </w:p>
    <w:p>
      <w:pPr>
        <w:autoSpaceDN w:val="0"/>
        <w:autoSpaceDE w:val="0"/>
        <w:widowControl/>
        <w:spacing w:line="264" w:lineRule="exact" w:before="264" w:after="0"/>
        <w:ind w:left="0" w:right="144" w:firstLine="0"/>
        <w:jc w:val="left"/>
      </w:pPr>
      <w:r>
        <w:t>It was about understanding and accepting that change was not the enemy of intimacy but its constant companion. The ever-shifting sands of family life demanded flexibility, adaptability, and a willingness to adjust our strategies as our circumstances changed.</w:t>
      </w:r>
    </w:p>
    <w:p>
      <w:pPr>
        <w:autoSpaceDN w:val="0"/>
        <w:autoSpaceDE w:val="0"/>
        <w:widowControl/>
        <w:spacing w:line="264" w:lineRule="exact" w:before="60" w:after="0"/>
        <w:ind w:left="0" w:right="144" w:firstLine="0"/>
        <w:jc w:val="left"/>
      </w:pPr>
      <w:r>
        <w:t xml:space="preserve">There were times when our connection experienced strained, when the demands of family life seemed overwhelming, when exhaustion threatened to erode the very essence of our bond. During those periods, we leaned on each other, communicated openly and honestly, and sought ways to reconnect and reaffirm our </w:t>
        <w:br/>
        <w:t>commitment. We reminded ourselves that intimacy wasn't a static state but a dynamic process, a constant negotiation of needs and desires, a shared journey of growth and understanding.</w:t>
      </w:r>
    </w:p>
    <w:p>
      <w:pPr>
        <w:autoSpaceDN w:val="0"/>
        <w:autoSpaceDE w:val="0"/>
        <w:widowControl/>
        <w:spacing w:line="264" w:lineRule="exact" w:before="264" w:after="0"/>
        <w:ind w:left="0" w:right="144" w:firstLine="0"/>
        <w:jc w:val="left"/>
      </w:pPr>
      <w:r>
        <w:t xml:space="preserve">We sought professional help when we needed it. We weren't afraid to admit that navigating the complexities of family life and </w:t>
        <w:br/>
        <w:t xml:space="preserve">maintaining intimacy required support and guidance. We attended couples' counseling sessions, not out of crisis but as a proactive measure to strengthen our communication skills and learn new strategies for managing conflict and maintaining intimacy. The sessions helped us develop healthy coping mechanisms for stress and navigate difficult conversations with empathy and </w:t>
        <w:br/>
        <w:t>understanding.</w:t>
      </w:r>
    </w:p>
    <w:p>
      <w:pPr>
        <w:autoSpaceDN w:val="0"/>
        <w:autoSpaceDE w:val="0"/>
        <w:widowControl/>
        <w:spacing w:line="264" w:lineRule="exact" w:before="264" w:after="0"/>
        <w:ind w:left="0" w:right="0" w:firstLine="0"/>
        <w:jc w:val="left"/>
      </w:pPr>
      <w:r>
        <w:t xml:space="preserve">Perhaps the most significant discovery we made was the </w:t>
        <w:br/>
        <w:t xml:space="preserve">understanding that true intimacy wasn't solely about romantic gestures or physical closeness, though those were certainly </w:t>
        <w:br/>
        <w:t>important elements. It was about the deeper connection, the shared understanding, the unwavering support, the mutual respect that had characterized our relationship from the very beginning. It was about the subtle gestures, the shared glances, the quiet moments of connection amidst the whirlwind of daily life. It was about being present, truly present, in each other's lives, recognizing the value of shared experiences and the enduring power of love.</w:t>
      </w:r>
    </w:p>
    <w:p>
      <w:pPr>
        <w:autoSpaceDN w:val="0"/>
        <w:autoSpaceDE w:val="0"/>
        <w:widowControl/>
        <w:spacing w:line="324" w:lineRule="exact" w:before="204" w:after="0"/>
        <w:ind w:left="0" w:right="0" w:firstLine="0"/>
        <w:jc w:val="left"/>
      </w:pPr>
      <w:r>
        <w:t>As our children approached adolescence, the complexities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lives deepened further. Navigating their emotional and social development demanded sensitivity, patience, and an ongoing commitment to understanding. We recognized that maintaining our intimacy required a new level of adaptation, a new understanding of our shared roles within the ever-evolving family dynamic. We learned to communicate not only with each other but also with our children, creating a space where everyone experienced detected, understood, and valued. This open communication and mutual respect extended to every aspect of family life, creating an atmosphere of trust, safety, and understanding.</w:t>
      </w:r>
    </w:p>
    <w:p>
      <w:pPr>
        <w:autoSpaceDN w:val="0"/>
        <w:autoSpaceDE w:val="0"/>
        <w:widowControl/>
        <w:spacing w:line="264" w:lineRule="exact" w:before="264" w:after="0"/>
        <w:ind w:left="0" w:right="0" w:firstLine="0"/>
        <w:jc w:val="left"/>
      </w:pPr>
      <w:r>
        <w:t xml:space="preserve">And so, we continued our dance, ever-evolving, ever-adapting, our steps constantly shifting to accommodate the changing rhythm of our lives. The dance wasn't always graceful, sometimes clumsy, occasionally chaotic, yet always a testament to the enduring </w:t>
        <w:br/>
        <w:t xml:space="preserve">strength of our connection, a celebration of our shared journey, a promise of the many chapters yet to be written. The challenges remained, but so did our unwavering commitment to nurturing our love and maintaining intimacy, a love that had weathered the storms of distance, the trials of starting a family, and the ever-changing tides of life. The secret wasn't a magic formula but a shared commitment, an intentional effort, and an unwavering belief in the power of love to endure through time and change. Our dance continued, a testament to a love that was both profound and </w:t>
        <w:br/>
        <w:t>enduring, a love that had learned to adapt and grow, stronger with each passing year.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Unwavering Commitment</w:t>
      </w:r>
    </w:p>
    <w:p>
      <w:pPr>
        <w:autoSpaceDN w:val="0"/>
        <w:autoSpaceDE w:val="0"/>
        <w:widowControl/>
        <w:spacing w:line="264" w:lineRule="exact" w:before="286" w:after="0"/>
        <w:ind w:left="0" w:right="0" w:firstLine="0"/>
        <w:jc w:val="left"/>
      </w:pPr>
      <w:r>
        <w:t xml:space="preserve">The weight of those hundred days stretched between us, a chasm carved not by physical distance alone, but by the subtle erosion of unseen anxieties and unspoken fears. Each missed phone call, each delayed response to a text message, experienced like a small tremor, a subtle shift in the tectonic plates of our connection. The silence, at times, felt deafening, a stark contrast to the vibrant symphony of our shared life before the separation. Yet, even in the face of this </w:t>
        <w:br/>
        <w:t>growing distance, a fierce determination pulsed within me, a refusal to let the miles extinguish the flame of our love. It wasn't a passive acceptance of our situation; it was an active choice, a conscious decision to nurture the embers of our connection until we were reunited.</w:t>
      </w:r>
    </w:p>
    <w:p>
      <w:pPr>
        <w:autoSpaceDN w:val="0"/>
        <w:autoSpaceDE w:val="0"/>
        <w:widowControl/>
        <w:spacing w:line="264" w:lineRule="exact" w:before="264" w:after="0"/>
        <w:ind w:left="0" w:right="0" w:firstLine="0"/>
        <w:jc w:val="left"/>
      </w:pPr>
      <w:r>
        <w:t>I poured my longing into letters, long, rambling missives filled with every detail of my life, every fleeting thought, every overwhelming emotion. I wrote of the mundane and the magnificent, of the daily struggles and the quiet joys, weaving a tapestry of my experiences, hoping that the words themselves might somehow bridge the distance, offering a glimpse into the life I was living, a life that desperately craved his presence. His replies were equally heartfelt, a counterpoint to my own narrative, a testament to our shared longing and our unwavering commitment. They weren't just words on a page; they were bridges across the miles, a lifeline connecting me to the heart I loved.</w:t>
      </w:r>
    </w:p>
    <w:p>
      <w:pPr>
        <w:autoSpaceDN w:val="0"/>
        <w:autoSpaceDE w:val="0"/>
        <w:widowControl/>
        <w:spacing w:line="264" w:lineRule="exact" w:before="264" w:after="0"/>
        <w:ind w:left="0" w:right="0" w:firstLine="0"/>
        <w:jc w:val="left"/>
      </w:pPr>
      <w:r>
        <w:t xml:space="preserve">The dreams, those nightly escapes, became my sanctuary. In the ethereal realm of sleep, the miles dissolved, and I was reunited with him, enveloped in the warmth of his embrace, feeling the familiar comfort of his presence. These dreams were not mere fantasies; they were powerful affirmations, symbolic reminders of the love that transcended physical boundaries. They offered solace in the </w:t>
        <w:br/>
        <w:t>solitude, a tangible connection in the face of absence. I clung to these nocturnal encounters, savoring the illusion of closeness, the fleeting moments of intimacy that the waking world denied me.</w:t>
      </w:r>
    </w:p>
    <w:p>
      <w:pPr>
        <w:autoSpaceDN w:val="0"/>
        <w:autoSpaceDE w:val="0"/>
        <w:widowControl/>
        <w:spacing w:line="264" w:lineRule="exact" w:before="58" w:after="0"/>
        <w:ind w:left="0" w:right="432" w:firstLine="0"/>
        <w:jc w:val="left"/>
      </w:pPr>
      <w:r>
        <w:t>They nourished my soul, replenishing my spirit during the long, arduous days of separation.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loneliness was a palpable entity, a silent companion that shadowed my every step. It whispered doubts and fears, casting shadows on my optimism. There were moments of despair, when the weight of the distance experienced unbearable, when the hope of </w:t>
        <w:br/>
        <w:t>reunion seemed like a distant star, impossibly far. But even in these darkest moments, a stubborn resolve held me steady, a deep-seated belief in the resilience of our love, a faith in the strength of our bond. This wasn't just about enduring the separation; it was about proving to myself, and to him, that our love was strong enough to conquer any obstacle, any distance.</w:t>
      </w:r>
    </w:p>
    <w:p>
      <w:pPr>
        <w:autoSpaceDN w:val="0"/>
        <w:autoSpaceDE w:val="0"/>
        <w:widowControl/>
        <w:spacing w:line="264" w:lineRule="exact" w:before="264" w:after="0"/>
        <w:ind w:left="0" w:right="0" w:firstLine="0"/>
        <w:jc w:val="left"/>
      </w:pPr>
      <w:r>
        <w:t>My days were punctuated by rituals, small acts of self-care that became anchors in the tumultuous sea of my emotions. A morning walk, a cup of tea savored slowly, a book read under the shade of a tree – these were not mere distractions; they were conscious efforts to maintain a sense of normalcy, to keep my spirit afloat amidst the turbulent waters of longing. I sought out connection in unexpected places, finding solace in friendships, in shared laughter, in the simple act of human interaction. These connections, though not a replacement for his presence, provided a vital support system, a reminder that I was not alone in my journey.</w:t>
      </w:r>
    </w:p>
    <w:p>
      <w:pPr>
        <w:autoSpaceDN w:val="0"/>
        <w:autoSpaceDE w:val="0"/>
        <w:widowControl/>
        <w:spacing w:line="264" w:lineRule="exact" w:before="264" w:after="0"/>
        <w:ind w:left="0" w:right="0" w:firstLine="0"/>
        <w:jc w:val="left"/>
      </w:pPr>
      <w:r>
        <w:t xml:space="preserve">I focused on my goals, on my aspirations, channeling my energy into productive endeavors. This wasn't merely a distraction; it was a testament to my self-worth, a reminder of my strength and </w:t>
        <w:br/>
        <w:t xml:space="preserve">resilience. I knew that my growth and happiness were not solely dependent on his presence; they were inherent within me, a </w:t>
        <w:br/>
        <w:t>testament to my own capacity for fulfillment. This self-reliance became a source of strength, bolstering my belief in my ability to overcome the challenges of separation.</w:t>
      </w:r>
    </w:p>
    <w:p>
      <w:pPr>
        <w:autoSpaceDN w:val="0"/>
        <w:autoSpaceDE w:val="0"/>
        <w:widowControl/>
        <w:spacing w:line="264" w:lineRule="exact" w:before="264" w:after="0"/>
        <w:ind w:left="0" w:right="0" w:firstLine="0"/>
        <w:jc w:val="left"/>
      </w:pPr>
      <w:r>
        <w:t xml:space="preserve">And then, the day finally arrived, the day that marked the end of our separation. The moment of reunion was not just a physical coming together; it was a culmination of a hundred days of </w:t>
        <w:br/>
        <w:t>unwavering commitment, of unwavering faith, of unwavering love. It was a testament to the power of the human spirit to endure, to persevere, to overcome. The embrace was not just physical; it was an embrace of the shared journey, a recognition of the challenges overcome, a celebration of the love that had bridged the miles and conquered the distance.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return was not simply an ending; it was a new beginning. The separation had tested the strength of our bond, revealing its </w:t>
        <w:br/>
        <w:t xml:space="preserve">resilience, its depth, its unwavering commitment. It had forged a deeper understanding, a heightened appreciation for the </w:t>
        <w:br/>
        <w:t>preciousness of our connection. The experience had not simply strengthened our love; it had redefined it, making it stronger, more profound, more meaningful.</w:t>
      </w:r>
    </w:p>
    <w:p>
      <w:pPr>
        <w:autoSpaceDN w:val="0"/>
        <w:autoSpaceDE w:val="0"/>
        <w:widowControl/>
        <w:spacing w:line="264" w:lineRule="exact" w:before="264" w:after="0"/>
        <w:ind w:left="0" w:right="0" w:firstLine="0"/>
        <w:jc w:val="left"/>
      </w:pPr>
      <w:r>
        <w:t xml:space="preserve">The hundred days had been a crucible, refining our love, making it stronger, more resilient, more unwavering. It was a testament to the power of commitment, to the belief in the enduring nature of love, to the willingness to fight for what matters most. And as we stood together, reunited at last, it wasn't just the physical closeness that mattered; it was the profound understanding, the unwavering commitment, the shared journey that had brought us to this </w:t>
        <w:br/>
        <w:t>moment. It was a victory not just over distance, but over doubt, over fear, over the very nature of separation itself. Our love had not merely survived; it had flourished, stronger than ever before. It was a love tempered by adversity, refined by distance, and ultimately, strengthened by our unwavering commitment to each other. It was a love that had stood the test of time, a love that had proven its resilience, a love that had conquered the miles.</w:t>
      </w:r>
    </w:p>
    <w:p>
      <w:pPr>
        <w:autoSpaceDN w:val="0"/>
        <w:autoSpaceDE w:val="0"/>
        <w:widowControl/>
        <w:spacing w:line="264" w:lineRule="exact" w:before="264" w:after="0"/>
        <w:ind w:left="0" w:right="0" w:firstLine="0"/>
        <w:jc w:val="left"/>
      </w:pPr>
      <w:r>
        <w:t xml:space="preserve">The subsequent years unfolded as a testament to this newly </w:t>
        <w:br/>
        <w:t xml:space="preserve">strengthened bond. We built upon the foundation of our experience, creating a relationship even richer, deeper, and more meaningful. The challenges remained – the everyday struggles, the anxieties of life – but they were met with a newfound resilience, a shared </w:t>
        <w:br/>
        <w:t xml:space="preserve">understanding that had been forged in the fires of separation. We had learned to communicate more effectively, to appreciate each other more fully, to cherish the moments we shared with a </w:t>
        <w:br/>
        <w:t>newfound intensity. Our love was no longer just a feeling; it was a conscious choice, a daily commitment, a testament to the power of endurance, to the unyielding strength of a love that had defied distance and emerged even stronger on the other side.</w:t>
      </w:r>
    </w:p>
    <w:p>
      <w:pPr>
        <w:autoSpaceDN w:val="0"/>
        <w:autoSpaceDE w:val="0"/>
        <w:widowControl/>
        <w:spacing w:line="264" w:lineRule="exact" w:before="264" w:after="0"/>
        <w:ind w:left="0" w:right="288" w:firstLine="0"/>
        <w:jc w:val="left"/>
      </w:pPr>
      <w:r>
        <w:t xml:space="preserve">The scars of separation remained, subtle reminders of the </w:t>
        <w:br/>
        <w:t>challenges overcome, but they served as a testament to our unwavering commitment, a symbol of the love that had not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survived but thrived. They were not badges of sorrow, but marks of triumph, reminders of the extraordinary strength of our connection, a love that had weathered the storms and emerged stronger, more resilient, and more deeply rooted than ever before. It was a love that had transcended the miles, a love that had conquered time and distance, a love that had proven, unequivocally, its enduring power and its unwavering commitment. The experience became a </w:t>
        <w:br/>
        <w:t xml:space="preserve">narrative we shared, a story of resilience and enduring love, a testament to the incredible strength of the human spirit and the unyielding power of a commitment forged in the crucible of </w:t>
        <w:br/>
        <w:t>distance.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Adversity</w:t>
      </w:r>
    </w:p>
    <w:p>
      <w:pPr>
        <w:autoSpaceDN w:val="0"/>
        <w:autoSpaceDE w:val="0"/>
        <w:widowControl/>
        <w:spacing w:line="264" w:lineRule="exact" w:before="286" w:after="0"/>
        <w:ind w:left="0" w:right="0" w:firstLine="0"/>
        <w:jc w:val="left"/>
      </w:pPr>
      <w:r>
        <w:t xml:space="preserve">The initial shock of separation had given way to a gnawing </w:t>
        <w:br/>
        <w:t>loneliness, a constant hum of absence that vibrated through my days. It wasn't the quiet solitude of a peaceful retreat, but a restless, unsettling emptiness that clawed at my composure. The vibrant city, once a source of endless fascination, now experienced like a vast, echoing chamber, amplifying the silence left by his absence. Yet, within this desolation, a stubborn seed of resilience began to sprout.</w:t>
      </w:r>
    </w:p>
    <w:p>
      <w:pPr>
        <w:autoSpaceDN w:val="0"/>
        <w:autoSpaceDE w:val="0"/>
        <w:widowControl/>
        <w:spacing w:line="264" w:lineRule="exact" w:before="264" w:after="0"/>
        <w:ind w:left="0" w:right="144" w:firstLine="0"/>
        <w:jc w:val="left"/>
      </w:pPr>
      <w:r>
        <w:t>It manifested in the smallest of acts: the meticulous care I took in watering the small herb garden he had helped me plant, a tangible link to our shared life. Each tiny sprout, pushing its way through the soil, experienced like a symbol of hope, a testament to the enduring power of life, mirroring the tenacity of our love. I poured myself into my studies, finding solace in the intellectual rigor, a refuge from the emotional turmoil that threatened to consume me. The late nights spent immersed in books became a form of self-care, a quiet rebellion against the despair that threatened to engulf me.</w:t>
      </w:r>
    </w:p>
    <w:p>
      <w:pPr>
        <w:autoSpaceDN w:val="0"/>
        <w:autoSpaceDE w:val="0"/>
        <w:widowControl/>
        <w:spacing w:line="264" w:lineRule="exact" w:before="264" w:after="0"/>
        <w:ind w:left="0" w:right="292" w:firstLine="0"/>
        <w:jc w:val="both"/>
      </w:pPr>
      <w:r>
        <w:t>The distance tested not only our love, but also the strength of our communication. The carefully crafted words in our letters, once a bridge, sometimes experienced like frail rafts tossed on a turbulent sea.</w:t>
      </w:r>
    </w:p>
    <w:p>
      <w:pPr>
        <w:autoSpaceDN w:val="0"/>
        <w:autoSpaceDE w:val="0"/>
        <w:widowControl/>
        <w:spacing w:line="264" w:lineRule="exact" w:before="60" w:after="0"/>
        <w:ind w:left="0" w:right="144" w:firstLine="0"/>
        <w:jc w:val="left"/>
      </w:pPr>
      <w:r>
        <w:t xml:space="preserve">Misunderstandings, born from the lack of immediate feedback, arose like unwelcome guests. We learned to navigate these </w:t>
        <w:br/>
        <w:t xml:space="preserve">challenges, to communicate with a heightened awareness, to anticipate the nuances of tone and expression that distance </w:t>
        <w:br/>
        <w:t xml:space="preserve">inevitably obscured. Every successful conversation, every resolved misunderstanding, strengthened our bond, reinforcing our </w:t>
        <w:br/>
        <w:t>commitment to clarity and understanding. The process itself was a testament to our willingness to adapt, to grow, to overcome the obstacles thrown in our path.</w:t>
      </w:r>
    </w:p>
    <w:p>
      <w:pPr>
        <w:autoSpaceDN w:val="0"/>
        <w:autoSpaceDE w:val="0"/>
        <w:widowControl/>
        <w:spacing w:line="264" w:lineRule="exact" w:before="264" w:after="0"/>
        <w:ind w:left="0" w:right="0" w:firstLine="0"/>
        <w:jc w:val="left"/>
      </w:pPr>
      <w:r>
        <w:t>Financial worries added another layer of complexity to our already strained circumstances. The separation had left me with a heavier burden of responsibility, forcing me to confront the realities of independent living. The anxiety of balancing my studies with the demands of earning a living was palpable, but it also sparked a newfound resourcefulness within me. I discovered a strength I never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knew I possessed, the ability to navigate financial challenges with a determination born from necessity. We shared our anxieties openly, supporting each other through the tough times, our financial </w:t>
        <w:br/>
        <w:t>worries becoming another battle fought together, solidifying our bond.</w:t>
      </w:r>
    </w:p>
    <w:p>
      <w:pPr>
        <w:autoSpaceDN w:val="0"/>
        <w:autoSpaceDE w:val="0"/>
        <w:widowControl/>
        <w:spacing w:line="264" w:lineRule="exact" w:before="264" w:after="0"/>
        <w:ind w:left="0" w:right="0" w:firstLine="0"/>
        <w:jc w:val="left"/>
      </w:pPr>
      <w:r>
        <w:t>There were moments when the weight of it all became unbearable, moments when the loneliness threatened to overwhelm me, when the doubts whispered insidious lies, suggesting that our love wasn't strong enough to endure the strain. In these dark hours, I clung to the memories of our shared laughter, the warmth of his embrace, the unspoken understanding that had always existed between us.</w:t>
      </w:r>
    </w:p>
    <w:p>
      <w:pPr>
        <w:autoSpaceDN w:val="0"/>
        <w:autoSpaceDE w:val="0"/>
        <w:widowControl/>
        <w:spacing w:line="264" w:lineRule="exact" w:before="60" w:after="0"/>
        <w:ind w:left="0" w:right="144" w:firstLine="0"/>
        <w:jc w:val="left"/>
      </w:pPr>
      <w:r>
        <w:t>These memories, like precious jewels, shone brightly amidst the surrounding darkness, illuminating the path forward, reaffirming the strength of our connection. They were reminders of the love that transcended distance, a beacon guiding me through the storm.</w:t>
      </w:r>
    </w:p>
    <w:p>
      <w:pPr>
        <w:autoSpaceDN w:val="0"/>
        <w:autoSpaceDE w:val="0"/>
        <w:widowControl/>
        <w:spacing w:line="264" w:lineRule="exact" w:before="264" w:after="0"/>
        <w:ind w:left="0" w:right="0" w:firstLine="0"/>
        <w:jc w:val="left"/>
      </w:pPr>
      <w:r>
        <w:t>I found solace in unexpected places: in the kindness of strangers, in the unwavering support of my friends and family, in the beauty of nature’s quiet moments. These unexpected acts of compassion, these fleeting moments of connection, reminded me that I wasn't alone in my struggle, that love and support existed beyond the boundaries of our relationship. These were small acts of faith in humanity that kept my spirit strong, that helped me persevere.</w:t>
      </w:r>
    </w:p>
    <w:p>
      <w:pPr>
        <w:autoSpaceDN w:val="0"/>
        <w:autoSpaceDE w:val="0"/>
        <w:widowControl/>
        <w:spacing w:line="264" w:lineRule="exact" w:before="264" w:after="0"/>
        <w:ind w:left="0" w:right="0" w:firstLine="0"/>
        <w:jc w:val="left"/>
      </w:pPr>
      <w:r>
        <w:t>The journey was not without its internal struggles. Self-doubt crept in, whispering insidious anxieties about my worthiness, my ability to sustain the relationship, my capacity for love itself. These were the hardest battles to fight, the ones waged in the silent chambers of my own heart. But gradually, as I navigated these emotional storms, I discovered a newfound self-awareness, a stronger sense of self-worth, an unwavering belief in my resilience.</w:t>
      </w:r>
    </w:p>
    <w:p>
      <w:pPr>
        <w:autoSpaceDN w:val="0"/>
        <w:autoSpaceDE w:val="0"/>
        <w:widowControl/>
        <w:spacing w:line="264" w:lineRule="exact" w:before="266" w:after="0"/>
        <w:ind w:left="0" w:right="0" w:firstLine="0"/>
        <w:jc w:val="left"/>
      </w:pPr>
      <w:r>
        <w:t>Then came the technology failures, the frustrating moments when the digital connection that tied us together faltered. Missed video calls, delayed messages, and frustrating internet outages became tests of patience and faith. Each technological hurdle we overcame, each communication restored, became a microcosm of our larger battle against distance and adversity. These small victories were important – each one a step forward, a testament to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perseverance.</w:t>
      </w:r>
    </w:p>
    <w:p>
      <w:pPr>
        <w:autoSpaceDN w:val="0"/>
        <w:autoSpaceDE w:val="0"/>
        <w:widowControl/>
        <w:spacing w:line="264" w:lineRule="exact" w:before="266" w:after="0"/>
        <w:ind w:left="0" w:right="0" w:firstLine="0"/>
        <w:jc w:val="left"/>
      </w:pPr>
      <w:r>
        <w:t>The anticipation of our reunion grew stronger with each passing week, fueled by our consistent communication, the unwavering belief in our love. We meticulously planned every detail of our reunion, each planned activity a small but meaningful step toward bridging the physical distance and cementing our connection. The sheer effort and meticulous planning became a testament to our unwavering commitment, a symbol of the love that could overcome the most formidable obstacles.</w:t>
      </w:r>
    </w:p>
    <w:p>
      <w:pPr>
        <w:autoSpaceDN w:val="0"/>
        <w:autoSpaceDE w:val="0"/>
        <w:widowControl/>
        <w:spacing w:line="264" w:lineRule="exact" w:before="264" w:after="0"/>
        <w:ind w:left="0" w:right="288" w:firstLine="0"/>
        <w:jc w:val="center"/>
      </w:pPr>
      <w:r>
        <w:t>But the reunion itself was not the fairy tale ending many might have expected. The emotional adjustment wasn't instantaneous.</w:t>
      </w:r>
    </w:p>
    <w:p>
      <w:pPr>
        <w:autoSpaceDN w:val="0"/>
        <w:autoSpaceDE w:val="0"/>
        <w:widowControl/>
        <w:spacing w:line="264" w:lineRule="exact" w:before="60" w:after="0"/>
        <w:ind w:left="0" w:right="288" w:firstLine="0"/>
        <w:jc w:val="left"/>
      </w:pPr>
      <w:r>
        <w:t xml:space="preserve">There was a period of readjustment, a delicate dance of </w:t>
        <w:br/>
        <w:t xml:space="preserve">reconnecting on a physical and emotional level, a careful </w:t>
        <w:br/>
        <w:t>recalibration of our rhythm as a couple. The hundred days of separation had changed us, shaped us, and we were both acutely aware of the journey we had undertaken.</w:t>
      </w:r>
    </w:p>
    <w:p>
      <w:pPr>
        <w:autoSpaceDN w:val="0"/>
        <w:autoSpaceDE w:val="0"/>
        <w:widowControl/>
        <w:spacing w:line="264" w:lineRule="exact" w:before="264" w:after="0"/>
        <w:ind w:left="0" w:right="0" w:firstLine="0"/>
        <w:jc w:val="left"/>
      </w:pPr>
      <w:r>
        <w:t xml:space="preserve">Our love story had become a rich tapestry woven with threads of joy, sorrow, doubt, and unwavering faith. It was a testament to the resilience of the human spirit, to the transformative power of love, and to the ability to overcome adversity when two hearts beat as one. The scars remained, faint but visible reminders of the </w:t>
        <w:br/>
        <w:t xml:space="preserve">challenges faced, but they were not blemishes. Instead, they served as a testament to the enduring strength of our bond, a shared narrative we could revisit, a narrative that demonstrated the </w:t>
        <w:br/>
        <w:t>extraordinary capacity of love to not only withstand the storms but to emerge stronger, deeper, and more meaningful on the other side. Our love was not simply a feeling; it was a testament to the human spirit’s power, a love honed by distance, refined by hardship, and deepened by shared struggles. It was a love that had, without a doubt, conquered the miles.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Mutual Respect and Trust</w:t>
      </w:r>
    </w:p>
    <w:p>
      <w:pPr>
        <w:autoSpaceDN w:val="0"/>
        <w:autoSpaceDE w:val="0"/>
        <w:widowControl/>
        <w:spacing w:line="264" w:lineRule="exact" w:before="286" w:after="0"/>
        <w:ind w:left="0" w:right="144" w:firstLine="0"/>
        <w:jc w:val="left"/>
      </w:pPr>
      <w:r>
        <w:t xml:space="preserve">The reunion, though eagerly anticipated, wasn't a seamless </w:t>
        <w:br/>
        <w:t>transition back to normalcy. The initial joy of being together again was tempered by a subtle shift in our dynamic. The hundred days apart hadn't just stretched the geographical distance between us; they had subtly altered the landscape of our relationship, carving new pathways of understanding and interdependence. We were different people, changed by our experiences, and the process of reintegrating was as delicate as a newly hatched butterfly learning to fly.</w:t>
      </w:r>
    </w:p>
    <w:p>
      <w:pPr>
        <w:autoSpaceDN w:val="0"/>
        <w:autoSpaceDE w:val="0"/>
        <w:widowControl/>
        <w:spacing w:line="264" w:lineRule="exact" w:before="264" w:after="0"/>
        <w:ind w:left="0" w:right="0" w:firstLine="0"/>
        <w:jc w:val="left"/>
      </w:pPr>
      <w:r>
        <w:t xml:space="preserve">It wasn't just about the physical closeness; it was about recalibrating the emotional intimacy that had been sustained through letters, phone calls, and the flickering screen of our video chats. There were moments of awkward silence, punctuated by the unspoken </w:t>
        <w:br/>
        <w:t xml:space="preserve">awareness of the emotional journeys we'd each undertaken. We had to relearn the rhythm of our conversations, the subtle cues of body language, the unspoken understanding that had once flowed </w:t>
        <w:br/>
        <w:t>effortlessly between us. It experienced like we were reassembling a complex puzzle, each piece carefully examined before finding its rightful place.</w:t>
      </w:r>
    </w:p>
    <w:p>
      <w:pPr>
        <w:autoSpaceDN w:val="0"/>
        <w:autoSpaceDE w:val="0"/>
        <w:widowControl/>
        <w:spacing w:line="264" w:lineRule="exact" w:before="264" w:after="0"/>
        <w:ind w:left="0" w:right="0" w:firstLine="0"/>
        <w:jc w:val="left"/>
      </w:pPr>
      <w:r>
        <w:t xml:space="preserve">One of the most significant aspects of our evolving relationship was the unwavering mutual respect that had deepened during our separation. It was a respect born not only from affection but from witnessing each other's resilience in the face of adversity. We had each faced our individual struggles, and in sharing those </w:t>
        <w:br/>
        <w:t xml:space="preserve">vulnerabilities through our correspondence, a profound </w:t>
        <w:br/>
        <w:t>understanding had blossomed. We witnessed each other not just as lovers, but as individuals with their own dreams, fears, and aspirations.</w:t>
      </w:r>
    </w:p>
    <w:p>
      <w:pPr>
        <w:autoSpaceDN w:val="0"/>
        <w:autoSpaceDE w:val="0"/>
        <w:widowControl/>
        <w:spacing w:line="264" w:lineRule="exact" w:before="60" w:after="0"/>
        <w:ind w:left="0" w:right="144" w:firstLine="0"/>
        <w:jc w:val="left"/>
      </w:pPr>
      <w:r>
        <w:t>This mutual appreciation transcended the romantic aspect of our connection, laying the foundation for a deeper, more lasting bond.</w:t>
      </w:r>
    </w:p>
    <w:p>
      <w:pPr>
        <w:autoSpaceDN w:val="0"/>
        <w:autoSpaceDE w:val="0"/>
        <w:widowControl/>
        <w:spacing w:line="264" w:lineRule="exact" w:before="264" w:after="0"/>
        <w:ind w:left="0" w:right="0" w:firstLine="0"/>
        <w:jc w:val="left"/>
      </w:pPr>
      <w:r>
        <w:t xml:space="preserve">For instance, when I confessed my struggles with balancing my studies and my part-time job, he didn't offer empty platitudes or dismiss my anxieties. Instead, he actively listened, offering practical advice gleaned from his own experiences, acknowledging the </w:t>
        <w:br/>
        <w:t>weight of my responsibilities without minimizing my efforts.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respect for my struggles empowered me, strengthening my resolve to overcome the challenges. Similarly, when he shared his </w:t>
        <w:br/>
        <w:t xml:space="preserve">frustrations with his demanding internship, I listened without judgment, offering words of encouragement and unwavering </w:t>
        <w:br/>
        <w:t>support. We acknowledged each other’s limitations, celebrated each other’s successes, and provided support without expectation of reciprocity.</w:t>
      </w:r>
    </w:p>
    <w:p>
      <w:pPr>
        <w:autoSpaceDN w:val="0"/>
        <w:autoSpaceDE w:val="0"/>
        <w:widowControl/>
        <w:spacing w:line="264" w:lineRule="exact" w:before="264" w:after="0"/>
        <w:ind w:left="0" w:right="0" w:firstLine="0"/>
        <w:jc w:val="left"/>
      </w:pPr>
      <w:r>
        <w:t xml:space="preserve">This mutual respect was intertwined with an even more profound element: trust. During those hundred days, trust wasn't just a </w:t>
        <w:br/>
        <w:t>sentiment; it was a lifeline. It was the unwavering belief in each other's commitment, integrity, and loyalty. We shared our deepest fears, our vulnerabilities, our insecurities, and our hopes for the future. We learned that true intimacy resides not just in shared laughter and joy, but in the courageous sharing of our imperfections and anxieties.</w:t>
      </w:r>
    </w:p>
    <w:p>
      <w:pPr>
        <w:autoSpaceDN w:val="0"/>
        <w:autoSpaceDE w:val="0"/>
        <w:widowControl/>
        <w:spacing w:line="264" w:lineRule="exact" w:before="264" w:after="0"/>
        <w:ind w:left="0" w:right="0" w:firstLine="0"/>
        <w:jc w:val="left"/>
      </w:pPr>
      <w:r>
        <w:t xml:space="preserve">One particular incident stands out. A misunderstanding arose from a delayed email. A simple miscommunication, amplified by the distance, had the potential to escalate into a conflict. However, because of the bedrock of trust we had built, I was able to approach the situation with a calm and rational mind. I didn't jump to </w:t>
        <w:br/>
        <w:t xml:space="preserve">conclusions or assume the worst. I knew, based on our past </w:t>
        <w:br/>
        <w:t>experiences, that he wouldn't intentionally hurt me. Similarly, when I expressed my frustration, he didn't become defensive but patiently sought to understand my perspective. We approached the conflict not as adversaries but as partners navigating a challenge together.</w:t>
      </w:r>
    </w:p>
    <w:p>
      <w:pPr>
        <w:autoSpaceDN w:val="0"/>
        <w:autoSpaceDE w:val="0"/>
        <w:widowControl/>
        <w:spacing w:line="264" w:lineRule="exact" w:before="58" w:after="0"/>
        <w:ind w:left="0" w:right="0" w:firstLine="0"/>
        <w:jc w:val="left"/>
      </w:pPr>
      <w:r>
        <w:t>We resolved the issue with patience and understanding, further reinforcing the unshakable trust that underpinned our relationship.</w:t>
      </w:r>
    </w:p>
    <w:p>
      <w:pPr>
        <w:autoSpaceDN w:val="0"/>
        <w:autoSpaceDE w:val="0"/>
        <w:widowControl/>
        <w:spacing w:line="264" w:lineRule="exact" w:before="264" w:after="0"/>
        <w:ind w:left="0" w:right="0" w:firstLine="0"/>
        <w:jc w:val="left"/>
      </w:pPr>
      <w:r>
        <w:t>The trust extended beyond mere communication. We trusted each other's judgment in matters concerning our personal lives. He respected my independence, my choices, and my need for personal space. He never tried to control my actions or dictate my decisions.</w:t>
      </w:r>
    </w:p>
    <w:p>
      <w:pPr>
        <w:autoSpaceDN w:val="0"/>
        <w:autoSpaceDE w:val="0"/>
        <w:widowControl/>
        <w:spacing w:line="264" w:lineRule="exact" w:before="60" w:after="0"/>
        <w:ind w:left="0" w:right="288" w:firstLine="0"/>
        <w:jc w:val="left"/>
      </w:pPr>
      <w:r>
        <w:t>Conversely, I respected his aspirations and his journey, allowing him the autonomy to pursue his goals without demanding his undivided attention.</w:t>
      </w:r>
    </w:p>
    <w:p>
      <w:pPr>
        <w:autoSpaceDN w:val="0"/>
        <w:autoSpaceDE w:val="0"/>
        <w:widowControl/>
        <w:spacing w:line="264" w:lineRule="exact" w:before="264" w:after="0"/>
        <w:ind w:left="0" w:right="0" w:firstLine="0"/>
        <w:jc w:val="left"/>
      </w:pPr>
      <w:r>
        <w:t>This mutual respect and trust fostered an environment of emotional safety and openness. We could be vulnerable with each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without fear of judgment or betrayal. We experienced comfortable </w:t>
        <w:br/>
        <w:t>expressing our needs and desires, acknowledging our flaws, and acknowledging that we weren't always perfect. This vulnerability was the cornerstone of our growing intimacy, enriching our bond and strengthening our resilience as a couple. It was in these moments of vulnerability that our love deepened and matured.</w:t>
      </w:r>
    </w:p>
    <w:p>
      <w:pPr>
        <w:autoSpaceDN w:val="0"/>
        <w:autoSpaceDE w:val="0"/>
        <w:widowControl/>
        <w:spacing w:line="264" w:lineRule="exact" w:before="264" w:after="0"/>
        <w:ind w:left="0" w:right="144" w:firstLine="0"/>
        <w:jc w:val="left"/>
      </w:pPr>
      <w:r>
        <w:t xml:space="preserve">The mutual respect also extended to our personal space and </w:t>
        <w:br/>
        <w:t xml:space="preserve">independence. We recognized the importance of maintaining our individual identities even while being deeply committed to one another. We had separate hobbies, separate friends, and separate pursuits. This mutual respect for personal space wasn't a sign of weakness or detachment but a reflection of our emotional maturity and our recognition that a healthy relationship allowed for </w:t>
        <w:br/>
        <w:t>individual growth and exploration.</w:t>
      </w:r>
    </w:p>
    <w:p>
      <w:pPr>
        <w:autoSpaceDN w:val="0"/>
        <w:autoSpaceDE w:val="0"/>
        <w:widowControl/>
        <w:spacing w:line="264" w:lineRule="exact" w:before="264" w:after="0"/>
        <w:ind w:left="0" w:right="288" w:firstLine="0"/>
        <w:jc w:val="left"/>
      </w:pPr>
      <w:r>
        <w:t>Our separation, ironically, had amplified the importance of our individual identities. The distance had given us time to reflect on our own selves, on our own aspirations, and on our own needs.</w:t>
      </w:r>
    </w:p>
    <w:p>
      <w:pPr>
        <w:autoSpaceDN w:val="0"/>
        <w:autoSpaceDE w:val="0"/>
        <w:widowControl/>
        <w:spacing w:line="264" w:lineRule="exact" w:before="60" w:after="0"/>
        <w:ind w:left="0" w:right="0" w:firstLine="0"/>
        <w:jc w:val="left"/>
      </w:pPr>
      <w:r>
        <w:t xml:space="preserve">When we reunited, we returned not just as lovers, but as two </w:t>
        <w:br/>
        <w:t>individuals who had grown and matured during the separation. This enhanced self-awareness enriched our relationship, contributing to a greater level of mutual understanding and appreciation.</w:t>
      </w:r>
    </w:p>
    <w:p>
      <w:pPr>
        <w:autoSpaceDN w:val="0"/>
        <w:autoSpaceDE w:val="0"/>
        <w:widowControl/>
        <w:spacing w:line="264" w:lineRule="exact" w:before="264" w:after="0"/>
        <w:ind w:left="0" w:right="0" w:firstLine="0"/>
        <w:jc w:val="left"/>
      </w:pPr>
      <w:r>
        <w:t xml:space="preserve">The challenges of our long-distance relationship were not just hurdles to overcome; they were opportunities for personal growth, deepening our understanding of ourselves and our love. Each </w:t>
        <w:br/>
        <w:t xml:space="preserve">challenge navigated, each misunderstanding resolved, each act of trust and mutual respect reinforced the foundation upon which our relationship was built. It wasn't a flawless journey; it was a journey of resilience, growth, and mutual respect—a testament to the </w:t>
        <w:br/>
        <w:t xml:space="preserve">enduring strength of love forged in the crucible of distance and time. Our love story was a narrative of continuous development, fueled by the strength of our mutual respect and the unshakeable bond of trust we had cultivated across the miles. It was this </w:t>
        <w:br/>
        <w:t>foundation of mutual respect and trust that solidified our love, making it stronger and more resilient than anything we could have imagined. The journey had not just tested our love; it had refined it, polished it, and transformed it into something deeper and more meaningful. This wasn't just a love story; it was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enduring power of human connection, a narrative of perseverance that demonstrated the extraordinary ability of love to flourish even in the face of adversity. Our love, tested and strengthened, stood as a beacon, shining brightly amidst the darkness, a symbol of </w:t>
        <w:br/>
        <w:t>resilience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Unconditional Love</w:t>
      </w:r>
    </w:p>
    <w:p>
      <w:pPr>
        <w:autoSpaceDN w:val="0"/>
        <w:autoSpaceDE w:val="0"/>
        <w:widowControl/>
        <w:spacing w:line="264" w:lineRule="exact" w:before="286" w:after="0"/>
        <w:ind w:left="0" w:right="0" w:firstLine="0"/>
        <w:jc w:val="left"/>
      </w:pPr>
      <w:r>
        <w:t>The reunion had solidified something profound within us – a realization that our love wasn't merely a fleeting emotion, but an unwavering commitment, a steadfast anchor in the turbulent sea of life's uncertainties. It was in those quiet moments, nestled in each other's arms after months of longing, that the true depth of our unconditional love revealed itself. It wasn't the grand gestures, the extravagant displays of affection, but the small, everyday acts of kindness and understanding that truly defined it.</w:t>
      </w:r>
    </w:p>
    <w:p>
      <w:pPr>
        <w:autoSpaceDN w:val="0"/>
        <w:autoSpaceDE w:val="0"/>
        <w:widowControl/>
        <w:spacing w:line="264" w:lineRule="exact" w:before="264" w:after="0"/>
        <w:ind w:left="0" w:right="0" w:firstLine="0"/>
        <w:jc w:val="left"/>
      </w:pPr>
      <w:r>
        <w:t>He knew my anxieties about my upcoming exams, anxieties I hadn’t fully articulated during our separation, only hinted at through fragmented messages and hurried video calls. He didn’t need me to explicitly state my fears; he witnessed them in the subtle tremor of my voice during our calls, in the sleepless nights reflected in the dark circles under my eyes when we finally reunited. Without a word, he adjusted his schedule, sacrificing his own plans to help me study, brewing me endless cups of tea, and offering silent support as I pored over textbooks. This wasn't a transactional exchange of favors; it was an effortless outpouring of love, a selfless act fueled by an understanding that went beyond words.</w:t>
      </w:r>
    </w:p>
    <w:p>
      <w:pPr>
        <w:autoSpaceDN w:val="0"/>
        <w:autoSpaceDE w:val="0"/>
        <w:widowControl/>
        <w:spacing w:line="264" w:lineRule="exact" w:before="264" w:after="0"/>
        <w:ind w:left="0" w:right="0" w:firstLine="0"/>
        <w:jc w:val="left"/>
      </w:pPr>
      <w:r>
        <w:t xml:space="preserve">His unconditional love wasn't just about actions; it was an </w:t>
        <w:br/>
        <w:t xml:space="preserve">unwavering belief in me, a faith that extended beyond my </w:t>
        <w:br/>
        <w:t xml:space="preserve">perceived flaws and insecurities. He witnessed the potential within me, even when I myself couldn't. He celebrated my smallest </w:t>
        <w:br/>
        <w:t>achievements, offering words of encouragement during moments of self-doubt. He never pressured me to conform to his expectations, but instead, cherished my individuality, embracing my quirks and idiosyncrasies. He accepted me, completely and unconditionally, for the complex and often contradictory person I was.</w:t>
      </w:r>
    </w:p>
    <w:p>
      <w:pPr>
        <w:autoSpaceDN w:val="0"/>
        <w:autoSpaceDE w:val="0"/>
        <w:widowControl/>
        <w:spacing w:line="264" w:lineRule="exact" w:before="264" w:after="0"/>
        <w:ind w:left="0" w:right="0" w:firstLine="0"/>
        <w:jc w:val="left"/>
      </w:pPr>
      <w:r>
        <w:t xml:space="preserve">Similarly, my love for him wasn't a conditional contract based on performance or achievement. It wasn't contingent upon his success or his ability to meet my expectations. My love was a deep, </w:t>
        <w:br/>
        <w:t>unwavering commitment, a profound acceptance of him, flaws and all. I witnessed his struggles during his demanding internship, the long hours, the pressure to perform, the moments of self-doubt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crept into his usually confident demeanor. I didn't offer solutions or judge his shortcomings; I simply offered my unwavering support, a silent reassurance that I was there for him, regardless of the </w:t>
        <w:br/>
        <w:t>challenges he faced.</w:t>
      </w:r>
    </w:p>
    <w:p>
      <w:pPr>
        <w:autoSpaceDN w:val="0"/>
        <w:autoSpaceDE w:val="0"/>
        <w:widowControl/>
        <w:spacing w:line="264" w:lineRule="exact" w:before="264" w:after="0"/>
        <w:ind w:left="0" w:right="144" w:firstLine="0"/>
        <w:jc w:val="left"/>
      </w:pPr>
      <w:r>
        <w:t>There were times, during our separation, when anxieties and uncertainties threatened to consume me. Doubts would whisper in my ear, painting scenarios of failure and disillusionment. The distance amplified these fears, making them seem larger than life.</w:t>
      </w:r>
    </w:p>
    <w:p>
      <w:pPr>
        <w:autoSpaceDN w:val="0"/>
        <w:autoSpaceDE w:val="0"/>
        <w:widowControl/>
        <w:spacing w:line="264" w:lineRule="exact" w:before="60" w:after="0"/>
        <w:ind w:left="0" w:right="0" w:firstLine="0"/>
        <w:jc w:val="left"/>
      </w:pPr>
      <w:r>
        <w:t>Yet, in those moments, his unwavering faith in me acted as a lifeline, pulling me back from the brink of despair. His words of encouragement, his unwavering belief in my capabilities, served as a constant reminder of the strength of our bond. His love didn't demand perfection; it simply embraced imperfection, celebrating my resilience and encouraging me to overcome my challenges.</w:t>
      </w:r>
    </w:p>
    <w:p>
      <w:pPr>
        <w:autoSpaceDN w:val="0"/>
        <w:autoSpaceDE w:val="0"/>
        <w:widowControl/>
        <w:spacing w:line="264" w:lineRule="exact" w:before="264" w:after="0"/>
        <w:ind w:left="0" w:right="0" w:firstLine="0"/>
        <w:jc w:val="left"/>
      </w:pPr>
      <w:r>
        <w:t xml:space="preserve">Unconditional love, I discovered, wasn't about romantic gestures or lavish displays of affection. It was about the quiet acts of kindness, the unwavering support, the unwavering belief in one another's inherent worth. It was about accepting each other’s vulnerabilities, celebrating each other's strengths, and offering unwavering support during times of adversity. It was about seeing beyond the surface, understanding the complexities of each other's emotions, and offering compassion and empathy without expectation of </w:t>
        <w:br/>
        <w:t>reciprocity.</w:t>
      </w:r>
    </w:p>
    <w:p>
      <w:pPr>
        <w:autoSpaceDN w:val="0"/>
        <w:autoSpaceDE w:val="0"/>
        <w:widowControl/>
        <w:spacing w:line="264" w:lineRule="exact" w:before="264" w:after="0"/>
        <w:ind w:left="0" w:right="0" w:firstLine="0"/>
        <w:jc w:val="left"/>
      </w:pPr>
      <w:r>
        <w:t>It was in the shared silences, the comfortable spaces between words, that our unconditional love found its truest expression. We didn't need constant reassurance or extravagant gestures; our love resided in the shared glances, the unspoken understanding, the unwavering faith in each other's capacity for growth and resilience. It was a love that transcended the limitations of space and time, a bond that deepened with every shared experience, every challenge overcome, every moment of vulnerability embraced.</w:t>
      </w:r>
    </w:p>
    <w:p>
      <w:pPr>
        <w:autoSpaceDN w:val="0"/>
        <w:autoSpaceDE w:val="0"/>
        <w:widowControl/>
        <w:spacing w:line="264" w:lineRule="exact" w:before="264" w:after="0"/>
        <w:ind w:left="0" w:right="0" w:firstLine="0"/>
        <w:jc w:val="left"/>
      </w:pPr>
      <w:r>
        <w:t xml:space="preserve">One evening, amidst the quiet hum of the city lights, we sat on our balcony, reminiscing about the past hundred days. We spoke of the loneliness, the anxieties, the moments of self-doubt that had </w:t>
        <w:br/>
        <w:t>threatened to overwhelm us. Yet, amidst the shared vulnerability, there was a sense of profound gratitude, a recognition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strength of our love, its ability to withstand the trials of distance and time. We realized that our separation hadn't weakened our bond; instead, it had refined it, purifying our love, making it stronger and more resilient.</w:t>
      </w:r>
    </w:p>
    <w:p>
      <w:pPr>
        <w:autoSpaceDN w:val="0"/>
        <w:autoSpaceDE w:val="0"/>
        <w:widowControl/>
        <w:spacing w:line="264" w:lineRule="exact" w:before="264" w:after="0"/>
        <w:ind w:left="0" w:right="0" w:firstLine="0"/>
        <w:jc w:val="left"/>
      </w:pPr>
      <w:r>
        <w:t xml:space="preserve">Our love wasn't a fragile thing, easily broken by adversity. It was a sturdy oak, its roots deeply embedded in the soil of mutual respect, trust, and unconditional acceptance. The storms of distance and doubt had battered its branches, yet it stood tall, its leaves rustling in the wind, a testament to its inherent strength and resilience. The distance hadn’t merely tested our love; it had proven its enduring power, its capacity to thrive even in the face of seemingly </w:t>
        <w:br/>
        <w:t>insurmountable obstacles.</w:t>
      </w:r>
    </w:p>
    <w:p>
      <w:pPr>
        <w:autoSpaceDN w:val="0"/>
        <w:autoSpaceDE w:val="0"/>
        <w:widowControl/>
        <w:spacing w:line="264" w:lineRule="exact" w:before="264" w:after="0"/>
        <w:ind w:left="0" w:right="0" w:firstLine="0"/>
        <w:jc w:val="left"/>
      </w:pPr>
      <w:r>
        <w:t xml:space="preserve">The experience had taught us the true meaning of unconditional love, a love that didn’t demand perfection, didn't judge flaws, and didn't expect reciprocation. It was a love that simply was , a </w:t>
        <w:br/>
        <w:t>constant, unwavering presence, a comforting warmth in the cold winter of uncertainty. It was a love that had nurtured our growth, enriched our understanding of ourselves and each other, and forged an unbreakable bond.</w:t>
      </w:r>
    </w:p>
    <w:p>
      <w:pPr>
        <w:autoSpaceDN w:val="0"/>
        <w:autoSpaceDE w:val="0"/>
        <w:widowControl/>
        <w:spacing w:line="264" w:lineRule="exact" w:before="264" w:after="0"/>
        <w:ind w:left="0" w:right="144" w:firstLine="0"/>
        <w:jc w:val="left"/>
      </w:pPr>
      <w:r>
        <w:t>We talked about the future, the uncertainties that lay ahead, the challenges we might face. But there was no fear, no apprehension, only a quiet confidence born from the unwavering belief in our love, a love that transcended geographical boundaries, temporal limitations, and the unpredictable whims of fate. It was a love that strengthened us, empowered us, and instilled in us an unwavering belief in the enduring power of the human spirit.</w:t>
      </w:r>
    </w:p>
    <w:p>
      <w:pPr>
        <w:autoSpaceDN w:val="0"/>
        <w:autoSpaceDE w:val="0"/>
        <w:widowControl/>
        <w:spacing w:line="264" w:lineRule="exact" w:before="264" w:after="0"/>
        <w:ind w:left="0" w:right="0" w:firstLine="0"/>
        <w:jc w:val="left"/>
      </w:pPr>
      <w:r>
        <w:t xml:space="preserve">Our love was more than just a feeling; it was a commitment, a promise, a silent vow whispered in the quiet moments between shared breaths. It was a commitment to growth, to resilience, to unwavering support, and to unconditional love. It wasn't a perfect love, but it was real, raw, and profoundly powerful. It was the kind of love that poets write songs about, the kind of love that novels are built upon, the kind of love that endured beyond the trials of </w:t>
        <w:br/>
        <w:t xml:space="preserve">distance and the uncertainties of life, a love that shone like a </w:t>
        <w:br/>
        <w:t>beacon, guiding us through the darkness and illuminating the path ahead. It was a love that defied definition, yet was undeniably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every shared glance, every whispered word, every act of </w:t>
        <w:br/>
        <w:t>kindness, every moment of unwavering support – a love that stood as a testament to the enduring power of the human heart. It was a love that wouldn't be broken, a love that transcended time and distance, a love that was, and always would be, unconditionally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Enduring Power of Connection</w:t>
      </w:r>
    </w:p>
    <w:p>
      <w:pPr>
        <w:autoSpaceDN w:val="0"/>
        <w:autoSpaceDE w:val="0"/>
        <w:widowControl/>
        <w:spacing w:line="264" w:lineRule="exact" w:before="286" w:after="0"/>
        <w:ind w:left="0" w:right="0" w:firstLine="0"/>
        <w:jc w:val="left"/>
      </w:pPr>
      <w:r>
        <w:t>The quiet hum of the city at night, a symphony of distant sirens and muffled conversations, was a stark contrast to the tempestuous emotions that had raged within me during our separation. Now, bathed in the soft glow of the streetlights, a newfound calm settled over me, a serenity born from the unshakeable certainty of our bond. The hundred days apart, once a seemingly insurmountable chasm, now experienced like a distant memory, its sharpness dulled by the balm of reunion and the realization of our enduring connection.</w:t>
      </w:r>
    </w:p>
    <w:p>
      <w:pPr>
        <w:autoSpaceDN w:val="0"/>
        <w:autoSpaceDE w:val="0"/>
        <w:widowControl/>
        <w:spacing w:line="264" w:lineRule="exact" w:before="264" w:after="0"/>
        <w:ind w:left="0" w:right="144" w:firstLine="0"/>
        <w:jc w:val="left"/>
      </w:pPr>
      <w:r>
        <w:t xml:space="preserve">It wasn't merely the physical presence that solidified this </w:t>
        <w:br/>
        <w:t xml:space="preserve">understanding; it was the unspoken language we’d developed, a silent conversation woven into the fabric of our shared history. A knowing glance across a crowded room, a shared smile that spoke volumes without a single uttered word, a gentle touch that </w:t>
        <w:br/>
        <w:t>conveyed a depth of emotion beyond articulation – these subtle nuances had become the pillars of our connection. The distance, paradoxically, had heightened our sensitivity to these unspoken cues, honing our ability to connect on a deeper, more intuitive level.</w:t>
      </w:r>
    </w:p>
    <w:p>
      <w:pPr>
        <w:autoSpaceDN w:val="0"/>
        <w:autoSpaceDE w:val="0"/>
        <w:widowControl/>
        <w:spacing w:line="264" w:lineRule="exact" w:before="264" w:after="0"/>
        <w:ind w:left="0" w:right="0" w:firstLine="0"/>
        <w:jc w:val="left"/>
      </w:pPr>
      <w:r>
        <w:t xml:space="preserve">I recalled the countless late-night phone calls, the hushed whispers across continents, the shared anxieties and triumphs expressed through pixels on a screen. Those virtual encounters, once a </w:t>
        <w:br/>
        <w:t>frustrating substitute for genuine intimacy, now seemed to hold a peculiar intimacy of their own. The limitations of technology had forced us to distill our communication, to focus on the essence of our feelings rather than getting lost in the superfluous details. It was a process of refinement, a honing of our connection that had strengthened our bond in unexpected ways.</w:t>
      </w:r>
    </w:p>
    <w:p>
      <w:pPr>
        <w:autoSpaceDN w:val="0"/>
        <w:autoSpaceDE w:val="0"/>
        <w:widowControl/>
        <w:spacing w:line="264" w:lineRule="exact" w:before="264" w:after="0"/>
        <w:ind w:left="0" w:right="144" w:firstLine="0"/>
        <w:jc w:val="left"/>
      </w:pPr>
      <w:r>
        <w:t>The challenges we’d faced – the loneliness, the anxieties, the gnawing uncertainty – had not shattered our relationship; instead, they had forged it into something stronger, more resilient, more deeply rooted. The trials of separation had revealed the true strength of our love, a strength that lay not in grand gestures or extravagant promises, but in the small, everyday acts of mutual support and unwavering faith.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remembered, with a gentle smile, the time I’d sent him a hastily scribbled postcard, filled with clumsy drawings and misspelled words, expressing my overwhelming longing. He had kept it, </w:t>
        <w:br/>
        <w:t>treasured it as a tangible manifestation of the bond that spanned continents. It wasn't the artistic merit of the postcard that mattered; it was the raw, unfiltered expression of my emotions, a heartfelt testament to the depth of my feelings. And that, he told me, was what truly mattered.</w:t>
      </w:r>
    </w:p>
    <w:p>
      <w:pPr>
        <w:autoSpaceDN w:val="0"/>
        <w:autoSpaceDE w:val="0"/>
        <w:widowControl/>
        <w:spacing w:line="264" w:lineRule="exact" w:before="264" w:after="0"/>
        <w:ind w:left="0" w:right="0" w:firstLine="0"/>
        <w:jc w:val="left"/>
      </w:pPr>
      <w:r>
        <w:t>Similarly, I cherished the small tokens he sent me – a pressed flower from his garden, a photograph of a sunset, a handwritten note filled with words of encouragement and affection. These simple gestures, imbued with his love and care, were more precious to me than any extravagant gift. They represented an unwavering commitment, a silent promise whispered across the miles, a constant reminder of his presence in my life, even when oceans separated us.</w:t>
      </w:r>
    </w:p>
    <w:p>
      <w:pPr>
        <w:autoSpaceDN w:val="0"/>
        <w:autoSpaceDE w:val="0"/>
        <w:widowControl/>
        <w:spacing w:line="264" w:lineRule="exact" w:before="264" w:after="0"/>
        <w:ind w:left="0" w:right="0" w:firstLine="0"/>
        <w:jc w:val="left"/>
      </w:pPr>
      <w:r>
        <w:t xml:space="preserve">Our connection wasn't defined by the absence of physical touch, the scarcity of face-to-face interaction. Instead, it was built on a </w:t>
        <w:br/>
        <w:t xml:space="preserve">foundation of trust, mutual respect, and unwavering support, </w:t>
        <w:br/>
        <w:t>nurtured by shared dreams and a commitment to a future together. The distance, rather than eroding our bond, had allowed us to see beyond the superficial, to focus on the essence of our connection, to appreciate the power of unspoken words and shared experiences.</w:t>
      </w:r>
    </w:p>
    <w:p>
      <w:pPr>
        <w:autoSpaceDN w:val="0"/>
        <w:autoSpaceDE w:val="0"/>
        <w:widowControl/>
        <w:spacing w:line="264" w:lineRule="exact" w:before="264" w:after="0"/>
        <w:ind w:left="0" w:right="0" w:firstLine="0"/>
        <w:jc w:val="left"/>
      </w:pPr>
      <w:r>
        <w:t xml:space="preserve">We spoke of the future, not with apprehension, but with a quiet confidence born from the unwavering strength of our bond. The uncertainties that lay ahead seemed less daunting, knowing that we had each other, a steadfast anchor in the ever-shifting currents of life. We discussed our individual aspirations, our shared goals, and the collaborative journey we were embarking upon. Our plans weren't just personal ambitions; they were woven together, </w:t>
        <w:br/>
        <w:t>intertwined, reflecting our intertwined destinies.</w:t>
      </w:r>
    </w:p>
    <w:p>
      <w:pPr>
        <w:autoSpaceDN w:val="0"/>
        <w:autoSpaceDE w:val="0"/>
        <w:widowControl/>
        <w:spacing w:line="264" w:lineRule="exact" w:before="264" w:after="0"/>
        <w:ind w:left="0" w:right="0" w:firstLine="0"/>
        <w:jc w:val="left"/>
      </w:pPr>
      <w:r>
        <w:t>The distance, once a source of pain and anxiety, had now become a measure of our strength, a testament to our commitment. It had been a crucible, a test of our love, and we had emerged stronger, our bond forged in the fires of separation, refined by the challenges we had overcome. The miles that once separated us now experienced like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mere detail, a trivial inconvenience in the grand scheme of our unwavering commitment.</w:t>
      </w:r>
    </w:p>
    <w:p>
      <w:pPr>
        <w:autoSpaceDN w:val="0"/>
        <w:autoSpaceDE w:val="0"/>
        <w:widowControl/>
        <w:spacing w:line="264" w:lineRule="exact" w:before="264" w:after="0"/>
        <w:ind w:left="0" w:right="144" w:firstLine="0"/>
        <w:jc w:val="left"/>
      </w:pPr>
      <w:r>
        <w:t>We talked about the lessons learned, the growth experienced, the resilience discovered during our separation. We acknowledged the anxieties, the moments of self-doubt, the vulnerability we’d both experienced. But these experiences, instead of weakening us, had strengthened our understanding of each other, our capacity for empathy, and our appreciation for the nuances of love.</w:t>
      </w:r>
    </w:p>
    <w:p>
      <w:pPr>
        <w:autoSpaceDN w:val="0"/>
        <w:autoSpaceDE w:val="0"/>
        <w:widowControl/>
        <w:spacing w:line="264" w:lineRule="exact" w:before="264" w:after="0"/>
        <w:ind w:left="0" w:right="0" w:firstLine="0"/>
        <w:jc w:val="left"/>
      </w:pPr>
      <w:r>
        <w:t>The resilience of our connection wasn't a given; it was a testament to the conscious effort we'd both made to nurture and protect it. It was the countless late-night calls, the shared dreams, the small acts of kindness, the unwavering support, the constant communication, and the relentless faith in the strength of our bond that had pulled us through. It was the willingness to communicate openly and honestly, to share vulnerabilities without fear of judgment, and to celebrate each other's achievements with unbridled enthusiasm.</w:t>
      </w:r>
    </w:p>
    <w:p>
      <w:pPr>
        <w:autoSpaceDN w:val="0"/>
        <w:autoSpaceDE w:val="0"/>
        <w:widowControl/>
        <w:spacing w:line="264" w:lineRule="exact" w:before="264" w:after="0"/>
        <w:ind w:left="0" w:right="0" w:firstLine="0"/>
        <w:jc w:val="left"/>
      </w:pPr>
      <w:r>
        <w:t xml:space="preserve">Our love story wasn’t a fairytale; it was a testament to the enduring power of human connection, a narrative woven with threads of hope, perseverance, and unwavering faith. It was a love story that defied geographical boundaries, the constraints of time, and the uncertainties of life. It was a love story that would continue to unfold, a story of growth, resilience, and enduring love, a story of a bond that had been tested and refined, and emerged stronger and more deeply rooted than ever before. It was, ultimately, a love story that celebrated not just the endurance of love itself, but the </w:t>
        <w:br/>
        <w:t>resilience of the human heart, the ability to weather the storms and emerge stronger on the other side, with a deeper understanding of oneself and the profound power of enduring connection.</w:t>
      </w:r>
    </w:p>
    <w:p>
      <w:pPr>
        <w:autoSpaceDN w:val="0"/>
        <w:autoSpaceDE w:val="0"/>
        <w:widowControl/>
        <w:spacing w:line="264" w:lineRule="exact" w:before="264" w:after="0"/>
        <w:ind w:left="0" w:right="0" w:firstLine="0"/>
        <w:jc w:val="left"/>
      </w:pPr>
      <w:r>
        <w:t xml:space="preserve">And as the city lights continued their silent symphony, our </w:t>
        <w:br/>
        <w:t>connection, now stronger and more profound than ever before, shone like a beacon, a testament to the unwavering power of love in the face of adversity, a powerful and enduring light in the vast darkness of the world. It was a silent promise, a whispered vow, a love story still unfolding, a testament to the enduring power of connection that defied all odds, and a love that transcended the limitations of time and distance. A love that was, and always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 unconditionally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Communication</w:t>
      </w:r>
    </w:p>
    <w:p>
      <w:pPr>
        <w:autoSpaceDN w:val="0"/>
        <w:autoSpaceDE w:val="0"/>
        <w:widowControl/>
        <w:spacing w:line="264" w:lineRule="exact" w:before="286" w:after="0"/>
        <w:ind w:left="0" w:right="0" w:firstLine="0"/>
        <w:jc w:val="left"/>
      </w:pPr>
      <w:r>
        <w:t>The reunion wasn't just a physical merging; it was a re-calibration of our communication channels. The hundred days apart had experienced like an eternity, a chasm carved by silence and the frustrating limitations of technology. Yet, ironically, that enforced distance had forced us to refine our communication, to strip away the superficial and focus on the core essence of our connection. We had learned to listen not just with our ears, but with our hearts, to decipher the unspoken language of a glance, a sigh, a shared smile. The art of listening, I discovered, was more than just hearing words; it was understanding the silent symphony of emotions that accompanied them.</w:t>
      </w:r>
    </w:p>
    <w:p>
      <w:pPr>
        <w:autoSpaceDN w:val="0"/>
        <w:autoSpaceDE w:val="0"/>
        <w:widowControl/>
        <w:spacing w:line="264" w:lineRule="exact" w:before="264" w:after="0"/>
        <w:ind w:left="0" w:right="144" w:firstLine="0"/>
        <w:jc w:val="left"/>
      </w:pPr>
      <w:r>
        <w:t>Before the separation, our communication, though frequent, had often been cluttered with the minutiae of daily life. The mundane details – the traffic jams, the grocery shopping, the petty office squabbles – had sometimes overshadowed the deeper currents of our feelings. Distance forced us to prioritize, to filter the noise and focus on what truly mattered. Our conversations, though less frequent, became more profound, more meaningful, more laden with emotion. Each word carried weight, each sentence held significance. We discovered a new level of intimacy in the careful crafting of our messages, the deliberate selection of words, the thoughtful pauses between sentences.</w:t>
      </w:r>
    </w:p>
    <w:p>
      <w:pPr>
        <w:autoSpaceDN w:val="0"/>
        <w:autoSpaceDE w:val="0"/>
        <w:widowControl/>
        <w:spacing w:line="264" w:lineRule="exact" w:before="264" w:after="0"/>
        <w:ind w:left="0" w:right="0" w:firstLine="0"/>
        <w:jc w:val="left"/>
      </w:pPr>
      <w:r>
        <w:t>The written word took on a new significance. Emails, once a quick means of conveying information, transformed into intimate letters, each sentence carefully chosen, each phrase meticulously crafted. The digital space, once a frustrating barrier, now became a canvas for our shared intimacy. We shared poetry, music, and photographs– digital tokens of affection that transcended the physical distance.</w:t>
      </w:r>
    </w:p>
    <w:p>
      <w:pPr>
        <w:autoSpaceDN w:val="0"/>
        <w:autoSpaceDE w:val="0"/>
        <w:widowControl/>
        <w:spacing w:line="264" w:lineRule="exact" w:before="60" w:after="0"/>
        <w:ind w:left="0" w:right="0" w:firstLine="0"/>
        <w:jc w:val="left"/>
      </w:pPr>
      <w:r>
        <w:t>These shared experiences fostered a sense of togetherness that defied geography. We’d share articles that reminded us of each other, send silly memes that made us laugh, and engage in long philosophical discussions fueled by late-night coffee and the shared solitude of our respective rooms.</w:t>
      </w:r>
    </w:p>
    <w:p>
      <w:pPr>
        <w:autoSpaceDN w:val="0"/>
        <w:autoSpaceDE w:val="0"/>
        <w:widowControl/>
        <w:spacing w:line="322" w:lineRule="exact" w:before="206" w:after="0"/>
        <w:ind w:left="0" w:right="0" w:firstLine="0"/>
        <w:jc w:val="left"/>
      </w:pPr>
      <w:r>
        <w:t>The challenges of navigating time zones and fluctuating internet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connections only heightened the value of each communication exchange. We learned the art of patience, the importance of </w:t>
        <w:br/>
        <w:t>understanding technical glitches, and the beauty of unexpected pauses. Those silent moments, once sources of frustration, now became opportunities for reflection, for appreciating the depth and richness of our connection, and for acknowledging the inevitable imperfections of our technological bridges. The shared frustration at a dropped call or a delayed message was strangely bonding; a shared struggle that underscored our commitment.</w:t>
      </w:r>
    </w:p>
    <w:p>
      <w:pPr>
        <w:autoSpaceDN w:val="0"/>
        <w:autoSpaceDE w:val="0"/>
        <w:widowControl/>
        <w:spacing w:line="264" w:lineRule="exact" w:before="264" w:after="0"/>
        <w:ind w:left="0" w:right="0" w:firstLine="0"/>
        <w:jc w:val="left"/>
      </w:pPr>
      <w:r>
        <w:t xml:space="preserve">We spoke of the things we had learned. He talked about his </w:t>
        <w:br/>
        <w:t xml:space="preserve">struggles with loneliness, the emptiness of an apartment that experienced too large without me, the longing for the touch of my hand, the sound of my laughter. I confided in him my anxieties about the future, my fears of losing him to the distance, my apprehension about the uncertainty of our relationship. The willingness to express these vulnerabilities, to acknowledge our fears and insecurities, fostered a deeper level of trust and intimacy. It was in these shared moments of vulnerability that our love deepened, a mutual </w:t>
        <w:br/>
        <w:t>acceptance that transcended superficial appearances.</w:t>
      </w:r>
    </w:p>
    <w:p>
      <w:pPr>
        <w:autoSpaceDN w:val="0"/>
        <w:autoSpaceDE w:val="0"/>
        <w:widowControl/>
        <w:spacing w:line="264" w:lineRule="exact" w:before="264" w:after="0"/>
        <w:ind w:left="0" w:right="0" w:firstLine="0"/>
        <w:jc w:val="left"/>
      </w:pPr>
      <w:r>
        <w:t xml:space="preserve">Our open communication wasn't just about sharing our inner lives; it was also about tackling the practical challenges of a long-distance relationship. We discussed the complexities of managing our </w:t>
        <w:br/>
        <w:t xml:space="preserve">schedules, the logistics of visits, the financial considerations </w:t>
        <w:br/>
        <w:t xml:space="preserve">involved in maintaining our connection. We planned our trips, debated our travel budgets, and collaborated on finding ways to make our time together as meaningful as possible. The mundane details of logistics became opportunities to reaffirm our </w:t>
        <w:br/>
        <w:t>commitment and to highlight our mutual understanding. We were in this together, and each decision, however small, reflected this shared commitment.</w:t>
      </w:r>
    </w:p>
    <w:p>
      <w:pPr>
        <w:autoSpaceDN w:val="0"/>
        <w:autoSpaceDE w:val="0"/>
        <w:widowControl/>
        <w:spacing w:line="264" w:lineRule="exact" w:before="264" w:after="0"/>
        <w:ind w:left="0" w:right="144" w:firstLine="0"/>
        <w:jc w:val="left"/>
      </w:pPr>
      <w:r>
        <w:t xml:space="preserve">The act of communication became a ritual, a daily reaffirmation of our bond. Even a simple "good morning" text message held a significance beyond its literal meaning; it was a silent promise, a whisper of love across the miles, a daily acknowledgment of our enduring connection. These small gestures, these seemingly </w:t>
        <w:br/>
        <w:t>insignificant acts of communication, were the threads that weaved the fabric of our relationship, holding it together even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physical proximity was lacking. The consistency of our </w:t>
        <w:br/>
        <w:t>communication, despite the challenges, became a testament to our unwavering commitment.</w:t>
      </w:r>
    </w:p>
    <w:p>
      <w:pPr>
        <w:autoSpaceDN w:val="0"/>
        <w:autoSpaceDE w:val="0"/>
        <w:widowControl/>
        <w:spacing w:line="264" w:lineRule="exact" w:before="264" w:after="0"/>
        <w:ind w:left="0" w:right="0" w:firstLine="0"/>
        <w:jc w:val="left"/>
      </w:pPr>
      <w:r>
        <w:t xml:space="preserve">We also learned the importance of setting aside dedicated time for communication, a conscious effort to create space for uninterrupted connection amidst the demands of our busy lives. We scheduled regular video calls, creating virtual spaces where we could share our day, our thoughts, our dreams. These weren't merely </w:t>
        <w:br/>
        <w:t xml:space="preserve">transactional exchanges; they were opportunities for genuine </w:t>
        <w:br/>
        <w:t xml:space="preserve">intimacy, moments where we could see each other's faces, hear each other's voices, and feel, however remotely, the warmth of our </w:t>
        <w:br/>
        <w:t>connection. These designated times became sacred spaces, shielded from the distractions of the outside world.</w:t>
      </w:r>
    </w:p>
    <w:p>
      <w:pPr>
        <w:autoSpaceDN w:val="0"/>
        <w:autoSpaceDE w:val="0"/>
        <w:widowControl/>
        <w:spacing w:line="264" w:lineRule="exact" w:before="264" w:after="0"/>
        <w:ind w:left="0" w:right="0" w:firstLine="0"/>
        <w:jc w:val="left"/>
      </w:pPr>
      <w:r>
        <w:t xml:space="preserve">But our communication wasn't always easy. There were </w:t>
        <w:br/>
        <w:t xml:space="preserve">misunderstandings, misinterpretations, moments of frustration and hurt. The absence of non-verbal cues could lead to </w:t>
        <w:br/>
        <w:t xml:space="preserve">miscommunication, amplifying minor disagreements into significant conflicts. However, even in these moments of tension, our </w:t>
        <w:br/>
        <w:t>commitment to open and honest communication prevailed. We learned to articulate our feelings, to express our needs, and to listen empathetically to each other's perspectives. We practiced active listening, a conscious effort to understand not just the words but the emotions behind them.</w:t>
      </w:r>
    </w:p>
    <w:p>
      <w:pPr>
        <w:autoSpaceDN w:val="0"/>
        <w:autoSpaceDE w:val="0"/>
        <w:widowControl/>
        <w:spacing w:line="264" w:lineRule="exact" w:before="264" w:after="0"/>
        <w:ind w:left="0" w:right="144" w:firstLine="0"/>
        <w:jc w:val="left"/>
      </w:pPr>
      <w:r>
        <w:t>We discovered that effective communication wasn't just about expressing ourselves clearly; it was also about understanding and validating each other's emotions. We learned to acknowledge each other's feelings, even when we didn't agree with their perspectives.</w:t>
      </w:r>
    </w:p>
    <w:p>
      <w:pPr>
        <w:autoSpaceDN w:val="0"/>
        <w:autoSpaceDE w:val="0"/>
        <w:widowControl/>
        <w:spacing w:line="264" w:lineRule="exact" w:before="58" w:after="0"/>
        <w:ind w:left="0" w:right="0" w:firstLine="0"/>
        <w:jc w:val="left"/>
      </w:pPr>
      <w:r>
        <w:t xml:space="preserve">We practiced empathy, seeking to understand the other person's point of view before jumping to conclusions. This ability to validate each other's emotions, to acknowledge their feelings without </w:t>
        <w:br/>
        <w:t>judgment, was crucial in resolving conflicts and strengthening our bond.</w:t>
      </w:r>
    </w:p>
    <w:p>
      <w:pPr>
        <w:autoSpaceDN w:val="0"/>
        <w:autoSpaceDE w:val="0"/>
        <w:widowControl/>
        <w:spacing w:line="264" w:lineRule="exact" w:before="264" w:after="0"/>
        <w:ind w:left="0" w:right="144" w:firstLine="0"/>
        <w:jc w:val="left"/>
      </w:pPr>
      <w:r>
        <w:t>The hundred days apart, initially a source of agonizing separation, became an unexpected crucible. It refined our communication, enhancing its depth and resonance. It wasn’t merely the absence of physical proximity; it was the forced intimacy of our digital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exchanges, the careful crafting of each word, the deliberate </w:t>
        <w:br/>
        <w:t xml:space="preserve">selection of each emoji, the patience required to navigate the </w:t>
        <w:br/>
        <w:t>technical glitches. This journey taught us the importance of mindful communication – the art of listening deeply, of expressing oneself honestly, and of valuing each interaction, however brief. And this, more than anything, was what ultimately strengthened our bond, creating a connection that transcended miles and time zones. The silence of the miles, once a source of pain, now echoed with the resonance of our understanding, a testament to the transformative power of authentic communication.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Importance of Trust</w:t>
      </w:r>
    </w:p>
    <w:p>
      <w:pPr>
        <w:autoSpaceDN w:val="0"/>
        <w:autoSpaceDE w:val="0"/>
        <w:widowControl/>
        <w:spacing w:line="264" w:lineRule="exact" w:before="286" w:after="0"/>
        <w:ind w:left="0" w:right="0" w:firstLine="0"/>
        <w:jc w:val="left"/>
      </w:pPr>
      <w:r>
        <w:t>The foundation of our renewed intimacy, the mortar that held our long-distance relationship together through the cracks of separation, was trust. It wasn’t a sudden epiphany, a grand declaration, but rather a slow, deliberate cultivation, nurtured through countless shared moments of vulnerability and unwavering support. It was in the unspoken assurances, the quiet gestures, the unwavering belief in each other's intentions, that trust truly blossomed. The hundred days apart had tested us, stretched our bond to its limits, yet it was the unwavering trust we had in each other that ultimately saved us.</w:t>
      </w:r>
    </w:p>
    <w:p>
      <w:pPr>
        <w:autoSpaceDN w:val="0"/>
        <w:autoSpaceDE w:val="0"/>
        <w:widowControl/>
        <w:spacing w:line="264" w:lineRule="exact" w:before="264" w:after="0"/>
        <w:ind w:left="0" w:right="0" w:firstLine="0"/>
        <w:jc w:val="left"/>
      </w:pPr>
      <w:r>
        <w:t xml:space="preserve">Trust wasn’t merely the absence of doubt; it was an active choice, a conscious decision to believe in the other person’s goodness, even when faced with uncertainty. It was the belief that despite the distance, despite the challenges, the core of our connection </w:t>
        <w:br/>
        <w:t>remained intact. It wasn’t simply about believing our words, but about believing in the sincerity of our intentions, in the honesty of our emotions, and in the unyielding strength of our commitment.</w:t>
      </w:r>
    </w:p>
    <w:p>
      <w:pPr>
        <w:autoSpaceDN w:val="0"/>
        <w:autoSpaceDE w:val="0"/>
        <w:widowControl/>
        <w:spacing w:line="264" w:lineRule="exact" w:before="264" w:after="0"/>
        <w:ind w:left="0" w:right="144" w:firstLine="0"/>
        <w:jc w:val="left"/>
      </w:pPr>
      <w:r>
        <w:t>One particularly poignant memory exemplifies this. During one of our video calls, I shared a deep-seated fear – a fear of failure, not just in our relationship, but in my own aspirations. I confessed my insecurities, my anxieties about the future, admitting my moments of self-doubt. I expected a reassuring response, a comforting voice to dispel my fears, but what I received was something far more profound.</w:t>
      </w:r>
    </w:p>
    <w:p>
      <w:pPr>
        <w:autoSpaceDN w:val="0"/>
        <w:autoSpaceDE w:val="0"/>
        <w:widowControl/>
        <w:spacing w:line="264" w:lineRule="exact" w:before="264" w:after="0"/>
        <w:ind w:left="0" w:right="144" w:firstLine="0"/>
        <w:jc w:val="left"/>
      </w:pPr>
      <w:r>
        <w:t>He listened patiently, not interrupting, his eyes reflecting my own apprehension. He didn't offer platitudes or empty reassurances.</w:t>
      </w:r>
    </w:p>
    <w:p>
      <w:pPr>
        <w:autoSpaceDN w:val="0"/>
        <w:autoSpaceDE w:val="0"/>
        <w:widowControl/>
        <w:spacing w:line="264" w:lineRule="exact" w:before="60" w:after="0"/>
        <w:ind w:left="0" w:right="0" w:firstLine="0"/>
        <w:jc w:val="left"/>
      </w:pPr>
      <w:r>
        <w:t xml:space="preserve">Instead, he shared his own vulnerabilities, his own moments of doubt and uncertainty. He painted a picture of his own struggles, not to minimize mine, but to create a space of shared </w:t>
        <w:br/>
        <w:t xml:space="preserve">understanding, a space where vulnerability wasn’t a weakness but a testament to our shared humanity. He validated my feelings, </w:t>
        <w:br/>
        <w:t>acknowledging the legitimacy of my fears without minimizing their significance. It was in that moment of shared vulnerability, in the unspoken acknowledgment of our shared imperfections, that trust deepened. It was not the absence of flaws, but the mutual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acceptance of them, that fostered a bond of unyielding strength.</w:t>
      </w:r>
    </w:p>
    <w:p>
      <w:pPr>
        <w:autoSpaceDN w:val="0"/>
        <w:autoSpaceDE w:val="0"/>
        <w:widowControl/>
        <w:spacing w:line="264" w:lineRule="exact" w:before="264" w:after="0"/>
        <w:ind w:left="0" w:right="0" w:firstLine="0"/>
        <w:jc w:val="left"/>
      </w:pPr>
      <w:r>
        <w:t xml:space="preserve">That night, I slept soundly, a peace settling over me that had been absent for weeks. It wasn’t the absence of my fear, but the </w:t>
        <w:br/>
        <w:t xml:space="preserve">knowledge that I wasn't facing it alone. The trust was in the shared burden, in the mutual support, in the unwavering belief that we would face whatever challenges lay ahead together. It was a trust built not on perfection, but on mutual respect, on shared </w:t>
        <w:br/>
        <w:t>vulnerability, and on the unwavering commitment to navigate the unknown together.</w:t>
      </w:r>
    </w:p>
    <w:p>
      <w:pPr>
        <w:autoSpaceDN w:val="0"/>
        <w:autoSpaceDE w:val="0"/>
        <w:widowControl/>
        <w:spacing w:line="264" w:lineRule="exact" w:before="264" w:after="0"/>
        <w:ind w:left="0" w:right="0" w:firstLine="0"/>
        <w:jc w:val="left"/>
      </w:pPr>
      <w:r>
        <w:t xml:space="preserve">The trust we built wasn’t just about believing in each other's words; it extended to believing in each other's actions, even when those actions were not fully understood. There were moments of </w:t>
        <w:br/>
        <w:t xml:space="preserve">miscommunication, moments of frustration, and moments of doubt. Yet, even in those challenging moments, the underlying current of trust held our connection together. It was the unwavering belief in each other's good intentions, the unwavering faith in our </w:t>
        <w:br/>
        <w:t>commitment, that enabled us to navigate the storms of doubt and uncertainty.</w:t>
      </w:r>
    </w:p>
    <w:p>
      <w:pPr>
        <w:autoSpaceDN w:val="0"/>
        <w:autoSpaceDE w:val="0"/>
        <w:widowControl/>
        <w:spacing w:line="264" w:lineRule="exact" w:before="264" w:after="0"/>
        <w:ind w:left="0" w:right="0" w:firstLine="0"/>
        <w:jc w:val="left"/>
      </w:pPr>
      <w:r>
        <w:t>We learned to communicate not only our thoughts, but our feelings. The ability to articulate our emotions, to express our needs and our vulnerabilities, was crucial in building a foundation of trust. We created a safe space where honesty wasn't met with judgment but with understanding and empathy. We learned to listen not just to the words, but to the unspoken emotions that often lay beneath the surface. We practiced active listening, seeking to understand not just the content of our conversations, but the emotions fueling them.</w:t>
      </w:r>
    </w:p>
    <w:p>
      <w:pPr>
        <w:autoSpaceDN w:val="0"/>
        <w:autoSpaceDE w:val="0"/>
        <w:widowControl/>
        <w:spacing w:line="264" w:lineRule="exact" w:before="266" w:after="0"/>
        <w:ind w:left="0" w:right="0" w:firstLine="0"/>
        <w:jc w:val="left"/>
      </w:pPr>
      <w:r>
        <w:t>It wasn't always easy. There were moments when our patience wore thin, when frustration threatened to overshadow our connection. There were moments when doubt crept in, casting a shadow over our shared dreams. But each time, it was the foundation of trust, carefully built brick by brick, that allowed us to navigate these challenging moments, to rebuild our connection, and to emerge stronger than before.</w:t>
      </w:r>
    </w:p>
    <w:p>
      <w:pPr>
        <w:autoSpaceDN w:val="0"/>
        <w:autoSpaceDE w:val="0"/>
        <w:widowControl/>
        <w:spacing w:line="324" w:lineRule="exact" w:before="204" w:after="0"/>
        <w:ind w:left="0" w:right="0" w:firstLine="0"/>
        <w:jc w:val="left"/>
      </w:pPr>
      <w:r>
        <w:t>Trust was also about respecting each other’s boundaries.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about understanding that each person needs their own space, their own time for introspection and self-reflection. We learned the importance of respecting each other's independence, acknowledging that a strong relationship wasn't about merging into one, but about maintaining individual identities while fostering a deep connection.</w:t>
      </w:r>
    </w:p>
    <w:p>
      <w:pPr>
        <w:autoSpaceDN w:val="0"/>
        <w:autoSpaceDE w:val="0"/>
        <w:widowControl/>
        <w:spacing w:line="264" w:lineRule="exact" w:before="60" w:after="0"/>
        <w:ind w:left="0" w:right="432" w:firstLine="0"/>
        <w:jc w:val="left"/>
      </w:pPr>
      <w:r>
        <w:t>This respect for boundaries was not a sign of detachment, but a testament to our trust in each other's integrity.</w:t>
      </w:r>
    </w:p>
    <w:p>
      <w:pPr>
        <w:autoSpaceDN w:val="0"/>
        <w:autoSpaceDE w:val="0"/>
        <w:widowControl/>
        <w:spacing w:line="264" w:lineRule="exact" w:before="264" w:after="0"/>
        <w:ind w:left="0" w:right="0" w:firstLine="0"/>
        <w:jc w:val="left"/>
      </w:pPr>
      <w:r>
        <w:t xml:space="preserve">The distance, far from eroding our trust, paradoxically deepened it. The scarcity of physical contact forced us to rely on other forms of connection – words, gestures, shared experiences, and digital tokens of affection. In the absence of physical proximity, the quality of our communication, the honesty of our words, and the depth of our shared vulnerability became even more significant. The space between us became a canvas for the growth of our trust, a </w:t>
        <w:br/>
        <w:t>testament to the power of intangible connections.</w:t>
      </w:r>
    </w:p>
    <w:p>
      <w:pPr>
        <w:autoSpaceDN w:val="0"/>
        <w:autoSpaceDE w:val="0"/>
        <w:widowControl/>
        <w:spacing w:line="264" w:lineRule="exact" w:before="264" w:after="0"/>
        <w:ind w:left="0" w:right="0" w:firstLine="0"/>
        <w:jc w:val="left"/>
      </w:pPr>
      <w:r>
        <w:t xml:space="preserve">Trust wasn't a passive state; it was a continuous process, a constant reaffirmation of our commitment to each other. It was in the small gestures, the daily acts of kindness, the consistent communication, and the shared struggles that our trust deepened. It was in the way we celebrated each other's successes, offered support during </w:t>
        <w:br/>
        <w:t>setbacks, and shared both the joys and sorrows of daily life that our trust grew stronger.</w:t>
      </w:r>
    </w:p>
    <w:p>
      <w:pPr>
        <w:autoSpaceDN w:val="0"/>
        <w:autoSpaceDE w:val="0"/>
        <w:widowControl/>
        <w:spacing w:line="264" w:lineRule="exact" w:before="264" w:after="0"/>
        <w:ind w:left="0" w:right="144" w:firstLine="0"/>
        <w:jc w:val="left"/>
      </w:pPr>
      <w:r>
        <w:t xml:space="preserve">Our long-distance relationship wasn’t a fairy tale, free from </w:t>
        <w:br/>
        <w:t xml:space="preserve">challenges or disagreements. There were times of doubt, times of frustration, and times when the miles seemed insurmountable. But through it all, the unshakeable foundation of trust provided the bedrock upon which we built our relationship. It was the </w:t>
        <w:br/>
        <w:t xml:space="preserve">unwavering belief in each other’s intentions, in our shared </w:t>
        <w:br/>
        <w:t>commitment, and in the enduring strength of our connection that enabled us to weather the storms and emerge even stronger. It was this shared trust, this quiet belief in each other, that allowed us to celebrate not only the reunions, but the enduring strength of our connection across the vast expanse of miles. The trust we built wasn't merely a feeling; it was the lifeblood of our love, the silent promise that whispered across the miles, a testament to the power of connection that transcended distance and time. It was, quite simply, the heart of our enduring love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and Adaptation</w:t>
      </w:r>
    </w:p>
    <w:p>
      <w:pPr>
        <w:autoSpaceDN w:val="0"/>
        <w:autoSpaceDE w:val="0"/>
        <w:widowControl/>
        <w:spacing w:line="264" w:lineRule="exact" w:before="286" w:after="0"/>
        <w:ind w:left="0" w:right="0" w:firstLine="0"/>
        <w:jc w:val="left"/>
      </w:pPr>
      <w:r>
        <w:t xml:space="preserve">The hundred days stretched into a tapestry woven with threads of longing and resilience. While the physical distance remained a constant, a palpable ache in my chest, we discovered a resilience we hadn't known we possessed. It wasn't a sudden blossoming of </w:t>
        <w:br/>
        <w:t xml:space="preserve">strength, but a gradual unfolding, a slow and steady growth </w:t>
        <w:br/>
        <w:t xml:space="preserve">nurtured by shared struggles and quiet triumphs. We learned to adapt, not just to the circumstances, but to each other, our </w:t>
        <w:br/>
        <w:t>individual rhythms and needs subtly shifting to accommodate the constraints of distance.</w:t>
      </w:r>
    </w:p>
    <w:p>
      <w:pPr>
        <w:autoSpaceDN w:val="0"/>
        <w:autoSpaceDE w:val="0"/>
        <w:widowControl/>
        <w:spacing w:line="264" w:lineRule="exact" w:before="264" w:after="0"/>
        <w:ind w:left="0" w:right="144" w:firstLine="0"/>
        <w:jc w:val="left"/>
      </w:pPr>
      <w:r>
        <w:t xml:space="preserve">One of the most significant adaptations involved our </w:t>
        <w:br/>
        <w:t>communication. Initially, the daily video calls experienced insufficient, a poor substitute for the intimacy of physical closeness. The screen became a barrier, a frustrating reminder of the miles separating us.</w:t>
      </w:r>
    </w:p>
    <w:p>
      <w:pPr>
        <w:autoSpaceDN w:val="0"/>
        <w:autoSpaceDE w:val="0"/>
        <w:widowControl/>
        <w:spacing w:line="264" w:lineRule="exact" w:before="60" w:after="0"/>
        <w:ind w:left="0" w:right="0" w:firstLine="0"/>
        <w:jc w:val="left"/>
      </w:pPr>
      <w:r>
        <w:t xml:space="preserve">Yet, necessity, as they say, became the mother of invention. We started incorporating new elements into our virtual interactions –shared online games, virtual museum tours, even collaborative playlists that mirrored our fluctuating moods. These activities weren’t simply distractions; they were deliberate attempts to bridge the gap, to create shared experiences that transcended the </w:t>
        <w:br/>
        <w:t>limitations of technology.</w:t>
      </w:r>
    </w:p>
    <w:p>
      <w:pPr>
        <w:autoSpaceDN w:val="0"/>
        <w:autoSpaceDE w:val="0"/>
        <w:widowControl/>
        <w:spacing w:line="264" w:lineRule="exact" w:before="264" w:after="0"/>
        <w:ind w:left="0" w:right="0" w:firstLine="0"/>
        <w:jc w:val="left"/>
      </w:pPr>
      <w:r>
        <w:t xml:space="preserve">It was through these shared virtual adventures that we uncovered a new depth to our understanding of each other. We witnessed each other's unfiltered reactions, unburdened by the constraints of physical presence. We witnessed each other laugh, cry, and struggle, all within the confines of a digital frame. This intimacy, born out of necessity, was different, perhaps even more profound than what we experienced in person. It forced us to rely on a deeper level of emotional communication, fostering a connection built not solely on physical proximity but on the intangible bond of shared </w:t>
        <w:br/>
        <w:t>experiences and unwavering support.</w:t>
      </w:r>
    </w:p>
    <w:p>
      <w:pPr>
        <w:autoSpaceDN w:val="0"/>
        <w:autoSpaceDE w:val="0"/>
        <w:widowControl/>
        <w:spacing w:line="264" w:lineRule="exact" w:before="264" w:after="0"/>
        <w:ind w:left="0" w:right="144" w:firstLine="0"/>
        <w:jc w:val="left"/>
      </w:pPr>
      <w:r>
        <w:t>Another challenge we faced was the asymmetry of our time zones. His late nights were my early mornings, and vice versa. Finding overlapping hours became a strategic exercise, a delicate dance around work schedules and personal commitments. We learned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value even the briefest of exchanges, cherishing those stolen moments of connection amidst the chaos of our daily routines. These brief interactions, though fleeting, became anchors in our day, offering glimmers of hope amidst the vastness of the distance.</w:t>
      </w:r>
    </w:p>
    <w:p>
      <w:pPr>
        <w:autoSpaceDN w:val="0"/>
        <w:autoSpaceDE w:val="0"/>
        <w:widowControl/>
        <w:spacing w:line="264" w:lineRule="exact" w:before="264" w:after="0"/>
        <w:ind w:left="0" w:right="0" w:firstLine="0"/>
        <w:jc w:val="left"/>
      </w:pPr>
      <w:r>
        <w:t>Beyond communication, we faced the challenge of maintaining intimacy in a long-distance relationship. Physical touch, that essential ingredient of romantic connection, was absent. Yet, we found ways to bridge this gap. We developed a ritual of sending each other small, thoughtful gifts – a favorite book, a comforting scent, a photograph capturing a cherished memory. These gestures, while seemingly insignificant, held immense symbolic weight, carrying the silent promise of our enduring connection.</w:t>
      </w:r>
    </w:p>
    <w:p>
      <w:pPr>
        <w:autoSpaceDN w:val="0"/>
        <w:autoSpaceDE w:val="0"/>
        <w:widowControl/>
        <w:spacing w:line="324" w:lineRule="exact" w:before="204" w:after="0"/>
        <w:ind w:left="0" w:right="0" w:firstLine="0"/>
        <w:jc w:val="left"/>
      </w:pPr>
      <w:r>
        <w:t>We also learned to express our affection in new and creative ways.</w:t>
      </w:r>
    </w:p>
    <w:p>
      <w:pPr>
        <w:autoSpaceDN w:val="0"/>
        <w:autoSpaceDE w:val="0"/>
        <w:widowControl/>
        <w:spacing w:line="264" w:lineRule="exact" w:before="60" w:after="0"/>
        <w:ind w:left="0" w:right="0" w:firstLine="0"/>
        <w:jc w:val="left"/>
      </w:pPr>
      <w:r>
        <w:t xml:space="preserve">Words, once sufficient, became richer, more nuanced, laden with the weight of longing and unspoken desires. We found ourselves writing longer, more heartfelt letters, crafting virtual love notes that transcended the limitations of digital communication. We </w:t>
        <w:br/>
        <w:t>experimented with different mediums – digital art, poetry, even composing music – each act of creation a testament to our enduring affection.</w:t>
      </w:r>
    </w:p>
    <w:p>
      <w:pPr>
        <w:autoSpaceDN w:val="0"/>
        <w:autoSpaceDE w:val="0"/>
        <w:widowControl/>
        <w:spacing w:line="264" w:lineRule="exact" w:before="264" w:after="0"/>
        <w:ind w:left="0" w:right="0" w:firstLine="0"/>
        <w:jc w:val="left"/>
      </w:pPr>
      <w:r>
        <w:t xml:space="preserve">Our individual lives also adapted to accommodate the distance. We learned to be more independent, more self-reliant, yet more </w:t>
        <w:br/>
        <w:t xml:space="preserve">supportive of each other. We celebrated each other's </w:t>
        <w:br/>
        <w:t>accomplishments, offering encouragement and unwavering belief in each other's potential. We shared our anxieties and frustrations, creating a safe space where vulnerability was welcomed, not feared.</w:t>
      </w:r>
    </w:p>
    <w:p>
      <w:pPr>
        <w:autoSpaceDN w:val="0"/>
        <w:autoSpaceDE w:val="0"/>
        <w:widowControl/>
        <w:spacing w:line="264" w:lineRule="exact" w:before="264" w:after="0"/>
        <w:ind w:left="0" w:right="0" w:firstLine="0"/>
        <w:jc w:val="left"/>
      </w:pPr>
      <w:r>
        <w:t xml:space="preserve">There were moments of doubt, moments when the weight of </w:t>
        <w:br/>
        <w:t>separation threatened to overwhelm us. The silence stretched, the screen became a symbol of our isolation, the unanswered calls a harbinger of despair. These moments, though painful, were not insurmountable. We learned to communicate our anxieties openly and honestly, acknowledging the challenges without allowing them to define our relationship. We found solace in our shared memories, our dreams for the future, and the unwavering belief in the strength of our bond.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Our adaptation wasn't just about technological workarounds or scheduling compromises; it was about a profound shift in </w:t>
        <w:br/>
        <w:t>perspective. We learned to appreciate the value of presence, not just in a physical sense, but in the ways we remained present in each other's lives, even across the miles. We cultivated an awareness of each other's emotional states, sensing shifts in mood and responding with empathy and understanding. The distance, paradoxically, amplified our capacity for empathy, forcing us to rely on intuition and understanding rather than physical cues.</w:t>
      </w:r>
    </w:p>
    <w:p>
      <w:pPr>
        <w:autoSpaceDN w:val="0"/>
        <w:autoSpaceDE w:val="0"/>
        <w:widowControl/>
        <w:spacing w:line="264" w:lineRule="exact" w:before="264" w:after="0"/>
        <w:ind w:left="0" w:right="144" w:firstLine="0"/>
        <w:jc w:val="left"/>
      </w:pPr>
      <w:r>
        <w:t xml:space="preserve">Through it all, the resilience we discovered wasn’t about </w:t>
        <w:br/>
        <w:t>overcoming obstacles alone, but about doing so together. Our partnership became a crucible, forging us into a stronger, more adaptable unit. The distance tested us, stretched our bond to its limits, but it also revealed the hidden depths of our resilience and the enduring power of our love. The hundred days weren't just a measure of time; they were a testament to our ability to adapt, to overcome, to grow, and to emerge stronger from the experience, our love deepened, our bond reinforced by the shared trials we overcame.</w:t>
      </w:r>
    </w:p>
    <w:p>
      <w:pPr>
        <w:autoSpaceDN w:val="0"/>
        <w:autoSpaceDE w:val="0"/>
        <w:widowControl/>
        <w:spacing w:line="264" w:lineRule="exact" w:before="264" w:after="0"/>
        <w:ind w:left="0" w:right="0" w:firstLine="0"/>
        <w:jc w:val="left"/>
      </w:pPr>
      <w:r>
        <w:t xml:space="preserve">The journey wasn’t without its bumps – there were tears shed over missed birthdays, frustrations over unreliable internet connections, and the gnawing loneliness of empty nights. Yet, the shared </w:t>
        <w:br/>
        <w:t>experience, the collective struggle, created a bond stronger than any physical proximity could provide. We learned to cherish the small victories – the perfectly timed video call, the unexpected message of encouragement, the simple act of sharing a digital smile. These moments, though small, became beacons of hope, illuminating the path forward.</w:t>
      </w:r>
    </w:p>
    <w:p>
      <w:pPr>
        <w:autoSpaceDN w:val="0"/>
        <w:autoSpaceDE w:val="0"/>
        <w:widowControl/>
        <w:spacing w:line="264" w:lineRule="exact" w:before="266" w:after="0"/>
        <w:ind w:left="0" w:right="0" w:firstLine="0"/>
        <w:jc w:val="left"/>
      </w:pPr>
      <w:r>
        <w:t xml:space="preserve">Our resilience wasn’t simply about enduring the separation, but about transforming it. We learned to find beauty in the unexpected, to discover new forms of intimacy, and to appreciate the resilience of the human spirit. The distance didn’t diminish our love; it refined it, making it stronger, more resilient, and deeply rooted in trust, understanding, and unwavering commitment. We learned that love isn’t about the absence of hardship, but about the capacity to </w:t>
        <w:br/>
        <w:t>navigate it together, hand in hand, across the miles that separate us, our hearts always connected. And in that connection, we found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just resilience, but a deeper, more profound love than we ever thought possible. The hundred days, in the end, became a testament to the enduring power of love, a story etched in resilience, </w:t>
        <w:br/>
        <w:t>adaptation, and the unwavering belief in the strength of our bond.</w:t>
      </w:r>
    </w:p>
    <w:p>
      <w:pPr>
        <w:autoSpaceDN w:val="0"/>
        <w:autoSpaceDE w:val="0"/>
        <w:widowControl/>
        <w:spacing w:line="324" w:lineRule="exact" w:before="0" w:after="0"/>
        <w:ind w:left="0" w:right="0" w:firstLine="0"/>
        <w:jc w:val="left"/>
      </w:pPr>
      <w:r>
        <w:t>A bond that transcended distance, a love that defied the miles.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Importance of SelfCare</w:t>
      </w:r>
    </w:p>
    <w:p>
      <w:pPr>
        <w:autoSpaceDN w:val="0"/>
        <w:autoSpaceDE w:val="0"/>
        <w:widowControl/>
        <w:spacing w:line="264" w:lineRule="exact" w:before="286" w:after="0"/>
        <w:ind w:left="0" w:right="0" w:firstLine="0"/>
        <w:jc w:val="left"/>
      </w:pPr>
      <w:r>
        <w:t xml:space="preserve">The hundred days had forged a resilience within us, a strength born of shared struggle and unwavering commitment. But even the strongest bonds require tending, and amidst the joy of our </w:t>
        <w:br/>
        <w:t>reconnection, a quiet realization dawned: our journey wasn't just about navigating distance, it was also about nurturing ourselves, individually and as a couple. This understanding led to a crucial turning point – a deliberate focus on self-care, on the individual well-being that was essential to the health of our relationship.</w:t>
      </w:r>
    </w:p>
    <w:p>
      <w:pPr>
        <w:autoSpaceDN w:val="0"/>
        <w:autoSpaceDE w:val="0"/>
        <w:widowControl/>
        <w:spacing w:line="264" w:lineRule="exact" w:before="264" w:after="0"/>
        <w:ind w:left="0" w:right="0" w:firstLine="0"/>
        <w:jc w:val="left"/>
      </w:pPr>
      <w:r>
        <w:t xml:space="preserve">It wasn't a romantic notion, a sudden epiphany born of moonlight and whispered promises. It was a practical, almost pragmatic decision, born from the exhaustion of constant adaptation and the quiet recognition that our love couldn't thrive if we neglected our own needs. We had stretched ourselves thin, constantly </w:t>
        <w:br/>
        <w:t xml:space="preserve">compensating for the distance, constantly trying to fill the void left by physical proximity. We were running on fumes, fueled by </w:t>
        <w:br/>
        <w:t>adrenaline and unwavering hope. We realized we needed to refuel, to replenish our own reserves before we could truly thrive together.</w:t>
      </w:r>
    </w:p>
    <w:p>
      <w:pPr>
        <w:autoSpaceDN w:val="0"/>
        <w:autoSpaceDE w:val="0"/>
        <w:widowControl/>
        <w:spacing w:line="264" w:lineRule="exact" w:before="264" w:after="0"/>
        <w:ind w:left="0" w:right="0" w:firstLine="0"/>
        <w:jc w:val="left"/>
      </w:pPr>
      <w:r>
        <w:t>My self-care journey began with the simplest of gestures: a morning walk in the park, a few pages of a book undisturbed by the pings of notifications, a long, luxurious bath infused with essential oils. These weren't grand acts of self-indulgence; they were small acts of rebellion against the relentless demands of our relationship, a gentle reminder that I deserved moments of peace and quiet. The silence, once a symbol of our separation, became a haven, a space where I could reconnect with myself, away from the constant hum of communication and the weight of expectation.</w:t>
      </w:r>
    </w:p>
    <w:p>
      <w:pPr>
        <w:autoSpaceDN w:val="0"/>
        <w:autoSpaceDE w:val="0"/>
        <w:widowControl/>
        <w:spacing w:line="264" w:lineRule="exact" w:before="264" w:after="0"/>
        <w:ind w:left="0" w:right="0" w:firstLine="0"/>
        <w:jc w:val="left"/>
      </w:pPr>
      <w:r>
        <w:t xml:space="preserve">It wasn't always easy. The guilt gnawed at me initially. Taking time for myself experienced like neglecting our connection, like prioritizing my own needs over ours. The fear of appearing selfish, of being </w:t>
        <w:br/>
        <w:t>perceived as uncaring, lingered like a shadow. But gradually, I came to understand that self-care wasn't selfish; it was an act of self-preservation, a necessary step toward strengthening our bond. A depleted wellspring couldn't sustain a thriving garden.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As I prioritized my own well-being, I noticed a subtle shift in my perspective. The anxieties that had clouded my judgment began to dissipate. The constant worry, the nagging fear of missing a </w:t>
        <w:br/>
        <w:t xml:space="preserve">connection, gradually faded, replaced by a sense of calm and </w:t>
        <w:br/>
        <w:t>clarity. I was better equipped to handle the challenges of distance, better able to communicate my needs effectively, and more resilient in the face of setbacks. The distance still existed, but it no longer held the same power over me.</w:t>
      </w:r>
    </w:p>
    <w:p>
      <w:pPr>
        <w:autoSpaceDN w:val="0"/>
        <w:autoSpaceDE w:val="0"/>
        <w:widowControl/>
        <w:spacing w:line="324" w:lineRule="exact" w:before="204" w:after="0"/>
        <w:ind w:left="0" w:right="0" w:firstLine="0"/>
        <w:jc w:val="left"/>
      </w:pPr>
      <w:r>
        <w:t>My renewed focus on self-care also manifested in unexpected ways.</w:t>
      </w:r>
    </w:p>
    <w:p>
      <w:pPr>
        <w:autoSpaceDN w:val="0"/>
        <w:autoSpaceDE w:val="0"/>
        <w:widowControl/>
        <w:spacing w:line="264" w:lineRule="exact" w:before="60" w:after="0"/>
        <w:ind w:left="0" w:right="0" w:firstLine="0"/>
        <w:jc w:val="left"/>
      </w:pPr>
      <w:r>
        <w:t xml:space="preserve">I rediscovered passions that had been put on hold – painting, </w:t>
        <w:br/>
        <w:t>writing poetry, exploring local hiking trails. These activities weren't just diversions; they were channels for self-expression, avenues for creative energy that had been suppressed by the demands of our long-distance relationship. The art I created wasn't solely for myself; it was a way of expressing my emotions, of sharing my experiences with him in a way that transcended the limitations of technology.</w:t>
      </w:r>
    </w:p>
    <w:p>
      <w:pPr>
        <w:autoSpaceDN w:val="0"/>
        <w:autoSpaceDE w:val="0"/>
        <w:widowControl/>
        <w:spacing w:line="264" w:lineRule="exact" w:before="60" w:after="0"/>
        <w:ind w:left="0" w:right="0" w:firstLine="0"/>
        <w:jc w:val="left"/>
      </w:pPr>
      <w:r>
        <w:t>The act of creation became a form of communication, a bridge across the miles, connecting us on a deeper, more meaningful level.</w:t>
      </w:r>
    </w:p>
    <w:p>
      <w:pPr>
        <w:autoSpaceDN w:val="0"/>
        <w:autoSpaceDE w:val="0"/>
        <w:widowControl/>
        <w:spacing w:line="264" w:lineRule="exact" w:before="264" w:after="0"/>
        <w:ind w:left="0" w:right="0" w:firstLine="0"/>
        <w:jc w:val="left"/>
      </w:pPr>
      <w:r>
        <w:t xml:space="preserve">My partner's journey of self-care was equally transformative, though it manifested in different ways. He rediscovered his love for </w:t>
        <w:br/>
        <w:t xml:space="preserve">cooking, experimenting with new recipes and sharing his culinary creations through video calls. The kitchen became his sanctuary, a space where he could express his creativity and find solace amidst the pressures of life. He also started taking up yoga, finding a </w:t>
        <w:br/>
        <w:t>meditative space within himself, away from the constant pressure to be connected digitally. The changes, while subtle, were profound.</w:t>
      </w:r>
    </w:p>
    <w:p>
      <w:pPr>
        <w:autoSpaceDN w:val="0"/>
        <w:autoSpaceDE w:val="0"/>
        <w:widowControl/>
        <w:spacing w:line="264" w:lineRule="exact" w:before="58" w:after="0"/>
        <w:ind w:left="0" w:right="288" w:firstLine="0"/>
        <w:jc w:val="left"/>
      </w:pPr>
      <w:r>
        <w:t>He began to radiate a quiet confidence, a strength rooted in self-awareness and self-acceptance.</w:t>
      </w:r>
    </w:p>
    <w:p>
      <w:pPr>
        <w:autoSpaceDN w:val="0"/>
        <w:autoSpaceDE w:val="0"/>
        <w:widowControl/>
        <w:spacing w:line="264" w:lineRule="exact" w:before="266" w:after="0"/>
        <w:ind w:left="0" w:right="0" w:firstLine="0"/>
        <w:jc w:val="left"/>
      </w:pPr>
      <w:r>
        <w:t xml:space="preserve">Our shared commitment to self-care wasn't just about individual growth; it became a catalyst for deeper intimacy. We learned to appreciate each other's independence, to respect each other's </w:t>
        <w:br/>
        <w:t xml:space="preserve">boundaries, and to value the unique contributions each of us </w:t>
        <w:br/>
        <w:t>brought to our relationship. The space we created for ourselves, paradoxically, deepened our connection, reinforcing our bond through mutual understanding and appreciation. It wasn't just about the physical distance shrinking; it was about the emotional distance collapsing.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We began sharing our self-care routines, offering mutual support and encouragement. We celebrated each other's achievements, big and small, acknowledging the effort and dedication behind each accomplishment. We found ourselves listening more intently, </w:t>
        <w:br/>
        <w:t xml:space="preserve">engaging in deeper conversations about our feelings, our needs, and our dreams. The vulnerability inherent in our self-care journeys became a bridge, uniting us on a level that transcended the </w:t>
        <w:br/>
        <w:t>geographical separation.</w:t>
      </w:r>
    </w:p>
    <w:p>
      <w:pPr>
        <w:autoSpaceDN w:val="0"/>
        <w:autoSpaceDE w:val="0"/>
        <w:widowControl/>
        <w:spacing w:line="264" w:lineRule="exact" w:before="264" w:after="0"/>
        <w:ind w:left="0" w:right="0" w:firstLine="0"/>
        <w:jc w:val="left"/>
      </w:pPr>
      <w:r>
        <w:t xml:space="preserve">There were still moments of doubt, moments when the loneliness crept in, when the weight of separation experienced unbearable. But now, we had a toolkit, a set of strategies to help us navigate these </w:t>
        <w:br/>
        <w:t>challenges. We had learned the importance of seeking support –reaching out to friends, family, and professional counselors when needed. We acknowledged that it was okay to not be okay, to admit to feeling overwhelmed and to seek help without shame or guilt.</w:t>
      </w:r>
    </w:p>
    <w:p>
      <w:pPr>
        <w:autoSpaceDN w:val="0"/>
        <w:autoSpaceDE w:val="0"/>
        <w:widowControl/>
        <w:spacing w:line="264" w:lineRule="exact" w:before="60" w:after="0"/>
        <w:ind w:left="0" w:right="0" w:firstLine="0"/>
        <w:jc w:val="left"/>
      </w:pPr>
      <w:r>
        <w:t>Our shared commitment to our well-being extended beyond our individual efforts; it encompassed a shared responsibility to support each other through difficult times.</w:t>
      </w:r>
    </w:p>
    <w:p>
      <w:pPr>
        <w:autoSpaceDN w:val="0"/>
        <w:autoSpaceDE w:val="0"/>
        <w:widowControl/>
        <w:spacing w:line="264" w:lineRule="exact" w:before="264" w:after="0"/>
        <w:ind w:left="0" w:right="0" w:firstLine="0"/>
        <w:jc w:val="left"/>
      </w:pPr>
      <w:r>
        <w:t xml:space="preserve">This newfound self-awareness extended beyond our personal lives and into the fabric of our relationship. We learned to communicate our needs more effectively, expressing our desires and expectations without fear of judgment or rejection. We established healthier boundaries, respecting each other's need for space and solitude. We recognized that a healthy relationship wasn't about constant </w:t>
        <w:br/>
        <w:t>togetherness, but about mutual respect, understanding, and support.</w:t>
      </w:r>
    </w:p>
    <w:p>
      <w:pPr>
        <w:autoSpaceDN w:val="0"/>
        <w:autoSpaceDE w:val="0"/>
        <w:widowControl/>
        <w:spacing w:line="264" w:lineRule="exact" w:before="264" w:after="0"/>
        <w:ind w:left="0" w:right="0" w:firstLine="0"/>
        <w:jc w:val="left"/>
      </w:pPr>
      <w:r>
        <w:t xml:space="preserve">The journey wasn't always easy. There were times when we </w:t>
        <w:br/>
        <w:t xml:space="preserve">stumbled, when old habits resurfaced, when the demands of life threatened to overwhelm us. But the commitment to self-care </w:t>
        <w:br/>
        <w:t>remained, a constant reminder that our well-being was not a luxury, but a necessity, a foundation upon which our relationship could thrive. It became a shared language, a way of communicating our needs and supporting each other's growth. We recognized that we were not simply two individuals in a long-distance relationship; we were two individuals on a shared journey of self-discovery and mutual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hundred days had taught us the resilience of the human spirit, the enduring power of love, and the importance of adaptation. But it was the subsequent focus on self-care that transformed our resilience into sustainable growth. It was the understanding that individual well-being is not a selfish pursuit, but an essential ingredient in the recipe for a healthy and lasting relationship. Our journey became a testament to the power of mutual support, to the transformative effect of self-care, and to the enduring strength of a love that nurtured not only the partnership but also the individual souls that formed its core. The miles still separated us physically, but our hearts, nurtured by self-care and a shared commitment to growth, were closer than ever before. The distance didn't define us; it refined us, shaping us into stronger, more resilient individuals, and a couple whose love ran deeper than the miles that separated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Forgiveness and Empathy</w:t>
      </w:r>
    </w:p>
    <w:p>
      <w:pPr>
        <w:autoSpaceDN w:val="0"/>
        <w:autoSpaceDE w:val="0"/>
        <w:widowControl/>
        <w:spacing w:line="264" w:lineRule="exact" w:before="286" w:after="0"/>
        <w:ind w:left="0" w:right="144" w:firstLine="0"/>
        <w:jc w:val="left"/>
      </w:pPr>
      <w:r>
        <w:t xml:space="preserve">The whisper of forgiveness, a fragile breath in the vast expanse of our long-distance love, began not with grand pronouncements but with small, almost imperceptible shifts in perspective. It started with the quiet acknowledgment of flaws, not as indictments, but as understandable imperfections born of human fallibility. The </w:t>
        <w:br/>
        <w:t xml:space="preserve">thousand lies, the coldness that distance had fostered – these weren't deliberate acts of malice, but manifestations of fear, </w:t>
        <w:br/>
        <w:t>insecurity, and the desperate yearning for connection in the face of isolation.</w:t>
      </w:r>
    </w:p>
    <w:p>
      <w:pPr>
        <w:autoSpaceDN w:val="0"/>
        <w:autoSpaceDE w:val="0"/>
        <w:widowControl/>
        <w:spacing w:line="264" w:lineRule="exact" w:before="264" w:after="0"/>
        <w:ind w:left="0" w:right="0" w:firstLine="0"/>
        <w:jc w:val="left"/>
      </w:pPr>
      <w:r>
        <w:t xml:space="preserve">Understanding this didn’t erase the pain, the sting of hurt feelings, or the frustration of miscommunication. It didn't magically mend the cracks that distance had etched into our bond. Instead, it </w:t>
        <w:br/>
        <w:t xml:space="preserve">provided a context, a framework within which to process our </w:t>
        <w:br/>
        <w:t xml:space="preserve">emotions without judgment. It allowed us to see beyond the actions, to glimpse the vulnerabilities that fueled them. His late-night </w:t>
        <w:br/>
        <w:t xml:space="preserve">silences weren't a deliberate attempt to ignore me; they were a reflection of his own struggles, his own battles with loneliness and self-doubt. My sharp retorts, delivered across the digital divide, weren't cruel intent, but a desperate cry for reassurance, a </w:t>
        <w:br/>
        <w:t xml:space="preserve">manifestation of my own fear of losing him in the vastness of </w:t>
        <w:br/>
        <w:t>separation.</w:t>
      </w:r>
    </w:p>
    <w:p>
      <w:pPr>
        <w:autoSpaceDN w:val="0"/>
        <w:autoSpaceDE w:val="0"/>
        <w:widowControl/>
        <w:spacing w:line="264" w:lineRule="exact" w:before="264" w:after="0"/>
        <w:ind w:left="0" w:right="0" w:firstLine="0"/>
        <w:jc w:val="left"/>
      </w:pPr>
      <w:r>
        <w:t>Forgiveness wasn’t a passive acceptance of wrongdoings; it was an active choice, a conscious decision to release the grip of resentment and bitterness. It required a deep breath, a conscious effort to step outside the confines of my own hurt and into the perspective of the other. It meant acknowledging his pain, his anxieties, his own experiences of loneliness and isolation that mirrored, in many ways, my own. It was a process of empathy, of stepping into his shoes, of feeling his pain as my own.</w:t>
      </w:r>
    </w:p>
    <w:p>
      <w:pPr>
        <w:autoSpaceDN w:val="0"/>
        <w:autoSpaceDE w:val="0"/>
        <w:widowControl/>
        <w:spacing w:line="264" w:lineRule="exact" w:before="264" w:after="0"/>
        <w:ind w:left="0" w:right="0" w:firstLine="0"/>
        <w:jc w:val="left"/>
      </w:pPr>
      <w:r>
        <w:t>This process was gradual, painstaking, and often painful. There were days when resentment threatened to overwhelm me, when the hurt experienced too raw, too fresh to forgive. But I held onto the image of his smile, the sound of his laughter, the memory of his warmth, and clung to the belief that the distance, the misunderstandings, didn’t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erase the essence of who he was. It was a belief that sustained me during the darkest hours, a beacon of hope guiding me through the turbulent seas of hurt and resentment.</w:t>
      </w:r>
    </w:p>
    <w:p>
      <w:pPr>
        <w:autoSpaceDN w:val="0"/>
        <w:autoSpaceDE w:val="0"/>
        <w:widowControl/>
        <w:spacing w:line="264" w:lineRule="exact" w:before="264" w:after="0"/>
        <w:ind w:left="0" w:right="0" w:firstLine="0"/>
        <w:jc w:val="left"/>
      </w:pPr>
      <w:r>
        <w:t>Empathy, the ability to walk in another's shoes, was the bridge that spanned the chasm of misunderstanding. It required me to set aside my own immediate reactions, my own feelings of hurt and anger, and to consider his perspective. It meant acknowledging that his actions, however painful, stemmed from a place of vulnerability, from the very human experience of struggle and fear. The coldness, the missed calls, the delayed responses – these weren't intentional acts of cruelty, but desperate attempts to navigate the uncharted territories of a long-distance relationship, a territory as foreign and daunting to him as it was to me.</w:t>
      </w:r>
    </w:p>
    <w:p>
      <w:pPr>
        <w:autoSpaceDN w:val="0"/>
        <w:autoSpaceDE w:val="0"/>
        <w:widowControl/>
        <w:spacing w:line="264" w:lineRule="exact" w:before="264" w:after="0"/>
        <w:ind w:left="0" w:right="0" w:firstLine="0"/>
        <w:jc w:val="left"/>
      </w:pPr>
      <w:r>
        <w:t xml:space="preserve">The act of empathizing wasn't about condoning his actions, but about understanding the context within which they occurred. It was about seeing beyond the surface level, recognizing the underlying emotions that drove his behavior. It was about acknowledging the common ground we shared, the shared anxieties, the shared </w:t>
        <w:br/>
        <w:t>vulnerabilities, the shared experience of yearning for connection across the miles.</w:t>
      </w:r>
    </w:p>
    <w:p>
      <w:pPr>
        <w:autoSpaceDN w:val="0"/>
        <w:autoSpaceDE w:val="0"/>
        <w:widowControl/>
        <w:spacing w:line="264" w:lineRule="exact" w:before="264" w:after="0"/>
        <w:ind w:left="0" w:right="0" w:firstLine="0"/>
        <w:jc w:val="left"/>
      </w:pPr>
      <w:r>
        <w:t>This empathy wasn't a one-time act; it was a continuous process, a constant striving to understand, to connect, to see the world from his perspective, even when it was difficult, even when it challenged my own beliefs and assumptions. It required me to cultivate a sense of compassion, a willingness to see the good in him, even amidst the flaws and imperfections that had caused me pain. It was a commitment to seeing him as a whole person, not just the sum of his mistakes.</w:t>
      </w:r>
    </w:p>
    <w:p>
      <w:pPr>
        <w:autoSpaceDN w:val="0"/>
        <w:autoSpaceDE w:val="0"/>
        <w:widowControl/>
        <w:spacing w:line="264" w:lineRule="exact" w:before="266" w:after="0"/>
        <w:ind w:left="0" w:right="0" w:firstLine="0"/>
        <w:jc w:val="left"/>
      </w:pPr>
      <w:r>
        <w:t>Our shared journey of forgiveness and empathy wasn't a linear progression. There were setbacks, moments of relapse, times when the old wounds reopened. There were days when the distance experienced insurmountable, when the weight of resentment threatened to crush us. But each time, we returned to the practice of empathy, the conscious effort to understand, to forgive, to reconnect. We learned to communicate our feelings openly and honestly, to express our needs and vulnerabilities without fear of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process involved listening, truly listening, not just to the words, but to the unspoken emotions that lay beneath the surface. It meant being present, not just physically, but emotionally, creating a space of safety and trust where we could share our vulnerabilities without fear of condemnation. It was a testament to the power of </w:t>
        <w:br/>
        <w:t>communication, not just as a tool for conveying information, but as a means of building connection, of fostering understanding, of creating a safe haven for vulnerability and empathy.</w:t>
      </w:r>
    </w:p>
    <w:p>
      <w:pPr>
        <w:autoSpaceDN w:val="0"/>
        <w:autoSpaceDE w:val="0"/>
        <w:widowControl/>
        <w:spacing w:line="264" w:lineRule="exact" w:before="264" w:after="0"/>
        <w:ind w:left="0" w:right="0" w:firstLine="0"/>
        <w:jc w:val="left"/>
      </w:pPr>
      <w:r>
        <w:t xml:space="preserve">The transformation was gradual, subtle, almost imperceptible at times. Yet, it was profound. The weight of the past began to lift, the burden of resentment eased. The coldness that had characterized our interactions began to melt away, replaced by a warmth, a tenderness, a deeper connection born of understanding and shared vulnerability. We learned to appreciate the beauty of imperfection, the humanness of fallibility, the strength that comes from </w:t>
        <w:br/>
        <w:t>embracing vulnerability.</w:t>
      </w:r>
    </w:p>
    <w:p>
      <w:pPr>
        <w:autoSpaceDN w:val="0"/>
        <w:autoSpaceDE w:val="0"/>
        <w:widowControl/>
        <w:spacing w:line="264" w:lineRule="exact" w:before="264" w:after="0"/>
        <w:ind w:left="0" w:right="0" w:firstLine="0"/>
        <w:jc w:val="left"/>
      </w:pPr>
      <w:r>
        <w:t xml:space="preserve">The act of forgiveness wasn't about erasing the past; it was about transforming it, about using the lessons learned to build a stronger, more resilient relationship. It was about creating a space for </w:t>
        <w:br/>
        <w:t xml:space="preserve">growth, for healing, for deepening the connection between two souls navigating the challenges of love and distance. It wasn't about forgetting the pain; it was about integrating it, about using it to fuel a deeper understanding, a more profound connection, a love that was stronger, more resilient, and more profound than anything we had known before. The miles might have kept us physically apart, but forgiveness and empathy had brought our hearts closer than ever before, weaving a tapestry of understanding that transcended the limitations of distance. The strength of our love, forged in the fires of misunderstanding and distance, became a testament to the transformative power of forgiveness and the enduring resilience of the human spirit. The journey had been long and arduous, filled with moments of doubt and despair, but the arrival – a love </w:t>
        <w:br/>
        <w:t>strengthened and refined by shared understanding – was worth every step of the way. The scars remained, faint reminders of the challenges overcome, but they were now badges of honor, symbols of a love that had been tested and proven, refined and deepened by the fires of adversity. And in those scars, in that shared history, lay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profound beauty of a love that had found its way through the darkness, emerged stronger, and blossomed into something truly extraordinary. The distance, once a formidable barrier, had become a testament to the resilience of our love, a love that had not only survived but thrived, fueled by the power of forgiveness, empathy, and the unwavering commitment to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Dreams and Aspirations</w:t>
      </w:r>
    </w:p>
    <w:p>
      <w:pPr>
        <w:autoSpaceDN w:val="0"/>
        <w:autoSpaceDE w:val="0"/>
        <w:widowControl/>
        <w:spacing w:line="264" w:lineRule="exact" w:before="286" w:after="0"/>
        <w:ind w:left="0" w:right="0" w:firstLine="0"/>
        <w:jc w:val="left"/>
      </w:pPr>
      <w:r>
        <w:t xml:space="preserve">The air crackled with a silent energy, a shared understanding that hung unspoken between us, a bridge built not of words but of dreams. We were miles apart, yes, separated by oceans and time zones, yet our minds, our hearts, danced in perfect synchronicity, weaving a tapestry of shared aspirations for the future. It wasn’t about grand pronouncements or elaborate plans written on </w:t>
        <w:br/>
        <w:t>parchment; it was a subtle, almost intuitive connection, a feeling of belonging, of being bound by an invisible thread stronger than any geographical boundary.</w:t>
      </w:r>
    </w:p>
    <w:p>
      <w:pPr>
        <w:autoSpaceDN w:val="0"/>
        <w:autoSpaceDE w:val="0"/>
        <w:widowControl/>
        <w:spacing w:line="264" w:lineRule="exact" w:before="264" w:after="0"/>
        <w:ind w:left="0" w:right="0" w:firstLine="0"/>
        <w:jc w:val="left"/>
      </w:pPr>
      <w:r>
        <w:t>He spoke of his ambition to open a small bookstore nestled in a quaint coastal town, a haven for book lovers, a sanctuary where the scent of old paper and the quiet rustle of turning pages would create a soothing balm for weary souls. He described the worn wooden floors, the overflowing shelves lined with literary treasures, and a cozy reading nook bathed in the warm glow of afternoon sun.</w:t>
      </w:r>
    </w:p>
    <w:p>
      <w:pPr>
        <w:autoSpaceDN w:val="0"/>
        <w:autoSpaceDE w:val="0"/>
        <w:widowControl/>
        <w:spacing w:line="264" w:lineRule="exact" w:before="60" w:after="0"/>
        <w:ind w:left="0" w:right="0" w:firstLine="0"/>
        <w:jc w:val="left"/>
      </w:pPr>
      <w:r>
        <w:t xml:space="preserve">I could almost smell the rich aroma of coffee brewing in the </w:t>
        <w:br/>
        <w:t>background, a gentle hum of conversation creating a tapestry of intellectual curiosity. It wasn't just a dream; it was a vision painted in vivid detail, so real I could almost reach out and touch it.</w:t>
      </w:r>
    </w:p>
    <w:p>
      <w:pPr>
        <w:autoSpaceDN w:val="0"/>
        <w:autoSpaceDE w:val="0"/>
        <w:widowControl/>
        <w:spacing w:line="264" w:lineRule="exact" w:before="264" w:after="0"/>
        <w:ind w:left="0" w:right="0" w:firstLine="0"/>
        <w:jc w:val="left"/>
      </w:pPr>
      <w:r>
        <w:t xml:space="preserve">My own aspirations interwove with his, seamlessly complementing his dream. I envisioned myself creating a small art studio attached to his bookstore, a space where my canvases would come alive with vibrant colors and expressive strokes. The rhythmic swish of </w:t>
        <w:br/>
        <w:t xml:space="preserve">brushes, the earthy scent of oils, and the soft murmur of classical music would complement the tranquil ambiance of his literary sanctuary. I witnessed myself creating pieces inspired by the books he curated, reflecting the emotions, the stories, the very essence of the literary world he cherished. Our spaces would be connected, not merely by a physical wall, but by a shared passion, a symbiotic relationship where art and literature danced in harmonious </w:t>
        <w:br/>
        <w:t>embrace.</w:t>
      </w:r>
    </w:p>
    <w:p>
      <w:pPr>
        <w:autoSpaceDN w:val="0"/>
        <w:autoSpaceDE w:val="0"/>
        <w:widowControl/>
        <w:spacing w:line="264" w:lineRule="exact" w:before="264" w:after="0"/>
        <w:ind w:left="0" w:right="0" w:firstLine="0"/>
        <w:jc w:val="left"/>
      </w:pPr>
      <w:r>
        <w:t>Our conversations weren't limited to our individual pursuits; they stretched beyond the confines of our separate worlds, converging into a unified vision of a future we would build together. We talked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about creating a home, a sanctuary where the walls would echo with laughter, the air thick with the scent of freshly baked bread, and the evenings filled with quiet moments of shared reading, or perhaps spirited debates about our favorite authors. We imagined a space filled with the warmth of a crackling fireplace, cozy </w:t>
        <w:br/>
        <w:t>armchairs, and the comforting presence of a beloved pet – a furry companion to share our joys and sorrows. It would be a space where the boundaries between our individual dreams dissolved, merging into a single, vibrant masterpiece.</w:t>
      </w:r>
    </w:p>
    <w:p>
      <w:pPr>
        <w:autoSpaceDN w:val="0"/>
        <w:autoSpaceDE w:val="0"/>
        <w:widowControl/>
        <w:spacing w:line="264" w:lineRule="exact" w:before="264" w:after="0"/>
        <w:ind w:left="0" w:right="0" w:firstLine="0"/>
        <w:jc w:val="left"/>
      </w:pPr>
      <w:r>
        <w:t xml:space="preserve">We didn't just dream of material possessions or professional </w:t>
        <w:br/>
        <w:t>achievements. Our shared vision encompassed a deeper, more meaningful aspiration: to build a life based on mutual respect, unwavering support, and a profound understanding of each other's strengths and vulnerabilities. We envisioned a partnership where our individual passions complemented each other, where our differences enriched our lives, and where our shared values would guide our every step. It wouldn't be a life without challenges, of course; we acknowledged the inevitable bumps in the road, the disagreements, and the moments of doubt. But our commitment to navigating these challenges together, as a team, as partners, formed the bedrock of our shared dream.</w:t>
      </w:r>
    </w:p>
    <w:p>
      <w:pPr>
        <w:autoSpaceDN w:val="0"/>
        <w:autoSpaceDE w:val="0"/>
        <w:widowControl/>
        <w:spacing w:line="264" w:lineRule="exact" w:before="264" w:after="0"/>
        <w:ind w:left="0" w:right="0" w:firstLine="0"/>
        <w:jc w:val="left"/>
      </w:pPr>
      <w:r>
        <w:t xml:space="preserve">We dreamt of traveling the world together, immersing ourselves in different cultures, exploring new landscapes, and broadening our perspectives. We imagined ourselves wandering through </w:t>
        <w:br/>
        <w:t>cobblestone streets in charming European villages, savoring the flavors of exotic cuisines in bustling Asian markets, and marveling at the majestic beauty of ancient ruins. Each adventure would be a chapter in our shared story, adding richness and depth to our lives. These trips wouldn't just be vacations; they would be opportunities for personal growth, for bonding, for creating lasting memories that would strengthen our bond even further.</w:t>
      </w:r>
    </w:p>
    <w:p>
      <w:pPr>
        <w:autoSpaceDN w:val="0"/>
        <w:autoSpaceDE w:val="0"/>
        <w:widowControl/>
        <w:spacing w:line="264" w:lineRule="exact" w:before="264" w:after="0"/>
        <w:ind w:left="0" w:right="0" w:firstLine="0"/>
        <w:jc w:val="left"/>
      </w:pPr>
      <w:r>
        <w:t>The vision extended beyond our immediate future. We spoke about the possibility of starting a family, of welcoming children into our lives and nurturing their growth. We imagined ourselves reading bedtime stories, sharing our passions, and guiding them on their own journeys of self-discovery. The thought of creating a loving and supportive family filled us with a sense of purpose,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sense of responsibility, and an overwhelming feeling of joy. We knew the journey of parenthood would be challenging, demanding, and sometimes overwhelming, but we were both ready to face those challenges together, supporting each other every step of the way.</w:t>
      </w:r>
    </w:p>
    <w:p>
      <w:pPr>
        <w:autoSpaceDN w:val="0"/>
        <w:autoSpaceDE w:val="0"/>
        <w:widowControl/>
        <w:spacing w:line="264" w:lineRule="exact" w:before="264" w:after="0"/>
        <w:ind w:left="0" w:right="0" w:firstLine="0"/>
        <w:jc w:val="left"/>
      </w:pPr>
      <w:r>
        <w:t>Our shared dreams weren't merely fantasies; they were tangible goals, aspirations we were actively working towards. We discussed concrete steps, strategic plans, and the sacrifices we were both willing to make to achieve our shared vision. We knew the road ahead wouldn't be easy, that the miles separating us would continue to present challenges. But the strength of our bond, the depth of our commitment, fueled our determination to overcome every obstacle.</w:t>
      </w:r>
    </w:p>
    <w:p>
      <w:pPr>
        <w:autoSpaceDN w:val="0"/>
        <w:autoSpaceDE w:val="0"/>
        <w:widowControl/>
        <w:spacing w:line="264" w:lineRule="exact" w:before="60" w:after="0"/>
        <w:ind w:left="0" w:right="0" w:firstLine="0"/>
        <w:jc w:val="left"/>
      </w:pPr>
      <w:r>
        <w:t xml:space="preserve">We had already faced so much together; the distance, the </w:t>
        <w:br/>
        <w:t>misunderstandings, the challenges of maintaining a long-distance relationship. These experiences had strengthened our resolve, honed our communication skills, and deepened our understanding of each other.</w:t>
      </w:r>
    </w:p>
    <w:p>
      <w:pPr>
        <w:autoSpaceDN w:val="0"/>
        <w:autoSpaceDE w:val="0"/>
        <w:widowControl/>
        <w:spacing w:line="264" w:lineRule="exact" w:before="264" w:after="0"/>
        <w:ind w:left="0" w:right="0" w:firstLine="0"/>
        <w:jc w:val="left"/>
      </w:pPr>
      <w:r>
        <w:t>The physical separation, once a source of pain and frustration, now served as a powerful reminder of the strength of our bond. It wasn't just about surviving the distance; it was about thriving despite it, about demonstrating the resilience of our love, the unwavering commitment to our shared future. We knew that our love was not defined by proximity but by the depth of our connection, the unwavering support we offered each other, and the shared dreams that bound us together.</w:t>
      </w:r>
    </w:p>
    <w:p>
      <w:pPr>
        <w:autoSpaceDN w:val="0"/>
        <w:autoSpaceDE w:val="0"/>
        <w:widowControl/>
        <w:spacing w:line="264" w:lineRule="exact" w:before="264" w:after="0"/>
        <w:ind w:left="0" w:right="144" w:firstLine="0"/>
        <w:jc w:val="left"/>
      </w:pPr>
      <w:r>
        <w:t>We spoke about the importance of constant communication, of making time for each other despite the geographical challenges, of nurturing our connection through video calls, late-night chats, and the exchange of heartfelt letters. We planned regular visits, eagerly anticipating the moments when we could bridge the miles and be together physically, sharing the simple joys of life, the comfort of each other's presence, the undeniable magic of intimacy.</w:t>
      </w:r>
    </w:p>
    <w:p>
      <w:pPr>
        <w:autoSpaceDN w:val="0"/>
        <w:autoSpaceDE w:val="0"/>
        <w:widowControl/>
        <w:spacing w:line="264" w:lineRule="exact" w:before="264" w:after="0"/>
        <w:ind w:left="0" w:right="0" w:firstLine="0"/>
        <w:jc w:val="left"/>
      </w:pPr>
      <w:r>
        <w:t>The shared dreams weren't static; they were constantly evolving, adapting to the changes in our lives, the lessons we learned, and the experiences we shared. They were fluid, organic, reflecting the growth of our relationship, the deepening of our understanding, and the strengthening of our bond. They were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resilience of our love, a beacon of hope guiding us through the challenges of distance and uncertainty. They were the blueprints of our future, a future we were building together, brick by brick, dream by dream. Our dreams were not just individual aspirations; they were intertwined, interwoven, a tapestry of shared hopes, mutual ambitions, and a profound commitment to a future where love conquered distance, and our combined efforts created a life as beautiful and enduring as the dreams we held so dear. The miles between us remained, a tangible reminder of the obstacles we faced, but the strength of our connection, forged in the fires of distance and misunderstanding, transcended the physical </w:t>
        <w:br/>
        <w:t xml:space="preserve">separation. Our shared dreams were the compass guiding us toward a future brimming with promise, a future where our individual aspirations merged into a single, breathtaking masterpiece of love and shared accomplishment. The distance was a challenge, but it also served to highlight the strength of our commitment, the depth of our love, and the unshakeable belief in the future we were building, together. And in that shared vision, in that unwavering commitment, lay the true essence of our love, a love that </w:t>
        <w:br/>
        <w:t xml:space="preserve">transcended the limitations of distance and blossomed into </w:t>
        <w:br/>
        <w:t>something truly extraordinary.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Life Together</w:t>
      </w:r>
    </w:p>
    <w:p>
      <w:pPr>
        <w:autoSpaceDN w:val="0"/>
        <w:autoSpaceDE w:val="0"/>
        <w:widowControl/>
        <w:spacing w:line="264" w:lineRule="exact" w:before="286" w:after="0"/>
        <w:ind w:left="0" w:right="0" w:firstLine="0"/>
        <w:jc w:val="left"/>
      </w:pPr>
      <w:r>
        <w:t xml:space="preserve">The initial excitement of shared dreams needed a grounding in reality. We weren't just two souls adrift in a sea of longing; we were building a life, brick by painstaking brick. The first step, </w:t>
        <w:br/>
        <w:t>predictably, was the most daunting: bridging the physical distance.</w:t>
      </w:r>
    </w:p>
    <w:p>
      <w:pPr>
        <w:autoSpaceDN w:val="0"/>
        <w:autoSpaceDE w:val="0"/>
        <w:widowControl/>
        <w:spacing w:line="264" w:lineRule="exact" w:before="58" w:after="0"/>
        <w:ind w:left="0" w:right="0" w:firstLine="0"/>
        <w:jc w:val="left"/>
      </w:pPr>
      <w:r>
        <w:t>He’d secured a small, charming bookstore space – a renovated cottage overlooking the ocean, just as he'd envisioned. The scent of salt and sea air already filled my imagination, a welcome change from the sterile city where I lived. My part was to finalize the lease on a small studio apartment nearby, a space that wouldn't break the bank but would offer me enough room to create. This wasn't about immediate luxury; it was about building a foundation, a solid base from which to launch our future.</w:t>
      </w:r>
    </w:p>
    <w:p>
      <w:pPr>
        <w:autoSpaceDN w:val="0"/>
        <w:autoSpaceDE w:val="0"/>
        <w:widowControl/>
        <w:spacing w:line="264" w:lineRule="exact" w:before="264" w:after="0"/>
        <w:ind w:left="0" w:right="0" w:firstLine="0"/>
        <w:jc w:val="left"/>
      </w:pPr>
      <w:r>
        <w:t xml:space="preserve">The logistical hurdles were endless: shipping art supplies, </w:t>
        <w:br/>
        <w:t xml:space="preserve">transferring bank accounts, arranging visa applications – the details were overwhelming, yet each completed task experienced like a small victory, a testament to our unwavering commitment. We </w:t>
        <w:br/>
        <w:t xml:space="preserve">meticulously charted our expenses, balancing budgets with the precision of seasoned accountants. He was surprisingly adept at financial planning, a skill I’d never associated with the dreamy romantic I knew. He taught me the importance of fiscal </w:t>
        <w:br/>
        <w:t xml:space="preserve">responsibility, not as a restriction, but as a tool to secure our future together. I, in turn, brought my creative energy to the process, suggesting ways to generate extra income – selling prints of my work online, offering art classes, exploring the possibility of </w:t>
        <w:br/>
        <w:t>collaborative projects that intertwined our talents.</w:t>
      </w:r>
    </w:p>
    <w:p>
      <w:pPr>
        <w:autoSpaceDN w:val="0"/>
        <w:autoSpaceDE w:val="0"/>
        <w:widowControl/>
        <w:spacing w:line="264" w:lineRule="exact" w:before="264" w:after="0"/>
        <w:ind w:left="0" w:right="0" w:firstLine="0"/>
        <w:jc w:val="left"/>
      </w:pPr>
      <w:r>
        <w:t>Our conversations became less focused on abstract dreams and more on concrete planning. We debated the best type of shelving for his bookstore, the ideal lighting for my studio, the most cost-effective way to renovate the cottage. These weren’t romantic discussions, but they were deeply intimate, revealing a new layer to our bond, one built on practical collaboration and mutual respect. The shared responsibility, the burden – if it could be called that –shared equally, brought us closer in a way that pure romance couldn't have achieved. We discovered a shared satisfaction in tackling problems together, in finding solutions that worked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both of us, and in celebrating the small victories along the way.</w:t>
      </w:r>
    </w:p>
    <w:p>
      <w:pPr>
        <w:autoSpaceDN w:val="0"/>
        <w:autoSpaceDE w:val="0"/>
        <w:widowControl/>
        <w:spacing w:line="264" w:lineRule="exact" w:before="264" w:after="0"/>
        <w:ind w:left="0" w:right="0" w:firstLine="0"/>
        <w:jc w:val="left"/>
      </w:pPr>
      <w:r>
        <w:t xml:space="preserve">Our families, initially apprehensive about our long-distance </w:t>
        <w:br/>
        <w:t>relationship, slowly began to see the depth of our commitment. The meticulous planning, the tangible steps towards a shared future, eased their concerns. They witnessed not just two young people in love but a team, a partnership built on mutual respect and unwavering determination. We involved them in our planning process, seeking their advice, sharing our progress, and slowly, carefully, gaining their acceptance and blessing. Their support became an invaluable asset, providing emotional encouragement and practical assistance along the way.</w:t>
      </w:r>
    </w:p>
    <w:p>
      <w:pPr>
        <w:autoSpaceDN w:val="0"/>
        <w:autoSpaceDE w:val="0"/>
        <w:widowControl/>
        <w:spacing w:line="264" w:lineRule="exact" w:before="264" w:after="0"/>
        <w:ind w:left="0" w:right="0" w:firstLine="0"/>
        <w:jc w:val="left"/>
      </w:pPr>
      <w:r>
        <w:t xml:space="preserve">The journey wasn't without its disagreements. We clashed over design choices, debated the merits of different marketing strategies, and struggled with the occasional bout of frustration caused by the relentless demands of long-distance coordination. But these </w:t>
        <w:br/>
        <w:t xml:space="preserve">disagreements didn’t fracture our bond; they strengthened it. They taught us the importance of compromise, of listening to each other’s perspectives, of finding common ground even in the midst of </w:t>
        <w:br/>
        <w:t>conflicting opinions. We learned to navigate disagreements with maturity, empathy, and a shared commitment to finding solutions that worked for both of us.</w:t>
      </w:r>
    </w:p>
    <w:p>
      <w:pPr>
        <w:autoSpaceDN w:val="0"/>
        <w:autoSpaceDE w:val="0"/>
        <w:widowControl/>
        <w:spacing w:line="264" w:lineRule="exact" w:before="264" w:after="0"/>
        <w:ind w:left="0" w:right="0" w:firstLine="0"/>
        <w:jc w:val="left"/>
      </w:pPr>
      <w:r>
        <w:t>We also made a conscious effort to maintain the romance, the spark that ignited our love in the first place. Long phone calls filled with laughter and shared secrets replaced our spontaneous in-person encounters. We created virtual date nights, sharing meals online, watching movies together, and engaging in online games that fostered collaboration and playful competition. We poured our hearts into handwritten letters, transforming mundane details of daily life into expressions of love and longing. These were tangible connections, reminders of our shared experiences, our shared dreams, and our unwavering commitment to each other.</w:t>
      </w:r>
    </w:p>
    <w:p>
      <w:pPr>
        <w:autoSpaceDN w:val="0"/>
        <w:autoSpaceDE w:val="0"/>
        <w:widowControl/>
        <w:spacing w:line="264" w:lineRule="exact" w:before="264" w:after="0"/>
        <w:ind w:left="0" w:right="0" w:firstLine="0"/>
        <w:jc w:val="left"/>
      </w:pPr>
      <w:r>
        <w:t>The technological gap that separated us became a bridge rather than a barrier. We explored innovative ways to stay connected –video calls, shared online calendars, collaborative documents. Technology helped us stay organized, manage our joint projects, and maintain a sense of togetherness despite the miles. It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tool for building our relationship, a facilitator of our shared dreams, a testament to our determination to overcome any obstacles.</w:t>
      </w:r>
    </w:p>
    <w:p>
      <w:pPr>
        <w:autoSpaceDN w:val="0"/>
        <w:autoSpaceDE w:val="0"/>
        <w:widowControl/>
        <w:spacing w:line="264" w:lineRule="exact" w:before="264" w:after="0"/>
        <w:ind w:left="0" w:right="0" w:firstLine="0"/>
        <w:jc w:val="left"/>
      </w:pPr>
      <w:r>
        <w:t xml:space="preserve">Beyond the practical aspects, we worked on building a shared identity. We started a joint savings account, a tangible </w:t>
        <w:br/>
        <w:t>representation of our shared financial goals. We collected items that symbolized our shared history and aspirations, filling our future home with memories, artifacts that told the story of our journey together. We created shared playlists, mixing our favorite songs to create the soundtrack of our lives. These small actions, seemingly insignificant in isolation, created a sense of unity, of belonging, of a shared narrative that bound us together in ways that distance couldn't diminish.</w:t>
      </w:r>
    </w:p>
    <w:p>
      <w:pPr>
        <w:autoSpaceDN w:val="0"/>
        <w:autoSpaceDE w:val="0"/>
        <w:widowControl/>
        <w:spacing w:line="264" w:lineRule="exact" w:before="264" w:after="0"/>
        <w:ind w:left="0" w:right="144" w:firstLine="0"/>
        <w:jc w:val="left"/>
      </w:pPr>
      <w:r>
        <w:t xml:space="preserve">We recognized the importance of maintaining our individual identities, too. Our independence was not a threat to our </w:t>
        <w:br/>
        <w:t>relationship; it was its foundation. We supported each other's personal growth, encouraging each other to pursue individual passions and dreams, recognizing that our individual strengths enriched our shared life. We understood that a strong partnership required two independent, fulfilled individuals, not two people constantly reliant on one another.</w:t>
      </w:r>
    </w:p>
    <w:p>
      <w:pPr>
        <w:autoSpaceDN w:val="0"/>
        <w:autoSpaceDE w:val="0"/>
        <w:widowControl/>
        <w:spacing w:line="264" w:lineRule="exact" w:before="264" w:after="0"/>
        <w:ind w:left="0" w:right="0" w:firstLine="0"/>
        <w:jc w:val="left"/>
      </w:pPr>
      <w:r>
        <w:t xml:space="preserve">The physical move to the coastal town was an exhilarating leap of faith. The reality of building a life together, once a distant dream, became a tangible, daily reality. The challenges were immense –from the stress of coordinating the move to the adjustments </w:t>
        <w:br/>
        <w:t xml:space="preserve">required in adapting to a new environment – but we faced them together, shoulder to shoulder, learning, growing, and </w:t>
        <w:br/>
        <w:t xml:space="preserve">strengthening our bond in the process. Our love story wasn't </w:t>
        <w:br/>
        <w:t>confined to the pages of a romantic novel; it was unfolding in the real world, a testament to the resilience of our love, the unwavering commitment to our shared dreams, and the power of building a life together, brick by painstaking brick. It was a journey of practical planning and heartfelt emotions, a testament to the enduring power of love in the face of distance and uncertainty. Our story was a testament to the power of shared dreams, a narrative woven with threads of planning, compromise, and an unshakable belief in the future we were building, together. And in that shared journey, in that unwavering commitment, lay the true foundation of our love,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love that transcended miles and blossomed into something </w:t>
        <w:br/>
        <w:t xml:space="preserve">extraordinary. The miles may have separated us physically, but our shared dreams drew us closer, creating a bond that was </w:t>
        <w:br/>
        <w:t>unbreakable and a future that was undeniably 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Continuing Growth</w:t>
      </w:r>
    </w:p>
    <w:p>
      <w:pPr>
        <w:autoSpaceDN w:val="0"/>
        <w:autoSpaceDE w:val="0"/>
        <w:widowControl/>
        <w:spacing w:line="264" w:lineRule="exact" w:before="286" w:after="0"/>
        <w:ind w:left="0" w:right="0" w:firstLine="0"/>
        <w:jc w:val="left"/>
      </w:pPr>
      <w:r>
        <w:t xml:space="preserve">The ocean breeze, a constant companion in our new coastal haven, carried with it the scent of salt and the promise of a future yet unwritten. The initial euphoria of moving in together, of finally bridging the geographical chasm that had separated us for so long, gradually gave way to the subtle yet profound challenges of </w:t>
        <w:br/>
        <w:t>cohabitation. We discovered, almost immediately, that sharing a space wasn't just about combining two lives; it was about creating a new one, a unique entity born from the fusion of our individualities.</w:t>
      </w:r>
    </w:p>
    <w:p>
      <w:pPr>
        <w:autoSpaceDN w:val="0"/>
        <w:autoSpaceDE w:val="0"/>
        <w:widowControl/>
        <w:spacing w:line="264" w:lineRule="exact" w:before="264" w:after="0"/>
        <w:ind w:left="0" w:right="0" w:firstLine="0"/>
        <w:jc w:val="left"/>
      </w:pPr>
      <w:r>
        <w:t>This new chapter demanded a different kind of communication, a more nuanced understanding of each other's needs and habits. The spontaneous late-night phone calls, filled with the intimacy of distance, were replaced by the quieter rhythms of shared daily life. We learned to navigate the intricacies of shared responsibilities –the division of household chores, the coordination of schedules, the delicate balance of individual space and shared time. These weren't grand pronouncements of love, but the quiet hum of a partnership finding its rhythm, its own unique melody.</w:t>
      </w:r>
    </w:p>
    <w:p>
      <w:pPr>
        <w:autoSpaceDN w:val="0"/>
        <w:autoSpaceDE w:val="0"/>
        <w:widowControl/>
        <w:spacing w:line="264" w:lineRule="exact" w:before="264" w:after="0"/>
        <w:ind w:left="0" w:right="0" w:firstLine="0"/>
        <w:jc w:val="left"/>
      </w:pPr>
      <w:r>
        <w:t xml:space="preserve">Beyond the practical aspects of living together, we embraced the opportunity for continuous personal growth. He, always the </w:t>
        <w:br/>
        <w:t xml:space="preserve">voracious reader, expanded his knowledge of literature and </w:t>
        <w:br/>
        <w:t xml:space="preserve">publishing, enrolling in online courses that honed his business acumen and broadened his understanding of the literary landscape. His passion for books was infectious, and I found myself drawn into the world of literature, discovering new authors and genres, </w:t>
        <w:br/>
        <w:t>expanding my own creative horizons. Our evenings were filled with lively discussions, sharing insights and perspectives, exchanging books and ideas, our intellectual curiosity fueling a bond that deepened with each passing day.</w:t>
      </w:r>
    </w:p>
    <w:p>
      <w:pPr>
        <w:autoSpaceDN w:val="0"/>
        <w:autoSpaceDE w:val="0"/>
        <w:widowControl/>
        <w:spacing w:line="264" w:lineRule="exact" w:before="264" w:after="0"/>
        <w:ind w:left="0" w:right="0" w:firstLine="0"/>
        <w:jc w:val="left"/>
      </w:pPr>
      <w:r>
        <w:t xml:space="preserve">My own creative journey took on a new dimension. The move had provided me with a studio space that was more than just a </w:t>
        <w:br/>
        <w:t xml:space="preserve">workplace; it was a sanctuary, a space where I could lose myself in the process of creation. I explored new artistic techniques, </w:t>
        <w:br/>
        <w:t>experimenting with different mediums and styles, pushing the boundaries of my creativity. The ocean, the ever-changing light,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vibrant colors of the coastal landscape – all became sources of inspiration, enriching my artistic vision. The act of creating, of bringing my inner world to life on canvas, became a form of </w:t>
        <w:br/>
        <w:t>meditation, a way of processing emotions, experiences, and the profound transformation that our relationship had brought into my life.</w:t>
      </w:r>
    </w:p>
    <w:p>
      <w:pPr>
        <w:autoSpaceDN w:val="0"/>
        <w:autoSpaceDE w:val="0"/>
        <w:widowControl/>
        <w:spacing w:line="264" w:lineRule="exact" w:before="264" w:after="0"/>
        <w:ind w:left="0" w:right="0" w:firstLine="0"/>
        <w:jc w:val="left"/>
      </w:pPr>
      <w:r>
        <w:t>We also committed to fostering our individual passions outside our shared life. He continued his volunteer work at the local library, engaging with the community and sharing his love of books with others. I joined a local art collective, collaborating with other artists, learning from their experiences, and expanding my network of creative peers. Our individual pursuits weren't distractions from our relationship; they were integral parts of it, enriching our lives and allowing us to bring unique experiences and perspectives to our shared life.</w:t>
      </w:r>
    </w:p>
    <w:p>
      <w:pPr>
        <w:autoSpaceDN w:val="0"/>
        <w:autoSpaceDE w:val="0"/>
        <w:widowControl/>
        <w:spacing w:line="264" w:lineRule="exact" w:before="264" w:after="0"/>
        <w:ind w:left="0" w:right="0" w:firstLine="0"/>
        <w:jc w:val="left"/>
      </w:pPr>
      <w:r>
        <w:t xml:space="preserve">Our commitment to personal growth wasn't limited to individual pursuits. We embarked on a journey of shared learning, attending workshops on communication skills, conflict resolution, and </w:t>
        <w:br/>
        <w:t xml:space="preserve">personal finance. These experiences taught us valuable lessons, not only enhancing our relationship but also enriching our lives as individuals. We learned to communicate more effectively, </w:t>
        <w:br/>
        <w:t xml:space="preserve">navigating disagreements with grace and understanding, respecting each other's opinions, and finding common ground even in </w:t>
        <w:br/>
        <w:t>moments of conflict. We embraced vulnerability, sharing our fears and insecurities, fostering a deeper level of intimacy and trust.</w:t>
      </w:r>
    </w:p>
    <w:p>
      <w:pPr>
        <w:autoSpaceDN w:val="0"/>
        <w:autoSpaceDE w:val="0"/>
        <w:widowControl/>
        <w:spacing w:line="264" w:lineRule="exact" w:before="264" w:after="0"/>
        <w:ind w:left="0" w:right="0" w:firstLine="0"/>
        <w:jc w:val="left"/>
      </w:pPr>
      <w:r>
        <w:t xml:space="preserve">The financial aspect of our shared life demanded careful planning and collaboration. We had established a strong foundation through diligent budgeting and shared responsibility, but our partnership required constant adaptation. We explored new avenues of income, capitalizing on our individual skills and talents. He expanded his bookstore's offerings, organizing author readings and workshops, creating a vibrant hub for the literary community. I began selling my artwork online and in local galleries, building a steadily </w:t>
        <w:br/>
        <w:t>growing client base. These ventures weren't solely about financial security; they were expressions of our shared commitment, our determination to build a future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We acknowledged the importance of maintaining a strong support system, beyond our immediate relationship. We nurtured </w:t>
        <w:br/>
        <w:t xml:space="preserve">friendships, cherishing the connections with people who had shaped our lives individually and who now celebrated our journey </w:t>
        <w:br/>
        <w:t>together. These connections provided crucial emotional support and practical assistance during times of stress and challenge.</w:t>
      </w:r>
    </w:p>
    <w:p>
      <w:pPr>
        <w:autoSpaceDN w:val="0"/>
        <w:autoSpaceDE w:val="0"/>
        <w:widowControl/>
        <w:spacing w:line="264" w:lineRule="exact" w:before="264" w:after="0"/>
        <w:ind w:left="0" w:right="0" w:firstLine="0"/>
        <w:jc w:val="left"/>
      </w:pPr>
      <w:r>
        <w:t xml:space="preserve">Our relationship wasn't immune to conflict. The challenges of adapting to a new environment, the pressures of building a </w:t>
        <w:br/>
        <w:t xml:space="preserve">business, the constant demands of balancing individual and shared responsibilities – these were all potential sources of friction. But we met these challenges head-on, engaging in open and honest </w:t>
        <w:br/>
        <w:t xml:space="preserve">communication, acknowledging our flaws and imperfections, and working collaboratively to find solutions. We learned that </w:t>
        <w:br/>
        <w:t xml:space="preserve">disagreement wasn’t a sign of failure, but an opportunity for </w:t>
        <w:br/>
        <w:t>growth, a chance to deepen our understanding of each other and strengthen our bond.</w:t>
      </w:r>
    </w:p>
    <w:p>
      <w:pPr>
        <w:autoSpaceDN w:val="0"/>
        <w:autoSpaceDE w:val="0"/>
        <w:widowControl/>
        <w:spacing w:line="264" w:lineRule="exact" w:before="264" w:after="0"/>
        <w:ind w:left="0" w:right="0" w:firstLine="0"/>
        <w:jc w:val="left"/>
      </w:pPr>
      <w:r>
        <w:t xml:space="preserve">Our commitment to continuous personal and shared growth wasn't a passive endeavor; it was a conscious, deliberate choice, a </w:t>
        <w:br/>
        <w:t xml:space="preserve">testament to our belief in the power of a relationship built on </w:t>
        <w:br/>
        <w:t xml:space="preserve">mutual respect, unwavering commitment, and a shared vision of the future. The journey wasn't always easy, but the challenges we faced, the hurdles we overcame, only served to reinforce the foundation of our love – a foundation built not just on romance, but on the solid bedrock of shared dreams, mutual support, and the relentless </w:t>
        <w:br/>
        <w:t xml:space="preserve">pursuit of personal and shared growth. And as we stood on the shores of our new life together, gazing out at the endless horizon, we knew that the future, though uncertain, was undeniably ours to shape, together. The journey had been long, filled with challenges, but the destination, our shared future, beckoned, promising a life of love, growth, and unwavering commitment. The miles we'd </w:t>
        <w:br/>
        <w:t xml:space="preserve">traveled, both physically and emotionally, had only brought us closer, weaving a tapestry of love, strength, and a shared </w:t>
        <w:br/>
        <w:t>commitment to a future as boundless as the ocean before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Sustaining Intimacy</w:t>
      </w:r>
    </w:p>
    <w:p>
      <w:pPr>
        <w:autoSpaceDN w:val="0"/>
        <w:autoSpaceDE w:val="0"/>
        <w:widowControl/>
        <w:spacing w:line="264" w:lineRule="exact" w:before="286" w:after="0"/>
        <w:ind w:left="0" w:right="0" w:firstLine="0"/>
        <w:jc w:val="left"/>
      </w:pPr>
      <w:r>
        <w:t xml:space="preserve">The quiet hum of our daily life, while deeply satisfying, presented a new kind of challenge: sustaining the fiery intensity of our love amidst the comfortable routines of shared existence. We’d bridged the geographical distance, but the emotional distance, the subtle erosion of intimacy that can creep into even the strongest </w:t>
        <w:br/>
        <w:t>relationships, remained a potential threat. We recognized this early on, understanding that maintaining intimacy required conscious effort, a deliberate cultivation of closeness that went beyond shared meals and late-night movie marathons.</w:t>
      </w:r>
    </w:p>
    <w:p>
      <w:pPr>
        <w:autoSpaceDN w:val="0"/>
        <w:autoSpaceDE w:val="0"/>
        <w:widowControl/>
        <w:spacing w:line="264" w:lineRule="exact" w:before="264" w:after="0"/>
        <w:ind w:left="0" w:right="0" w:firstLine="0"/>
        <w:jc w:val="left"/>
      </w:pPr>
      <w:r>
        <w:t xml:space="preserve">Our solution wasn’t grand gestures or extravagant displays of </w:t>
        <w:br/>
        <w:t xml:space="preserve">affection, but rather a series of small, meaningful rituals, woven into the fabric of our daily lives. We started with something simple: dedicated “us” time. Every week, we carved out a few hours, free from distractions, devoted solely to each other. Sometimes this meant a quiet evening at home, curled up with a good book, </w:t>
        <w:br/>
        <w:t>sharing whispered conversations and stolen kisses. Other times, we’d embark on adventures, exploring hidden coves along the coast, hiking through sun-dappled forests, or simply wandering hand-in-hand through the bustling streets of our new town. These moments, devoid of the pressures of work or household chores, allowed us to reconnect, to rediscover the spark that had ignited our love in the first place.</w:t>
      </w:r>
    </w:p>
    <w:p>
      <w:pPr>
        <w:autoSpaceDN w:val="0"/>
        <w:autoSpaceDE w:val="0"/>
        <w:widowControl/>
        <w:spacing w:line="264" w:lineRule="exact" w:before="264" w:after="0"/>
        <w:ind w:left="0" w:right="144" w:firstLine="0"/>
        <w:jc w:val="left"/>
      </w:pPr>
      <w:r>
        <w:t xml:space="preserve">Communication, always crucial, took on a new dimension. We learned the art of truly listening, of setting aside our own thoughts and anxieties to fully absorb what the other was saying, both verbally and non-verbally. We practiced active listening, reflecting back what we detected to ensure understanding, and created a safe space where vulnerability was not only accepted, but encouraged. We shared our fears, our insecurities, our dreams, and our hopes, nurturing an environment of honesty and trust that strengthened our bond. This wasn't always easy; there were times when difficult conversations were necessary, when unspoken resentments needed to be addressed. But we met these challenges with patience, </w:t>
        <w:br/>
        <w:t xml:space="preserve">understanding, and a willingness to compromise, always </w:t>
        <w:br/>
        <w:t>remembering that the goal was not to win an argument, but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deepen our understanding of each other.</w:t>
      </w:r>
    </w:p>
    <w:p>
      <w:pPr>
        <w:autoSpaceDN w:val="0"/>
        <w:autoSpaceDE w:val="0"/>
        <w:widowControl/>
        <w:spacing w:line="264" w:lineRule="exact" w:before="264" w:after="0"/>
        <w:ind w:left="0" w:right="0" w:firstLine="0"/>
        <w:jc w:val="left"/>
      </w:pPr>
      <w:r>
        <w:t xml:space="preserve">We recognized the importance of maintaining individual identities, even as we built a life together. We nurtured our separate interests and passions, understanding that our individual growth enriched our shared journey. He continued to immerse himself in the world of literature, while I explored new artistic avenues, often finding inspiration in our shared experiences and in the beauty of our coastal surroundings. We encouraged each other’s pursuits, </w:t>
        <w:br/>
        <w:t xml:space="preserve">celebrating each other’s accomplishments, and providing </w:t>
        <w:br/>
        <w:t xml:space="preserve">unwavering support during times of frustration or self-doubt. This mutual respect for each other's individuality prevented our </w:t>
        <w:br/>
        <w:t>relationship from becoming stifling, ensuring that we remained two distinct individuals, bound together by a shared love, but not defined by it.</w:t>
      </w:r>
    </w:p>
    <w:p>
      <w:pPr>
        <w:autoSpaceDN w:val="0"/>
        <w:autoSpaceDE w:val="0"/>
        <w:widowControl/>
        <w:spacing w:line="264" w:lineRule="exact" w:before="264" w:after="0"/>
        <w:ind w:left="0" w:right="0" w:firstLine="0"/>
        <w:jc w:val="left"/>
      </w:pPr>
      <w:r>
        <w:t xml:space="preserve">Physical intimacy, too, required conscious cultivation. The ease and spontaneity of those late-night phone calls, charged with longing and anticipation, had been replaced by the familiarity of shared space. We actively sought ways to reignite the passion, </w:t>
        <w:br/>
        <w:t xml:space="preserve">experimenting with new ways to connect physically, always </w:t>
        <w:br/>
        <w:t xml:space="preserve">respecting each other's needs and desires. This wasn't about </w:t>
        <w:br/>
        <w:t xml:space="preserve">adhering to a rigid schedule or performing acts of intimacy out of obligation, but about finding moments of connection throughout our daily lives – a gentle touch, a lingering kiss, a shared laugh, a whispered word of affection. These small gestures, repeated </w:t>
        <w:br/>
        <w:t>consistently, created a tapestry of intimacy that was both subtle and profound.</w:t>
      </w:r>
    </w:p>
    <w:p>
      <w:pPr>
        <w:autoSpaceDN w:val="0"/>
        <w:autoSpaceDE w:val="0"/>
        <w:widowControl/>
        <w:spacing w:line="264" w:lineRule="exact" w:before="264" w:after="0"/>
        <w:ind w:left="0" w:right="0" w:firstLine="0"/>
        <w:jc w:val="left"/>
      </w:pPr>
      <w:r>
        <w:t xml:space="preserve">We also discovered the power of shared experiences. We planned weekend getaways, exploring new places, creating memories that were uniquely ours. We attended concerts, art exhibitions, and cultural events, sharing our enthusiasm and delight. We cooked together, experimenting with new recipes, sharing the joy of </w:t>
        <w:br/>
        <w:t xml:space="preserve">creating something delicious and nurturing. These shared </w:t>
        <w:br/>
        <w:t>adventures, big and small, became touchstones in our relationship, symbols of our shared journey and the unwavering commitment we had made to each other.</w:t>
      </w:r>
    </w:p>
    <w:p>
      <w:pPr>
        <w:autoSpaceDN w:val="0"/>
        <w:autoSpaceDE w:val="0"/>
        <w:widowControl/>
        <w:spacing w:line="324" w:lineRule="exact" w:before="204" w:after="0"/>
        <w:ind w:left="0" w:right="0" w:firstLine="0"/>
        <w:jc w:val="center"/>
      </w:pPr>
      <w:r>
        <w:t>One of the most significant aspects of maintaining intimacy was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commitment to self-care. We understood that we could not pour from an empty cup. We prioritized our physical and mental well-being, ensuring that we had time for exercise, relaxation, and personal reflection. We supported each other in pursuing healthy habits, celebrating each other's achievements and offering </w:t>
        <w:br/>
        <w:t xml:space="preserve">understanding during moments of struggle. This mutual </w:t>
        <w:br/>
        <w:t xml:space="preserve">commitment to self-care wasn't selfish; it was a demonstration of our love and respect for each other, recognizing that our individual well-being was essential to the health and vitality of our </w:t>
        <w:br/>
        <w:t>relationship.</w:t>
      </w:r>
    </w:p>
    <w:p>
      <w:pPr>
        <w:autoSpaceDN w:val="0"/>
        <w:autoSpaceDE w:val="0"/>
        <w:widowControl/>
        <w:spacing w:line="264" w:lineRule="exact" w:before="264" w:after="0"/>
        <w:ind w:left="0" w:right="144" w:firstLine="0"/>
        <w:jc w:val="left"/>
      </w:pPr>
      <w:r>
        <w:t xml:space="preserve">Our commitment to nurturing intimacy wasn't without its </w:t>
        <w:br/>
        <w:t>challenges. There were times when the pressures of daily life, the stresses of work, or the occasional disagreements threatened to erode our connection. But we met these challenges head-on, never allowing resentment or misunderstandings to fester. We actively sought opportunities to reconnect, to reaffirm our love, and to rebuild our intimacy. We rediscovered the art of forgiveness, recognizing that mistakes were inevitable and that the ability to forgive and move forward was essential to the longevity of our relationship.</w:t>
      </w:r>
    </w:p>
    <w:p>
      <w:pPr>
        <w:autoSpaceDN w:val="0"/>
        <w:autoSpaceDE w:val="0"/>
        <w:widowControl/>
        <w:spacing w:line="264" w:lineRule="exact" w:before="264" w:after="0"/>
        <w:ind w:left="0" w:right="0" w:firstLine="0"/>
        <w:jc w:val="left"/>
      </w:pPr>
      <w:r>
        <w:t xml:space="preserve">The journey of maintaining intimacy in a long-term relationship is an ongoing process, a continuous evolution that requires constant attention, effort, and a commitment to growth. There are no magic formulas or quick fixes, only a consistent dedication to nurturing the bond, celebrating the joys, navigating the challenges, and always remembering the deep, enduring love that forms the </w:t>
        <w:br/>
        <w:t xml:space="preserve">foundation of our lives together. The ocean, our constant </w:t>
        <w:br/>
        <w:t>companion, reflected this ever-changing dynamic, sometimes calm and serene, sometimes turbulent and stormy, yet always beautiful and full of promise. As we navigated the currents of our shared life, our love served as our compass, guiding us towards a future as boundless as the sea itself. It wasn't about reaching a destination, but about enjoying the journey, hand in hand, forever bound by the unwavering commitment we'd made to each other. The richness of our shared life lay not in the absence of challenges, but in the way we met them together, reinforcing the unbreakable bond that defined us as a couple, a testament to a love that endured, grew, and deepened with each passing moment. The silence between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now, wasn’t empty; it was filled with the unspoken understanding, the quiet comfort of two souls intimately connected, a symphony of love played out in the quiet rhythm of our shared life. And in that quiet rhythm, we found the enduring strength of our connection, a testament to the enduring power of love and the unwavering </w:t>
        <w:br/>
        <w:t>commitment that sustains it, across the miles and through the years.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Enduring Love Story</w:t>
      </w:r>
    </w:p>
    <w:p>
      <w:pPr>
        <w:autoSpaceDN w:val="0"/>
        <w:autoSpaceDE w:val="0"/>
        <w:widowControl/>
        <w:spacing w:line="264" w:lineRule="exact" w:before="286" w:after="0"/>
        <w:ind w:left="0" w:right="0" w:firstLine="0"/>
        <w:jc w:val="left"/>
      </w:pPr>
      <w:r>
        <w:t xml:space="preserve">The salt spray kissed our faces as we stood on the cliff overlooking the churning ocean, the wind whipping through our hair, a tangible symbol of the unpredictable nature of life itself. Yet, amidst the wildness of the elements, there was a profound stillness within us, a quiet confidence that radiated from our intertwined hands. We had weathered storms before, both literal and metaphorical, and </w:t>
        <w:br/>
        <w:t xml:space="preserve">emerged stronger, our bond forged in the crucible of shared </w:t>
        <w:br/>
        <w:t xml:space="preserve">experiences. The future, once a blurry horizon filled with </w:t>
        <w:br/>
        <w:t>uncertainties, now held a clearer, more defined shape, a silhouette painted with the vibrant hues of our shared dreams.</w:t>
      </w:r>
    </w:p>
    <w:p>
      <w:pPr>
        <w:autoSpaceDN w:val="0"/>
        <w:autoSpaceDE w:val="0"/>
        <w:widowControl/>
        <w:spacing w:line="264" w:lineRule="exact" w:before="264" w:after="0"/>
        <w:ind w:left="0" w:right="0" w:firstLine="0"/>
        <w:jc w:val="left"/>
      </w:pPr>
      <w:r>
        <w:t xml:space="preserve">We didn't have a meticulously crafted five-year plan, no detailed roadmap outlining every milestone. Our future wasn't a rigid structure, but rather a fluid canvas, open to the unpredictable brushstrokes of fate. Instead of concrete plans, we had shared visions, whispered hopes, and a deep-seated understanding of our mutual desires. We witnessed ourselves growing old together, our </w:t>
        <w:br/>
        <w:t xml:space="preserve">laughter echoing through the years, our love a comforting warmth against the chill of aging. We envisioned cozy evenings spent by a crackling fireplace, sharing stories and reminiscing about </w:t>
        <w:br/>
        <w:t>adventures past. We pictured ourselves tending a garden together, our hands intertwined as we coaxed life from the earth, a mirror of the nurturing love we shared.</w:t>
      </w:r>
    </w:p>
    <w:p>
      <w:pPr>
        <w:autoSpaceDN w:val="0"/>
        <w:autoSpaceDE w:val="0"/>
        <w:widowControl/>
        <w:spacing w:line="264" w:lineRule="exact" w:before="264" w:after="0"/>
        <w:ind w:left="0" w:right="0" w:firstLine="0"/>
        <w:jc w:val="left"/>
      </w:pPr>
      <w:r>
        <w:t>The thought of starting a family filled us with both excitement and a healthy dose of apprehension. We talked about it often, not in terms of concrete timelines or societal expectations, but in terms of shared desires and mutual readiness. The idea of raising children together, of shaping young minds and guiding them through the world, filled us with a sense of awe and responsibility. We knew that parenting would be challenging, a constant learning curve, but we also knew that we had the strength, the patience, and the unwavering love to face those challenges together.</w:t>
      </w:r>
    </w:p>
    <w:p>
      <w:pPr>
        <w:autoSpaceDN w:val="0"/>
        <w:autoSpaceDE w:val="0"/>
        <w:widowControl/>
        <w:spacing w:line="264" w:lineRule="exact" w:before="264" w:after="0"/>
        <w:ind w:left="0" w:right="144" w:firstLine="0"/>
        <w:jc w:val="left"/>
      </w:pPr>
      <w:r>
        <w:t xml:space="preserve">Our professional aspirations, once separate entities, were now interwoven, supporting and complementing each other. We </w:t>
        <w:br/>
        <w:t>discussed our career goals, offering each other encouragement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constructive criticism, celebrating each other’s successes and </w:t>
        <w:br/>
        <w:t>offering comfort during setbacks. We understood that individual growth was vital, that our professional fulfillment enriched our personal lives and contributed to the vibrancy of our relationship. We weren't competing for success; we were partners in our shared journey toward achieving our individual aspirations. The success of one was seen as a victory for both, a testament to our unwavering support and mutual encouragement.</w:t>
      </w:r>
    </w:p>
    <w:p>
      <w:pPr>
        <w:autoSpaceDN w:val="0"/>
        <w:autoSpaceDE w:val="0"/>
        <w:widowControl/>
        <w:spacing w:line="264" w:lineRule="exact" w:before="264" w:after="0"/>
        <w:ind w:left="0" w:right="0" w:firstLine="0"/>
        <w:jc w:val="left"/>
      </w:pPr>
      <w:r>
        <w:t xml:space="preserve">Financial security, while important, didn't overshadow our shared values and dreams. We talked openly about our financial goals, establishing shared budgets and financial plans that reflected our mutual aspirations. We were not driven by materialistic desires; our focus was on building a life rich in experiences and memories, a life grounded in love and mutual respect. The pursuit of material </w:t>
        <w:br/>
        <w:t>wealth would be secondary to the cultivation of a fulfilling and meaningful life together. Wealth, we agreed, was less about the accumulation of possessions and more about the richness of our shared experiences, the depth of our love, and the security of our bond.</w:t>
      </w:r>
    </w:p>
    <w:p>
      <w:pPr>
        <w:autoSpaceDN w:val="0"/>
        <w:autoSpaceDE w:val="0"/>
        <w:widowControl/>
        <w:spacing w:line="264" w:lineRule="exact" w:before="264" w:after="0"/>
        <w:ind w:left="0" w:right="0" w:firstLine="0"/>
        <w:jc w:val="left"/>
      </w:pPr>
      <w:r>
        <w:t xml:space="preserve">We acknowledged that challenges would undoubtedly arise. Life, after all, was not a fairy tale with a neatly packaged happy ending. But we faced the future with a resolute determination to navigate those challenges together, side by side, supporting each other through thick and thin. We had built a foundation of trust, honesty, and unwavering commitment; this foundation would serve as a bedrock upon which we could weather any storm. Our </w:t>
        <w:br/>
        <w:t xml:space="preserve">disagreements, inevitable in any relationship, would be approached with patience, understanding, and a willingness to compromise. We knew that the key to navigating disagreements wasn't about </w:t>
        <w:br/>
        <w:t>winning an argument, but about finding common ground and maintaining the integrity of our bond.</w:t>
      </w:r>
    </w:p>
    <w:p>
      <w:pPr>
        <w:autoSpaceDN w:val="0"/>
        <w:autoSpaceDE w:val="0"/>
        <w:widowControl/>
        <w:spacing w:line="264" w:lineRule="exact" w:before="264" w:after="0"/>
        <w:ind w:left="0" w:right="0" w:firstLine="0"/>
        <w:jc w:val="left"/>
      </w:pPr>
      <w:r>
        <w:t>The thought of aging together filled us with a sense of comfort and anticipation. We envisioned ourselves sharing quiet evenings, reminiscing about our adventures, our laughter a comforting melody weaving through the years. We witnessed ourselves growing old gracefully, our love a beacon of warmth in the twilight years. The passage of time, we agreed, would only strengthen our bond,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deepening our understanding and appreciation for each other.</w:t>
      </w:r>
    </w:p>
    <w:p>
      <w:pPr>
        <w:autoSpaceDN w:val="0"/>
        <w:autoSpaceDE w:val="0"/>
        <w:widowControl/>
        <w:spacing w:line="264" w:lineRule="exact" w:before="264" w:after="0"/>
        <w:ind w:left="0" w:right="0" w:firstLine="0"/>
        <w:jc w:val="left"/>
      </w:pPr>
      <w:r>
        <w:t xml:space="preserve">Our dreams weren't confined to our immediate future. We talked about travel, about exploring the world together, creating memories that would last a lifetime. We dreamt of visiting distant lands, of experiencing different cultures, of expanding our horizons beyond our small coastal town. Travel, we agreed, wasn't just about seeing new places; it was about sharing experiences, deepening our </w:t>
        <w:br/>
        <w:t>understanding of the world and each other. Each adventure, no matter how big or small, would be a testament to our enduring love and shared commitment.</w:t>
      </w:r>
    </w:p>
    <w:p>
      <w:pPr>
        <w:autoSpaceDN w:val="0"/>
        <w:autoSpaceDE w:val="0"/>
        <w:widowControl/>
        <w:spacing w:line="264" w:lineRule="exact" w:before="264" w:after="0"/>
        <w:ind w:left="0" w:right="0" w:firstLine="0"/>
        <w:jc w:val="left"/>
      </w:pPr>
      <w:r>
        <w:t xml:space="preserve">And as we stood there, the wind whipping our hair, the ocean thundering below, we experienced an overwhelming sense of peace, a deep-seated contentment that transcended words. We had found our home, not just in the quaint coastal town, but in each other. We had found solace, not just in the quiet comfort of our shared life, but in the unwavering strength of our love. We were not just lovers; we were partners, confidantes, best friends, souls entwined in a </w:t>
        <w:br/>
        <w:t xml:space="preserve">tapestry of shared experiences and mutual devotion. Our love story, far from ending, was only just beginning, a journey of growth, discovery, and unwavering devotion, a testament to the enduring power of love, a love that would endure through time, across the miles, and through all the challenges life might bring. The future, once a daunting unknown, now unfolded before us like a </w:t>
        <w:br/>
        <w:t>breathtaking vista, inviting us to explore its boundless beauty together, hand in hand, forever bound by the unbreakable threads of our enduring love. The ocean, vast and powerful, mirrored the immensity of our love, a love that extended beyond the horizon, reaching into eternity. And in that moment, on the windswept cliff, we knew, with absolute certainty, that we were exactly where we were meant to be, together, forever. The future, once a source of apprehension, now shimmered with a radiant hope, fueled by the unshakable belief in the enduring strength of our love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my family and friends, whose unwavering support and belief in me fueled this project from its inception to its completion. Your encouragement, patience, and understanding were invaluable, especially during those late nights spent wrestling with words and ideas. To my beta readers, whose insightful feedback sharpened the narrative and polished the prose, thank you for your keen eyes and honest critiques. And most importantly, to the quiet whisper of inspiration that guided my pen, thank you for sharing your story with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a selection of sketches and poems inspired by the narrative, offering further glimpses into the protagonist's emotional landscape and the world they inhabit. [Insert images/ poems here. If none exist, remove this sentence and the following one.] These additional pieces serve as a visual and lyrical </w:t>
        <w:br/>
        <w:t xml:space="preserve">complement to the main text, providing a richer and more </w:t>
        <w:br/>
        <w:t>multifaceted understanding of the themes explored within the novel.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for select terms and phrases used throughout the novel, primarily focusing on those relevant to the protagonist's emotional state and their specific experiences. [If a glossary is unnecessary, remove this section.]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82" w:lineRule="exact" w:before="0" w:after="0"/>
        <w:ind w:left="0" w:right="0" w:firstLine="0"/>
        <w:jc w:val="left"/>
      </w:pPr>
      <w:r>
        <w:t xml:space="preserve">References </w:t>
        <w:br/>
        <w:t>[If there are specific references, list them here in a consistent citation style. If not, remove this section.]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young adult author whose work explores the complexities of love, loss, and the search for identity. Inspired by their own experiences and observations of the world around them, their writing is characterized by lyrical prose and an honest </w:t>
        <w:br/>
        <w:t xml:space="preserve">portrayal of the human condition. [Author Name] believes in the power of storytelling to connect us, to offer solace, and to inspire hope. When not writing, [he/she/they] can be found [insert </w:t>
        <w:br/>
        <w:t>hobbies or interests, e.g., hiking coastal trails, losing themselves in vintage bookstores, or experimenting with new recipes]. [Optional: Add website or social media handle].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