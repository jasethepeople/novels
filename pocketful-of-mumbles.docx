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Pocketful of Mumbles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144" w:firstLine="0"/>
        <w:jc w:val="left"/>
      </w:pPr>
      <w:r>
        <w:t>This book is dedicated to the forgotten souls who wander the concrete canyons of our cities, to those whose stories remain untold, whose struggles go unseen. It is for the ones who shiver in the cold, who hunger for warmth and kindness, who search for a spark of hope in the face of unrelenting adversity. It is for the nameless faces in the crowded buses, the weary figures hunched in doorways, the quiet souls whose dreams have been deferred, their spirits dampened by the relentless weight of poverty and despair.</w:t>
      </w:r>
    </w:p>
    <w:p>
      <w:pPr>
        <w:autoSpaceDN w:val="0"/>
        <w:autoSpaceDE w:val="0"/>
        <w:widowControl/>
        <w:spacing w:line="264" w:lineRule="exact" w:before="264" w:after="0"/>
        <w:ind w:left="0" w:right="0" w:firstLine="0"/>
        <w:jc w:val="left"/>
      </w:pPr>
      <w:r>
        <w:t xml:space="preserve">This dedication is a testament to their resilience, their unwavering spirit, their quiet dignity in the face of hardship. It is an </w:t>
        <w:br/>
        <w:t>acknowledgment of the invisible battles fought daily, the unseen victories won amidst the crushing weight of circumstance. It is for those who rise before dawn, weary and worn, to face another day of uncertainty, another struggle for survival, another chance to defy the odds.</w:t>
      </w:r>
    </w:p>
    <w:p>
      <w:pPr>
        <w:autoSpaceDN w:val="0"/>
        <w:autoSpaceDE w:val="0"/>
        <w:widowControl/>
        <w:spacing w:line="264" w:lineRule="exact" w:before="264" w:after="0"/>
        <w:ind w:left="0" w:right="0" w:firstLine="0"/>
        <w:jc w:val="left"/>
      </w:pPr>
      <w:r>
        <w:t xml:space="preserve">To those who have known the bitter sting of rejection, the gnawing hunger of an empty stomach, the chilling loneliness of a cold city night, this book is a tribute to your enduring strength. It is a </w:t>
        <w:br/>
        <w:t xml:space="preserve">recognition of the battles you have faced, the wounds you have endured, the silent tears you have shed. It is a whispered promise that your story matters, that your voice deserves to be detected, that your strength deserves to be celebrated. Your spirit, like a flickering candle in the wind, shines a beacon of hope into the darkest corners of this world, and this book aims to keep that flame burning </w:t>
        <w:br/>
        <w:t>brightly, a testament to the indomitable human spirit that survives, and thrives, even amidst the cruelest realities. This is for you, the unsung heroes of the urban landscape, the quiet warriors who continue to fight for a better tomorrow, even when hope seems lost. Your strength inspires me, your resilience motivates me, and your silent battles are the very heart of this story. May this humble offering serve as a testament to your unwavering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Bus Ride</w:t>
      </w:r>
    </w:p>
    <w:p>
      <w:pPr>
        <w:autoSpaceDN w:val="0"/>
        <w:autoSpaceDE w:val="0"/>
        <w:widowControl/>
        <w:spacing w:line="264" w:lineRule="exact" w:before="286" w:after="0"/>
        <w:ind w:left="0" w:right="0" w:firstLine="0"/>
        <w:jc w:val="left"/>
      </w:pPr>
      <w:r>
        <w:t>The biting wind sliced through the threadbare fabric of my coat as I boarded the bus, the metal groaning under the weight of bodies huddled together against the cold. The air inside was thick with the cloying stench of exhaust fumes, stale sweat, and a pervasive odor of desperation – a scent that clung to the worn vinyl seats and seemed to seep into my very bones. It mirrored the feeling twisting in my gut: a cold, hard knot of displacement and uncertainty.</w:t>
      </w:r>
    </w:p>
    <w:p>
      <w:pPr>
        <w:autoSpaceDN w:val="0"/>
        <w:autoSpaceDE w:val="0"/>
        <w:widowControl/>
        <w:spacing w:line="264" w:lineRule="exact" w:before="60" w:after="0"/>
        <w:ind w:left="0" w:right="0" w:firstLine="0"/>
        <w:jc w:val="left"/>
      </w:pPr>
      <w:r>
        <w:t xml:space="preserve">Outside, the city lights blurred into a chaotic smear, a relentless, unforgiving blaze that contrasted sharply with the warm, hazy glow of the memories I left behind. The faces around me were a </w:t>
        <w:br/>
        <w:t xml:space="preserve">kaleidoscope of weary expressions, etched with the same silent struggle I carried within me. Each one a story untold, a life lived on the fringes, clinging precariously to the edge of something </w:t>
        <w:br/>
        <w:t>resembling hope.</w:t>
      </w:r>
    </w:p>
    <w:p>
      <w:pPr>
        <w:autoSpaceDN w:val="0"/>
        <w:autoSpaceDE w:val="0"/>
        <w:widowControl/>
        <w:spacing w:line="264" w:lineRule="exact" w:before="264" w:after="0"/>
        <w:ind w:left="0" w:right="0" w:firstLine="0"/>
        <w:jc w:val="left"/>
      </w:pPr>
      <w:r>
        <w:t xml:space="preserve">The bus lurched forward, jostling me against a woman clutching a worn shopping bag, her eyes hollow and distant. I caught a glimpse of a half-eaten sandwich inside, its meager contents a stark </w:t>
        <w:br/>
        <w:t>reminder of my own empty stomach. The rhythmic rumble of the engine, the screech of brakes, the muttered conversations – all formed a dissonant symphony of urban chaos that swallowed me whole. I pressed myself further into the corner, trying to shrink, to become invisible, to disappear into the anonymity of the crowd.</w:t>
      </w:r>
    </w:p>
    <w:p>
      <w:pPr>
        <w:autoSpaceDN w:val="0"/>
        <w:autoSpaceDE w:val="0"/>
        <w:widowControl/>
        <w:spacing w:line="264" w:lineRule="exact" w:before="60" w:after="0"/>
        <w:ind w:left="0" w:right="0" w:firstLine="0"/>
        <w:jc w:val="left"/>
      </w:pPr>
      <w:r>
        <w:t xml:space="preserve">The city, even in its cacophony, offered a strange comfort: </w:t>
        <w:br/>
        <w:t>anonymity. It was a place where nobody knew my name, my past, my failures. A place where I could, for a little while, simply be. But the comfort was fleeting, overshadowed by a profound loneliness that gnawed at my soul.</w:t>
      </w:r>
    </w:p>
    <w:p>
      <w:pPr>
        <w:autoSpaceDN w:val="0"/>
        <w:autoSpaceDE w:val="0"/>
        <w:widowControl/>
        <w:spacing w:line="264" w:lineRule="exact" w:before="264" w:after="0"/>
        <w:ind w:left="0" w:right="0" w:firstLine="0"/>
        <w:jc w:val="left"/>
      </w:pPr>
      <w:r>
        <w:t>A young boy, no older than ten, sat across from me, his eyes wide and watchful. He clutched a tattered teddy bear, its fur matted and one button eye hanging precariously by a thread. He appeared so small, so vulnerable, amidst the sea of jaded faces. In that shared vulnerability, I witnessed a reflection of my own lost innocence, the childhood stolen by circumstance, by the relentless pressure of survival. He reminded me of the little brother I left behind, a ghost tugging at the edges of my memory, his laughter a faint echo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din of the bus.</w:t>
      </w:r>
    </w:p>
    <w:p>
      <w:pPr>
        <w:autoSpaceDN w:val="0"/>
        <w:autoSpaceDE w:val="0"/>
        <w:widowControl/>
        <w:spacing w:line="264" w:lineRule="exact" w:before="264" w:after="0"/>
        <w:ind w:left="0" w:right="144" w:firstLine="0"/>
        <w:jc w:val="left"/>
      </w:pPr>
      <w:r>
        <w:t xml:space="preserve">The journey experienced interminable, each stop a jarring reminder of the vastness of the city, its relentless sprawl a symbol of my own uncertain path. The faces that boarded and disembarked were all different, yet the common thread connecting them was an </w:t>
        <w:br/>
        <w:t>undeniable aura of hardship, a weariness etched into their very beings. A young man with bloodshot eyes, nursing a flickering cigarette, offered a fleeting glimpse of despair. An elderly woman, her face a roadmap of wrinkles, clutched a worn prayer book, seeking solace in faith. A young mother, her eyes brimming with exhaustion, struggled to soothe a crying infant, her own burdens mirrored in the child’s distress.</w:t>
      </w:r>
    </w:p>
    <w:p>
      <w:pPr>
        <w:autoSpaceDN w:val="0"/>
        <w:autoSpaceDE w:val="0"/>
        <w:widowControl/>
        <w:spacing w:line="264" w:lineRule="exact" w:before="264" w:after="0"/>
        <w:ind w:left="0" w:right="0" w:firstLine="0"/>
        <w:jc w:val="left"/>
      </w:pPr>
      <w:r>
        <w:t>The cold seeped into my very bones, a physical manifestation of the chilling emptiness that had become my constant companion. My breath plumed out in ragged white clouds, mirroring the fragile nature of my hopes. The city’s lights, once a symbol of opportunity, now experienced alien and cold, a harsh contrast to the warmth of the home I had left behind – a home filled with memories that were now as distant and unattainable as the stars scattered across the inky canvas of the night sky.</w:t>
      </w:r>
    </w:p>
    <w:p>
      <w:pPr>
        <w:autoSpaceDN w:val="0"/>
        <w:autoSpaceDE w:val="0"/>
        <w:widowControl/>
        <w:spacing w:line="264" w:lineRule="exact" w:before="264" w:after="0"/>
        <w:ind w:left="0" w:right="0" w:firstLine="0"/>
        <w:jc w:val="left"/>
      </w:pPr>
      <w:r>
        <w:t xml:space="preserve">The bus finally slowed, pulling into a bustling depot, a concrete jungle where humanity seemed to condense, to become both more palpable and simultaneously more anonymous. The air here was even thicker, a suffocating mix of diesel fumes, cigarette smoke, and the sharp, biting scent of desperation. I stepped off the bus, my legs stiff and aching, into the relentless throng of people rushing past, their faces impassive, their lives shrouded in an almost </w:t>
        <w:br/>
        <w:t xml:space="preserve">impenetrable veil of indifference. The noise was deafening: a </w:t>
        <w:br/>
        <w:t xml:space="preserve">symphony of car horns, chattering voices, and the relentless </w:t>
        <w:br/>
        <w:t>percussion of footsteps on the concrete. It assaulted my senses, a harsh introduction to the city's relentless rhythm.</w:t>
      </w:r>
    </w:p>
    <w:p>
      <w:pPr>
        <w:autoSpaceDN w:val="0"/>
        <w:autoSpaceDE w:val="0"/>
        <w:widowControl/>
        <w:spacing w:line="264" w:lineRule="exact" w:before="264" w:after="0"/>
        <w:ind w:left="0" w:right="144" w:firstLine="0"/>
        <w:jc w:val="left"/>
      </w:pPr>
      <w:r>
        <w:t>The buildings towered around me, monolithic structures of steel and glass, their cold surfaces reflecting the city's unforgiving light.</w:t>
      </w:r>
    </w:p>
    <w:p>
      <w:pPr>
        <w:autoSpaceDN w:val="0"/>
        <w:autoSpaceDE w:val="0"/>
        <w:widowControl/>
        <w:spacing w:line="264" w:lineRule="exact" w:before="58" w:after="0"/>
        <w:ind w:left="0" w:right="288" w:firstLine="0"/>
        <w:jc w:val="left"/>
      </w:pPr>
      <w:r>
        <w:t>They were giants compared to me, cold, impersonal giants that offered no refuge, no warmth, no solace. They experienced indifferent, uncaring to my plight. Each step I took felt heavy, weighed down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by the burden of my hopes, my fears, my aspirations. I was a speck, a tiny, insignificant particle in a colossal machine. Lost in the labyrinthine streets, I experienced utterly alone.</w:t>
      </w:r>
    </w:p>
    <w:p>
      <w:pPr>
        <w:autoSpaceDN w:val="0"/>
        <w:autoSpaceDE w:val="0"/>
        <w:widowControl/>
        <w:spacing w:line="264" w:lineRule="exact" w:before="264" w:after="0"/>
        <w:ind w:left="0" w:right="144" w:firstLine="0"/>
        <w:jc w:val="left"/>
      </w:pPr>
      <w:r>
        <w:t xml:space="preserve">I clutched my meager belongings – a worn backpack containing a few clothes and a faded photograph of my family – closer, a </w:t>
        <w:br/>
        <w:t>physical reminder of the life I had left behind. The city, in all its indifferent vastness, had already begun to exert its relentless pressure, stripping away my illusions, exposing the raw, harsh reality of my situation. The image of my family, their faces blurred by the distance and the shadows of my anxieties, seemed to mock my naive expectations. This was not the city of dreams I had envisioned; this was a place where survival was a daily struggle, where hope was a fragile ember fighting against a relentless gale.</w:t>
      </w:r>
    </w:p>
    <w:p>
      <w:pPr>
        <w:autoSpaceDN w:val="0"/>
        <w:autoSpaceDE w:val="0"/>
        <w:widowControl/>
        <w:spacing w:line="264" w:lineRule="exact" w:before="58" w:after="0"/>
        <w:ind w:left="0" w:right="432" w:firstLine="0"/>
        <w:jc w:val="left"/>
      </w:pPr>
      <w:r>
        <w:t>The feeling of displacement intensified, a tidal wave of despair threatening to engulf me.</w:t>
      </w:r>
    </w:p>
    <w:p>
      <w:pPr>
        <w:autoSpaceDN w:val="0"/>
        <w:autoSpaceDE w:val="0"/>
        <w:widowControl/>
        <w:spacing w:line="264" w:lineRule="exact" w:before="264" w:after="0"/>
        <w:ind w:left="0" w:right="0" w:firstLine="0"/>
        <w:jc w:val="left"/>
      </w:pPr>
      <w:r>
        <w:t xml:space="preserve">The city’s heartbeat – the relentless thrumming of traffic, the </w:t>
        <w:br/>
        <w:t xml:space="preserve">incessant chatter, the distant sirens – was a constant reminder of my precarious existence. I navigated the streets like a ghost, unseen, unheard, adrift in a sea of faces that were both familiar and utterly alien. The very air seemed thick with the unspoken stories of </w:t>
        <w:br/>
        <w:t xml:space="preserve">countless others, struggling, surviving, dreaming – or perhaps, simply existing. Each one a silent testament to the relentless </w:t>
        <w:br/>
        <w:t xml:space="preserve">struggle for survival in the unforgiving heart of the urban </w:t>
        <w:br/>
        <w:t xml:space="preserve">landscape. My destination remained a hazy vision, a beacon of hope flickering dimly against the encroaching darkness. But as I </w:t>
        <w:br/>
        <w:t>wandered aimlessly, the weight of uncertainty pressed heavily upon me, a constant reminder of the challenges that lay ahead. The city, in its overwhelming vastness, seemed determined to swallow me whole, to absorb me into the nameless anonymity that already experienced like a suffocating blanket.</w:t>
      </w:r>
    </w:p>
    <w:p>
      <w:pPr>
        <w:autoSpaceDN w:val="0"/>
        <w:autoSpaceDE w:val="0"/>
        <w:widowControl/>
        <w:spacing w:line="264" w:lineRule="exact" w:before="264" w:after="0"/>
        <w:ind w:left="0" w:right="0" w:firstLine="0"/>
        <w:jc w:val="left"/>
      </w:pPr>
      <w:r>
        <w:t>The night deepened, the city lights painting long, distorted shadows across the pavement. The cold intensified, seeping into my bones, mirroring the chill that had settled into my heart. The city, with its unrelenting indifference, was already beginning to wear me down. The exhaustion was a physical presence, weighing heavily on my eyelids, blurring the already chaotic landscape. The endless stream of faces, each lost in their own world of struggle, seemed to mock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own solitude. It was a chilling realization: in this immense city, surrounded by millions, I experienced more alone than I ever had before.</w:t>
      </w:r>
    </w:p>
    <w:p>
      <w:pPr>
        <w:autoSpaceDN w:val="0"/>
        <w:autoSpaceDE w:val="0"/>
        <w:widowControl/>
        <w:spacing w:line="264" w:lineRule="exact" w:before="264" w:after="0"/>
        <w:ind w:left="0" w:right="0" w:firstLine="0"/>
        <w:jc w:val="left"/>
      </w:pPr>
      <w:r>
        <w:t>My stomach gnawed with hunger, a constant, insistent reminder of my basic needs. The emptiness was a physical ache, reflecting the emptiness within me. This was the brutal reality of my new life: a life of uncertainty, of struggle, of cold, hard indifference. Yet, amidst the overwhelming sense of despair, a flicker of defiance ignited within me. A stubborn refusal to succumb to the city's crushing weight. A silent vow to survive, to endure, to find my own place in this chaotic, unforgiving landscape. The journey had only just begun, and already it experienced like a brutal fight for survival. The city’s relentless pursuit of anonymity would not break me. It would only make me stronger. The fight was far from over. The bus ride was just the first round.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Impressions of the City</w:t>
      </w:r>
    </w:p>
    <w:p>
      <w:pPr>
        <w:autoSpaceDN w:val="0"/>
        <w:autoSpaceDE w:val="0"/>
        <w:widowControl/>
        <w:spacing w:line="264" w:lineRule="exact" w:before="286" w:after="0"/>
        <w:ind w:left="0" w:right="0" w:firstLine="0"/>
        <w:jc w:val="left"/>
      </w:pPr>
      <w:r>
        <w:t>The bus depot spat me out onto a street choked with the fumes of a thousand engines. The air hung thick and greasy, a miasma of exhaust, unwashed bodies, and something indefinably acrid – the smell of desperation, I realized, clinging to the very fabric of the city. Towering buildings, skeletal frameworks of steel and glass, clawed at the bruised twilight sky, their cold surfaces reflecting the city’s indifferent glare back at me. I experienced dwarfed, insignificant, a single grain of sand tossed onto a vast, unforgiving beach.</w:t>
      </w:r>
    </w:p>
    <w:p>
      <w:pPr>
        <w:autoSpaceDN w:val="0"/>
        <w:autoSpaceDE w:val="0"/>
        <w:widowControl/>
        <w:spacing w:line="264" w:lineRule="exact" w:before="264" w:after="0"/>
        <w:ind w:left="0" w:right="144" w:firstLine="0"/>
        <w:jc w:val="left"/>
      </w:pPr>
      <w:r>
        <w:t>The crowd surged around me, a relentless tide of humanity, each individual a fleeting image, a blur of movement and muted sound.</w:t>
      </w:r>
    </w:p>
    <w:p>
      <w:pPr>
        <w:autoSpaceDN w:val="0"/>
        <w:autoSpaceDE w:val="0"/>
        <w:widowControl/>
        <w:spacing w:line="264" w:lineRule="exact" w:before="60" w:after="0"/>
        <w:ind w:left="0" w:right="288" w:firstLine="0"/>
        <w:jc w:val="left"/>
      </w:pPr>
      <w:r>
        <w:t>Faces, etched with the weariness of countless unseen struggles, flowed past like water around a submerged rock. Their eyes held nothing for me, no recognition, no empathy, just the cold, hard indifference of a city that had swallowed millions before me and would likely swallow millions more. The anonymity was both terrifying and strangely comforting; a shield against the crushing weight of my own loneliness.</w:t>
      </w:r>
    </w:p>
    <w:p>
      <w:pPr>
        <w:autoSpaceDN w:val="0"/>
        <w:autoSpaceDE w:val="0"/>
        <w:widowControl/>
        <w:spacing w:line="264" w:lineRule="exact" w:before="264" w:after="0"/>
        <w:ind w:left="0" w:right="0" w:firstLine="0"/>
        <w:jc w:val="left"/>
      </w:pPr>
      <w:r>
        <w:t>I clutched my worn backpack tighter, its weight a small anchor in the swirling chaos. Inside, a few clothes, a photograph of my family– their smiles frozen in a time long past, a time that experienced as distant as another lifetime. The photograph was a painful reminder of the life I had left behind, the life I had so desperately hoped to escape, yet now longed for with a fierce ache in my chest. The city, in its impersonal grandeur, offered no solace, no comfort, only the stark, unrelenting reality of my isolation.</w:t>
      </w:r>
    </w:p>
    <w:p>
      <w:pPr>
        <w:autoSpaceDN w:val="0"/>
        <w:autoSpaceDE w:val="0"/>
        <w:widowControl/>
        <w:spacing w:line="264" w:lineRule="exact" w:before="264" w:after="0"/>
        <w:ind w:left="0" w:right="0" w:firstLine="0"/>
        <w:jc w:val="left"/>
      </w:pPr>
      <w:r>
        <w:t xml:space="preserve">The streets sprawled before me, a labyrinthine maze of concrete and steel, a cold, indifferent landscape that seemed determined to </w:t>
        <w:br/>
        <w:t xml:space="preserve">swallow me whole. I wandered aimlessly, a ghost adrift in the city’s relentless current, my destination as unclear as my future. The sounds assaulted my senses – a cacophony of car horns, the </w:t>
        <w:br/>
        <w:t>incessant chatter of a thousand conversations, the rhythmic thud of countless footsteps on the pavement. It was a symphony of urban chaos, a deafening roar that threatened to drown out the quiet whispers of my own thoughts.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Hunger gnawed at my stomach, a constant, insistent pain that mirrored the deeper emptiness within. My pockets were empty, my future uncertain, and the cold seeped into my bones, a physical manifestation of the despair that threatened to overwhelm me. I shivered, not just from the cold, but from the sheer terror of my situation. The city, in all its indifferent magnificence, experienced like a giant, indifferent predator, ready to devour the weak.</w:t>
      </w:r>
    </w:p>
    <w:p>
      <w:pPr>
        <w:autoSpaceDN w:val="0"/>
        <w:autoSpaceDE w:val="0"/>
        <w:widowControl/>
        <w:spacing w:line="264" w:lineRule="exact" w:before="264" w:after="0"/>
        <w:ind w:left="0" w:right="0" w:firstLine="0"/>
        <w:jc w:val="left"/>
      </w:pPr>
      <w:r>
        <w:t xml:space="preserve">A stray dog, skinny and mangy, its ribs showing through its matted fur, shuffled past, its eyes mirroring my own weariness. It was a silent companion, a fellow traveler on the fringes of society, a creature as lost and as alone as I was. For a moment, I witnessed a </w:t>
        <w:br/>
        <w:t>reflection of myself in its hollow gaze, a shared vulnerability in the face of the city's indifference.</w:t>
      </w:r>
    </w:p>
    <w:p>
      <w:pPr>
        <w:autoSpaceDN w:val="0"/>
        <w:autoSpaceDE w:val="0"/>
        <w:widowControl/>
        <w:spacing w:line="264" w:lineRule="exact" w:before="264" w:after="0"/>
        <w:ind w:left="0" w:right="0" w:firstLine="0"/>
        <w:jc w:val="left"/>
      </w:pPr>
      <w:r>
        <w:t xml:space="preserve">The buildings loomed, monolithic giants of stone and steel, their windows like vacant eyes staring out at the endless stream of humanity. Each one seemed to represent a life lived, a story untold, a struggle endured – all anonymous, all lost in the vastness of the urban landscape. I experienced utterly insignificant, a tiny speck in a </w:t>
        <w:br/>
        <w:t>colossal machine, caught in the relentless gears of a system that cared little for my existence.</w:t>
      </w:r>
    </w:p>
    <w:p>
      <w:pPr>
        <w:autoSpaceDN w:val="0"/>
        <w:autoSpaceDE w:val="0"/>
        <w:widowControl/>
        <w:spacing w:line="264" w:lineRule="exact" w:before="264" w:after="0"/>
        <w:ind w:left="0" w:right="0" w:firstLine="0"/>
        <w:jc w:val="left"/>
      </w:pPr>
      <w:r>
        <w:t>Night fell, casting long, distorted shadows that danced and writhed like phantoms in the streetlights. The city took on a different personality in the darkness, its harsh edges softened by the veil of night, yet its indifference remained. The sounds changed, too – the daytime cacophony replaced by a low, throbbing hum, a persistent reminder of the city’s ever-present pulse.</w:t>
      </w:r>
    </w:p>
    <w:p>
      <w:pPr>
        <w:autoSpaceDN w:val="0"/>
        <w:autoSpaceDE w:val="0"/>
        <w:widowControl/>
        <w:spacing w:line="264" w:lineRule="exact" w:before="264" w:after="0"/>
        <w:ind w:left="0" w:right="288" w:firstLine="0"/>
        <w:jc w:val="left"/>
      </w:pPr>
      <w:r>
        <w:t>I found myself drawn to a flickering neon sign, a cheap diner promising warmth and sustenance. Inside, the air was thick with the smell of stale coffee and greasy food, a stark contrast to the crisp, cold night air outside. The patrons were a motley crew –weary-eyed workers, disheveled street people, and a few lone figures lost in their own thoughts.</w:t>
      </w:r>
    </w:p>
    <w:p>
      <w:pPr>
        <w:autoSpaceDN w:val="0"/>
        <w:autoSpaceDE w:val="0"/>
        <w:widowControl/>
        <w:spacing w:line="264" w:lineRule="exact" w:before="264" w:after="0"/>
        <w:ind w:left="0" w:right="144" w:firstLine="0"/>
        <w:jc w:val="center"/>
      </w:pPr>
      <w:r>
        <w:t>The waitress, a woman with tired eyes and a cynical smile, served me a cup of lukewarm coffee and a plate of greasy fries. The food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 tasteless, yet it filled the void in my stomach, offering a </w:t>
        <w:br/>
        <w:t>temporary respite from the gnawing hunger. In that small, dimly lit diner, surrounded by strangers, I experienced a strange sense of kinship, a shared understanding of the struggle for survival in this unforgiving city.</w:t>
      </w:r>
    </w:p>
    <w:p>
      <w:pPr>
        <w:autoSpaceDN w:val="0"/>
        <w:autoSpaceDE w:val="0"/>
        <w:widowControl/>
        <w:spacing w:line="264" w:lineRule="exact" w:before="264" w:after="0"/>
        <w:ind w:left="0" w:right="0" w:firstLine="0"/>
        <w:jc w:val="left"/>
      </w:pPr>
      <w:r>
        <w:t>But the warmth was fleeting. As I stepped back out into the night, the cold and the loneliness returned, heavier than before. The city was a relentless force, its indifference a suffocating blanket that seemed determined to extinguish the faint embers of hope within me. The vastness of the city pressed in on me, amplifying the sense of isolation, the feeling of being a nameless, faceless entity in a sea of millions.</w:t>
      </w:r>
    </w:p>
    <w:p>
      <w:pPr>
        <w:autoSpaceDN w:val="0"/>
        <w:autoSpaceDE w:val="0"/>
        <w:widowControl/>
        <w:spacing w:line="264" w:lineRule="exact" w:before="264" w:after="0"/>
        <w:ind w:left="0" w:right="0" w:firstLine="0"/>
        <w:jc w:val="left"/>
      </w:pPr>
      <w:r>
        <w:t xml:space="preserve">I walked on, lost in the labyrinthine streets, the city’s relentless pulse thrumming beneath my feet. My destination remained </w:t>
        <w:br/>
        <w:t>unknown, my future uncertain. The weight of my burdens pressed down on me, but beneath the despair, a tiny ember of defiance flickered. I would not be broken. I would survive. I would find my place in this city, in this cold, unforgiving landscape. This was only the beginning. The first impression was harsh, brutal, but it was also a challenge. A challenge I would accept. The city could try to swallow me, but I would fight back, bite by bite, day by day, until I carved out a space for myself in its cold, indifferent heart. The lie-la-lie of the city’s promises echoed in the back of my mind, but a new refrain began to surface, a stubborn whisper of resistance: "I will survive."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Shelter</w:t>
      </w:r>
    </w:p>
    <w:p>
      <w:pPr>
        <w:autoSpaceDN w:val="0"/>
        <w:autoSpaceDE w:val="0"/>
        <w:widowControl/>
        <w:spacing w:line="264" w:lineRule="exact" w:before="286" w:after="0"/>
        <w:ind w:left="0" w:right="0" w:firstLine="0"/>
        <w:jc w:val="left"/>
      </w:pPr>
      <w:r>
        <w:t xml:space="preserve">The biting wind, a razor against my exposed skin, drove me deeper into the labyrinthine alleys. The neon glow of the diner had faded behind me, leaving only the oppressive darkness and the gnawing emptiness in my belly. My earlier defiance experienced brittle, easily </w:t>
        <w:br/>
        <w:t xml:space="preserve">shattered by the harsh reality of my situation. Shelter was </w:t>
        <w:br/>
        <w:t>paramount; survival depended on it. The city, in its indifferent majesty, offered no hand, no welcome. It demanded resilience, a fight for every breath.</w:t>
      </w:r>
    </w:p>
    <w:p>
      <w:pPr>
        <w:autoSpaceDN w:val="0"/>
        <w:autoSpaceDE w:val="0"/>
        <w:widowControl/>
        <w:spacing w:line="264" w:lineRule="exact" w:before="264" w:after="0"/>
        <w:ind w:left="0" w:right="0" w:firstLine="0"/>
        <w:jc w:val="left"/>
      </w:pPr>
      <w:r>
        <w:t>I stumbled upon a gap in a crumbling brick wall, a shadowed recess hidden between two towering buildings. The air hung heavy with the scent of damp earth and decaying refuse – a far cry from the greasy aroma of the diner. This, I realized, was the city's underbelly, its hidden heart. Here, amongst the rats and the shadows, lay a possible sanctuary, however grim.</w:t>
      </w:r>
    </w:p>
    <w:p>
      <w:pPr>
        <w:autoSpaceDN w:val="0"/>
        <w:autoSpaceDE w:val="0"/>
        <w:widowControl/>
        <w:spacing w:line="264" w:lineRule="exact" w:before="264" w:after="0"/>
        <w:ind w:left="0" w:right="0" w:firstLine="0"/>
        <w:jc w:val="left"/>
      </w:pPr>
      <w:r>
        <w:t xml:space="preserve">Cautiously, I squeezed through the opening, my heart hammering against my ribs. The space beyond was a cavernous void, a </w:t>
        <w:br/>
        <w:t xml:space="preserve">forgotten corner of the city where neglect reigned supreme. Debris littered the ground – broken glass, rusted metal, discarded </w:t>
        <w:br/>
        <w:t xml:space="preserve">newspapers, their headlines screaming tales of triumphs and </w:t>
        <w:br/>
        <w:t>tragedies, all equally irrelevant to my plight. The air was thick with dust, the silence broken only by the scuttling of unseen creatures and the drip, drip, drip of water from a leaky pipe.</w:t>
      </w:r>
    </w:p>
    <w:p>
      <w:pPr>
        <w:autoSpaceDN w:val="0"/>
        <w:autoSpaceDE w:val="0"/>
        <w:widowControl/>
        <w:spacing w:line="264" w:lineRule="exact" w:before="264" w:after="0"/>
        <w:ind w:left="0" w:right="0" w:firstLine="0"/>
        <w:jc w:val="left"/>
      </w:pPr>
      <w:r>
        <w:t>The building itself seemed to sigh under the weight of its years. Sections of the walls were missing, revealing glimpses of the star-studded sky. The wind whistled through the gaps, a mournful song of decay and abandonment. Yet, within this desolate ruin, I found a strange sort of peace, a refuge from the relentless onslaught of the city's indifference.</w:t>
      </w:r>
    </w:p>
    <w:p>
      <w:pPr>
        <w:autoSpaceDN w:val="0"/>
        <w:autoSpaceDE w:val="0"/>
        <w:widowControl/>
        <w:spacing w:line="264" w:lineRule="exact" w:before="264" w:after="0"/>
        <w:ind w:left="0" w:right="0" w:firstLine="0"/>
        <w:jc w:val="left"/>
      </w:pPr>
      <w:r>
        <w:t>I found a relatively dry corner, shielded from the worst of the wind, and huddled down. My backpack served as a pillow, the worn photograph of my family a silent witness to my despair. The cold seeped into my bones, a relentless ache that mirrored the deeper emptiness within. The hunger pangs were a constant companion,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sharp reminder of my precarious existence.</w:t>
      </w:r>
    </w:p>
    <w:p>
      <w:pPr>
        <w:autoSpaceDN w:val="0"/>
        <w:autoSpaceDE w:val="0"/>
        <w:widowControl/>
        <w:spacing w:line="264" w:lineRule="exact" w:before="264" w:after="0"/>
        <w:ind w:left="0" w:right="0" w:firstLine="0"/>
        <w:jc w:val="left"/>
      </w:pPr>
      <w:r>
        <w:t xml:space="preserve">The hours crawled by, each one an eternity. Sleep offered no </w:t>
        <w:br/>
        <w:t xml:space="preserve">escape, only fleeting moments of restless slumber broken by the icy wind and the unsettling sounds of the night. I listened to the </w:t>
        <w:br/>
        <w:t xml:space="preserve">symphony of the city's nocturnal life – the distant wail of sirens, the rumble of trucks traversing the distant highways, the occasional shout or drunken laugh echoing through the alleys. Each sound was a stark reminder of the life I was missing, the life that experienced so </w:t>
        <w:br/>
        <w:t>impossibly distant.</w:t>
      </w:r>
    </w:p>
    <w:p>
      <w:pPr>
        <w:autoSpaceDN w:val="0"/>
        <w:autoSpaceDE w:val="0"/>
        <w:widowControl/>
        <w:spacing w:line="264" w:lineRule="exact" w:before="264" w:after="0"/>
        <w:ind w:left="0" w:right="144" w:firstLine="0"/>
        <w:jc w:val="left"/>
      </w:pPr>
      <w:r>
        <w:t>As dawn broke, painting the sky with streaks of pale grey and bruised purple, I emerged from my makeshift shelter, stiff and aching, my body protesting the cold and the hard ground. The city awoke around me, its rhythm a cacophony of sounds – the screech of brakes, the blare of horns, the chatter of countless voices. The faces that passed, etched with their own burdens and struggles, were a blur of anonymity, their eyes as cold and indifferent as the city itself.</w:t>
      </w:r>
    </w:p>
    <w:p>
      <w:pPr>
        <w:autoSpaceDN w:val="0"/>
        <w:autoSpaceDE w:val="0"/>
        <w:widowControl/>
        <w:spacing w:line="264" w:lineRule="exact" w:before="264" w:after="0"/>
        <w:ind w:left="0" w:right="0" w:firstLine="0"/>
        <w:jc w:val="left"/>
      </w:pPr>
      <w:r>
        <w:t xml:space="preserve">The hunger gnawed relentlessly. My stomach rumbled like a distant storm. I searched for food, scavenging through the discarded </w:t>
        <w:br/>
        <w:t>rubbish, my hope dwindling with each passing moment. I found only scraps, inedible remnants of yesterday's feasts, a mocking testament to the vast chasm separating the city's haves and have-nots.</w:t>
      </w:r>
    </w:p>
    <w:p>
      <w:pPr>
        <w:autoSpaceDN w:val="0"/>
        <w:autoSpaceDE w:val="0"/>
        <w:widowControl/>
        <w:spacing w:line="264" w:lineRule="exact" w:before="264" w:after="0"/>
        <w:ind w:left="0" w:right="0" w:firstLine="0"/>
        <w:jc w:val="left"/>
      </w:pPr>
      <w:r>
        <w:t xml:space="preserve">The day was a relentless blur of searching and scavenging, a </w:t>
        <w:br/>
        <w:t>desperate struggle for survival. I learned to read the subtle cues of the city, the unspoken language of its streets. I witnessed the kindness in the weary eyes of an old woman who offered me a stale bread roll, a gesture of compassion in a world that often experienced devoid of it. I saw the indifference in the eyes of others, those who hurried past, avoiding eye contact, their own burdens outweighing any empathy for a stranger's plight.</w:t>
      </w:r>
    </w:p>
    <w:p>
      <w:pPr>
        <w:autoSpaceDN w:val="0"/>
        <w:autoSpaceDE w:val="0"/>
        <w:widowControl/>
        <w:spacing w:line="264" w:lineRule="exact" w:before="264" w:after="0"/>
        <w:ind w:left="0" w:right="144" w:firstLine="0"/>
        <w:jc w:val="left"/>
      </w:pPr>
      <w:r>
        <w:t>I spent another night in the dilapidated building, the cold a constant companion. My body, weary from the day's relentless struggle, ached with a deep fatigue that went beyond physical exhaustion. It was the fatigue of the soul, the weariness of a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battered by adversity.</w:t>
      </w:r>
    </w:p>
    <w:p>
      <w:pPr>
        <w:autoSpaceDN w:val="0"/>
        <w:autoSpaceDE w:val="0"/>
        <w:widowControl/>
        <w:spacing w:line="264" w:lineRule="exact" w:before="264" w:after="0"/>
        <w:ind w:left="0" w:right="0" w:firstLine="0"/>
        <w:jc w:val="left"/>
      </w:pPr>
      <w:r>
        <w:t xml:space="preserve">The days bled into one another, each marked by the same grim routine: a desperate search for food, a fleeting encounter with moments of kindness, the constant battle against the city's </w:t>
        <w:br/>
        <w:t>indifference. The building became my sanctuary, my refuge from the storm, even though it offered little comfort. It was a space, however bleak, where I could rest and gather my strength for the battles to come. The lie-la-lie of the city's promises still echoed in my ears, yet the whisper of resistance, the stubborn refrain of "I will survive," grew stronger with each passing day.</w:t>
      </w:r>
    </w:p>
    <w:p>
      <w:pPr>
        <w:autoSpaceDN w:val="0"/>
        <w:autoSpaceDE w:val="0"/>
        <w:widowControl/>
        <w:spacing w:line="264" w:lineRule="exact" w:before="264" w:after="0"/>
        <w:ind w:left="0" w:right="0" w:firstLine="0"/>
        <w:jc w:val="left"/>
      </w:pPr>
      <w:r>
        <w:t xml:space="preserve">This was not merely a physical fight, this wasn't just about finding food and shelter. It was a fight for my spirit, for my identity, for the belief in myself. The city’s vast indifference was a constant </w:t>
        <w:br/>
        <w:t>challenge, a relentless testing ground that demanded resilience. And in this fight, in this harsh, unforgiving landscape, I learned about survival, not just in the literal sense, but in the enduring strength of the human spirit.</w:t>
      </w:r>
    </w:p>
    <w:p>
      <w:pPr>
        <w:autoSpaceDN w:val="0"/>
        <w:autoSpaceDE w:val="0"/>
        <w:widowControl/>
        <w:spacing w:line="264" w:lineRule="exact" w:before="264" w:after="0"/>
        <w:ind w:left="0" w:right="0" w:firstLine="0"/>
        <w:jc w:val="left"/>
      </w:pPr>
      <w:r>
        <w:t>The city was a monster, I realized, yet within its vast, impersonal heart, there were pockets of warmth, hidden acts of kindness that shone like beacons in the darkness. Those small acts of kindness, however fleeting, were crucial, sustenance for the spirit, fuel for the fire of my determination. They were the tiny embers that kept the flames of hope burning, preventing me from succumbing to the cold embrace of despair.</w:t>
      </w:r>
    </w:p>
    <w:p>
      <w:pPr>
        <w:autoSpaceDN w:val="0"/>
        <w:autoSpaceDE w:val="0"/>
        <w:widowControl/>
        <w:spacing w:line="264" w:lineRule="exact" w:before="264" w:after="0"/>
        <w:ind w:left="0" w:right="0" w:firstLine="0"/>
        <w:jc w:val="left"/>
      </w:pPr>
      <w:r>
        <w:t xml:space="preserve">The lie-la-lie, the deception and disillusionment, remained a </w:t>
        <w:br/>
        <w:t>constant presence. But I started to weave a counter-narrative, a story of resilience, a testament to the power of the human spirit to endure. I would find my place in this city, not by conforming, not by being swallowed, but by carving out my own space, by claiming my own territory in this vast and unforgiving landscape. The city may have been a predator, but I would become a survivor. I would not just survive; I would thrive. My journey was far from over, but within the cold, hard reality of the city, I was starting to find my voice, my strength, and my resolve. The fight was far from over, but I was ready. I would endure. I would fight. I would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Chance Encounter</w:t>
      </w:r>
    </w:p>
    <w:p>
      <w:pPr>
        <w:autoSpaceDN w:val="0"/>
        <w:autoSpaceDE w:val="0"/>
        <w:widowControl/>
        <w:spacing w:line="264" w:lineRule="exact" w:before="286" w:after="0"/>
        <w:ind w:left="0" w:right="0" w:firstLine="0"/>
        <w:jc w:val="left"/>
      </w:pPr>
      <w:r>
        <w:t>The gnawing hunger, a constant companion, intensified as the sun dipped below the horizon, casting long, skeletal shadows across the alleyways. My stomach growled, a primal scream echoing the emptiness within me. The meager scraps I’d found earlier offered little sustenance, only a fleeting reprieve from the relentless pangs.</w:t>
      </w:r>
    </w:p>
    <w:p>
      <w:pPr>
        <w:autoSpaceDN w:val="0"/>
        <w:autoSpaceDE w:val="0"/>
        <w:widowControl/>
        <w:spacing w:line="264" w:lineRule="exact" w:before="60" w:after="0"/>
        <w:ind w:left="0" w:right="1008" w:firstLine="0"/>
        <w:jc w:val="left"/>
      </w:pPr>
      <w:r>
        <w:t>Despair threatened to engulf me, a suffocating blanket of hopelessness.</w:t>
      </w:r>
    </w:p>
    <w:p>
      <w:pPr>
        <w:autoSpaceDN w:val="0"/>
        <w:autoSpaceDE w:val="0"/>
        <w:widowControl/>
        <w:spacing w:line="264" w:lineRule="exact" w:before="264" w:after="0"/>
        <w:ind w:left="0" w:right="0" w:firstLine="0"/>
        <w:jc w:val="left"/>
      </w:pPr>
      <w:r>
        <w:t xml:space="preserve">Then, a flicker of movement in the shadows caught my eye. A figure, hunched and frail, emerged from the darkness, their </w:t>
        <w:br/>
        <w:t xml:space="preserve">silhouette barely discernible against the gloom. As they drew closer, I could make out the rough outline of a coat, worn thin and </w:t>
        <w:br/>
        <w:t>patched, a testament to years of hardship. A woman, I realized, her face obscured by the darkness, her form stooped under the weight of unseen burdens.</w:t>
      </w:r>
    </w:p>
    <w:p>
      <w:pPr>
        <w:autoSpaceDN w:val="0"/>
        <w:autoSpaceDE w:val="0"/>
        <w:widowControl/>
        <w:spacing w:line="264" w:lineRule="exact" w:before="264" w:after="0"/>
        <w:ind w:left="0" w:right="0" w:firstLine="0"/>
        <w:jc w:val="left"/>
      </w:pPr>
      <w:r>
        <w:t>She carried a small, battered canvas bag, its contents unknown, but likely as meager as my own. Her movements were slow, deliberate, as if each step required an immense effort. She stopped a few feet away, her gaze fixed on something in the distance, her features hidden in the shadows. The silence between us hung heavy, thick with the unspoken language of shared struggle.</w:t>
      </w:r>
    </w:p>
    <w:p>
      <w:pPr>
        <w:autoSpaceDN w:val="0"/>
        <w:autoSpaceDE w:val="0"/>
        <w:widowControl/>
        <w:spacing w:line="264" w:lineRule="exact" w:before="264" w:after="0"/>
        <w:ind w:left="0" w:right="0" w:firstLine="0"/>
        <w:jc w:val="left"/>
      </w:pPr>
      <w:r>
        <w:t xml:space="preserve">For a long moment, we simply existed in the same space, two solitary figures adrift in the vast, indifferent city. The shared </w:t>
        <w:br/>
        <w:t>silence, broken only by the city's distant hum, spoke volumes. It wasn't a comfortable silence, but it was a familiar one, a silence born of mutual understanding, a recognition of the common ground of hardship.</w:t>
      </w:r>
    </w:p>
    <w:p>
      <w:pPr>
        <w:autoSpaceDN w:val="0"/>
        <w:autoSpaceDE w:val="0"/>
        <w:widowControl/>
        <w:spacing w:line="264" w:lineRule="exact" w:before="264" w:after="0"/>
        <w:ind w:left="0" w:right="144" w:firstLine="0"/>
        <w:jc w:val="left"/>
      </w:pPr>
      <w:r>
        <w:t>Finally, she turned her gaze towards me, her eyes, visible now in the faint moonlight, holding a flicker of recognition, perhaps even empathy. They were the eyes of someone who had seen too much, suffered too much, but who still held onto a spark of resilience, a glimmer of hope.</w:t>
      </w:r>
    </w:p>
    <w:p>
      <w:pPr>
        <w:autoSpaceDN w:val="0"/>
        <w:autoSpaceDE w:val="0"/>
        <w:widowControl/>
        <w:spacing w:line="324" w:lineRule="exact" w:before="204" w:after="0"/>
        <w:ind w:left="0" w:right="0" w:firstLine="0"/>
        <w:jc w:val="center"/>
      </w:pPr>
      <w:r>
        <w:t>Neither of us spoke. Words experienced superfluous, unnecessary, in the face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the shared reality that bound us together. It was enough to simply exist in each other's presence, to acknowledge the invisible thread connecting our desolate lives.</w:t>
      </w:r>
    </w:p>
    <w:p>
      <w:pPr>
        <w:autoSpaceDN w:val="0"/>
        <w:autoSpaceDE w:val="0"/>
        <w:widowControl/>
        <w:spacing w:line="264" w:lineRule="exact" w:before="264" w:after="0"/>
        <w:ind w:left="0" w:right="144" w:firstLine="0"/>
        <w:jc w:val="left"/>
      </w:pPr>
      <w:r>
        <w:t xml:space="preserve">She appeared at my threadbare clothes, my gaunt face, the despair etched into my very being. She understood. I witnessed it in her eyes, in the subtle twitch of her lips, a small, almost imperceptible </w:t>
        <w:br/>
        <w:t>movement that betrayed a deep understanding of my plight.</w:t>
      </w:r>
    </w:p>
    <w:p>
      <w:pPr>
        <w:autoSpaceDN w:val="0"/>
        <w:autoSpaceDE w:val="0"/>
        <w:widowControl/>
        <w:spacing w:line="264" w:lineRule="exact" w:before="266" w:after="0"/>
        <w:ind w:left="0" w:right="144" w:firstLine="0"/>
        <w:jc w:val="left"/>
      </w:pPr>
      <w:r>
        <w:t>Without a word, she reached into her bag and produced a small, bruised apple. It wasn't much, but it was something. She offered it to me, her hand trembling slightly as she extended it.</w:t>
      </w:r>
    </w:p>
    <w:p>
      <w:pPr>
        <w:autoSpaceDN w:val="0"/>
        <w:autoSpaceDE w:val="0"/>
        <w:widowControl/>
        <w:spacing w:line="264" w:lineRule="exact" w:before="264" w:after="0"/>
        <w:ind w:left="0" w:right="288" w:firstLine="0"/>
        <w:jc w:val="left"/>
      </w:pPr>
      <w:r>
        <w:t>I hesitated for a moment, a surge of pride battling with the overwhelming hunger. To accept charity, to admit my complete destitution, experienced like a defeat. But the hunger was too intense, too unrelenting. My body was a vessel of emptiness, crying out for sustenance.</w:t>
      </w:r>
    </w:p>
    <w:p>
      <w:pPr>
        <w:autoSpaceDN w:val="0"/>
        <w:autoSpaceDE w:val="0"/>
        <w:widowControl/>
        <w:spacing w:line="264" w:lineRule="exact" w:before="264" w:after="0"/>
        <w:ind w:left="0" w:right="0" w:firstLine="0"/>
        <w:jc w:val="left"/>
      </w:pPr>
      <w:r>
        <w:t>With a silent nod of gratitude, I took the apple. It was cold, slightly rotten, but its weight in my hand experienced significant, a gesture of compassion in a city that often felt devoid of it.</w:t>
      </w:r>
    </w:p>
    <w:p>
      <w:pPr>
        <w:autoSpaceDN w:val="0"/>
        <w:autoSpaceDE w:val="0"/>
        <w:widowControl/>
        <w:spacing w:line="264" w:lineRule="exact" w:before="264" w:after="0"/>
        <w:ind w:left="0" w:right="0" w:firstLine="0"/>
        <w:jc w:val="left"/>
      </w:pPr>
      <w:r>
        <w:t>We ate in silence, sharing the small, imperfect fruit. The sweet, tart taste was a burst of unexpected pleasure, a fleeting moment of warmth in the chilling darkness. It was more than just food; it was a shared experience, a fragile connection in a world of isolation.</w:t>
      </w:r>
    </w:p>
    <w:p>
      <w:pPr>
        <w:autoSpaceDN w:val="0"/>
        <w:autoSpaceDE w:val="0"/>
        <w:widowControl/>
        <w:spacing w:line="264" w:lineRule="exact" w:before="264" w:after="0"/>
        <w:ind w:left="0" w:right="0" w:firstLine="0"/>
        <w:jc w:val="left"/>
      </w:pPr>
      <w:r>
        <w:t>As we ate, a strange sense of companionship settled over us, a silent understanding forged in the crucible of shared hardship. We were strangers, two lost souls wandering the desolate streets of the city, but in that moment, we were not alone.</w:t>
      </w:r>
    </w:p>
    <w:p>
      <w:pPr>
        <w:autoSpaceDN w:val="0"/>
        <w:autoSpaceDE w:val="0"/>
        <w:widowControl/>
        <w:spacing w:line="264" w:lineRule="exact" w:before="264" w:after="0"/>
        <w:ind w:left="0" w:right="0" w:firstLine="0"/>
        <w:jc w:val="left"/>
      </w:pPr>
      <w:r>
        <w:t>We shared stories, not with words, but with looks, with gestures, with the unspoken language of those who understood the unspoken realities of survival. She spoke of her own journey, of the loss that had brought her to the city, of her relentless struggle to find a place, a life.</w:t>
      </w:r>
    </w:p>
    <w:p>
      <w:pPr>
        <w:autoSpaceDN w:val="0"/>
        <w:autoSpaceDE w:val="0"/>
        <w:widowControl/>
        <w:spacing w:line="324" w:lineRule="exact" w:before="204" w:after="0"/>
        <w:ind w:left="0" w:right="0" w:firstLine="0"/>
        <w:jc w:val="left"/>
      </w:pPr>
      <w:r>
        <w:t>The story she told was one that mirrored my own in many ways.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was a story of hardship, of loss, of the relentless struggle to find a foothold in an unforgiving city. It was a story woven with threads of hope and despair, with moments of kindness and overwhelming indifference, a tapestry of life in all its gritty, raw beauty.</w:t>
      </w:r>
    </w:p>
    <w:p>
      <w:pPr>
        <w:autoSpaceDN w:val="0"/>
        <w:autoSpaceDE w:val="0"/>
        <w:widowControl/>
        <w:spacing w:line="264" w:lineRule="exact" w:before="264" w:after="0"/>
        <w:ind w:left="0" w:right="144" w:firstLine="0"/>
        <w:jc w:val="left"/>
      </w:pPr>
      <w:r>
        <w:t>She spoke of the lie-la-lie, the deceitful promises of the city, the cruel illusions that lured people in, only to leave them broken and shattered. Her words echoed my own experiences, the pervasive sense of deception that hung heavy in the air.</w:t>
      </w:r>
    </w:p>
    <w:p>
      <w:pPr>
        <w:autoSpaceDN w:val="0"/>
        <w:autoSpaceDE w:val="0"/>
        <w:widowControl/>
        <w:spacing w:line="264" w:lineRule="exact" w:before="264" w:after="0"/>
        <w:ind w:left="0" w:right="0" w:firstLine="0"/>
        <w:jc w:val="left"/>
      </w:pPr>
      <w:r>
        <w:t>And yet, despite the hardships, there was a quiet resilience in her voice, a steadfast determination to survive, to find meaning in the face of despair. She, like me, refused to be defined by the city's relentless indifference; she fought back, stubbornly clinging to hope. Her story gave me strength, a renewed sense of purpose in my own fight.</w:t>
      </w:r>
    </w:p>
    <w:p>
      <w:pPr>
        <w:autoSpaceDN w:val="0"/>
        <w:autoSpaceDE w:val="0"/>
        <w:widowControl/>
        <w:spacing w:line="264" w:lineRule="exact" w:before="264" w:after="0"/>
        <w:ind w:left="0" w:right="0" w:firstLine="0"/>
        <w:jc w:val="left"/>
      </w:pPr>
      <w:r>
        <w:t xml:space="preserve">As the night grew colder, we parted ways, two shadows </w:t>
        <w:br/>
        <w:t>disappearing back into the darkness. The encounter was brief, fleeting, but its impact was profound. It was a small act of kindness, a fleeting moment of human connection that served as a powerful antidote to the overwhelming loneliness and despair. The small bruised apple represented far more than mere sustenance; it was a symbol of shared experience, a testament to the enduring power of human empathy in the face of adversity. It was a tiny flicker of hope in the city's vast, indifferent heart.</w:t>
      </w:r>
    </w:p>
    <w:p>
      <w:pPr>
        <w:autoSpaceDN w:val="0"/>
        <w:autoSpaceDE w:val="0"/>
        <w:widowControl/>
        <w:spacing w:line="264" w:lineRule="exact" w:before="264" w:after="0"/>
        <w:ind w:left="0" w:right="0" w:firstLine="0"/>
        <w:jc w:val="left"/>
      </w:pPr>
      <w:r>
        <w:t xml:space="preserve">The memory of her kind eyes and the shared silence would remain with me, a silent testament to the power of human connection amidst the desolation. It was a reminder that even in the darkest corners of the city, in the heart of its cruel indifference, a fragile ember of humanity could still burn brightly, a beacon of hope in the relentless night. It was a reminder that I was not alone, and that even in the bleakest of circumstances, the strength to endure could be found in the most unexpected places. The lie-la-lie still echoed, but the shared silence, the unspoken understanding, offered a counterpoint to the city’s deception, a fragile affirmation of life's enduring resilience. And with that fragile affirmation, I experienced a </w:t>
        <w:br/>
        <w:t>strength surge within me, a renewed determination to fight, to survive, and to endure. The fight was far from over, but the faint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scent of hope, the memory of a shared apple, kept the flame of resilience burning brightly in the desolate 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Lie</w:t>
      </w:r>
    </w:p>
    <w:p>
      <w:pPr>
        <w:autoSpaceDN w:val="0"/>
        <w:autoSpaceDE w:val="0"/>
        <w:widowControl/>
        <w:spacing w:line="264" w:lineRule="exact" w:before="286" w:after="0"/>
        <w:ind w:left="0" w:right="0" w:firstLine="0"/>
        <w:jc w:val="left"/>
      </w:pPr>
      <w:r>
        <w:t xml:space="preserve">The alley reeked of stale beer and desperation, a familiar perfume in this concrete labyrinth. My stomach, a hollow drum, hammered a relentless rhythm against my ribs, a counterpoint to the city’s </w:t>
        <w:br/>
        <w:t xml:space="preserve">muted hum. The apple, a meager gift from the woman in the </w:t>
        <w:br/>
        <w:t>shadows, was long gone, its sweetness a distant memory. Hope, that fragile ember, flickered, threatened by the encroaching darkness both physical and metaphorical.</w:t>
      </w:r>
    </w:p>
    <w:p>
      <w:pPr>
        <w:autoSpaceDN w:val="0"/>
        <w:autoSpaceDE w:val="0"/>
        <w:widowControl/>
        <w:spacing w:line="324" w:lineRule="exact" w:before="204" w:after="0"/>
        <w:ind w:left="0" w:right="0" w:firstLine="0"/>
        <w:jc w:val="left"/>
      </w:pPr>
      <w:r>
        <w:t>That’s when I witnessed him – a man, older than me, but not by much.</w:t>
      </w:r>
    </w:p>
    <w:p>
      <w:pPr>
        <w:autoSpaceDN w:val="0"/>
        <w:autoSpaceDE w:val="0"/>
        <w:widowControl/>
        <w:spacing w:line="264" w:lineRule="exact" w:before="60" w:after="0"/>
        <w:ind w:left="0" w:right="0" w:firstLine="0"/>
        <w:jc w:val="left"/>
      </w:pPr>
      <w:r>
        <w:t xml:space="preserve">His clothes were even more threadbare than mine, his face a </w:t>
        <w:br/>
        <w:t>roadmap of hardship, etched with the lines of sleepless nights and empty stomachs. He leaned against a fire escape, a crumpled piece of paper clutched in his hand, his eyes fixed on it with a mixture of desperation and disbelief. He appeared like a broken marionette, its strings cut, its movements jerky and uncertain.</w:t>
      </w:r>
    </w:p>
    <w:p>
      <w:pPr>
        <w:autoSpaceDN w:val="0"/>
        <w:autoSpaceDE w:val="0"/>
        <w:widowControl/>
        <w:spacing w:line="264" w:lineRule="exact" w:before="264" w:after="0"/>
        <w:ind w:left="0" w:right="0" w:firstLine="0"/>
        <w:jc w:val="left"/>
      </w:pPr>
      <w:r>
        <w:t xml:space="preserve">He spoke to me, his voice a raspy whisper barely audible above the city’s drone. He’d seen my hunger, he said, sensed my desperation. He had a job for me, a chance to earn some money, enough to fill that gnawing void in my belly, enough to buy something more substantial than a bruised apple. He spoke of loading docks, late-night shifts, and a generous wage. He painted a picture of warmth, of food, of respite from the cold that seeped into my bones. He used words carefully chosen, laced with promises of redemption, </w:t>
        <w:br/>
        <w:t>salvation from the crushing weight of poverty.</w:t>
      </w:r>
    </w:p>
    <w:p>
      <w:pPr>
        <w:autoSpaceDN w:val="0"/>
        <w:autoSpaceDE w:val="0"/>
        <w:widowControl/>
        <w:spacing w:line="264" w:lineRule="exact" w:before="264" w:after="0"/>
        <w:ind w:left="0" w:right="0" w:firstLine="0"/>
        <w:jc w:val="left"/>
      </w:pPr>
      <w:r>
        <w:t>It was a lifeline thrown into the turbulent sea of my despair. I clung to it, desperate for the illusion of hope, the phantom comfort of a full stomach. He unfolded the crumpled paper, revealing a hastily scribbled address – a warehouse district on the far side of town. It was a place I knew to avoid, a place where shadows danced with more sinister intentions than hunger pangs.</w:t>
      </w:r>
    </w:p>
    <w:p>
      <w:pPr>
        <w:autoSpaceDN w:val="0"/>
        <w:autoSpaceDE w:val="0"/>
        <w:widowControl/>
        <w:spacing w:line="264" w:lineRule="exact" w:before="264" w:after="0"/>
        <w:ind w:left="0" w:right="0" w:firstLine="0"/>
        <w:jc w:val="left"/>
      </w:pPr>
      <w:r>
        <w:t>Lie-la-lie, the refrain whispered in the back of my mind, a chilling counterpoint to the man's optimistic words. But hunger is a cruel mistress. It whispers its own lies, promises of relief that cloud judgment and distort reason. I ignored the warnings, the inner voice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that screamed of deception. The promise of work, of a meal, drowned out every other instinct.</w:t>
      </w:r>
    </w:p>
    <w:p>
      <w:pPr>
        <w:autoSpaceDN w:val="0"/>
        <w:autoSpaceDE w:val="0"/>
        <w:widowControl/>
        <w:spacing w:line="264" w:lineRule="exact" w:before="264" w:after="0"/>
        <w:ind w:left="0" w:right="0" w:firstLine="0"/>
        <w:jc w:val="left"/>
      </w:pPr>
      <w:r>
        <w:t>The walk to the warehouse was longer than I remembered, the city streets stretching into an endless maze of despair. The cold wind bit at my exposed skin, a relentless reminder of my vulnerability. My optimism, fueled by the man’s words, slowly dwindled, replaced by a growing unease. The further I ventured, the more the lie-la-lie echoed within me.</w:t>
      </w:r>
    </w:p>
    <w:p>
      <w:pPr>
        <w:autoSpaceDN w:val="0"/>
        <w:autoSpaceDE w:val="0"/>
        <w:widowControl/>
        <w:spacing w:line="264" w:lineRule="exact" w:before="264" w:after="0"/>
        <w:ind w:left="0" w:right="0" w:firstLine="0"/>
        <w:jc w:val="left"/>
      </w:pPr>
      <w:r>
        <w:t>The warehouse was a hulking monstrosity, its concrete shell scarred and grimy, a testament to neglect and disuse. A single bare bulb cast a sickly yellow glow in the entrance, barely illuminating the gloom within. The air hung heavy with the stench of damp earth and decay. It experienced like entering a tomb, a place where dreams went to die.</w:t>
      </w:r>
    </w:p>
    <w:p>
      <w:pPr>
        <w:autoSpaceDN w:val="0"/>
        <w:autoSpaceDE w:val="0"/>
        <w:widowControl/>
        <w:spacing w:line="264" w:lineRule="exact" w:before="264" w:after="0"/>
        <w:ind w:left="0" w:right="0" w:firstLine="0"/>
        <w:jc w:val="left"/>
      </w:pPr>
      <w:r>
        <w:t>Inside, the man wasn't there. The address was real enough, but the job was a phantom, a cruel hoax. The warehouse was empty, save for dust motes dancing in the weak light. The only sound was the drip, drip, drip of water from a leaking pipe, a relentless soundtrack to my disillusionment. The crumpled piece of paper lay discarded on the floor, a mocking testament to the man’s deception.</w:t>
      </w:r>
    </w:p>
    <w:p>
      <w:pPr>
        <w:autoSpaceDN w:val="0"/>
        <w:autoSpaceDE w:val="0"/>
        <w:widowControl/>
        <w:spacing w:line="264" w:lineRule="exact" w:before="264" w:after="0"/>
        <w:ind w:left="0" w:right="0" w:firstLine="0"/>
        <w:jc w:val="left"/>
      </w:pPr>
      <w:r>
        <w:t xml:space="preserve">The lie-la-lie echoed, not as a whisper this time, but as a deafening roar, a symphony of betrayal that filled the empty warehouse. The promised work, the imagined meal, were nothing but cruel </w:t>
        <w:br/>
        <w:t>illusions, ghost promises designed to prey on desperation. The city, I realized, was a master of deception, a puppet master pulling the strings of the vulnerable, leaving them broken and abandoned in the shadows.</w:t>
      </w:r>
    </w:p>
    <w:p>
      <w:pPr>
        <w:autoSpaceDN w:val="0"/>
        <w:autoSpaceDE w:val="0"/>
        <w:widowControl/>
        <w:spacing w:line="264" w:lineRule="exact" w:before="264" w:after="0"/>
        <w:ind w:left="0" w:right="0" w:firstLine="0"/>
        <w:jc w:val="left"/>
      </w:pPr>
      <w:r>
        <w:t>The hunger pangs returned, more intense than before, gnawing at my insides with a newfound ferocity. The exhaustion I experienced wasn't just physical; it was the exhaustion of hope, the crushing weight of repeated disappointment. The cold pressed against me, not just as a physical sensation, but as a symbol of the indifference of the city, its unforgiving nature.</w:t>
      </w:r>
    </w:p>
    <w:p>
      <w:pPr>
        <w:autoSpaceDN w:val="0"/>
        <w:autoSpaceDE w:val="0"/>
        <w:widowControl/>
        <w:spacing w:line="324" w:lineRule="exact" w:before="204" w:after="0"/>
        <w:ind w:left="0" w:right="0" w:firstLine="0"/>
        <w:jc w:val="left"/>
      </w:pPr>
      <w:r>
        <w:t>I stumbled out of the warehouse, the shadows of disappointment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clinging to me like a shroud. The city lights, once symbols of hope, now seemed to mock me with their indifferent brilliance. The vibrant pulses of life, visible in the distance, experienced unattainable, as if separated by an unbridgeable chasm.</w:t>
      </w:r>
    </w:p>
    <w:p>
      <w:pPr>
        <w:autoSpaceDN w:val="0"/>
        <w:autoSpaceDE w:val="0"/>
        <w:widowControl/>
        <w:spacing w:line="264" w:lineRule="exact" w:before="266" w:after="0"/>
        <w:ind w:left="0" w:right="144" w:firstLine="0"/>
        <w:jc w:val="left"/>
      </w:pPr>
      <w:r>
        <w:t xml:space="preserve">I wandered the streets, a ghost in the urban landscape, my body a hollow vessel of hunger and despair. The lie-la-lie became my constant companion, a refrain playing on repeat in my mind, a soundtrack to my desolation. Each step forward experienced like a struggle, a relentless battle against the weight of the city’s crushing </w:t>
        <w:br/>
        <w:t>indifference.</w:t>
      </w:r>
    </w:p>
    <w:p>
      <w:pPr>
        <w:autoSpaceDN w:val="0"/>
        <w:autoSpaceDE w:val="0"/>
        <w:widowControl/>
        <w:spacing w:line="264" w:lineRule="exact" w:before="264" w:after="0"/>
        <w:ind w:left="0" w:right="0" w:firstLine="0"/>
        <w:jc w:val="left"/>
      </w:pPr>
      <w:r>
        <w:t xml:space="preserve">That night, I slept huddled in a doorway, the cold a constant </w:t>
        <w:br/>
        <w:t xml:space="preserve">enemy. The city noises, normally a cacophony, became a </w:t>
        <w:br/>
        <w:t>comforting drone, a monotonous rhythm that masked the deeper silence, the emptiness within. The lie-la-lie whispered itself into my dreams, a dark lullaby that lulled me into a fitful sleep.</w:t>
      </w:r>
    </w:p>
    <w:p>
      <w:pPr>
        <w:autoSpaceDN w:val="0"/>
        <w:autoSpaceDE w:val="0"/>
        <w:widowControl/>
        <w:spacing w:line="264" w:lineRule="exact" w:before="264" w:after="0"/>
        <w:ind w:left="0" w:right="0" w:firstLine="0"/>
        <w:jc w:val="left"/>
      </w:pPr>
      <w:r>
        <w:t>As dawn broke, painting the sky with streaks of pale grey and weak sunlight, I experienced the cold creep deeper into my bones. The hunger pangs, relentless as the city's indifference, sharpened my senses. The memory of the warm, comforting words of the man in the alleyway, now tinged with bitterness and resentment, further fueled my anger against the insidious lies that the city had woven into its fabric.</w:t>
      </w:r>
    </w:p>
    <w:p>
      <w:pPr>
        <w:autoSpaceDN w:val="0"/>
        <w:autoSpaceDE w:val="0"/>
        <w:widowControl/>
        <w:spacing w:line="264" w:lineRule="exact" w:before="264" w:after="0"/>
        <w:ind w:left="0" w:right="0" w:firstLine="0"/>
        <w:jc w:val="left"/>
      </w:pPr>
      <w:r>
        <w:t>The lie-la-lie, however, didn't entirely defeat me. It strengthened a resolve that was both fierce and fragile. The deception I faced ignited a fire within me, a desperate need to survive, to fight against the odds, to beat this system, to find a sliver of truth amidst the sea of lies. It was a lonely battle, fought in the shadows of this unforgiving city, but it was a battle I was determined to win. The lie-la-lie became a battle cry, a reminder of the cruel reality, a catalyst for my survival. It was the fuel that kept me moving, however falteringly, through the harsh realities of my life in the city.</w:t>
      </w:r>
    </w:p>
    <w:p>
      <w:pPr>
        <w:autoSpaceDN w:val="0"/>
        <w:autoSpaceDE w:val="0"/>
        <w:widowControl/>
        <w:spacing w:line="264" w:lineRule="exact" w:before="264" w:after="0"/>
        <w:ind w:left="0" w:right="144" w:firstLine="0"/>
        <w:jc w:val="left"/>
      </w:pPr>
      <w:r>
        <w:t xml:space="preserve">The woman in the alley, her act of kindness a beacon in the </w:t>
        <w:br/>
        <w:t>darkness, gave me a glimpse of human compassion, a.  fragile counterpoint to the harshness of the city. that image, the memory of the shared apple and the unspoken understanding,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shield against the despair, a reinforcement of the belief that even in this city of lies, there was still a place for kindness, a space for hope. That hope, fragile as it was, was enough to keep me going, to propel me forward, to endure.</w:t>
      </w:r>
    </w:p>
    <w:p>
      <w:pPr>
        <w:autoSpaceDN w:val="0"/>
        <w:autoSpaceDE w:val="0"/>
        <w:widowControl/>
        <w:spacing w:line="264" w:lineRule="exact" w:before="266" w:after="0"/>
        <w:ind w:left="0" w:right="0" w:firstLine="0"/>
        <w:jc w:val="left"/>
      </w:pPr>
      <w:r>
        <w:t>The city remained a cold, unforgiving mistress, but I refused to surrender. The lie-la-lie echoed in my ears, but it did not define me. I would continue my journey, this lonely, harsh journey, fueled by the remnants of hope, by the stubborn refusal to succumb to the city's cruel deception. The fight was far from over, but the echoes of the lie-la-lie had become a battle cry, pushing me forward, into the unknown, towards a future yet undefined. And somewhere, deep within, I clung to the belief that truth, somewhere, still existed.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Relentless Search for Work</w:t>
      </w:r>
    </w:p>
    <w:p>
      <w:pPr>
        <w:autoSpaceDN w:val="0"/>
        <w:autoSpaceDE w:val="0"/>
        <w:widowControl/>
        <w:spacing w:line="264" w:lineRule="exact" w:before="286" w:after="0"/>
        <w:ind w:left="0" w:right="0" w:firstLine="0"/>
        <w:jc w:val="left"/>
      </w:pPr>
      <w:r>
        <w:t xml:space="preserve">The next day dawned grey and sullen, mirroring the bleakness in my soul. The lie-la-lie, that insidious mantra of the city, echoed in my ears with renewed ferocity. I started my search anew, a </w:t>
        <w:br/>
        <w:t xml:space="preserve">pilgrimage through a landscape of indifference. My first stop was a bustling construction site, a hive of activity where men in hard hats and dusty overalls moved with a purpose I desperately craved. I approached a foreman, a burly man with hands like shovels and eyes that held the weariness of a thousand sunrises. He appeared me up and down, his gaze assessing not my skills, but my worth. The silence that followed was heavier than any rejection I'd faced before; a silence that spoke volumes about the chasm between my need and his indifference. A curt shake of the head, a wave of the hand – that was my answer. Another lie-la-lie added to the </w:t>
        <w:br/>
        <w:t>accumulating weight of my despair.</w:t>
      </w:r>
    </w:p>
    <w:p>
      <w:pPr>
        <w:autoSpaceDN w:val="0"/>
        <w:autoSpaceDE w:val="0"/>
        <w:widowControl/>
        <w:spacing w:line="264" w:lineRule="exact" w:before="264" w:after="0"/>
        <w:ind w:left="0" w:right="0" w:firstLine="0"/>
        <w:jc w:val="left"/>
      </w:pPr>
      <w:r>
        <w:t>My next attempt led me to a greasy spoon diner, its windows fogged with steam and the aroma of frying bacon hanging heavy in the air. The short-order cook, a woman with grease-stained apron and eyes that had seen too much, simply pointed to a "Help Wanted" sign that had been yellowed with age and faded from neglect. It was likely there as a formality, a symbolic gesture towards legality rather than a genuine offer. The sign was a lie, a silent, passive-aggressive lie that mocked my desperation. I swallowed my pride and asked anyway, my voice trembling slightly. The cook didn't even look up, her response a curt, dismissive, “We’re full.” Another lie-la-lie, whispered by the harsh reality of an over-saturated labor market, a market that didn't value the desperation in my eyes.</w:t>
      </w:r>
    </w:p>
    <w:p>
      <w:pPr>
        <w:autoSpaceDN w:val="0"/>
        <w:autoSpaceDE w:val="0"/>
        <w:widowControl/>
        <w:spacing w:line="264" w:lineRule="exact" w:before="264" w:after="0"/>
        <w:ind w:left="0" w:right="0" w:firstLine="0"/>
        <w:jc w:val="left"/>
      </w:pPr>
      <w:r>
        <w:t xml:space="preserve">Days blurred into weeks. Each morning brought a renewed surge of hope, quickly extinguished by a series of rejections. I tried </w:t>
        <w:br/>
        <w:t xml:space="preserve">everything: handing out flyers, offering to run errands, even </w:t>
        <w:br/>
        <w:t>begging for scraps of work. Each attempt was met with the same cold indifference, the same unspoken dismissal. The city seemed to actively work against me, a vast, impersonal machine designed to grind down the vulnerable and spit them out, broken and discarded.</w:t>
      </w:r>
    </w:p>
    <w:p>
      <w:pPr>
        <w:autoSpaceDN w:val="0"/>
        <w:autoSpaceDE w:val="0"/>
        <w:widowControl/>
        <w:spacing w:line="324" w:lineRule="exact" w:before="204" w:after="0"/>
        <w:ind w:left="0" w:right="0" w:firstLine="0"/>
        <w:jc w:val="left"/>
      </w:pPr>
      <w:r>
        <w:t>One evening, I found myself in a bustling market, the air thick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smells of spices and exotic fruits. The vibrant energy of the place was a stark contrast to the grey emptiness I carried within. A vendor, a kind-faced older woman with a warm smile, witnessed the hunger etched on my face. She offered me a half-eaten orange, its citrus scent momentarily brightening my bleak world. It wasn't a job, not a solution to my problems, but an act of kindness, a small spark of humanity in a city that seemed to have forgotten how to care. It was a brief respite, a fleeting moment of warmth in a </w:t>
        <w:br/>
        <w:t>relentlessly cold world. Yet, even this small act of kindness was tainted by the lie-la-lie. It highlighted the vast inequality, the chasm between those who could afford to be generous and those who were desperately scrabbling for survival.</w:t>
      </w:r>
    </w:p>
    <w:p>
      <w:pPr>
        <w:autoSpaceDN w:val="0"/>
        <w:autoSpaceDE w:val="0"/>
        <w:widowControl/>
        <w:spacing w:line="264" w:lineRule="exact" w:before="264" w:after="0"/>
        <w:ind w:left="0" w:right="0" w:firstLine="0"/>
        <w:jc w:val="left"/>
      </w:pPr>
      <w:r>
        <w:t xml:space="preserve">I started to avoid looking people in the eye. Their expressions, often a mixture of indifference or barely concealed disgust, became too painful to bear. I became a ghost, moving through the city’s </w:t>
        <w:br/>
        <w:t>crowded streets unnoticed, unseen, my existence a testament to the city’s brutal indifference towards its most vulnerable inhabitants. The rhythmic thump-thump-thump of my own hunger became my only companion.</w:t>
      </w:r>
    </w:p>
    <w:p>
      <w:pPr>
        <w:autoSpaceDN w:val="0"/>
        <w:autoSpaceDE w:val="0"/>
        <w:widowControl/>
        <w:spacing w:line="264" w:lineRule="exact" w:before="264" w:after="0"/>
        <w:ind w:left="0" w:right="0" w:firstLine="0"/>
        <w:jc w:val="left"/>
      </w:pPr>
      <w:r>
        <w:t>I found myself gravitating towards the city’s underbelly – the shadowy corners where despair thrived. I slept in doorways, under bridges, anywhere that offered a semblance of shelter from the elements. The nights were long and cold, punctuated by the sounds of the city – the rumble of traffic, the distant sirens, the occasional drunken brawl – a symphony of urban chaos that masked the gnawing emptiness within.</w:t>
      </w:r>
    </w:p>
    <w:p>
      <w:pPr>
        <w:autoSpaceDN w:val="0"/>
        <w:autoSpaceDE w:val="0"/>
        <w:widowControl/>
        <w:spacing w:line="264" w:lineRule="exact" w:before="264" w:after="0"/>
        <w:ind w:left="0" w:right="144" w:firstLine="0"/>
        <w:jc w:val="left"/>
      </w:pPr>
      <w:r>
        <w:t xml:space="preserve">One day, while scavenging for food in a dumpster, I found a discarded newspaper. A job advertisement caught my eye – a cleaning job at a dilapidated office building. The pay was meager, the hours long, but it was something, a potential lifeline in the sea of despair. I rushed to the address, clutching the crumpled </w:t>
        <w:br/>
        <w:t>newspaper like a sacred relic.</w:t>
      </w:r>
    </w:p>
    <w:p>
      <w:pPr>
        <w:autoSpaceDN w:val="0"/>
        <w:autoSpaceDE w:val="0"/>
        <w:widowControl/>
        <w:spacing w:line="264" w:lineRule="exact" w:before="264" w:after="0"/>
        <w:ind w:left="0" w:right="144" w:firstLine="0"/>
        <w:jc w:val="left"/>
      </w:pPr>
      <w:r>
        <w:t xml:space="preserve">The building was as grim as its description suggested. The lobby was shrouded in shadow, the air thick with the smell of dust and decay. The office manager, a sharp-tongued woman with ice-cold eyes, barely </w:t>
        <w:br/>
        <w:t>acknowledged my presence. She scrutinized my worn-out clothes,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dirt-stained hands, my gaunt face – the visible evidence of my desperate need. The interview was short, devoid of pleasantries. Her questions were brief, impersonal, her scrutiny relentless. The silence that followed her assessment experienced like a death sentence. Then, the rejection. A cold, curt, "We'll be in touch," which I knew, </w:t>
        <w:br/>
        <w:t>instinctively, was another lie-la-lie.</w:t>
      </w:r>
    </w:p>
    <w:p>
      <w:pPr>
        <w:autoSpaceDN w:val="0"/>
        <w:autoSpaceDE w:val="0"/>
        <w:widowControl/>
        <w:spacing w:line="264" w:lineRule="exact" w:before="264" w:after="0"/>
        <w:ind w:left="0" w:right="144" w:firstLine="0"/>
        <w:jc w:val="left"/>
      </w:pPr>
      <w:r>
        <w:t>The city, I realized, was a vast, intricate web of deception. Every promise was a potential betrayal, every act of kindness shadowed by the lie-la-lie. I experienced like I was trapped in a maze, each turn leading to a dead end, each path blocked by the city's indifference. The relentless search for work, a search that consumed my every waking moment, had become a battle against the very fabric of the city itself. I was fighting not only for survival, but for a sliver of dignity, a shred of hope in a world that seemed determined to extinguish it.</w:t>
      </w:r>
    </w:p>
    <w:p>
      <w:pPr>
        <w:autoSpaceDN w:val="0"/>
        <w:autoSpaceDE w:val="0"/>
        <w:widowControl/>
        <w:spacing w:line="264" w:lineRule="exact" w:before="264" w:after="0"/>
        <w:ind w:left="0" w:right="0" w:firstLine="0"/>
        <w:jc w:val="left"/>
      </w:pPr>
      <w:r>
        <w:t xml:space="preserve">Days turned into weeks, weeks into months. The cycle of hope and despair continued, each rejection fueling a deeper sense of </w:t>
        <w:br/>
        <w:t xml:space="preserve">disillusionment. The lie-la-lie became a constant companion, a haunting reminder of the city’s cruelty, the crushing weight of its indifference. Yet, somehow, I persisted. The hunger gnawed, the cold bit, but the embers of hope, however faint, refused to be </w:t>
        <w:br/>
        <w:t xml:space="preserve">extinguished. The city might be a master of deception, but I refused to be its victim. I would keep searching, keep fighting, keep hoping, until I found my place, my truth, in this unforgiving urban </w:t>
        <w:br/>
        <w:t>landscape. My relentless search for work was a testament to my stubborn refusal to surrender, a silent defiance against the city's relentless lies. The lie-la-lie became a challenge, a call to arms, pushing me forward, urging me to find a way to overcome the odds.</w:t>
      </w:r>
    </w:p>
    <w:p>
      <w:pPr>
        <w:autoSpaceDN w:val="0"/>
        <w:autoSpaceDE w:val="0"/>
        <w:widowControl/>
        <w:spacing w:line="264" w:lineRule="exact" w:before="60" w:after="0"/>
        <w:ind w:left="0" w:right="288" w:firstLine="0"/>
        <w:jc w:val="left"/>
      </w:pPr>
      <w:r>
        <w:t>I clung to this determination, this quiet rebellion, as my only weapon in this brutal, unforgiving city. The fight, I knew, was far from over. The city’s deception was constant, its indifference relentless. But so was my will to survive.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Harsh Realities of Poverty</w:t>
      </w:r>
    </w:p>
    <w:p>
      <w:pPr>
        <w:autoSpaceDN w:val="0"/>
        <w:autoSpaceDE w:val="0"/>
        <w:widowControl/>
        <w:spacing w:line="264" w:lineRule="exact" w:before="286" w:after="0"/>
        <w:ind w:left="0" w:right="0" w:firstLine="0"/>
        <w:jc w:val="left"/>
      </w:pPr>
      <w:r>
        <w:t>The biting wind sliced through my threadbare coat, a constant reminder of my inadequacies. It wasn’t just the cold that seeped into my bones; it was the gnawing emptiness in my stomach, a persistent ache that overshadowed every other sensation. Hunger wasn't a mere inconvenience; it was a relentless predator, its claws digging deeper with each passing hour. My stomach grumbled a symphony of discontent, a soundtrack to my desolate existence. I remember one particularly brutal morning, the hunger so intense it experienced like a physical weight, pressing down on my chest, stealing my breath. I clutched my stomach, the sharp pangs a brutal reminder of my poverty. The city, with its opulent displays of wealth, mocked my suffering, its indifference a cruel knife twisting in my gut.</w:t>
      </w:r>
    </w:p>
    <w:p>
      <w:pPr>
        <w:autoSpaceDN w:val="0"/>
        <w:autoSpaceDE w:val="0"/>
        <w:widowControl/>
        <w:spacing w:line="264" w:lineRule="exact" w:before="264" w:after="0"/>
        <w:ind w:left="0" w:right="0" w:firstLine="0"/>
        <w:jc w:val="left"/>
      </w:pPr>
      <w:r>
        <w:t xml:space="preserve">My clothes, once decent enough, were now tattered and worn, offering little protection from the elements. The holes in my shoes allowed the icy pavement to chafe my feet, adding another layer of discomfort to the already unbearable burden of my existence. I avoided looking at myself in reflections, the gaunt figure staring back a stark testament to my deteriorating condition. Each day, I experienced myself shrinking, not just physically, but spiritually, as if the very essence of my being was being eroded by the relentless </w:t>
        <w:br/>
        <w:t>hardships.</w:t>
      </w:r>
    </w:p>
    <w:p>
      <w:pPr>
        <w:autoSpaceDN w:val="0"/>
        <w:autoSpaceDE w:val="0"/>
        <w:widowControl/>
        <w:spacing w:line="264" w:lineRule="exact" w:before="264" w:after="0"/>
        <w:ind w:left="0" w:right="0" w:firstLine="0"/>
        <w:jc w:val="left"/>
      </w:pPr>
      <w:r>
        <w:t xml:space="preserve">Homelessness was a constant threat, a looming shadow that stalked me everywhere. I'd spent nights huddled in doorways, under </w:t>
        <w:br/>
        <w:t>bridges, finding fleeting refuge from the relentless rain and wind.</w:t>
      </w:r>
    </w:p>
    <w:p>
      <w:pPr>
        <w:autoSpaceDN w:val="0"/>
        <w:autoSpaceDE w:val="0"/>
        <w:widowControl/>
        <w:spacing w:line="264" w:lineRule="exact" w:before="60" w:after="0"/>
        <w:ind w:left="0" w:right="0" w:firstLine="0"/>
        <w:jc w:val="left"/>
      </w:pPr>
      <w:r>
        <w:t xml:space="preserve">Sleep was a luxury I rarely afforded myself, the fear of being </w:t>
        <w:br/>
        <w:t xml:space="preserve">discovered, of being moved on, a constant companion. The concrete was cold and unforgiving, the cardboard offering scant protection against the damp chill. The sounds of the city – the screech of tires, the distant sirens, the drunken shouts of revelers – were the </w:t>
        <w:br/>
        <w:t xml:space="preserve">soundtrack to my sleepless nights, a cacophony that masked the gnawing fear that crept into my heart. The feeling of vulnerability, of being completely exposed to the city’s indifference, was </w:t>
        <w:br/>
        <w:t>overwhelming, a crushing weight that threatened to suffocate me.</w:t>
      </w:r>
    </w:p>
    <w:p>
      <w:pPr>
        <w:autoSpaceDN w:val="0"/>
        <w:autoSpaceDE w:val="0"/>
        <w:widowControl/>
        <w:spacing w:line="324" w:lineRule="exact" w:before="204" w:after="0"/>
        <w:ind w:left="0" w:right="0" w:firstLine="0"/>
        <w:jc w:val="left"/>
      </w:pPr>
      <w:r>
        <w:t>The shame associated with my situation gnawed at my soul. I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like a pariah, an outcast, unworthy of society's attention. Avoiding eye contact became second nature. I walked with my head bowed, trying to disappear into the anonymity of the crowds, hoping to become invisible, to escape the judgment I experienced in the eyes of those who passed me by. Their glances, whether pitying or dismissive, were equally painful, each one a fresh wound on my already wounded spirit.</w:t>
      </w:r>
    </w:p>
    <w:p>
      <w:pPr>
        <w:autoSpaceDN w:val="0"/>
        <w:autoSpaceDE w:val="0"/>
        <w:widowControl/>
        <w:spacing w:line="264" w:lineRule="exact" w:before="264" w:after="0"/>
        <w:ind w:left="0" w:right="0" w:firstLine="0"/>
        <w:jc w:val="left"/>
      </w:pPr>
      <w:r>
        <w:t>Even the simplest acts, like washing myself, became a luxury. I'd find a secluded spot near a public fountain, trying to rinse away the grime and the stench of poverty. But the water was often icy, and the sense of my own uncleanliness was a constant reminder of my lack of resources. The feeling of being perpetually unclean was a crushing weight, an added burden to the already insurmountable challenges of my daily life.</w:t>
      </w:r>
    </w:p>
    <w:p>
      <w:pPr>
        <w:autoSpaceDN w:val="0"/>
        <w:autoSpaceDE w:val="0"/>
        <w:widowControl/>
        <w:spacing w:line="264" w:lineRule="exact" w:before="264" w:after="0"/>
        <w:ind w:left="0" w:right="0" w:firstLine="0"/>
        <w:jc w:val="left"/>
      </w:pPr>
      <w:r>
        <w:t>Food was always at the forefront of my mind. I’d spend hours scavenging for scraps, searching through dumpsters, hoping to find something edible, anything to alleviate the constant hunger. The stench was often overpowering, the food spoiled and unfit for consumption, but my desperation overcame my disgust. I'd eat anything I could find, often ignoring the consequences. The sheer desperation, the primal instinct to survive, overwhelmed every other sense.</w:t>
      </w:r>
    </w:p>
    <w:p>
      <w:pPr>
        <w:autoSpaceDN w:val="0"/>
        <w:autoSpaceDE w:val="0"/>
        <w:widowControl/>
        <w:spacing w:line="264" w:lineRule="exact" w:before="264" w:after="0"/>
        <w:ind w:left="0" w:right="0" w:firstLine="0"/>
        <w:jc w:val="left"/>
      </w:pPr>
      <w:r>
        <w:t xml:space="preserve">The search for work was relentless, an unending pursuit that </w:t>
        <w:br/>
        <w:t xml:space="preserve">consumed my every waking moment. I'd spend hours walking the streets, handing out resumes, only to be met with indifference or outright rejection. Each no, each dismissive glance, chipped away at my hope, fueling a deep sense of despair. The rejection experienced </w:t>
        <w:br/>
        <w:t xml:space="preserve">personal, a constant reminder of my worthlessness. I started to believe that I was inherently flawed, incapable of achieving </w:t>
        <w:br/>
        <w:t>anything worthwhile.</w:t>
      </w:r>
    </w:p>
    <w:p>
      <w:pPr>
        <w:autoSpaceDN w:val="0"/>
        <w:autoSpaceDE w:val="0"/>
        <w:widowControl/>
        <w:spacing w:line="264" w:lineRule="exact" w:before="264" w:after="0"/>
        <w:ind w:left="0" w:right="0" w:firstLine="0"/>
        <w:jc w:val="left"/>
      </w:pPr>
      <w:r>
        <w:t>The lie-la-lie – the pervasive sense of deception and disillusionment– haunted me. Every promise experienced like a potential betrayal, every kind gesture overshadowed by the underlying suspicion that it was merely a façade, a deception masking a deeper indifference. The city itself felt like a vast, intricate web of lies, a labyrinth designed to trap and crush the vulnerable. I felt lost in this labyrinth,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turn leading to another dead end, each path blocked by the city's cold, indifferent gaze.</w:t>
      </w:r>
    </w:p>
    <w:p>
      <w:pPr>
        <w:autoSpaceDN w:val="0"/>
        <w:autoSpaceDE w:val="0"/>
        <w:widowControl/>
        <w:spacing w:line="264" w:lineRule="exact" w:before="264" w:after="0"/>
        <w:ind w:left="0" w:right="144" w:firstLine="0"/>
        <w:jc w:val="left"/>
      </w:pPr>
      <w:r>
        <w:t>I remember one particular incident, vividly etched in my memory. It was a bitterly cold night. I was huddled in a doorway, shivering uncontrollably. A group of well-dressed people hurried past, their laughter echoing in the cold night air. Their obliviousness to my suffering, their blatant disregard for my plight, experienced like a personal insult, a deep cut to my already wounded spirit. It was in that moment that I realized the true extent of the city’s indifference, its capacity for cruelty, its utter disregard for the human cost of its wealth and progress.</w:t>
      </w:r>
    </w:p>
    <w:p>
      <w:pPr>
        <w:autoSpaceDN w:val="0"/>
        <w:autoSpaceDE w:val="0"/>
        <w:widowControl/>
        <w:spacing w:line="264" w:lineRule="exact" w:before="264" w:after="0"/>
        <w:ind w:left="0" w:right="0" w:firstLine="0"/>
        <w:jc w:val="left"/>
      </w:pPr>
      <w:r>
        <w:t xml:space="preserve">The psychological toll was immense. The constant struggle, the perpetual fear of hunger and homelessness, the unrelenting </w:t>
        <w:br/>
        <w:t xml:space="preserve">rejection – it all chipped away at my sense of self-worth. I experienced isolated, alone, lost in a sea of indifference. I began to lose hope, to question my own value, to doubt my ability to ever escape the cycle of poverty. The weight of my situation was overwhelming, a </w:t>
        <w:br/>
        <w:t>suffocating blanket of despair.</w:t>
      </w:r>
    </w:p>
    <w:p>
      <w:pPr>
        <w:autoSpaceDN w:val="0"/>
        <w:autoSpaceDE w:val="0"/>
        <w:widowControl/>
        <w:spacing w:line="264" w:lineRule="exact" w:before="264" w:after="0"/>
        <w:ind w:left="0" w:right="0" w:firstLine="0"/>
        <w:jc w:val="left"/>
      </w:pPr>
      <w:r>
        <w:t xml:space="preserve">Even the smallest acts of kindness experienced tainted, burdened by the ever-present awareness of the vast inequality that defined my </w:t>
        <w:br/>
        <w:t xml:space="preserve">reality. A fleeting smile from a stranger, a shared meal with a fellow homeless person – these moments of human connection, however brief, were always tinged with the bitter reality of our shared </w:t>
        <w:br/>
        <w:t>plight, the crushing weight of our collective despair. The lie-la-lie whispered in the background, undermining even the most genuine gestures of empathy.</w:t>
      </w:r>
    </w:p>
    <w:p>
      <w:pPr>
        <w:autoSpaceDN w:val="0"/>
        <w:autoSpaceDE w:val="0"/>
        <w:widowControl/>
        <w:spacing w:line="264" w:lineRule="exact" w:before="264" w:after="0"/>
        <w:ind w:left="0" w:right="0" w:firstLine="0"/>
        <w:jc w:val="left"/>
      </w:pPr>
      <w:r>
        <w:t xml:space="preserve">The winter months were particularly brutal. The cold penetrated my thin clothing, freezing my bones, robbing me of my energy. The icy wind howled relentlessly, a constant reminder of my vulnerability, of my lack of shelter. I spent many nights huddled in doorways, shivering uncontrollably, my teeth chattering incessantly. Sleep was impossible, the cold a constant torment. The city seemed to </w:t>
        <w:br/>
        <w:t>conspire against me, its indifference a sharp, icy blade piercing my very soul.</w:t>
      </w:r>
    </w:p>
    <w:p>
      <w:pPr>
        <w:autoSpaceDN w:val="0"/>
        <w:autoSpaceDE w:val="0"/>
        <w:widowControl/>
        <w:spacing w:line="324" w:lineRule="exact" w:before="204" w:after="0"/>
        <w:ind w:left="0" w:right="0" w:firstLine="0"/>
        <w:jc w:val="left"/>
      </w:pPr>
      <w:r>
        <w:t>The relentless pursuit of survival became a battle not just against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elements, but against a system that seemed designed to keep me down, to ensure that I remained trapped in the cycle of poverty. The system, with its indifference and its inherent inequalities, was my true adversary. It was a vast, impersonal machine, cold, </w:t>
        <w:br/>
        <w:t xml:space="preserve">uncaring, and utterly indifferent to the plight of its most vulnerable inhabitants. And yet, amidst the despair, amidst the crushing </w:t>
        <w:br/>
        <w:t>weight of my situation, a stubborn ember of hope remained. A refusal to surrender, a quiet rebellion against the city's indifference. A determination to fight, to persevere, to find a way out, no matter how difficult the journey. This was my only weapon, my only defense against the overwhelming odds. The lie-la-lie would not be the final word. The fight, I knew,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Fleeting Moments of Hope</w:t>
      </w:r>
    </w:p>
    <w:p>
      <w:pPr>
        <w:autoSpaceDN w:val="0"/>
        <w:autoSpaceDE w:val="0"/>
        <w:widowControl/>
        <w:spacing w:line="264" w:lineRule="exact" w:before="286" w:after="0"/>
        <w:ind w:left="0" w:right="144" w:firstLine="0"/>
        <w:jc w:val="left"/>
      </w:pPr>
      <w:r>
        <w:t>The gnawing hunger, a constant companion, sometimes eased, surprisingly, not by a full meal, but by the smallest of gestures. A woman, her face etched with the same weariness I knew so well, slipped a half-eaten apple into my outstretched hand one grey morning. It wasn't much, just a bruised, browning apple, but the warmth in her eyes, the unspoken understanding in the brief exchange, was more nourishing than any feast. It was a tiny crack in the wall of indifference, a fleeting moment of connection that defied the city's cold heart. That small apple tasted like hope.</w:t>
      </w:r>
    </w:p>
    <w:p>
      <w:pPr>
        <w:autoSpaceDN w:val="0"/>
        <w:autoSpaceDE w:val="0"/>
        <w:widowControl/>
        <w:spacing w:line="264" w:lineRule="exact" w:before="264" w:after="0"/>
        <w:ind w:left="0" w:right="0" w:firstLine="0"/>
        <w:jc w:val="left"/>
      </w:pPr>
      <w:r>
        <w:t>Another time, a construction worker, his hands calloused and stained with grime, offered me a day’s work. It was backbreaking labor, loading bricks under a relentless sun, but the sweat dripping from my brow experienced almost cleansing. The ache in my muscles was a welcome distraction from the gnawing hunger. For that one day, I wasn't invisible. I was needed. The wages, meager as they were, bought a night’s shelter in a dingy rooming house, a sanctuary from the harsh reality of the streets. The brief respite tasted of dignity.</w:t>
      </w:r>
    </w:p>
    <w:p>
      <w:pPr>
        <w:autoSpaceDN w:val="0"/>
        <w:autoSpaceDE w:val="0"/>
        <w:widowControl/>
        <w:spacing w:line="264" w:lineRule="exact" w:before="264" w:after="0"/>
        <w:ind w:left="0" w:right="0" w:firstLine="0"/>
        <w:jc w:val="left"/>
      </w:pPr>
      <w:r>
        <w:t>These were islands of hope in a vast, unforgiving sea. They were momentary respites, fleeting glimpses of humanity in a city that often experienced utterly dehumanizing. I clung to these moments, savoring their fragile sweetness, knowing that they were ephemeral, that the harsh reality would inevitably return. But the memory of those acts of kindness, those unexpected moments of grace, kept the flickering flame of hope alive within me. They were proof that the city wasn't entirely devoid of compassion.</w:t>
      </w:r>
    </w:p>
    <w:p>
      <w:pPr>
        <w:autoSpaceDN w:val="0"/>
        <w:autoSpaceDE w:val="0"/>
        <w:widowControl/>
        <w:spacing w:line="264" w:lineRule="exact" w:before="264" w:after="0"/>
        <w:ind w:left="0" w:right="144" w:firstLine="0"/>
        <w:jc w:val="left"/>
      </w:pPr>
      <w:r>
        <w:t>There were other, less tangible moments of hope. A shared smile with a fellow wanderer, a brief conversation that transcended the shared circumstances of poverty. The comforting weight of shared silence during the long, sleepless nights. These quiet connections, born out of mutual suffering, were unexpected sources of strength.</w:t>
      </w:r>
    </w:p>
    <w:p>
      <w:pPr>
        <w:autoSpaceDN w:val="0"/>
        <w:autoSpaceDE w:val="0"/>
        <w:widowControl/>
        <w:spacing w:line="264" w:lineRule="exact" w:before="60" w:after="0"/>
        <w:ind w:left="0" w:right="0" w:firstLine="0"/>
        <w:jc w:val="left"/>
      </w:pPr>
      <w:r>
        <w:t xml:space="preserve">The knowledge that I wasn't completely alone, that others </w:t>
        <w:br/>
        <w:t>understood the depths of my despair, gave me a sense of solidarity. These bonds, however fragile, were anchors in the storm.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rhythm of the city itself sometimes provided moments of unexpected solace. The rhythmic pulse of the subway cars, the hypnotic hum of the traffic, the distant echo of laughter from a nearby park – these sounds, usually a cacophony of noise, </w:t>
        <w:br/>
        <w:t>sometimes lulled me into a temporary state of peace, a brief escape from the relentless pressure of my daily struggles. It was as if, for a moment, the city’s relentless energy could be harnessed, its chaos somehow tamed into a soothing balm.</w:t>
      </w:r>
    </w:p>
    <w:p>
      <w:pPr>
        <w:autoSpaceDN w:val="0"/>
        <w:autoSpaceDE w:val="0"/>
        <w:widowControl/>
        <w:spacing w:line="264" w:lineRule="exact" w:before="264" w:after="0"/>
        <w:ind w:left="0" w:right="0" w:firstLine="0"/>
        <w:jc w:val="left"/>
      </w:pPr>
      <w:r>
        <w:t xml:space="preserve">Even the harsh beauty of the city, often overlooked in my </w:t>
        <w:br/>
        <w:t xml:space="preserve">desperation, could momentarily lift my spirits. A sudden burst of sunlight breaking through the grey clouds, the vibrant colors of a street mural, the unexpected bloom of a wildflower pushing </w:t>
        <w:br/>
        <w:t>through the cracked pavement – these fleeting moments of natural beauty offered a stark contrast to the grimy reality of my existence, reminding me that life, in all its harshness, also possessed a certain enduring grace. These visual sparks of beauty served as ephemeral reminders of the world's enduring capacity for wonder.</w:t>
      </w:r>
    </w:p>
    <w:p>
      <w:pPr>
        <w:autoSpaceDN w:val="0"/>
        <w:autoSpaceDE w:val="0"/>
        <w:widowControl/>
        <w:spacing w:line="264" w:lineRule="exact" w:before="264" w:after="0"/>
        <w:ind w:left="0" w:right="0" w:firstLine="0"/>
        <w:jc w:val="left"/>
      </w:pPr>
      <w:r>
        <w:t xml:space="preserve">One evening, huddled deep within a doorway, escaping a </w:t>
        <w:br/>
        <w:t xml:space="preserve">particularly vicious downpour, I witnessed something truly </w:t>
        <w:br/>
        <w:t xml:space="preserve">remarkable. A young street musician, his instrument battered and worn, filled the air with a melody so hauntingly beautiful it stole my breath away. His music, raw and emotional, resonated with the depths of my own despair, yet somehow transcended it. It was a testament to the power of art to heal, to soothe, to offer hope in the face of overwhelming adversity. In that moment, surrounded by the relentless drumming of the rain, I found myself strangely </w:t>
        <w:br/>
        <w:t xml:space="preserve">comforted. The music became a temporary shield against the </w:t>
        <w:br/>
        <w:t>despair, an unexpected oasis in the desert of my existence.</w:t>
      </w:r>
    </w:p>
    <w:p>
      <w:pPr>
        <w:autoSpaceDN w:val="0"/>
        <w:autoSpaceDE w:val="0"/>
        <w:widowControl/>
        <w:spacing w:line="264" w:lineRule="exact" w:before="264" w:after="0"/>
        <w:ind w:left="0" w:right="0" w:firstLine="0"/>
        <w:jc w:val="left"/>
      </w:pPr>
      <w:r>
        <w:t>The lie-la-lie, the pervasive sense of deception and disillusionment, never truly disappeared. It lingered, a constant shadow, casting doubt on every act of kindness, every fleeting moment of hope. But the moments of genuine connection, the unexpected bursts of compassion, served as counterpoints to the pervasive negativity, small victories in a seemingly endless battle.</w:t>
      </w:r>
    </w:p>
    <w:p>
      <w:pPr>
        <w:autoSpaceDN w:val="0"/>
        <w:autoSpaceDE w:val="0"/>
        <w:widowControl/>
        <w:spacing w:line="264" w:lineRule="exact" w:before="264" w:after="0"/>
        <w:ind w:left="0" w:right="0" w:firstLine="0"/>
        <w:jc w:val="left"/>
      </w:pPr>
      <w:r>
        <w:t>The winter continued its relentless assault. The cold was a physical presence, a tangible force that threatened to extinguish the fragile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ember of hope within me. But even in the depths of winter, there were moments of unexpected warmth. A cup of hot coffee offered by a sympathetic shop owner, a shared blanket with a fellow homeless person, the simple act of lighting a small fire to ward off the biting wind. These seemingly insignificant acts of warmth became beacons in the darkness.</w:t>
      </w:r>
    </w:p>
    <w:p>
      <w:pPr>
        <w:autoSpaceDN w:val="0"/>
        <w:autoSpaceDE w:val="0"/>
        <w:widowControl/>
        <w:spacing w:line="264" w:lineRule="exact" w:before="264" w:after="0"/>
        <w:ind w:left="0" w:right="0" w:firstLine="0"/>
        <w:jc w:val="left"/>
      </w:pPr>
      <w:r>
        <w:t>The cycle of hunger and homelessness persisted, but the fleeting moments of hope became increasingly precious, each one a small victory, a reminder that even in the deepest despair, humanity could still endure, could still offer unexpected kindness. The lie-la-lie remained a constant threat, a dark undercurrent that threatened to undermine every positive experience. But the strength of these positive moments grew stronger, a force resisting the cynicism, a testament to the human capacity for resilience.</w:t>
      </w:r>
    </w:p>
    <w:p>
      <w:pPr>
        <w:autoSpaceDN w:val="0"/>
        <w:autoSpaceDE w:val="0"/>
        <w:widowControl/>
        <w:spacing w:line="264" w:lineRule="exact" w:before="264" w:after="0"/>
        <w:ind w:left="0" w:right="0" w:firstLine="0"/>
        <w:jc w:val="left"/>
      </w:pPr>
      <w:r>
        <w:t xml:space="preserve">The search for work remained relentless, each rejection a blow to my self-esteem, each disappointment a fresh wound on my already battered soul. But even in the face of constant rejection, a stubborn refusal to give up persisted. The determination to overcome </w:t>
        <w:br/>
        <w:t>adversity, to find a way out of the cycle of poverty, fueled my perseverance. It was the belief that one day, the lie-la-lie would be silenced by the resounding truth of self-worth and accomplishment, that kept me moving forward.</w:t>
      </w:r>
    </w:p>
    <w:p>
      <w:pPr>
        <w:autoSpaceDN w:val="0"/>
        <w:autoSpaceDE w:val="0"/>
        <w:widowControl/>
        <w:spacing w:line="264" w:lineRule="exact" w:before="264" w:after="0"/>
        <w:ind w:left="0" w:right="0" w:firstLine="0"/>
        <w:jc w:val="left"/>
      </w:pPr>
      <w:r>
        <w:t xml:space="preserve">The city, with all its indifference and its cruelty, held within it, paradoxically, the seeds of hope. The fleeting moments of </w:t>
        <w:br/>
        <w:t>connection, the unexpected acts of kindness, the resilience of the human spirit – these were the subtle counterpoints to the pervasive despair, the faint whispers of a better future. The fight, though daunting, continued. The lie-la-lie had yet to win. The ember of hope, though small, burned stubbornly on, fueled by an unwavering determination to survive and, perhaps, one day, to thrive. The city, in all its harshness, couldn't completely extinguish the light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Loneliness</w:t>
      </w:r>
    </w:p>
    <w:p>
      <w:pPr>
        <w:autoSpaceDN w:val="0"/>
        <w:autoSpaceDE w:val="0"/>
        <w:widowControl/>
        <w:spacing w:line="264" w:lineRule="exact" w:before="286" w:after="0"/>
        <w:ind w:left="0" w:right="0" w:firstLine="0"/>
        <w:jc w:val="left"/>
      </w:pPr>
      <w:r>
        <w:t xml:space="preserve">The anonymity of the city pressed down on me like a physical weight. It wasn't just the hunger, the cold, the constant threat of violence; it was the crushing loneliness that gnawed at my soul. I was a ghost, drifting through a sea of faces, unseen, unheard, </w:t>
        <w:br/>
        <w:t xml:space="preserve">unacknowledged. Even the brief moments of connection, the </w:t>
        <w:br/>
        <w:t xml:space="preserve">fleeting acts of kindness, only served to highlight the vast emptiness that surrounded me. Those acts of kindness experienced like mirages in a desolate landscape – beautiful, tantalizing, but ultimately </w:t>
        <w:br/>
        <w:t>unattainable.</w:t>
      </w:r>
    </w:p>
    <w:p>
      <w:pPr>
        <w:autoSpaceDN w:val="0"/>
        <w:autoSpaceDE w:val="0"/>
        <w:widowControl/>
        <w:spacing w:line="264" w:lineRule="exact" w:before="264" w:after="0"/>
        <w:ind w:left="0" w:right="0" w:firstLine="0"/>
        <w:jc w:val="left"/>
      </w:pPr>
      <w:r>
        <w:t xml:space="preserve">Days bled into nights, a monotonous cycle of survival. I learned to navigate the city's underbelly, to find scraps of food in dumpsters, to seek shelter in abandoned buildings, to avoid the eyes of those who might judge or exploit me. But the silence, the absolute lack of human connection, was a heavier burden than any physical </w:t>
        <w:br/>
        <w:t xml:space="preserve">hardship. It was a suffocating blanket, smothering my spirit, </w:t>
        <w:br/>
        <w:t>stealing my will to fight.</w:t>
      </w:r>
    </w:p>
    <w:p>
      <w:pPr>
        <w:autoSpaceDN w:val="0"/>
        <w:autoSpaceDE w:val="0"/>
        <w:widowControl/>
        <w:spacing w:line="264" w:lineRule="exact" w:before="264" w:after="0"/>
        <w:ind w:left="0" w:right="0" w:firstLine="0"/>
        <w:jc w:val="left"/>
      </w:pPr>
      <w:r>
        <w:t xml:space="preserve">Sleep offered little respite. My dreams were haunted by fragmented images: faces of people I barely knew, moments of connection that experienced both real and imagined, a constant, unsettling feeling of being watched, yet utterly alone. Waking hours were little better. The city's relentless noise – the screech of brakes, the blare of horns, the distant sirens – became a symphony of my isolation. It was a </w:t>
        <w:br/>
        <w:t xml:space="preserve">constant reminder that I was adrift in a sea of indifference, a </w:t>
        <w:br/>
        <w:t>solitary figure battling the waves of despair.</w:t>
      </w:r>
    </w:p>
    <w:p>
      <w:pPr>
        <w:autoSpaceDN w:val="0"/>
        <w:autoSpaceDE w:val="0"/>
        <w:widowControl/>
        <w:spacing w:line="264" w:lineRule="exact" w:before="264" w:after="0"/>
        <w:ind w:left="0" w:right="0" w:firstLine="0"/>
        <w:jc w:val="left"/>
      </w:pPr>
      <w:r>
        <w:t>The faces of the city blurred into one another, a kaleidoscope of anonymity. There were the harried commuters, their faces etched with fatigue and frustration; the shopkeepers, weary from long hours and meager profits; the street performers, their music lost in the cacophony of urban noise. I witnessed myself reflected in their weary eyes, a shared experience of struggle, but no real connection, no true sense of belonging.</w:t>
      </w:r>
    </w:p>
    <w:p>
      <w:pPr>
        <w:autoSpaceDN w:val="0"/>
        <w:autoSpaceDE w:val="0"/>
        <w:widowControl/>
        <w:spacing w:line="264" w:lineRule="exact" w:before="264" w:after="0"/>
        <w:ind w:left="0" w:right="0" w:firstLine="0"/>
        <w:jc w:val="center"/>
      </w:pPr>
      <w:r>
        <w:t>There was a young woman, a street artist, who occasionally painted near the park where I sometimes sought refuge. Her art was vibrant,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bold, full of life, a stark contrast to the grey monotony of my existence. I watched her work for hours, captivated by her skill and her passion. But I never spoke to her. The chasm of social anxiety, decades in the making, experienced insurmountable. I was a silent observer, a ghost watching the living.</w:t>
      </w:r>
    </w:p>
    <w:p>
      <w:pPr>
        <w:autoSpaceDN w:val="0"/>
        <w:autoSpaceDE w:val="0"/>
        <w:widowControl/>
        <w:spacing w:line="264" w:lineRule="exact" w:before="264" w:after="0"/>
        <w:ind w:left="0" w:right="0" w:firstLine="0"/>
        <w:jc w:val="left"/>
      </w:pPr>
      <w:r>
        <w:t>One evening, I found myself watching her work as she painted a mural that depicted a solitary figure on a bleak landscape, a figure that seemed strangely familiar. It was a poignant representation of my own internal world. The image resonated so deeply with my inner experience that tears welled up in my eyes. She never noticed me, her attention focused on her art. As I walked away, I realized that perhaps her work was my only form of connection, a bridge built through shared experiences and struggles, though unspoken.</w:t>
      </w:r>
    </w:p>
    <w:p>
      <w:pPr>
        <w:autoSpaceDN w:val="0"/>
        <w:autoSpaceDE w:val="0"/>
        <w:widowControl/>
        <w:spacing w:line="264" w:lineRule="exact" w:before="264" w:after="0"/>
        <w:ind w:left="0" w:right="0" w:firstLine="0"/>
        <w:jc w:val="left"/>
      </w:pPr>
      <w:r>
        <w:t xml:space="preserve">The hunger pangs became almost secondary to the emptiness. The physical discomfort was a tangible pain that I could somehow cope with; the hollowness was a slow poisoning, a gradual erosion of my spirit. I craved not just food or shelter, but human contact, a </w:t>
        <w:br/>
        <w:t>genuine connection with another soul. The brief smiles, the shared gestures of kindness, were not enough. They were mere drops in an ocean of loneliness.</w:t>
      </w:r>
    </w:p>
    <w:p>
      <w:pPr>
        <w:autoSpaceDN w:val="0"/>
        <w:autoSpaceDE w:val="0"/>
        <w:widowControl/>
        <w:spacing w:line="264" w:lineRule="exact" w:before="264" w:after="0"/>
        <w:ind w:left="0" w:right="0" w:firstLine="0"/>
        <w:jc w:val="left"/>
      </w:pPr>
      <w:r>
        <w:t>I started to observe others, desperate for a glimpse of something real, something human. A couple holding hands in the park, two friends laughing over coffee in a street-side café, a family huddled together on a bench, sharing stories and smiles. These scenes of connection became both a source of envy and a reminder of what I lacked. It was a cruel irony: to be surrounded by human connection yet feel utterly isolated.</w:t>
      </w:r>
    </w:p>
    <w:p>
      <w:pPr>
        <w:autoSpaceDN w:val="0"/>
        <w:autoSpaceDE w:val="0"/>
        <w:widowControl/>
        <w:spacing w:line="264" w:lineRule="exact" w:before="264" w:after="0"/>
        <w:ind w:left="0" w:right="0" w:firstLine="0"/>
        <w:jc w:val="left"/>
      </w:pPr>
      <w:r>
        <w:t>The weight of my isolation pressed down on me, heavier than any physical burden. I found myself avoiding eye contact, afraid that a momentary exchange might reveal the depth of my despair, a silent plea for connection. It was a self-imposed isolation, born of shame and fear, compounding the existing loneliness.</w:t>
      </w:r>
    </w:p>
    <w:p>
      <w:pPr>
        <w:autoSpaceDN w:val="0"/>
        <w:autoSpaceDE w:val="0"/>
        <w:widowControl/>
        <w:spacing w:line="264" w:lineRule="exact" w:before="264" w:after="0"/>
        <w:ind w:left="0" w:right="288" w:firstLine="0"/>
        <w:jc w:val="left"/>
      </w:pPr>
      <w:r>
        <w:t>Loneliness was a thief, stealing my hope, eroding my self-worth, fueling a despair that seemed impossible to overcome. It was a constant, insidious presence, a chilling whisper in the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moments between the city’s harsh clamor. It transformed the city's indifference into a tangible force, a palpable threat.</w:t>
      </w:r>
    </w:p>
    <w:p>
      <w:pPr>
        <w:autoSpaceDN w:val="0"/>
        <w:autoSpaceDE w:val="0"/>
        <w:widowControl/>
        <w:spacing w:line="264" w:lineRule="exact" w:before="264" w:after="0"/>
        <w:ind w:left="0" w:right="0" w:firstLine="0"/>
        <w:jc w:val="left"/>
      </w:pPr>
      <w:r>
        <w:t xml:space="preserve">The city was a vast, impersonal machine, grinding souls into dust. I was just one cog in the wheel, small and insignificant, easily </w:t>
        <w:br/>
        <w:t xml:space="preserve">overlooked, easily forgotten. The cycle of desperation continued, punctuated only by the occasional fleeting moment of grace, like small sparks in the overwhelming darkness. Yet, even these sparks could not dispel the cold, pervasive feeling of being utterly alone. I was trapped, not just in my circumstances, but in a desolate </w:t>
        <w:br/>
        <w:t>landscape of the soul.</w:t>
      </w:r>
    </w:p>
    <w:p>
      <w:pPr>
        <w:autoSpaceDN w:val="0"/>
        <w:autoSpaceDE w:val="0"/>
        <w:widowControl/>
        <w:spacing w:line="264" w:lineRule="exact" w:before="264" w:after="0"/>
        <w:ind w:left="0" w:right="0" w:firstLine="0"/>
        <w:jc w:val="left"/>
      </w:pPr>
      <w:r>
        <w:t xml:space="preserve">The city lights seemed to mock me, shining brightly on a landscape of indifference. The laughter of others experienced like a cruel jest, </w:t>
        <w:br/>
        <w:t>highlighting my own isolation. The comforting rhythms of the city, which once provided a strange sort of solace, now echoed the emptiness within me.</w:t>
      </w:r>
    </w:p>
    <w:p>
      <w:pPr>
        <w:autoSpaceDN w:val="0"/>
        <w:autoSpaceDE w:val="0"/>
        <w:widowControl/>
        <w:spacing w:line="264" w:lineRule="exact" w:before="264" w:after="0"/>
        <w:ind w:left="0" w:right="144" w:firstLine="0"/>
        <w:jc w:val="left"/>
      </w:pPr>
      <w:r>
        <w:t>The familiar refrain of "lie-la-lie" played in my mind, a constant reminder of the deceptive nature of hope, of the fleeting nature of kindness in a city that often seemed devoid of compassion. Yet, despite the pervasive cynicism, despite the crushing weight of loneliness, a flicker of something remained within me, a stubborn ember of hope, refusing to be extinguished. It was a frail light, barely visible in the darkness, but it was still there, a testament to the human spirit’s resilience in the face of despair. The struggle continued, the fight for connection and survival, a silent battle fought in the heart of a lonely, unforgiving city.</w:t>
      </w:r>
    </w:p>
    <w:p>
      <w:pPr>
        <w:autoSpaceDN w:val="0"/>
        <w:autoSpaceDE w:val="0"/>
        <w:widowControl/>
        <w:spacing w:line="264" w:lineRule="exact" w:before="264" w:after="0"/>
        <w:ind w:left="0" w:right="0" w:firstLine="0"/>
        <w:jc w:val="left"/>
      </w:pPr>
      <w:r>
        <w:t xml:space="preserve">And so, the winter nights grew longer, the days colder, and the loneliness deeper. Yet, somewhere within the desolate expanse of my soul, a fragile hope persisted, a silent whisper against the </w:t>
        <w:br/>
        <w:t>deafening silence of the city's indifference. A persistent, stubborn hope, fuelled by a secret desire for connection, for a moment of true belonging. The fight for survival was intertwined with a silent, desperate longing for a hand to hold in the darkness. The lie-la-lie echoed, but so did a faint, unwavering voice within, reminding me that even in the deepest loneliness, the possibility of connection, however fragile, still existed.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Recurring Deception</w:t>
      </w:r>
    </w:p>
    <w:p>
      <w:pPr>
        <w:autoSpaceDN w:val="0"/>
        <w:autoSpaceDE w:val="0"/>
        <w:widowControl/>
        <w:spacing w:line="264" w:lineRule="exact" w:before="286" w:after="0"/>
        <w:ind w:left="0" w:right="0" w:firstLine="0"/>
        <w:jc w:val="left"/>
      </w:pPr>
      <w:r>
        <w:t xml:space="preserve">The biting wind whipped around me, a cruel mockery of the </w:t>
        <w:br/>
        <w:t>warmth I craved. Another rejection. Another slammed door in my face. The "lie-la-lie" whispered in my ears, a cynical refrain echoing the hollow promises of the employment agencies, the smirking indifference of potential employers. They'd smile, nod, offer a false sense of hope, then dismiss me with a vague excuse, a polite lie expertly crafted to spare their consciences, or perhaps, to spare themselves the discomfort of my desperate need.</w:t>
      </w:r>
    </w:p>
    <w:p>
      <w:pPr>
        <w:autoSpaceDN w:val="0"/>
        <w:autoSpaceDE w:val="0"/>
        <w:widowControl/>
        <w:spacing w:line="264" w:lineRule="exact" w:before="264" w:after="0"/>
        <w:ind w:left="0" w:right="0" w:firstLine="0"/>
        <w:jc w:val="left"/>
      </w:pPr>
      <w:r>
        <w:t xml:space="preserve">Each rejection chipped away at my already fragile resolve. The city, once a vast, indifferent ocean, now experienced like a hostile territory, actively working against me. Every corner, every street, seemed to conspire in my failure, every passerby a silent witness to my slow descent into despair. The hunger gnawed at my stomach, a </w:t>
        <w:br/>
        <w:t>constant, insistent reminder of my precarious existence. But the hunger for connection, for belonging, was far more acute, a deeper, more agonizing ache in my soul.</w:t>
      </w:r>
    </w:p>
    <w:p>
      <w:pPr>
        <w:autoSpaceDN w:val="0"/>
        <w:autoSpaceDE w:val="0"/>
        <w:widowControl/>
        <w:spacing w:line="264" w:lineRule="exact" w:before="264" w:after="0"/>
        <w:ind w:left="0" w:right="288" w:firstLine="0"/>
        <w:jc w:val="left"/>
      </w:pPr>
      <w:r>
        <w:t>I spent days poring over classified ads, each tiny print a potential lifeline, each phone call a gamble with hope and disappointment.</w:t>
      </w:r>
    </w:p>
    <w:p>
      <w:pPr>
        <w:autoSpaceDN w:val="0"/>
        <w:autoSpaceDE w:val="0"/>
        <w:widowControl/>
        <w:spacing w:line="264" w:lineRule="exact" w:before="60" w:after="0"/>
        <w:ind w:left="0" w:right="288" w:firstLine="0"/>
        <w:jc w:val="left"/>
      </w:pPr>
      <w:r>
        <w:t>The jobs were few, the competition fierce. Men older, younger, desperate as I was, all vying for the same crumbs of opportunity.</w:t>
      </w:r>
    </w:p>
    <w:p>
      <w:pPr>
        <w:autoSpaceDN w:val="0"/>
        <w:autoSpaceDE w:val="0"/>
        <w:widowControl/>
        <w:spacing w:line="264" w:lineRule="exact" w:before="60" w:after="0"/>
        <w:ind w:left="0" w:right="0" w:firstLine="0"/>
        <w:jc w:val="left"/>
      </w:pPr>
      <w:r>
        <w:t>We were all trapped in a relentless cycle of promises and broken dreams, our spirits slowly being ground into the concrete pavement.</w:t>
      </w:r>
    </w:p>
    <w:p>
      <w:pPr>
        <w:autoSpaceDN w:val="0"/>
        <w:autoSpaceDE w:val="0"/>
        <w:widowControl/>
        <w:spacing w:line="264" w:lineRule="exact" w:before="264" w:after="0"/>
        <w:ind w:left="0" w:right="144" w:firstLine="0"/>
        <w:jc w:val="left"/>
      </w:pPr>
      <w:r>
        <w:t>One day, I stumbled upon a seemingly legitimate advertisement, a construction job offering decent pay and regular hours. Hope, a fragile butterfly, fluttered in my chest. I dressed in my best rags, carefully repaired and pressed, and arrived punctually for the interview. The man who interviewed me, a burly man with a cruel glint in his eye, seemed initially impressed. He asked the usual questions, then offered a provisional job, contingent on a "small" upfront payment for safety gear.</w:t>
      </w:r>
    </w:p>
    <w:p>
      <w:pPr>
        <w:autoSpaceDN w:val="0"/>
        <w:autoSpaceDE w:val="0"/>
        <w:widowControl/>
        <w:spacing w:line="264" w:lineRule="exact" w:before="264" w:after="0"/>
        <w:ind w:left="0" w:right="144" w:firstLine="0"/>
        <w:jc w:val="left"/>
      </w:pPr>
      <w:r>
        <w:t>The "small" payment, a sum I barely possessed, experienced like a betrayal, another layer.  of the "lie-la-lie" weaving its insidious way into my life. it was a clear sign of deception, yet desperation pushed me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scrape together the money, my last desperate hope clinging to the promise of work. It was the classic bait and switch. I was a sucker, a fool, easily manipulated by the promise of stability.</w:t>
      </w:r>
    </w:p>
    <w:p>
      <w:pPr>
        <w:autoSpaceDN w:val="0"/>
        <w:autoSpaceDE w:val="0"/>
        <w:widowControl/>
        <w:spacing w:line="264" w:lineRule="exact" w:before="264" w:after="0"/>
        <w:ind w:left="0" w:right="0" w:firstLine="0"/>
        <w:jc w:val="left"/>
      </w:pPr>
      <w:r>
        <w:t xml:space="preserve">The following days were a grueling exercise in futility. The </w:t>
        <w:br/>
        <w:t xml:space="preserve">promised work was nonexistent. The safety gear was shoddy and inadequate, barely offering protection from the risks of the job. The pay was significantly lower than promised. The foreman was </w:t>
        <w:br/>
        <w:t xml:space="preserve">constantly yelling, berating us for mistakes that were often due to faulty equipment or unclear instructions. I was, it became </w:t>
        <w:br/>
        <w:t>alarmingly clear, caught in another trap.</w:t>
      </w:r>
    </w:p>
    <w:p>
      <w:pPr>
        <w:autoSpaceDN w:val="0"/>
        <w:autoSpaceDE w:val="0"/>
        <w:widowControl/>
        <w:spacing w:line="264" w:lineRule="exact" w:before="264" w:after="0"/>
        <w:ind w:left="0" w:right="0" w:firstLine="0"/>
        <w:jc w:val="left"/>
      </w:pPr>
      <w:r>
        <w:t xml:space="preserve">I witnessed my fellow workers, hardened men, bearing the brunt of this systematic exploitation with a stoic resignation. The lie-la-lie hung heavy in the air, a shared understanding of the system's </w:t>
        <w:br/>
        <w:t xml:space="preserve">inherent injustice. There was a quiet desperation in their eyes, a grim acceptance of their fate. I found myself part of a silent </w:t>
        <w:br/>
        <w:t>brotherhood of the betrayed, bound together by a shared experience of deception and exploitation.</w:t>
      </w:r>
    </w:p>
    <w:p>
      <w:pPr>
        <w:autoSpaceDN w:val="0"/>
        <w:autoSpaceDE w:val="0"/>
        <w:widowControl/>
        <w:spacing w:line="264" w:lineRule="exact" w:before="264" w:after="0"/>
        <w:ind w:left="0" w:right="0" w:firstLine="0"/>
        <w:jc w:val="left"/>
      </w:pPr>
      <w:r>
        <w:t>The construction site itself became a bleak metaphor for my life – a chaotic landscape of broken promises and shattered dreams. The relentless pounding of hammers, the screech of metal, the shouts of the workers, all formed a cacophony that mirrored the turmoil within my own soul. The dust filled my lungs, choking me slowly, while the despair filled my heart, stealing my hope.</w:t>
      </w:r>
    </w:p>
    <w:p>
      <w:pPr>
        <w:autoSpaceDN w:val="0"/>
        <w:autoSpaceDE w:val="0"/>
        <w:widowControl/>
        <w:spacing w:line="264" w:lineRule="exact" w:before="264" w:after="0"/>
        <w:ind w:left="0" w:right="144" w:firstLine="0"/>
        <w:jc w:val="left"/>
      </w:pPr>
      <w:r>
        <w:t xml:space="preserve">I tried to quit, but the foreman, his face twisted in a sneer, </w:t>
        <w:br/>
        <w:t>threatened to report me to the authorities, claiming I'd stolen some tools. The lie-la-lie, he weaponized it, using it not just to deceive but to control, to intimidate. The fear of being arrested, of being thrown back into the abyss of homelessness, kept me chained to that miserable job for weeks.</w:t>
      </w:r>
    </w:p>
    <w:p>
      <w:pPr>
        <w:autoSpaceDN w:val="0"/>
        <w:autoSpaceDE w:val="0"/>
        <w:widowControl/>
        <w:spacing w:line="264" w:lineRule="exact" w:before="264" w:after="0"/>
        <w:ind w:left="0" w:right="288" w:firstLine="0"/>
        <w:jc w:val="left"/>
      </w:pPr>
      <w:r>
        <w:t>The money I earned was barely enough to cover my basic needs, leaving me perpetually on the brink of starvation. Even the rare moments of respite were tainted by a pervasive sense of injustice. Every bite of food experienced like a bitter reminder of my exploitation, every moment of quiet reflection a battle against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began to understand the depth of the city's deception, its ability to lure with false promises, its capacity to crush hopes and dreams. The city was a predator, and I was its prey, caught in its relentless cycle of exploitation and despair. The lie-la-lie was more than just a refrain, it was the city's anthem, a sinister symphony played on the strings of my heart.</w:t>
      </w:r>
    </w:p>
    <w:p>
      <w:pPr>
        <w:autoSpaceDN w:val="0"/>
        <w:autoSpaceDE w:val="0"/>
        <w:widowControl/>
        <w:spacing w:line="264" w:lineRule="exact" w:before="264" w:after="0"/>
        <w:ind w:left="0" w:right="0" w:firstLine="0"/>
        <w:jc w:val="left"/>
      </w:pPr>
      <w:r>
        <w:t>As the days bled into nights, I realized that my struggle wasn't just about finding a job; it was about finding my place in a world that seemed determined to deny me one. It was a struggle against the pervasive lie, a fight for a sliver of truth in a world overflowing with deception. I watched the city lights glimmer in the distance, a cold, impersonal display of prosperity that stood in stark contrast to my reality.</w:t>
      </w:r>
    </w:p>
    <w:p>
      <w:pPr>
        <w:autoSpaceDN w:val="0"/>
        <w:autoSpaceDE w:val="0"/>
        <w:widowControl/>
        <w:spacing w:line="264" w:lineRule="exact" w:before="264" w:after="0"/>
        <w:ind w:left="0" w:right="0" w:firstLine="0"/>
        <w:jc w:val="left"/>
      </w:pPr>
      <w:r>
        <w:t xml:space="preserve">My body ached, my mind weary, my spirit bruised. Yet, a stubborn defiance flickered within me, a refusal to surrender to the city's crushing weight. The "lie-la-lie" still echoed, but it was now </w:t>
        <w:br/>
        <w:t xml:space="preserve">counterpointed by a rising tide of anger, a determination to break free from the cycle of deception. I knew that the road ahead would be long and arduous, filled with further setbacks and </w:t>
        <w:br/>
        <w:t>disappointments. But the hope, though faint, still flickered, fueled by the realization that even in the darkest corners of the city, the human spirit could still find a way to shine. The fight wasn't over. The fight for survival, for dignity, for a life free from the "lie-la-lie", was just beginning.</w:t>
      </w:r>
    </w:p>
    <w:p>
      <w:pPr>
        <w:autoSpaceDN w:val="0"/>
        <w:autoSpaceDE w:val="0"/>
        <w:widowControl/>
        <w:spacing w:line="264" w:lineRule="exact" w:before="264" w:after="0"/>
        <w:ind w:left="0" w:right="0" w:firstLine="0"/>
        <w:jc w:val="left"/>
      </w:pPr>
      <w:r>
        <w:t>The winter continued, its icy grip tightening, mirroring the cold reality of my situation. Yet, amidst the frost and despair, I found a resilience I didn’t know I possessed, a refusal to be defined by the lies and the betrayals. The "lie-la-lie" still whispered its cruel song, but now, it was drowned out by the stronger, more insistent rhythm of my own heart, beating with a fierce determination to overcome, to rebuild, to find a truth that was larger than the deception that surrounded me. My journey was far from over, but in the depths of the city's heartless embrace, a new hope, a stronger hope, had been born. The fight would continue. It had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Onset of Winter</w:t>
      </w:r>
    </w:p>
    <w:p>
      <w:pPr>
        <w:autoSpaceDN w:val="0"/>
        <w:autoSpaceDE w:val="0"/>
        <w:widowControl/>
        <w:spacing w:line="264" w:lineRule="exact" w:before="286" w:after="0"/>
        <w:ind w:left="0" w:right="0" w:firstLine="0"/>
        <w:jc w:val="left"/>
      </w:pPr>
      <w:r>
        <w:t xml:space="preserve">The first snowflakes, tentative and hesitant at first, began to fall like whispered secrets, blanketing the grimy streets in a deceptive layer of pristine white. The beauty was a cruel lie, a thin veneer masking the brutal reality of winter’s grip on the city. It mirrored my own internal landscape – a fragile hope struggling to survive beneath a thick layer of despair. The cold seeped into my bones, a chilling reminder of my vulnerability, my lack of shelter, my utter </w:t>
        <w:br/>
        <w:t>dependence on the city’s grudging charity.</w:t>
      </w:r>
    </w:p>
    <w:p>
      <w:pPr>
        <w:autoSpaceDN w:val="0"/>
        <w:autoSpaceDE w:val="0"/>
        <w:widowControl/>
        <w:spacing w:line="264" w:lineRule="exact" w:before="264" w:after="0"/>
        <w:ind w:left="0" w:right="0" w:firstLine="0"/>
        <w:jc w:val="left"/>
      </w:pPr>
      <w:r>
        <w:t xml:space="preserve">Sleep became a luxury I could barely afford. The biting wind </w:t>
        <w:br/>
        <w:t>howled through the cracks in the dilapidated doorway where I’d found a meager refuge, a symphony of icy whispers that kept me awake, my body shivering, my mind haunted by the relentless “lie-la-lie” that had become the soundtrack to my life. Hunger gnawed at my insides, a constant companion, its relentless pangs a stark contrast to the deceptive warmth of fleeting memories – the warmth of a mother's embrace, the comfort of a childhood home, now lost in the distant, hazy past.</w:t>
      </w:r>
    </w:p>
    <w:p>
      <w:pPr>
        <w:autoSpaceDN w:val="0"/>
        <w:autoSpaceDE w:val="0"/>
        <w:widowControl/>
        <w:spacing w:line="264" w:lineRule="exact" w:before="264" w:after="0"/>
        <w:ind w:left="0" w:right="0" w:firstLine="0"/>
        <w:jc w:val="left"/>
      </w:pPr>
      <w:r>
        <w:t xml:space="preserve">Days blurred into a monotonous cycle of scavenging for scraps, seeking shelter from the relentless cold, and enduring the constant, gnawing emptiness of loneliness. The city’s indifference was a palpable entity, a suffocating blanket of anonymity that shrouded me in its cold embrace. I was a ghost, a shadow, unseen and </w:t>
        <w:br/>
        <w:t xml:space="preserve">unheard, my struggles invisible amidst the relentless rhythm of urban life. The faces in the crowded streets were blurry, </w:t>
        <w:br/>
        <w:t>indistinguishable, each individual lost in their own private battles, oblivious to my own silent suffering.</w:t>
      </w:r>
    </w:p>
    <w:p>
      <w:pPr>
        <w:autoSpaceDN w:val="0"/>
        <w:autoSpaceDE w:val="0"/>
        <w:widowControl/>
        <w:spacing w:line="264" w:lineRule="exact" w:before="264" w:after="0"/>
        <w:ind w:left="0" w:right="0" w:firstLine="0"/>
        <w:jc w:val="left"/>
      </w:pPr>
      <w:r>
        <w:t xml:space="preserve">Even the small acts of kindness experienced tainted by the pervasive sense of injustice. A kind stranger might offer a spare coin or a warm smile, but the fleeting generosity could not erase the bitter taste of </w:t>
        <w:br/>
        <w:t>exploitation, the memory of broken promises, the gnawing fear of the future. The city, with its shimmering lights and opulent displays of wealth, offered a cruel mockery of hope, a tantalizing glimpse of a world that remained forever beyond my reach.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park, my usual haven, transformed into a treacherous </w:t>
        <w:br/>
        <w:t>landscape. The once-familiar paths were now treacherous, slick with ice, threatening to send me tumbling into the unforgiving concrete. The trees, their branches heavy with snow, stood as silent sentinels, their stark outlines resembling the skeletal frames of the city’s forgotten souls. Even the pigeons, usually bold and brazen, huddled together, seeking warmth and comfort in their shared misery.</w:t>
      </w:r>
    </w:p>
    <w:p>
      <w:pPr>
        <w:autoSpaceDN w:val="0"/>
        <w:autoSpaceDE w:val="0"/>
        <w:widowControl/>
        <w:spacing w:line="264" w:lineRule="exact" w:before="264" w:after="0"/>
        <w:ind w:left="0" w:right="0" w:firstLine="0"/>
        <w:jc w:val="left"/>
      </w:pPr>
      <w:r>
        <w:t>One particularly brutal night, huddled deeper into the doorway for protection from the wind, I witnessed a scene that etched itself into my memory: a young woman, barely older than myself, collapsed on a park bench, her body wracked with coughs, her face pale and drawn. Her breath, visible in the frigid air, formed a delicate, ephemeral cloud, mirroring the fleeting nature of her existence. I knew, with a chilling certainty, that she too, was a victim of the city’s cold indifference, trapped in the same relentless cycle of despair. I hesitated to approach, paralyzed by my own helplessness, my own gnawing fear of the darkness that seemed to consume us all.</w:t>
      </w:r>
    </w:p>
    <w:p>
      <w:pPr>
        <w:autoSpaceDN w:val="0"/>
        <w:autoSpaceDE w:val="0"/>
        <w:widowControl/>
        <w:spacing w:line="264" w:lineRule="exact" w:before="264" w:after="0"/>
        <w:ind w:left="0" w:right="0" w:firstLine="0"/>
        <w:jc w:val="left"/>
      </w:pPr>
      <w:r>
        <w:t>The onset of winter intensified the fight for survival. The struggle for food, for shelter, for even a fleeting moment of warmth, became a relentless battle against the elements, against the city, against the cruel weight of circumstance. Each day was a testament to my resilience, a grim reminder of the price of survival in an unforgiving world.</w:t>
      </w:r>
    </w:p>
    <w:p>
      <w:pPr>
        <w:autoSpaceDN w:val="0"/>
        <w:autoSpaceDE w:val="0"/>
        <w:widowControl/>
        <w:spacing w:line="264" w:lineRule="exact" w:before="264" w:after="0"/>
        <w:ind w:left="0" w:right="0" w:firstLine="0"/>
        <w:jc w:val="left"/>
      </w:pPr>
      <w:r>
        <w:t xml:space="preserve">I sought refuge in libraries, immersing myself in books, escaping for a time into worlds far removed from my own harsh reality. The stories, though often fictional, resonated with a familiar ache, a shared understanding of human struggle and resilience. The </w:t>
        <w:br/>
        <w:t xml:space="preserve">characters, though not me, mirrored my feelings of alienation, loneliness and despair. I witnessed reflections of my own struggles in their battles for survival, their dreams deferred, their hopes </w:t>
        <w:br/>
        <w:t>shattered. But it was also in those books that I discovered a kind of hope, a flicker of inspiration that kept my own flickering flame alive.</w:t>
      </w:r>
    </w:p>
    <w:p>
      <w:pPr>
        <w:autoSpaceDN w:val="0"/>
        <w:autoSpaceDE w:val="0"/>
        <w:widowControl/>
        <w:spacing w:line="322" w:lineRule="exact" w:before="206" w:after="0"/>
        <w:ind w:left="0" w:right="0" w:firstLine="0"/>
        <w:jc w:val="left"/>
      </w:pPr>
      <w:r>
        <w:t>As the weeks turned into months, the city seemed to grow colder,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its heart hardening beneath a thick blanket of snow and ice. Yet, amidst the freezing winds and the biting cold, a strange resilience bloomed within me. The hunger and the cold remained, but they no longer held the same power to break me. A new strength, born of necessity and fueled by desperation, began to take root.</w:t>
      </w:r>
    </w:p>
    <w:p>
      <w:pPr>
        <w:autoSpaceDN w:val="0"/>
        <w:autoSpaceDE w:val="0"/>
        <w:widowControl/>
        <w:spacing w:line="264" w:lineRule="exact" w:before="264" w:after="0"/>
        <w:ind w:left="0" w:right="144" w:firstLine="0"/>
        <w:jc w:val="left"/>
      </w:pPr>
      <w:r>
        <w:t>The “lie-la-lie” still echoed in my ears, a constant reminder of the city’s insidious deception, but the refrain was now counterpointed by a stronger, more assertive rhythm—the beat of my own heart, pounding with a fierce determination to survive. I had witnessed the worst the city could offer, yet I had not been defeated.</w:t>
      </w:r>
    </w:p>
    <w:p>
      <w:pPr>
        <w:autoSpaceDN w:val="0"/>
        <w:autoSpaceDE w:val="0"/>
        <w:widowControl/>
        <w:spacing w:line="264" w:lineRule="exact" w:before="264" w:after="0"/>
        <w:ind w:left="0" w:right="0" w:firstLine="0"/>
        <w:jc w:val="left"/>
      </w:pPr>
      <w:r>
        <w:t>One day, while scavenging for food in a dumpster behind a bakery, I stumbled upon a discarded newspaper. An advertisement caught my eye, a small notice tucked away in the classifieds: a job offer, in a small coffee shop. It wasn't much, just a part-time position, but it offered a sliver of hope – a small chance to escape the grip of the streets, a chance to regain a sense of dignity and purpose.</w:t>
      </w:r>
    </w:p>
    <w:p>
      <w:pPr>
        <w:autoSpaceDN w:val="0"/>
        <w:autoSpaceDE w:val="0"/>
        <w:widowControl/>
        <w:spacing w:line="264" w:lineRule="exact" w:before="264" w:after="0"/>
        <w:ind w:left="0" w:right="0" w:firstLine="0"/>
        <w:jc w:val="left"/>
      </w:pPr>
      <w:r>
        <w:t>The interview was terrifying, but I presented myself as best I could, my hands scrubbed clean, my clothes mended as well as possible. The woman who interviewed me, her eyes kind and observant, witnessed something in me, a resilience perhaps, that resonated with her own experience. She offered me the job, and for the first time in a long time, I experienced a surge of genuine hope, a warmth that spread through me, melting away some of the ice that had been encasing my heart.</w:t>
      </w:r>
    </w:p>
    <w:p>
      <w:pPr>
        <w:autoSpaceDN w:val="0"/>
        <w:autoSpaceDE w:val="0"/>
        <w:widowControl/>
        <w:spacing w:line="264" w:lineRule="exact" w:before="264" w:after="0"/>
        <w:ind w:left="0" w:right="0" w:firstLine="0"/>
        <w:jc w:val="left"/>
      </w:pPr>
      <w:r>
        <w:t xml:space="preserve">The job was back-breaking, the hours long, and the pay meager, but it was a start. It was a foothold in the city, a small but significant victory in my ongoing battle for survival. And as I wiped down tables and brewed coffee, I knew that the winter's grip, both on the city and on my soul, was beginning to loosen. The "lie-la-lie" still lingered, but the rhythm of my own heartbeat, strong and </w:t>
        <w:br/>
        <w:t>unwavering, was finally beginning to drown it out. The fight was far from over, but I was fighting back, one cup of coffee, one weary smile at a time. The winter had tested my resilience, but it had also awakened a strength I never knew I possessed, a strength that would carry me through the long, hard road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Struggle for Survival</w:t>
      </w:r>
    </w:p>
    <w:p>
      <w:pPr>
        <w:autoSpaceDN w:val="0"/>
        <w:autoSpaceDE w:val="0"/>
        <w:widowControl/>
        <w:spacing w:line="264" w:lineRule="exact" w:before="286" w:after="0"/>
        <w:ind w:left="0" w:right="0" w:firstLine="0"/>
        <w:jc w:val="left"/>
      </w:pPr>
      <w:r>
        <w:t xml:space="preserve">The biting wind, a relentless sculptor, carved icy patterns on the grimy windows of the abandoned building that had become my temporary sanctuary. The cold was no longer just a physical </w:t>
        <w:br/>
        <w:t>sensation; it had burrowed deep into my soul, a chilling echo of the despair that threatened to consume me. My breath plumed out in ghostly white clouds, each exhale a testament to the dwindling reserves of warmth within my body. Sleep offered little respite; the relentless gnawing of hunger and the icy wind conspired to keep me awake, my mind a battlefield of fractured memories and the ever-present, mocking “lie-la-lie.”</w:t>
      </w:r>
    </w:p>
    <w:p>
      <w:pPr>
        <w:autoSpaceDN w:val="0"/>
        <w:autoSpaceDE w:val="0"/>
        <w:widowControl/>
        <w:spacing w:line="264" w:lineRule="exact" w:before="264" w:after="0"/>
        <w:ind w:left="0" w:right="0" w:firstLine="0"/>
        <w:jc w:val="left"/>
      </w:pPr>
      <w:r>
        <w:t xml:space="preserve">The city, shrouded in a blanket of snow, resembled a frozen </w:t>
        <w:br/>
        <w:t>wasteland. The usual cacophony of urban life was muffled, replaced by the hushed whisper of falling snow and the mournful sigh of the wind. Even the sounds seemed to carry a chilling weight, a grim reminder of the city's unforgiving nature. The vibrant tapestry of human activity had been muted to a bleak, monochrome existence.</w:t>
      </w:r>
    </w:p>
    <w:p>
      <w:pPr>
        <w:autoSpaceDN w:val="0"/>
        <w:autoSpaceDE w:val="0"/>
        <w:widowControl/>
        <w:spacing w:line="264" w:lineRule="exact" w:before="60" w:after="0"/>
        <w:ind w:left="0" w:right="432" w:firstLine="0"/>
        <w:jc w:val="left"/>
      </w:pPr>
      <w:r>
        <w:t>I was a solitary figure in this frozen tableau, my struggles as invisible as the snowflakes that melted on the grimy pavement.</w:t>
      </w:r>
    </w:p>
    <w:p>
      <w:pPr>
        <w:autoSpaceDN w:val="0"/>
        <w:autoSpaceDE w:val="0"/>
        <w:widowControl/>
        <w:spacing w:line="264" w:lineRule="exact" w:before="264" w:after="0"/>
        <w:ind w:left="0" w:right="0" w:firstLine="0"/>
        <w:jc w:val="left"/>
      </w:pPr>
      <w:r>
        <w:t xml:space="preserve">Hunger became a more potent adversary than the cold. The pangs in my stomach were a constant, agonizing reminder of my </w:t>
        <w:br/>
        <w:t xml:space="preserve">precarious existence. I spent my days scavenging, searching for discarded scraps of food, rummaging through overflowing bins, my hands numb with cold, my stomach gnawing with desperation. Each morsel was a victory, hard-won and bittersweet. The taste of stale bread or a discarded apple was a poignant reminder of my </w:t>
        <w:br/>
        <w:t>deprivation, a testament to the stark reality of my situation.</w:t>
      </w:r>
    </w:p>
    <w:p>
      <w:pPr>
        <w:autoSpaceDN w:val="0"/>
        <w:autoSpaceDE w:val="0"/>
        <w:widowControl/>
        <w:spacing w:line="264" w:lineRule="exact" w:before="264" w:after="0"/>
        <w:ind w:left="0" w:right="0" w:firstLine="0"/>
        <w:jc w:val="left"/>
      </w:pPr>
      <w:r>
        <w:t xml:space="preserve">The library, my refuge from the elements, offered a temporary escape. Lost in the pages of books, I found myself transported to other worlds, other lives. The characters, their struggles and </w:t>
        <w:br/>
        <w:t>triumphs, echoed my own experience, their pain a familiar song. I read of poverty, of hunger, of loss and resilience. It was in the shared human experiences of the written word that I found a kind of solace, a temporary reprieve from the harshness of my reality. The words became companions, their silence more comforting than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chilling whispers of the city.</w:t>
      </w:r>
    </w:p>
    <w:p>
      <w:pPr>
        <w:autoSpaceDN w:val="0"/>
        <w:autoSpaceDE w:val="0"/>
        <w:widowControl/>
        <w:spacing w:line="264" w:lineRule="exact" w:before="264" w:after="0"/>
        <w:ind w:left="0" w:right="0" w:firstLine="0"/>
        <w:jc w:val="left"/>
      </w:pPr>
      <w:r>
        <w:t>One evening, huddled deep within the recesses of my makeshift shelter, I watched a group of young men huddled around a small fire, their faces illuminated by the flickering flames. They were sharing stories, laughing, their voices a sharp contrast to the silence that had become my constant companion. Their warmth, their camaraderie, was a painful reminder of my own isolation. I longed to join them, but fear held me back – fear of rejection, fear of exposure, fear of revealing the fragility that lay hidden beneath my outward shell of resilience.</w:t>
      </w:r>
    </w:p>
    <w:p>
      <w:pPr>
        <w:autoSpaceDN w:val="0"/>
        <w:autoSpaceDE w:val="0"/>
        <w:widowControl/>
        <w:spacing w:line="264" w:lineRule="exact" w:before="264" w:after="0"/>
        <w:ind w:left="0" w:right="0" w:firstLine="0"/>
        <w:jc w:val="left"/>
      </w:pPr>
      <w:r>
        <w:t xml:space="preserve">The park, once a haven, was now a treacherous landscape of ice and snow. The pathways, slippery and unforgiving, threatened to send me tumbling. I witnessed a homeless man slip and fall, his cries muffled by the wind, his body disappearing beneath the </w:t>
        <w:br/>
        <w:t xml:space="preserve">accumulating snow. No one stopped to help; the city’s indifference was a chilling reality. The incident served as a stark reminder of my own vulnerability, of the precarious balance between survival and oblivion. It intensified my fear, my struggle against the </w:t>
        <w:br/>
        <w:t>overwhelming weight of despair.</w:t>
      </w:r>
    </w:p>
    <w:p>
      <w:pPr>
        <w:autoSpaceDN w:val="0"/>
        <w:autoSpaceDE w:val="0"/>
        <w:widowControl/>
        <w:spacing w:line="264" w:lineRule="exact" w:before="264" w:after="0"/>
        <w:ind w:left="0" w:right="0" w:firstLine="0"/>
        <w:jc w:val="left"/>
      </w:pPr>
      <w:r>
        <w:t>The rhythmic thump of a distant drum resonated through the night, its low pulse a counterpoint to the city’s harsh symphony. The sound was faint, almost imperceptible, yet it resonated within me, stirring something deep within my dormant soul. It was a primal beat, a rhythm of survival, a reminder of the human spirit’s capacity for endurance. The drumbeat became a symbol of hope, a fragile spark of resilience amidst the encroaching darkness.</w:t>
      </w:r>
    </w:p>
    <w:p>
      <w:pPr>
        <w:autoSpaceDN w:val="0"/>
        <w:autoSpaceDE w:val="0"/>
        <w:widowControl/>
        <w:spacing w:line="264" w:lineRule="exact" w:before="264" w:after="0"/>
        <w:ind w:left="0" w:right="288" w:firstLine="0"/>
        <w:jc w:val="left"/>
      </w:pPr>
      <w:r>
        <w:t>My body, weakened by hunger and cold, responded with a relentless cough that shook me to my core. My lungs ached, and each breath experienced labored, a painful reminder of my physical vulnerability. I longed for warmth, for nourishment, for a respite from the relentless onslaught of the elements. But my physical discomfort paled in comparison to the gnawing emptiness in my heart, the crushing weight of loneliness that seemed to grow heavier with each passing day.</w:t>
      </w:r>
    </w:p>
    <w:p>
      <w:pPr>
        <w:autoSpaceDN w:val="0"/>
        <w:autoSpaceDE w:val="0"/>
        <w:widowControl/>
        <w:spacing w:line="322" w:lineRule="exact" w:before="206" w:after="0"/>
        <w:ind w:left="0" w:right="0" w:firstLine="0"/>
        <w:jc w:val="left"/>
      </w:pPr>
      <w:r>
        <w:t>One day, while searching for sustenance amongst the discarded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remnants of a market, I found a discarded scarf. The wool was coarse, and the fabric worn, but it offered a glimmer of comfort. I wrapped it around my neck, the warmth seeping into my skin, a tiny victory in the face of overwhelming adversity. The small act of self-care, this simple gesture of protection, was a powerful </w:t>
        <w:br/>
        <w:t>affirmation of my determination to survive, to endure.</w:t>
      </w:r>
    </w:p>
    <w:p>
      <w:pPr>
        <w:autoSpaceDN w:val="0"/>
        <w:autoSpaceDE w:val="0"/>
        <w:widowControl/>
        <w:spacing w:line="264" w:lineRule="exact" w:before="264" w:after="0"/>
        <w:ind w:left="0" w:right="0" w:firstLine="0"/>
        <w:jc w:val="left"/>
      </w:pPr>
      <w:r>
        <w:t xml:space="preserve">During my solitary hours in the library, I discovered poetry. The rhythm and imagery resonated with my experiences, giving voice to the emotions I couldn't express. The words became my allies, </w:t>
        <w:br/>
        <w:t>helping me to articulate the profound loneliness, the relentless struggle, and the flicker of hope that persisted amidst the despair. The poems became a mirror reflecting my own internal landscape, a testament to the resilience of the human spirit. They offered a lifeline, a connection to a world beyond the confines of my harsh reality.</w:t>
      </w:r>
    </w:p>
    <w:p>
      <w:pPr>
        <w:autoSpaceDN w:val="0"/>
        <w:autoSpaceDE w:val="0"/>
        <w:widowControl/>
        <w:spacing w:line="264" w:lineRule="exact" w:before="264" w:after="0"/>
        <w:ind w:left="0" w:right="0" w:firstLine="0"/>
        <w:jc w:val="left"/>
      </w:pPr>
      <w:r>
        <w:t>The 'lie-la-lie' continued its relentless echo in my mind, a haunting refrain mirroring the deception and disillusionment that pervaded my life. But within that repetitive mantra, another rhythm began to emerge, a counter-melody of determination and resilience. It was a faint beat at first, almost imperceptible, but it grew stronger with each passing day, each small act of survival. It was the rhythm of my heart, a powerful testament to my capacity to endure.</w:t>
      </w:r>
    </w:p>
    <w:p>
      <w:pPr>
        <w:autoSpaceDN w:val="0"/>
        <w:autoSpaceDE w:val="0"/>
        <w:widowControl/>
        <w:spacing w:line="264" w:lineRule="exact" w:before="264" w:after="0"/>
        <w:ind w:left="0" w:right="0" w:firstLine="0"/>
        <w:jc w:val="left"/>
      </w:pPr>
      <w:r>
        <w:t xml:space="preserve">The winter's grip began to loosen its hold, not because the </w:t>
        <w:br/>
        <w:t xml:space="preserve">temperature had risen, but because a new strength had begun to grow within me. It was a strength forged in the crucible of </w:t>
        <w:br/>
        <w:t xml:space="preserve">adversity, a resilience honed by the relentless fight for survival. The cold still bit, the hunger still gnawed, but my spirit remained </w:t>
        <w:br/>
        <w:t>unbroken. I was no longer merely surviving; I was fighting back, against the elements, against the city, against the insidious whisper of “lie-la-lie.” The battle was far from over, but I was ready to face it, armed with a newfound determination and a tenacious hope that whispered promises of a better tomorrow. The winter had tested me, pushed me to the very brink, but it had also revealed a strength I never knew I possessed – a strength that would sustain me, carry me through the long and arduous journey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Moment of Kindness</w:t>
      </w:r>
    </w:p>
    <w:p>
      <w:pPr>
        <w:autoSpaceDN w:val="0"/>
        <w:autoSpaceDE w:val="0"/>
        <w:widowControl/>
        <w:spacing w:line="264" w:lineRule="exact" w:before="286" w:after="0"/>
        <w:ind w:left="0" w:right="144" w:firstLine="0"/>
        <w:jc w:val="left"/>
      </w:pPr>
      <w:r>
        <w:t xml:space="preserve">The gnawing hunger returned with the setting sun, a familiar companion that shadowed my every step. The meager scraps I'd scavenged earlier were long gone, leaving behind only the hollow ache of emptiness. I shivered, not just from the cold that seeped through the dilapidated walls of my shelter, but from the deeper chill of despair that threatened to engulf me. The city lights, glittering like distant stars, mocked my plight, their brilliance a stark contrast to the darkness that enveloped me. The "lie-la-lie" echoed in my mind, a relentless mantra of deception and </w:t>
        <w:br/>
        <w:t>disillusionment.</w:t>
      </w:r>
    </w:p>
    <w:p>
      <w:pPr>
        <w:autoSpaceDN w:val="0"/>
        <w:autoSpaceDE w:val="0"/>
        <w:widowControl/>
        <w:spacing w:line="264" w:lineRule="exact" w:before="264" w:after="0"/>
        <w:ind w:left="0" w:right="0" w:firstLine="0"/>
        <w:jc w:val="left"/>
      </w:pPr>
      <w:r>
        <w:t xml:space="preserve">I curled deeper into the meager pile of rags that served as my bedding, trying to conjure warmth from the friction of my body against the rough fabric. My thoughts drifted to the warmth of the fire I'd seen earlier, the laughter and camaraderie of the young men. The contrast between their shared warmth and my icy solitude was unbearable. I was a ghost in the city, invisible, unheard, uncared for. The city's indifference was a crushing weight, a tangible </w:t>
        <w:br/>
        <w:t>presence that pressed down on me, suffocating my hope.</w:t>
      </w:r>
    </w:p>
    <w:p>
      <w:pPr>
        <w:autoSpaceDN w:val="0"/>
        <w:autoSpaceDE w:val="0"/>
        <w:widowControl/>
        <w:spacing w:line="264" w:lineRule="exact" w:before="264" w:after="0"/>
        <w:ind w:left="0" w:right="0" w:firstLine="0"/>
        <w:jc w:val="left"/>
      </w:pPr>
      <w:r>
        <w:t>Suddenly, a sound broke through the silence – a soft, hesitant tap at the entrance to my makeshift shelter. My heart pounded in my chest. Fear, a familiar companion, coiled in my gut. Who would be seeking me out in this desolate place? Was it the authorities, ready to drag me away to some cold, impersonal institution? Or was it something far worse?</w:t>
      </w:r>
    </w:p>
    <w:p>
      <w:pPr>
        <w:autoSpaceDN w:val="0"/>
        <w:autoSpaceDE w:val="0"/>
        <w:widowControl/>
        <w:spacing w:line="264" w:lineRule="exact" w:before="264" w:after="0"/>
        <w:ind w:left="0" w:right="0" w:firstLine="0"/>
        <w:jc w:val="left"/>
      </w:pPr>
      <w:r>
        <w:t xml:space="preserve">Hesitantly, I peered out from behind the tattered blanket that served as a curtain. A figure stood in the doorway, obscured by the shadows. The figure was small, hunched, and the dim light revealed only the outline of a worn coat and a weathered face. An old </w:t>
        <w:br/>
        <w:t>woman, her face etched with the lines of a life lived in hardship, stood there, a small bag clutched tightly in her hand.</w:t>
      </w:r>
    </w:p>
    <w:p>
      <w:pPr>
        <w:autoSpaceDN w:val="0"/>
        <w:autoSpaceDE w:val="0"/>
        <w:widowControl/>
        <w:spacing w:line="264" w:lineRule="exact" w:before="264" w:after="0"/>
        <w:ind w:left="0" w:right="390" w:firstLine="0"/>
        <w:jc w:val="both"/>
      </w:pPr>
      <w:r>
        <w:t>Fear gave way to apprehension. This was no authority figure, no menacing threat. Just an old woman, as frail and vulnerable as I was. A wave of unexpected empathy washed over me,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shared suffering that transcended the fear and mistrust that had become ingrained in my being.</w:t>
      </w:r>
    </w:p>
    <w:p>
      <w:pPr>
        <w:autoSpaceDN w:val="0"/>
        <w:autoSpaceDE w:val="0"/>
        <w:widowControl/>
        <w:spacing w:line="264" w:lineRule="exact" w:before="264" w:after="0"/>
        <w:ind w:left="0" w:right="0" w:firstLine="0"/>
        <w:jc w:val="left"/>
      </w:pPr>
      <w:r>
        <w:t>She spoke in a soft, raspy voice, her words barely audible above the wind. "I… I brought you something," she said, her voice trembling slightly. She extended the small bag towards me, her hand shaking with a mixture of age and hesitation.</w:t>
      </w:r>
    </w:p>
    <w:p>
      <w:pPr>
        <w:autoSpaceDN w:val="0"/>
        <w:autoSpaceDE w:val="0"/>
        <w:widowControl/>
        <w:spacing w:line="264" w:lineRule="exact" w:before="264" w:after="0"/>
        <w:ind w:left="0" w:right="0" w:firstLine="0"/>
        <w:jc w:val="left"/>
      </w:pPr>
      <w:r>
        <w:t xml:space="preserve">I hesitated for a moment, suspicion battling with a desperate need for warmth and nourishment. The bag was small, its contents unknown. It could contain anything – a kindness, a trick, a weapon. But the woman's eyes, though clouded with years of hardship, held a flicker of compassion that pierced through my defenses. There was a deep, resonant sadness in her gaze that mirrored my own. In her, I witnessed a reflection of my own desolation, a shared </w:t>
        <w:br/>
        <w:t>understanding of the harsh realities of the urban landscape.</w:t>
      </w:r>
    </w:p>
    <w:p>
      <w:pPr>
        <w:autoSpaceDN w:val="0"/>
        <w:autoSpaceDE w:val="0"/>
        <w:widowControl/>
        <w:spacing w:line="264" w:lineRule="exact" w:before="264" w:after="0"/>
        <w:ind w:left="0" w:right="0" w:firstLine="0"/>
        <w:jc w:val="left"/>
      </w:pPr>
      <w:r>
        <w:t>With a trembling hand, I reached out and took the bag. It experienced surprisingly heavy for its size. She didn’t speak, just turned and shuffled away, disappearing into the shadows as quickly as she had appeared. The speed of her departure left me with a strange feeling, a mix of relief and uncertainty, gratitude and apprehension.</w:t>
      </w:r>
    </w:p>
    <w:p>
      <w:pPr>
        <w:autoSpaceDN w:val="0"/>
        <w:autoSpaceDE w:val="0"/>
        <w:widowControl/>
        <w:spacing w:line="264" w:lineRule="exact" w:before="264" w:after="0"/>
        <w:ind w:left="0" w:right="0" w:firstLine="0"/>
        <w:jc w:val="left"/>
      </w:pPr>
      <w:r>
        <w:t xml:space="preserve">Inside the bag, I found a loaf of bread, still warm, its crust slightly crisp. The scent of freshly baked bread, so incongruous with the gritty reality of my existence, filled my senses, momentarily </w:t>
        <w:br/>
        <w:t>eclipsing the pervasive smell of damp earth and decay. Alongside the bread, there were a few apples, their skin slightly bruised but still firm to the touch. The apples were small, but to me, they were treasures, small tokens of a surprising generosity.</w:t>
      </w:r>
    </w:p>
    <w:p>
      <w:pPr>
        <w:autoSpaceDN w:val="0"/>
        <w:autoSpaceDE w:val="0"/>
        <w:widowControl/>
        <w:spacing w:line="264" w:lineRule="exact" w:before="264" w:after="0"/>
        <w:ind w:left="0" w:right="0" w:firstLine="0"/>
        <w:jc w:val="left"/>
      </w:pPr>
      <w:r>
        <w:t>The act of kindness, so simple, so unexpected, was profoundly moving. It was a beacon of hope in the bleak landscape of my despair. The warmth of the bread, the sweetness of the apples, were not just physical comforts; they were a balm for my wounded soul, a testament to the enduring capacity for compassion that exists even in the harshest of environments.</w:t>
      </w:r>
    </w:p>
    <w:p>
      <w:pPr>
        <w:autoSpaceDN w:val="0"/>
        <w:autoSpaceDE w:val="0"/>
        <w:widowControl/>
        <w:spacing w:line="264" w:lineRule="exact" w:before="264" w:after="0"/>
        <w:ind w:left="0" w:right="144" w:firstLine="0"/>
        <w:jc w:val="left"/>
      </w:pPr>
      <w:r>
        <w:t>The woman’s act transcended mere charity; it was a recognition of my humanity, a validation of my existence. In a city where I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invisible, where I was a mere statistic in the sea of forgotten souls, she witnessed me. She acknowledged my suffering, and in that </w:t>
        <w:br/>
        <w:t>recognition, she offered me a lifeline, a tiny spark of warmth in the frozen wasteland of my life.</w:t>
      </w:r>
    </w:p>
    <w:p>
      <w:pPr>
        <w:autoSpaceDN w:val="0"/>
        <w:autoSpaceDE w:val="0"/>
        <w:widowControl/>
        <w:spacing w:line="264" w:lineRule="exact" w:before="264" w:after="0"/>
        <w:ind w:left="0" w:right="144" w:firstLine="0"/>
        <w:jc w:val="left"/>
      </w:pPr>
      <w:r>
        <w:t xml:space="preserve">The image of the woman, her weathered face, her kind eyes, her hesitant gesture, became etched in my memory, a vivid </w:t>
        <w:br/>
        <w:t>counterpoint to the gray monotony of my existence. It was a reminder that even in the darkest of times, kindness can bloom, a fragile flower pushing its way through the frozen ground. It was a testament to the resilience of the human spirit, the capacity for empathy and compassion that transcends all boundaries.</w:t>
      </w:r>
    </w:p>
    <w:p>
      <w:pPr>
        <w:autoSpaceDN w:val="0"/>
        <w:autoSpaceDE w:val="0"/>
        <w:widowControl/>
        <w:spacing w:line="264" w:lineRule="exact" w:before="264" w:after="0"/>
        <w:ind w:left="0" w:right="0" w:firstLine="0"/>
        <w:jc w:val="left"/>
      </w:pPr>
      <w:r>
        <w:t>Days later, my health improved slightly thanks to that gift of food. I experienced the energy returning to my body. The relentless cough subsided, although it would return at night. I ventured out, seeking a place where I could sit and rest. I came upon a park bench, sheltered somewhat from the biting wind. The snow had melted slightly and the sun was shining, a rare phenomenon for that part of the year.</w:t>
      </w:r>
    </w:p>
    <w:p>
      <w:pPr>
        <w:autoSpaceDN w:val="0"/>
        <w:autoSpaceDE w:val="0"/>
        <w:widowControl/>
        <w:spacing w:line="264" w:lineRule="exact" w:before="264" w:after="0"/>
        <w:ind w:left="0" w:right="0" w:firstLine="0"/>
        <w:jc w:val="left"/>
      </w:pPr>
      <w:r>
        <w:t>As I sat there, lost in thought, I started to write. The poetry flowed from me, each word a testament to the enduring power of the human spirit, a counterpoint to the harshness of urban life. I wrote of the woman, of her unexpected act of kindness, of the fragile hope it had ignited within me. My words became a prayer, a plea for mercy, a testament to the human capacity for compassion.</w:t>
      </w:r>
    </w:p>
    <w:p>
      <w:pPr>
        <w:autoSpaceDN w:val="0"/>
        <w:autoSpaceDE w:val="0"/>
        <w:widowControl/>
        <w:spacing w:line="264" w:lineRule="exact" w:before="264" w:after="0"/>
        <w:ind w:left="0" w:right="0" w:firstLine="0"/>
        <w:jc w:val="left"/>
      </w:pPr>
      <w:r>
        <w:t>I also wrote of the fear that continued to grip me, the persistent shadow of hunger and homelessness. I wrote of the deep loneliness, the crushing weight of isolation. The winter's grip might have loosened its physical hold, but the emotional scars remained, deep and raw. The "lie-la-lie" still echoed in my thoughts, a reminder of the pervasive deception and disillusionment that permeated my life.</w:t>
      </w:r>
    </w:p>
    <w:p>
      <w:pPr>
        <w:autoSpaceDN w:val="0"/>
        <w:autoSpaceDE w:val="0"/>
        <w:widowControl/>
        <w:spacing w:line="264" w:lineRule="exact" w:before="264" w:after="0"/>
        <w:ind w:left="0" w:right="0" w:firstLine="0"/>
        <w:jc w:val="left"/>
      </w:pPr>
      <w:r>
        <w:t>But interspersed with the bleakness, there was a new melody, a counter-rhythm of hope and resilience. It was a fragile melody, easily drowned out by the cacophony of the city, but it was there, a persistent whisper that refused to be silenced. It was the melody of survival, a testament to the enduring power of the human spirit. It was a melody fueled by the unexpected kindness of a stranger,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woman whose act of compassion had given me back a sense of my own humanity.</w:t>
      </w:r>
    </w:p>
    <w:p>
      <w:pPr>
        <w:autoSpaceDN w:val="0"/>
        <w:autoSpaceDE w:val="0"/>
        <w:widowControl/>
        <w:spacing w:line="264" w:lineRule="exact" w:before="264" w:after="0"/>
        <w:ind w:left="0" w:right="0" w:firstLine="0"/>
        <w:jc w:val="left"/>
      </w:pPr>
      <w:r>
        <w:t>As I sat there, writing, I realized that the city was not just a place of hardship and despair. It was also a place of unexpected kindness, a place where even in the darkest corners, a spark of compassion could ignite, offering warmth and hope in the face of overwhelming adversity. The woman’s act wasn’t just a momentary reprieve; it was a catalyst, a turning point in my journey. It was a reminder that the human connection, however fleeting, could provide the strength to fight another day.</w:t>
      </w:r>
    </w:p>
    <w:p>
      <w:pPr>
        <w:autoSpaceDN w:val="0"/>
        <w:autoSpaceDE w:val="0"/>
        <w:widowControl/>
        <w:spacing w:line="264" w:lineRule="exact" w:before="264" w:after="0"/>
        <w:ind w:left="0" w:right="0" w:firstLine="0"/>
        <w:jc w:val="left"/>
      </w:pPr>
      <w:r>
        <w:t xml:space="preserve">The "lie-la-lie" still whispered, but now it was counterpointed by a growing confidence, a belief that even in a world of indifference, there was still space for compassion, for kindness, for hope. The winter's grip had loosened its hold, and with it, the icy grip of despair had begun to thaw, replaced by a fragile, yet persistent, warmth of hope. The future was still uncertain, the path ahead still fraught with peril, but for the first time, I experienced a glimmer of belief that I could endure. The journey was far from over, but the </w:t>
        <w:br/>
        <w:t>woman's kindness had provided me with the fuel to continue walking, one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Internal Conflicts</w:t>
      </w:r>
    </w:p>
    <w:p>
      <w:pPr>
        <w:autoSpaceDN w:val="0"/>
        <w:autoSpaceDE w:val="0"/>
        <w:widowControl/>
        <w:spacing w:line="264" w:lineRule="exact" w:before="286" w:after="0"/>
        <w:ind w:left="0" w:right="0" w:firstLine="0"/>
        <w:jc w:val="left"/>
      </w:pPr>
      <w:r>
        <w:t>The gnawing emptiness in my stomach returned, a familiar ache that mirrored the hollowness in my soul. The bread and apples, gifts from the kind stranger, were long gone, leaving behind only the lingering scent of their sweetness, a cruel reminder of my present deprivation. The city’s indifference pressed down on me, heavier than the biting wind. I wasn’t merely hungry; I was starving for something more – for connection, for belonging, for a sense of purpose that eluded me like smoke in the wind.</w:t>
      </w:r>
    </w:p>
    <w:p>
      <w:pPr>
        <w:autoSpaceDN w:val="0"/>
        <w:autoSpaceDE w:val="0"/>
        <w:widowControl/>
        <w:spacing w:line="264" w:lineRule="exact" w:before="264" w:after="0"/>
        <w:ind w:left="0" w:right="144" w:firstLine="0"/>
        <w:jc w:val="left"/>
      </w:pPr>
      <w:r>
        <w:t xml:space="preserve">Sleep offered no escape. Instead, it brought a torrent of unsettling dreams, a chaotic jumble of faces and places, fragments of </w:t>
        <w:br/>
        <w:t>memories both real and imagined. I witnessed my mother's face, etched with worry, her eyes pleading for me to come home. I saw the bustling streets of my childhood, a stark contrast to the cold, impersonal landscape of my present reality. I dreamt of warmth, of laughter, of a life I'd left behind, a life that experienced as distant and unattainable as the stars in the inky sky.</w:t>
      </w:r>
    </w:p>
    <w:p>
      <w:pPr>
        <w:autoSpaceDN w:val="0"/>
        <w:autoSpaceDE w:val="0"/>
        <w:widowControl/>
        <w:spacing w:line="264" w:lineRule="exact" w:before="264" w:after="0"/>
        <w:ind w:left="0" w:right="0" w:firstLine="0"/>
        <w:jc w:val="left"/>
      </w:pPr>
      <w:r>
        <w:t xml:space="preserve">These dreams were punctuated by the ever-present weight of my failures. The sting of rejection from countless job applications echoed in my ears, each "no" a hammer blow to my already fragile self-esteem. I witnessed myself as a failure, a broken man drifting in a sea of indifference. The whispers of self-doubt, insidious and persistent, gnawed at my confidence, leaving me feeling small and </w:t>
        <w:br/>
        <w:t xml:space="preserve">insignificant. The "lie-la-lie" chanted in my head, a mocking </w:t>
        <w:br/>
        <w:t>reminder of the lies I told myself to survive, the lies I told others to get by.</w:t>
      </w:r>
    </w:p>
    <w:p>
      <w:pPr>
        <w:autoSpaceDN w:val="0"/>
        <w:autoSpaceDE w:val="0"/>
        <w:widowControl/>
        <w:spacing w:line="264" w:lineRule="exact" w:before="264" w:after="0"/>
        <w:ind w:left="0" w:right="144" w:firstLine="0"/>
        <w:jc w:val="left"/>
      </w:pPr>
      <w:r>
        <w:t>The city itself experienced like a living entity, a vast, indifferent organism that swallowed people whole and spat them out when it was done with them. I was just another discarded piece, another nameless face in the crowd. I yearned to escape, to disappear, to find a place where I could simply cease to exist. I imagined myself vanishing into the vastness of the night, fading into the shadows until I became nothing more than a whisper in the wind. The desire for oblivion was a tempting siren song, an alluring escape from the relentless pain of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Yet, alongside this despair, a stubborn ember of hope flickered within me. It was a fragile flame, easily extinguished, but it refused to be completely snuffed out. The woman’s unexpected kindness, that simple act of compassion, had cracked the icy shell of my cynicism. It had reminded me that even in this brutal world, there was still room for empathy, for human connection. It was a seed of hope planted in the barren soil of my heart.</w:t>
      </w:r>
    </w:p>
    <w:p>
      <w:pPr>
        <w:autoSpaceDN w:val="0"/>
        <w:autoSpaceDE w:val="0"/>
        <w:widowControl/>
        <w:spacing w:line="264" w:lineRule="exact" w:before="264" w:after="0"/>
        <w:ind w:left="0" w:right="0" w:firstLine="0"/>
        <w:jc w:val="left"/>
      </w:pPr>
      <w:r>
        <w:t xml:space="preserve">This hope, however, was constantly battling with the harsh realities of my situation. The hunger, the cold, the loneliness – these were tangible forces that threatened to overwhelm me. I found myself constantly torn between the desire to surrender to despair and the stubborn refusal to give up. It was a grueling internal war, a battle fought not with fists or weapons, but with willpower and the </w:t>
        <w:br/>
        <w:t>faintest glimmer of hope.</w:t>
      </w:r>
    </w:p>
    <w:p>
      <w:pPr>
        <w:autoSpaceDN w:val="0"/>
        <w:autoSpaceDE w:val="0"/>
        <w:widowControl/>
        <w:spacing w:line="264" w:lineRule="exact" w:before="264" w:after="0"/>
        <w:ind w:left="0" w:right="0" w:firstLine="0"/>
        <w:jc w:val="left"/>
      </w:pPr>
      <w:r>
        <w:t xml:space="preserve">I started writing again, pouring my heart onto the pages of my tattered notebook. The words flowed, a torrent of emotions – anger, fear, sadness, but also hope, resilience, and a yearning for </w:t>
        <w:br/>
        <w:t>connection. The poetry became my refuge, a space where I could explore my inner turmoil, my fears, and my dreams. It was a way of reclaiming my voice, of asserting my existence in a world that seemed determined to silence me.</w:t>
      </w:r>
    </w:p>
    <w:p>
      <w:pPr>
        <w:autoSpaceDN w:val="0"/>
        <w:autoSpaceDE w:val="0"/>
        <w:widowControl/>
        <w:spacing w:line="264" w:lineRule="exact" w:before="264" w:after="0"/>
        <w:ind w:left="0" w:right="0" w:firstLine="0"/>
        <w:jc w:val="left"/>
      </w:pPr>
      <w:r>
        <w:t xml:space="preserve">My poems were not mere expressions of pain; they were acts of defiance. Each word was a punch thrown in the face of adversity, a testament to my refusal to be broken. They were a way of </w:t>
        <w:br/>
        <w:t>processing my trauma, of confronting the demons that haunted my nights. I wrote about the woman, about her unexpected kindness, about the fragility of hope in a city that seemed determined to crush it. I wrote about the hunger, the cold, the loneliness, but also about the unwavering resilience of the human spirit.</w:t>
      </w:r>
    </w:p>
    <w:p>
      <w:pPr>
        <w:autoSpaceDN w:val="0"/>
        <w:autoSpaceDE w:val="0"/>
        <w:widowControl/>
        <w:spacing w:line="264" w:lineRule="exact" w:before="264" w:after="0"/>
        <w:ind w:left="0" w:right="0" w:firstLine="0"/>
        <w:jc w:val="left"/>
      </w:pPr>
      <w:r>
        <w:t>One night, huddled in my makeshift shelter, I wrote a poem about the boxer, a metaphor for the relentless struggle of my life. I envisioned myself as a boxer in the ring, battered and bruised, but refusing to fall. I wrote about the punches I’d taken, the blows that had knocked me to the ground, but also about the strength I found within myself to get back up, to keep fighting, round after round.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The poem was a raw, visceral expression of my inner turmoil, my struggles, my triumphs, and my defeats. The rhythmic pounding of the words mirrored the rhythm of the boxer’s punches, the </w:t>
        <w:br/>
        <w:t xml:space="preserve">relentless cycle of blows and recovery. It was a testament to the endurance of the human spirit, a reflection of my own </w:t>
        <w:br/>
        <w:t>determination to survive.</w:t>
      </w:r>
    </w:p>
    <w:p>
      <w:pPr>
        <w:autoSpaceDN w:val="0"/>
        <w:autoSpaceDE w:val="0"/>
        <w:widowControl/>
        <w:spacing w:line="264" w:lineRule="exact" w:before="264" w:after="0"/>
        <w:ind w:left="0" w:right="288" w:firstLine="0"/>
        <w:jc w:val="left"/>
      </w:pPr>
      <w:r>
        <w:t>As I wrote, I experienced a strange sense of peace, a calmness that had eluded me for so long. The act of writing became a form of catharsis, a way of purging the darkness that had consumed me.</w:t>
      </w:r>
    </w:p>
    <w:p>
      <w:pPr>
        <w:autoSpaceDN w:val="0"/>
        <w:autoSpaceDE w:val="0"/>
        <w:widowControl/>
        <w:spacing w:line="264" w:lineRule="exact" w:before="58" w:after="0"/>
        <w:ind w:left="0" w:right="0" w:firstLine="0"/>
        <w:jc w:val="left"/>
      </w:pPr>
      <w:r>
        <w:t>Through the words, I began to understand my inner conflicts, to confront my fears, and to accept the complexities of my own nature.</w:t>
      </w:r>
    </w:p>
    <w:p>
      <w:pPr>
        <w:autoSpaceDN w:val="0"/>
        <w:autoSpaceDE w:val="0"/>
        <w:widowControl/>
        <w:spacing w:line="264" w:lineRule="exact" w:before="264" w:after="0"/>
        <w:ind w:left="0" w:right="0" w:firstLine="0"/>
        <w:jc w:val="left"/>
      </w:pPr>
      <w:r>
        <w:t xml:space="preserve">The writing didn’t erase the pain or the hardship, but it gave me a new perspective, a way of navigating the chaos within. It allowed me to see my struggles not as signs of defeat, but as evidence of my resilience. It gave me a voice, a sense of purpose, and a renewed determination to keep fighting, to keep searching for hope in the face of despair. The winter’s grip might have held me in its icy embrace, but the flame of hope within me, however small, refused to be extinguished. The "lie-la-lie" still echoed, but it was now interwoven with the stronger, more persistent rhythm of my own survival. The battle within continued, but the fight, for the first time, experienced less like a hopeless struggle and more like a relentless pursuit of a future worthy of fighting for. A future where the </w:t>
        <w:br/>
        <w:t>sweetness of the woman's kindness would not be a fleeting memory, but a persistent beacon guiding me through the harsh realities of the city. A future where the lie-la-lie would finally be silenced by the truth of my own indomitable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Echoes of Lielalie</w:t>
      </w:r>
    </w:p>
    <w:p>
      <w:pPr>
        <w:autoSpaceDN w:val="0"/>
        <w:autoSpaceDE w:val="0"/>
        <w:widowControl/>
        <w:spacing w:line="264" w:lineRule="exact" w:before="286" w:after="0"/>
        <w:ind w:left="0" w:right="0" w:firstLine="0"/>
        <w:jc w:val="left"/>
      </w:pPr>
      <w:r>
        <w:t xml:space="preserve">The rhythm of "Lie-la-lie" pulsed in my ears, not just a childish rhyme, but a chilling mantra echoing the broken promises of the city. It wasn't just the blatant lies of con men and hustlers; it was the subtle, insidious betrayal of hope itself. Every job application rejected, every kind word followed by a harsh reality, every fleeting moment of warmth replaced by the biting cold of another lonely night—all whispered that insidious refrain. It was a constant </w:t>
        <w:br/>
        <w:t>reminder of the self-deception I practiced to survive, the tiny lies I told myself to keep going, to convince myself that tomorrow would be different.</w:t>
      </w:r>
    </w:p>
    <w:p>
      <w:pPr>
        <w:autoSpaceDN w:val="0"/>
        <w:autoSpaceDE w:val="0"/>
        <w:widowControl/>
        <w:spacing w:line="264" w:lineRule="exact" w:before="264" w:after="0"/>
        <w:ind w:left="0" w:right="0" w:firstLine="0"/>
        <w:jc w:val="left"/>
      </w:pPr>
      <w:r>
        <w:t>I’d started to see the “Lie-la-lie” in the faces of the city. The smiles of potential employers that quickly vanished when they witnessed the threadbare clothes, the dirt under my fingernails, the desperation in my eyes. I saw it in the vacant stares of the homeless huddled in doorways, each a silent testament to promises broken, dreams shattered, lives reduced to a desperate struggle for survival. The city was a vast, echoing chamber, amplifying that mantra until it filled every corner of my existence.</w:t>
      </w:r>
    </w:p>
    <w:p>
      <w:pPr>
        <w:autoSpaceDN w:val="0"/>
        <w:autoSpaceDE w:val="0"/>
        <w:widowControl/>
        <w:spacing w:line="264" w:lineRule="exact" w:before="264" w:after="0"/>
        <w:ind w:left="0" w:right="0" w:firstLine="0"/>
        <w:jc w:val="left"/>
      </w:pPr>
      <w:r>
        <w:t>One evening, huddled deep within the recesses of a forgotten alleyway, trying to shield myself from the icy wind that whipped through the city like a vengeful spirit, I witnessed him. He was old, his face a roadmap of wrinkles etched by years of hardship, his clothes patched and worn thin, but his eyes, oh, his eyes held a glimmer of something… defiance? He was singing a low, mournful tune, his voice raspy from years of shouting into the wind. It wasn’t a happy song; it was a lament, a dirge for lost dreams and broken promises.</w:t>
      </w:r>
    </w:p>
    <w:p>
      <w:pPr>
        <w:autoSpaceDN w:val="0"/>
        <w:autoSpaceDE w:val="0"/>
        <w:widowControl/>
        <w:spacing w:line="264" w:lineRule="exact" w:before="60" w:after="0"/>
        <w:ind w:left="0" w:right="288" w:firstLine="0"/>
        <w:jc w:val="left"/>
      </w:pPr>
      <w:r>
        <w:t>And within that melody, I detected it – the same rhythm, the same haunting refrain of “Lie-la-lie.”</w:t>
      </w:r>
    </w:p>
    <w:p>
      <w:pPr>
        <w:autoSpaceDN w:val="0"/>
        <w:autoSpaceDE w:val="0"/>
        <w:widowControl/>
        <w:spacing w:line="264" w:lineRule="exact" w:before="264" w:after="0"/>
        <w:ind w:left="0" w:right="0" w:firstLine="0"/>
        <w:jc w:val="left"/>
      </w:pPr>
      <w:r>
        <w:t xml:space="preserve">He witnessed me watching him, his gaze sharp despite the years, and he offered me a ragged, half-smoked cigarette. I refused, the gesture feeling too familiar, too much like another potential bait for a hidden hook. He didn't press, just took a long drag from the </w:t>
        <w:br/>
        <w:t>cigarette, the ember glowing like a tiny defiance in the encroaching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“They all say the same thing, kid,” he rasped, his voice barely audible above the wind. “They promise you the world, then leave you with nothing but the echoes.”</w:t>
      </w:r>
    </w:p>
    <w:p>
      <w:pPr>
        <w:autoSpaceDN w:val="0"/>
        <w:autoSpaceDE w:val="0"/>
        <w:widowControl/>
        <w:spacing w:line="264" w:lineRule="exact" w:before="264" w:after="0"/>
        <w:ind w:left="0" w:right="144" w:firstLine="0"/>
        <w:jc w:val="left"/>
      </w:pPr>
      <w:r>
        <w:t xml:space="preserve">I knew exactly what he meant. The promises of the city were as deceptive as a mirage in the desert. The flickering lights of </w:t>
        <w:br/>
        <w:t>opportunity beckoned only to lead you down dead ends, leaving you stranded in the cold, harsh reality of hunger and despair. The "Lie-la-lie" was the city's song, its anthem, a testament to its capacity for both cruelty and indifference.</w:t>
      </w:r>
    </w:p>
    <w:p>
      <w:pPr>
        <w:autoSpaceDN w:val="0"/>
        <w:autoSpaceDE w:val="0"/>
        <w:widowControl/>
        <w:spacing w:line="264" w:lineRule="exact" w:before="264" w:after="0"/>
        <w:ind w:left="0" w:right="0" w:firstLine="0"/>
        <w:jc w:val="left"/>
      </w:pPr>
      <w:r>
        <w:t xml:space="preserve">His words hit me hard, sharper than any physical blow. They ripped through the carefully constructed walls of my self-deception, </w:t>
        <w:br/>
        <w:t xml:space="preserve">revealing the raw, bleeding heart underneath. The "Lie-la-lie" wasn't just the city’s refrain; it was my own internal monologue, a </w:t>
        <w:br/>
        <w:t>desperate attempt to reconcile my dreams with the brutal reality of my situation.</w:t>
      </w:r>
    </w:p>
    <w:p>
      <w:pPr>
        <w:autoSpaceDN w:val="0"/>
        <w:autoSpaceDE w:val="0"/>
        <w:widowControl/>
        <w:spacing w:line="264" w:lineRule="exact" w:before="264" w:after="0"/>
        <w:ind w:left="0" w:right="0" w:firstLine="0"/>
        <w:jc w:val="left"/>
      </w:pPr>
      <w:r>
        <w:t>He sat there for a long time, his silence as heavy as the weight of the city pressing down on us. Then, he began to hum again, his voice a low drone that blended with the city's mournful symphony. This time, however, there was a shift in the melody. It was subtle, almost imperceptible, but it was there. A flicker of hope, a hint of something stronger than despair, a defiant note rising above the drone of "Lie-la-lie".</w:t>
      </w:r>
    </w:p>
    <w:p>
      <w:pPr>
        <w:autoSpaceDN w:val="0"/>
        <w:autoSpaceDE w:val="0"/>
        <w:widowControl/>
        <w:spacing w:line="264" w:lineRule="exact" w:before="264" w:after="0"/>
        <w:ind w:left="0" w:right="144" w:firstLine="0"/>
        <w:jc w:val="left"/>
      </w:pPr>
      <w:r>
        <w:t>That night, the city experienced different. The "Lie-la-lie" was still there, a persistent undercurrent, but it wasn't the dominant voice anymore.</w:t>
      </w:r>
    </w:p>
    <w:p>
      <w:pPr>
        <w:autoSpaceDN w:val="0"/>
        <w:autoSpaceDE w:val="0"/>
        <w:widowControl/>
        <w:spacing w:line="264" w:lineRule="exact" w:before="58" w:after="0"/>
        <w:ind w:left="0" w:right="144" w:firstLine="0"/>
        <w:jc w:val="left"/>
      </w:pPr>
      <w:r>
        <w:t xml:space="preserve">The old man's melody, his quiet defiance, had cracked the </w:t>
        <w:br/>
        <w:t>monotony, introduced a counterpoint to the city's deceptive song.</w:t>
      </w:r>
    </w:p>
    <w:p>
      <w:pPr>
        <w:autoSpaceDN w:val="0"/>
        <w:autoSpaceDE w:val="0"/>
        <w:widowControl/>
        <w:spacing w:line="264" w:lineRule="exact" w:before="264" w:after="0"/>
        <w:ind w:left="0" w:right="288" w:firstLine="0"/>
        <w:jc w:val="left"/>
      </w:pPr>
      <w:r>
        <w:t>The next few days were a blur of scavenging, searching, and surviving. I found odd jobs—sweeping floors, carrying groceries, shoveling snow. The work was grueling, the pay meager, but it offered a sliver of stability, a small victory against the relentless tide of despair. Each earned coin was a small act of defiance, a silent rejection of the "Lie-la-lie."</w:t>
      </w:r>
    </w:p>
    <w:p>
      <w:pPr>
        <w:autoSpaceDN w:val="0"/>
        <w:autoSpaceDE w:val="0"/>
        <w:widowControl/>
        <w:spacing w:line="322" w:lineRule="exact" w:before="206" w:after="0"/>
        <w:ind w:left="0" w:right="0" w:firstLine="0"/>
        <w:jc w:val="left"/>
      </w:pPr>
      <w:r>
        <w:t>One evening, while eating a meager meal of stale bread and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bruised apple, another unexpected kindness touched my life. A young woman, her face hidden behind a thick scarf, approached me, her eyes filled with a compassion that cut through the layers of cynicism I’d built around my heart. She didn't offer empty words or false promises. Instead, she handed me a warm cup of soup, her simple act a powerful antidote to the city's cold indifference.</w:t>
      </w:r>
    </w:p>
    <w:p>
      <w:pPr>
        <w:autoSpaceDN w:val="0"/>
        <w:autoSpaceDE w:val="0"/>
        <w:widowControl/>
        <w:spacing w:line="264" w:lineRule="exact" w:before="264" w:after="0"/>
        <w:ind w:left="0" w:right="0" w:firstLine="0"/>
        <w:jc w:val="left"/>
      </w:pPr>
      <w:r>
        <w:t>The warmth of the soup spread through me, not just physically but emotionally. It was a reminder of the humanity that still existed in this unforgiving city, a testament to the enduring power of empathy and compassion. The woman’s kindness was a small crack in the wall of despair I'd built around myself, a tiny breach through which a glimmer of hope could penetrate.</w:t>
      </w:r>
    </w:p>
    <w:p>
      <w:pPr>
        <w:autoSpaceDN w:val="0"/>
        <w:autoSpaceDE w:val="0"/>
        <w:widowControl/>
        <w:spacing w:line="264" w:lineRule="exact" w:before="264" w:after="0"/>
        <w:ind w:left="0" w:right="0" w:firstLine="0"/>
        <w:jc w:val="left"/>
      </w:pPr>
      <w:r>
        <w:t xml:space="preserve">The “Lie-la-lie” still echoed, but it was quieter now, less insistent. The rhythm of survival, the steady beat of my own determination, was beginning to overpower it. I began to understand that the lies weren't just external; they were internal, too, a self-deception fueled by fear and despair. But the seeds of hope, planted by the </w:t>
        <w:br/>
        <w:t>unexpected kindness of strangers, were slowly taking root, pushing their way through the barren soil of my heart.</w:t>
      </w:r>
    </w:p>
    <w:p>
      <w:pPr>
        <w:autoSpaceDN w:val="0"/>
        <w:autoSpaceDE w:val="0"/>
        <w:widowControl/>
        <w:spacing w:line="264" w:lineRule="exact" w:before="264" w:after="0"/>
        <w:ind w:left="0" w:right="0" w:firstLine="0"/>
        <w:jc w:val="left"/>
      </w:pPr>
      <w:r>
        <w:t>The city remained a harsh mistress, but I was no longer completely at her mercy. I was learning to navigate her treacherous streets, to find my own rhythm amidst the chaos, to silence the "Lie-la-lie" with the persistent drumbeat of my own resilience. The winter’s grip still held, but my grip on hope was growing stronger. The battle was far from over, but for the first time, I experienced a sense of agency, a conviction that my own story, my own truth, was far from finished. It was a story written not in the deceitful whispers of the city, but in the unwavering beat of my own heart, a heart that refused to be silenced. The "Lie-la-lie" was still there, a faint echo in the background, but it was losing its power, losing its voice to the rising tide of my own resilience. I was slowly learning to write my own truth, to rewrite the city's narrative, one word, one act of defiance, at a time. The echo of "Lie-la-lie" became a background hum, a reminder of the past, but no longer the dominant melody of my life. My own song was emerging, a song of survival, of hope, and ultimately, of love for a future I was determined to build for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Boxers Fight</w:t>
      </w:r>
    </w:p>
    <w:p>
      <w:pPr>
        <w:autoSpaceDN w:val="0"/>
        <w:autoSpaceDE w:val="0"/>
        <w:widowControl/>
        <w:spacing w:line="264" w:lineRule="exact" w:before="286" w:after="0"/>
        <w:ind w:left="0" w:right="0" w:firstLine="0"/>
        <w:jc w:val="left"/>
      </w:pPr>
      <w:r>
        <w:t xml:space="preserve">The old man’s words lingered, a phantom punch to the gut. They weren’t just about the city's lies; they were about the lies I told myself, the self-deception that kept me afloat in a sea of despair. He’d seen it, that flicker of hope, that desperate clinging to a future that seemed increasingly improbable. And in seeing it, he’d </w:t>
        <w:br/>
        <w:t xml:space="preserve">mirrored it back to me, not with pity, but with a hard-won </w:t>
        <w:br/>
        <w:t>understanding that resonated deep within my soul. He was a mirror reflecting not just my despair, but my resilience, my refusal to be broken.</w:t>
      </w:r>
    </w:p>
    <w:p>
      <w:pPr>
        <w:autoSpaceDN w:val="0"/>
        <w:autoSpaceDE w:val="0"/>
        <w:widowControl/>
        <w:spacing w:line="264" w:lineRule="exact" w:before="264" w:after="0"/>
        <w:ind w:left="0" w:right="0" w:firstLine="0"/>
        <w:jc w:val="left"/>
      </w:pPr>
      <w:r>
        <w:t xml:space="preserve">That night, sleep evaded me. The city’s cacophony – the sirens, the distant shouts, the rumble of passing cars – became a soundtrack to my restless thoughts. The image of the old man, weathered and worn yet somehow unbroken, haunted me. His eyes, etched with the lines of countless battles, had held a strange mixture of </w:t>
        <w:br/>
        <w:t>weariness and defiance. He wasn't just a survivor; he was a fighter. And suddenly, I understood. My life wasn’t just a passive existence; it was a fight, a brutal, unrelenting brawl against the forces that sought to crush me.</w:t>
      </w:r>
    </w:p>
    <w:p>
      <w:pPr>
        <w:autoSpaceDN w:val="0"/>
        <w:autoSpaceDE w:val="0"/>
        <w:widowControl/>
        <w:spacing w:line="264" w:lineRule="exact" w:before="264" w:after="0"/>
        <w:ind w:left="0" w:right="0" w:firstLine="0"/>
        <w:jc w:val="left"/>
      </w:pPr>
      <w:r>
        <w:t>I began to see my life as a boxer's match. Each day was a round, each hardship a blow, each act of survival a point scored. The cold nights were like icy jabs to the face, the hunger pangs a relentless body blow, the rejections like swift uppercuts that sent me reeling. The city itself was the unforgiving opponent, a relentless behemoth that never tired, never faltered. It dealt blows without mercy, testing my stamina, my will, my very spirit. And yet, I was still standing. I was still fighting.</w:t>
      </w:r>
    </w:p>
    <w:p>
      <w:pPr>
        <w:autoSpaceDN w:val="0"/>
        <w:autoSpaceDE w:val="0"/>
        <w:widowControl/>
        <w:spacing w:line="264" w:lineRule="exact" w:before="264" w:after="0"/>
        <w:ind w:left="0" w:right="0" w:firstLine="0"/>
        <w:jc w:val="left"/>
      </w:pPr>
      <w:r>
        <w:t>The metaphor resonated deeply. The boxer, battered and bruised, yet refusing to fall, mirrored my own struggle. Each morning I rose, stiff and aching, just like a boxer preparing for another round. I laced up my metaphorical gloves – my determination, my resilience, my refusal to surrender. I stepped back into the ring, into the harsh realities of the city, ready to face another day of challenges, another round of setbacks. I wasn't training for glory or recognition; I was fighting for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"Lie-la-lie" still echoed in my ears, but now it was just the background noise of the fight, the crowd's taunts and jeers. It didn't define me anymore; it was simply a part of the environment, a challenge to be overcome. My focus was on the opponent, the relentless blows of poverty and despair. My strategy wasn't about evasion or escape; it was about absorbing the punishment, finding my openings, and landing my own punches – securing a job, finding a warm place to sleep, finding moments of unexpected kindness that became fuel for my fight.</w:t>
      </w:r>
    </w:p>
    <w:p>
      <w:pPr>
        <w:autoSpaceDN w:val="0"/>
        <w:autoSpaceDE w:val="0"/>
        <w:widowControl/>
        <w:spacing w:line="264" w:lineRule="exact" w:before="264" w:after="0"/>
        <w:ind w:left="0" w:right="0" w:firstLine="0"/>
        <w:jc w:val="left"/>
      </w:pPr>
      <w:r>
        <w:t xml:space="preserve">There were days when I stumbled, days when I experienced like I was on the ropes, battered and bruised, barely able to stand. The hunger </w:t>
        <w:br/>
        <w:t>gnawed at me, the cold seeped into my bones, and the loneliness pressed down like an invisible weight. There were times I wanted to quit, to simply fall to the canvas and give up the fight. But then, I would remember the old man, his weathered face, his defiant eyes.</w:t>
      </w:r>
    </w:p>
    <w:p>
      <w:pPr>
        <w:autoSpaceDN w:val="0"/>
        <w:autoSpaceDE w:val="0"/>
        <w:widowControl/>
        <w:spacing w:line="264" w:lineRule="exact" w:before="58" w:after="0"/>
        <w:ind w:left="0" w:right="288" w:firstLine="0"/>
        <w:jc w:val="left"/>
      </w:pPr>
      <w:r>
        <w:t>I would remember the small acts of kindness, the unexpected moments of grace that had sustained me. And I would find the strength to get back up, to lace up my gloves once more and face the next round.</w:t>
      </w:r>
    </w:p>
    <w:p>
      <w:pPr>
        <w:autoSpaceDN w:val="0"/>
        <w:autoSpaceDE w:val="0"/>
        <w:widowControl/>
        <w:spacing w:line="264" w:lineRule="exact" w:before="264" w:after="0"/>
        <w:ind w:left="0" w:right="144" w:firstLine="0"/>
        <w:jc w:val="left"/>
      </w:pPr>
      <w:r>
        <w:t>I began to study my opponent – the city – its patterns, its rhythms, its weaknesses. I learned to identify the deceptive promises, the false lures, the traps that led to despair. I became more discerning, more cautious, more strategic. My movements became more precise, my strikes more calculated. I learned to conserve my energy, to focus my efforts, to strike only when the opportunity presented itself.</w:t>
      </w:r>
    </w:p>
    <w:p>
      <w:pPr>
        <w:autoSpaceDN w:val="0"/>
        <w:autoSpaceDE w:val="0"/>
        <w:widowControl/>
        <w:spacing w:line="264" w:lineRule="exact" w:before="264" w:after="0"/>
        <w:ind w:left="0" w:right="0" w:firstLine="0"/>
        <w:jc w:val="left"/>
      </w:pPr>
      <w:r>
        <w:t>I learned to find my openings, the small cracks in the city's armor –a kind word from a stranger, a discarded piece of food, a moment of unexpected empathy. These were the moments when I could land my own punches, when I could score points against my relentless adversary. These small victories, these fleeting moments of grace, sustained me, gave me the strength to continue the fight.</w:t>
      </w:r>
    </w:p>
    <w:p>
      <w:pPr>
        <w:autoSpaceDN w:val="0"/>
        <w:autoSpaceDE w:val="0"/>
        <w:widowControl/>
        <w:spacing w:line="264" w:lineRule="exact" w:before="264" w:after="0"/>
        <w:ind w:left="0" w:right="0" w:firstLine="0"/>
        <w:jc w:val="left"/>
      </w:pPr>
      <w:r>
        <w:t>The fight wasn't just physical; it was emotional and spiritual, too. It was a battle against despair, against self-doubt, against the insidious voice of "Lie-la-lie" that whispered constantly in my ear.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battle for my own self-worth, for my own identity.</w:t>
      </w:r>
    </w:p>
    <w:p>
      <w:pPr>
        <w:autoSpaceDN w:val="0"/>
        <w:autoSpaceDE w:val="0"/>
        <w:widowControl/>
        <w:spacing w:line="264" w:lineRule="exact" w:before="264" w:after="0"/>
        <w:ind w:left="0" w:right="144" w:firstLine="0"/>
        <w:jc w:val="left"/>
      </w:pPr>
      <w:r>
        <w:t>Sometimes, the fight was a lonely one, fought in the shadows of alleyways and forgotten corners of the city. But there were times when I found allies – unexpected sources of strength and support. The woman with the soup, the old man with his mournful song, they were my corner men, providing brief moments of respite and unexpected encouragement. They were the proof that even in the most desolate corners of the city, compassion and humanity still existed.</w:t>
      </w:r>
    </w:p>
    <w:p>
      <w:pPr>
        <w:autoSpaceDN w:val="0"/>
        <w:autoSpaceDE w:val="0"/>
        <w:widowControl/>
        <w:spacing w:line="264" w:lineRule="exact" w:before="264" w:after="0"/>
        <w:ind w:left="0" w:right="0" w:firstLine="0"/>
        <w:jc w:val="left"/>
      </w:pPr>
      <w:r>
        <w:t>I learned that the fight was a marathon, not a sprint. There would be rounds where I was knocked down, rounds where I was bloodied and battered. But I would always get up. I would always come back, stronger, wiser, more determined.</w:t>
      </w:r>
    </w:p>
    <w:p>
      <w:pPr>
        <w:autoSpaceDN w:val="0"/>
        <w:autoSpaceDE w:val="0"/>
        <w:widowControl/>
        <w:spacing w:line="264" w:lineRule="exact" w:before="264" w:after="0"/>
        <w:ind w:left="0" w:right="0" w:firstLine="0"/>
        <w:jc w:val="left"/>
      </w:pPr>
      <w:r>
        <w:t>The "Lie-la-lie" became a constant companion, a reminder of the deception and hardship I faced. But it no longer held the same power. It had become a mere background noise, a soundtrack to my fight. My own rhythm, the steady beat of my determination, was now the dominant melody.</w:t>
      </w:r>
    </w:p>
    <w:p>
      <w:pPr>
        <w:autoSpaceDN w:val="0"/>
        <w:autoSpaceDE w:val="0"/>
        <w:widowControl/>
        <w:spacing w:line="264" w:lineRule="exact" w:before="264" w:after="0"/>
        <w:ind w:left="0" w:right="0" w:firstLine="0"/>
        <w:jc w:val="left"/>
      </w:pPr>
      <w:r>
        <w:t>The winter continued its relentless assault, but I experienced less vulnerable, more resilient. I was learning to weather the storm, to adapt to the city’s brutality, to find my own strength within the chaos. My training – my life – had made me tougher, sharper, more focused.</w:t>
      </w:r>
    </w:p>
    <w:p>
      <w:pPr>
        <w:autoSpaceDN w:val="0"/>
        <w:autoSpaceDE w:val="0"/>
        <w:widowControl/>
        <w:spacing w:line="264" w:lineRule="exact" w:before="264" w:after="0"/>
        <w:ind w:left="0" w:right="0" w:firstLine="0"/>
        <w:jc w:val="left"/>
      </w:pPr>
      <w:r>
        <w:t xml:space="preserve">Each scar, each bruise, each setback was a reminder of the battles fought and won, a testament to my perseverance. They were </w:t>
        <w:br/>
        <w:t>markings of a warrior, not a victim. They were the etchings of a life lived on the edge, a life that defied easy categorization. They were symbols of my unrelenting struggle, my unwavering determination to survive, to conquer, to rise above. My body, like a boxer's, bore the evidence of the fight, but the spirit remained unbroken, defiant, and filled with a hard-won sense of self.</w:t>
      </w:r>
    </w:p>
    <w:p>
      <w:pPr>
        <w:autoSpaceDN w:val="0"/>
        <w:autoSpaceDE w:val="0"/>
        <w:widowControl/>
        <w:spacing w:line="264" w:lineRule="exact" w:before="264" w:after="0"/>
        <w:ind w:left="0" w:right="0" w:firstLine="0"/>
        <w:jc w:val="left"/>
      </w:pPr>
      <w:r>
        <w:t>The city remained a brutal adversary, but the fight had become less of a struggle for survival and more of a testament.  to my spirit. it was a fight against the odds, a fight for dignity, a fight for hope, a fight for a future that was once just a whisper, but now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becoming a roar. The relentless beat of my own heart, the </w:t>
        <w:br/>
        <w:t>unwavering rhythm of my resilience, had become louder than the insidious "Lie-la-lie." My own song, a song of survival, of hope, and of defiance, was finally beginning to drown out the city’s mournful anthem. And in the heart of that urban battlefield, I was finally becoming a champion of my own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Bruises and Scars</w:t>
      </w:r>
    </w:p>
    <w:p>
      <w:pPr>
        <w:autoSpaceDN w:val="0"/>
        <w:autoSpaceDE w:val="0"/>
        <w:widowControl/>
        <w:spacing w:line="264" w:lineRule="exact" w:before="286" w:after="0"/>
        <w:ind w:left="0" w:right="0" w:firstLine="0"/>
        <w:jc w:val="left"/>
      </w:pPr>
      <w:r>
        <w:t>The biting wind whipped at my exposed skin, a familiar sting that mirrored the deeper aches within. My clothes, thin and worn, offered little protection against the relentless cold, a constant reminder of my precarious existence. Each breath was a shallow gasp, my lungs burning with the effort, a stark contrast to the deep, satisfying breaths I'd imagined taking one day, breaths filled with the air of comfort and security. But for now, the air was thin, carrying the scent of exhaust fumes and damp earth, the bitter aroma of the city's underbelly.</w:t>
      </w:r>
    </w:p>
    <w:p>
      <w:pPr>
        <w:autoSpaceDN w:val="0"/>
        <w:autoSpaceDE w:val="0"/>
        <w:widowControl/>
        <w:spacing w:line="264" w:lineRule="exact" w:before="264" w:after="0"/>
        <w:ind w:left="0" w:right="0" w:firstLine="0"/>
        <w:jc w:val="left"/>
      </w:pPr>
      <w:r>
        <w:t xml:space="preserve">My hands, raw and cracked from the constant exposure, were a roadmap of my struggles. Each fissure, each callous, a testament to the relentless labor I endured, the countless hours spent hauling boxes, scrubbing floors, scraping together enough to keep body and soul together. The cold seeped into my bones, a chilling reminder of my vulnerability, my utter dependence on the meager resources I managed to accumulate. There were nights when I dreamt of </w:t>
        <w:br/>
        <w:t>warmth, of the comforting weight of blankets, of a bed that didn't groan under my weight. But these were merely fleeting fantasies, momentary escapes from the harsh reality of my life.</w:t>
      </w:r>
    </w:p>
    <w:p>
      <w:pPr>
        <w:autoSpaceDN w:val="0"/>
        <w:autoSpaceDE w:val="0"/>
        <w:widowControl/>
        <w:spacing w:line="264" w:lineRule="exact" w:before="264" w:after="0"/>
        <w:ind w:left="0" w:right="0" w:firstLine="0"/>
        <w:jc w:val="left"/>
      </w:pPr>
      <w:r>
        <w:t>My body, lean and wiry, was a canvas etched with the marks of hardship. Bruises, old and new, adorned my arms and legs like faded battle scars. They were silent witnesses to the countless falls, the accidental bumps, the hurried scrambles to avoid the oblivious feet of hurrying commuters. Each bruise, a small victory won over exhaustion, over despair, over the sheer inertia of hopelessness.</w:t>
      </w:r>
    </w:p>
    <w:p>
      <w:pPr>
        <w:autoSpaceDN w:val="0"/>
        <w:autoSpaceDE w:val="0"/>
        <w:widowControl/>
        <w:spacing w:line="264" w:lineRule="exact" w:before="60" w:after="0"/>
        <w:ind w:left="0" w:right="576" w:firstLine="0"/>
        <w:jc w:val="left"/>
      </w:pPr>
      <w:r>
        <w:t>They were a map of my nocturnal journeys, a testament to the precarious balance between survival and oblivion.</w:t>
      </w:r>
    </w:p>
    <w:p>
      <w:pPr>
        <w:autoSpaceDN w:val="0"/>
        <w:autoSpaceDE w:val="0"/>
        <w:widowControl/>
        <w:spacing w:line="264" w:lineRule="exact" w:before="264" w:after="0"/>
        <w:ind w:left="0" w:right="0" w:firstLine="0"/>
        <w:jc w:val="left"/>
      </w:pPr>
      <w:r>
        <w:t xml:space="preserve">One particularly nasty gash, still faintly throbbing above my left eyebrow, was a souvenir from a drunken brawl in a dimly lit </w:t>
        <w:br/>
        <w:t xml:space="preserve">alleyway. I remembered the metallic tang of blood, the blinding pain, the fleeting fear that had gripped me. But mostly, I </w:t>
        <w:br/>
        <w:t>remembered the relief that followed, the feeling that I'd somehow emerged victorious, that I'd defended myself, that I'd survived. The scar served as a reminder of that night, a reminder of my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 reminder that I was capable of fighting back.</w:t>
      </w:r>
    </w:p>
    <w:p>
      <w:pPr>
        <w:autoSpaceDN w:val="0"/>
        <w:autoSpaceDE w:val="0"/>
        <w:widowControl/>
        <w:spacing w:line="264" w:lineRule="exact" w:before="264" w:after="0"/>
        <w:ind w:left="0" w:right="0" w:firstLine="0"/>
        <w:jc w:val="left"/>
      </w:pPr>
      <w:r>
        <w:t xml:space="preserve">But the bruises and scars weren't just physical; they were emotional, too. The relentless weight of loneliness, the crushing burden of poverty, the gnawing sense of displacement – these had left their own invisible marks on my soul. The constant struggle to find work, the crushing rejections, the humiliating encounters with </w:t>
        <w:br/>
        <w:t>indifference – these experiences had carved deep furrows into my being, shaping me into something harder, something more resilient, but also something more profoundly scarred.</w:t>
      </w:r>
    </w:p>
    <w:p>
      <w:pPr>
        <w:autoSpaceDN w:val="0"/>
        <w:autoSpaceDE w:val="0"/>
        <w:widowControl/>
        <w:spacing w:line="264" w:lineRule="exact" w:before="264" w:after="0"/>
        <w:ind w:left="0" w:right="0" w:firstLine="0"/>
        <w:jc w:val="left"/>
      </w:pPr>
      <w:r>
        <w:t>The old man’s words echoed in my mind: “Lie-la-lie.” It was the city's mantra, the cynical refrain that underscored every interaction, every promise, every seemingly benevolent gesture. The promise of a job that never materialized, the offer of help that vanished into thin air, the fleeting kindnesses that experienced like cruel mockeries of genuine compassion. These weren't just individual instances; they were the building blocks of a larger deception, a pervasive lie that permeated every aspect of my urban existence.</w:t>
      </w:r>
    </w:p>
    <w:p>
      <w:pPr>
        <w:autoSpaceDN w:val="0"/>
        <w:autoSpaceDE w:val="0"/>
        <w:widowControl/>
        <w:spacing w:line="264" w:lineRule="exact" w:before="264" w:after="0"/>
        <w:ind w:left="0" w:right="0" w:firstLine="0"/>
        <w:jc w:val="left"/>
      </w:pPr>
      <w:r>
        <w:t xml:space="preserve">The boxer’s metaphor continued to resonate. Each day was a round, a relentless cycle of struggle and survival. The hunger was a </w:t>
        <w:br/>
        <w:t>relentless body blow, weakening my defenses, sapping my strength. The cold was an icy jab, numbing my senses, freezing my spirit. The rejections were swift uppercuts, sending me reeling, questioning my worth, threatening to knock me to the canvas. But I kept getting back up. I kept fighting.</w:t>
      </w:r>
    </w:p>
    <w:p>
      <w:pPr>
        <w:autoSpaceDN w:val="0"/>
        <w:autoSpaceDE w:val="0"/>
        <w:widowControl/>
        <w:spacing w:line="264" w:lineRule="exact" w:before="264" w:after="0"/>
        <w:ind w:left="0" w:right="144" w:firstLine="0"/>
        <w:jc w:val="left"/>
      </w:pPr>
      <w:r>
        <w:t>My resilience wasn't a passive acceptance of hardship; it was an active defiance, a refusal to be defeated. It was a slow, painful process, a gradual accumulation of small victories – finding a discarded sandwich, securing a day’s labor, avoiding another confrontation. Each small victory fueled my spirit, replenished my reserves, giving me the strength to endure.</w:t>
      </w:r>
    </w:p>
    <w:p>
      <w:pPr>
        <w:autoSpaceDN w:val="0"/>
        <w:autoSpaceDE w:val="0"/>
        <w:widowControl/>
        <w:spacing w:line="264" w:lineRule="exact" w:before="264" w:after="0"/>
        <w:ind w:left="0" w:right="144" w:firstLine="0"/>
        <w:jc w:val="left"/>
      </w:pPr>
      <w:r>
        <w:t>I began to understand the strategic nature of the fight. I learned to conserve my energy, to focus my efforts, to pick my battles, to recognize the subtle shifts in the city's landscape, the fleeting opportunities for reprieve. I learned to anticipate the blows, to brace myself against the worst, to find pockets of shelter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relentless storm.</w:t>
      </w:r>
    </w:p>
    <w:p>
      <w:pPr>
        <w:autoSpaceDN w:val="0"/>
        <w:autoSpaceDE w:val="0"/>
        <w:widowControl/>
        <w:spacing w:line="264" w:lineRule="exact" w:before="264" w:after="0"/>
        <w:ind w:left="0" w:right="0" w:firstLine="0"/>
        <w:jc w:val="left"/>
      </w:pPr>
      <w:r>
        <w:t>My training was unforgiving, but it was effective. It honed my senses, sharpened my instincts, and solidified my resolve. The streets became my training ground, the alleyways my sparring ring, the indifferent faces of strangers my unseen opponents. The rhythm of the city, once a cacophony of despair, gradually transformed into a rhythmic pulse, a relentless heartbeat that echoed my own fight for survival.</w:t>
      </w:r>
    </w:p>
    <w:p>
      <w:pPr>
        <w:autoSpaceDN w:val="0"/>
        <w:autoSpaceDE w:val="0"/>
        <w:widowControl/>
        <w:spacing w:line="264" w:lineRule="exact" w:before="264" w:after="0"/>
        <w:ind w:left="0" w:right="0" w:firstLine="0"/>
        <w:jc w:val="left"/>
      </w:pPr>
      <w:r>
        <w:t>I learned to distinguish between genuine compassion and feigned sympathy, between honest intentions and calculated manipulations.</w:t>
      </w:r>
    </w:p>
    <w:p>
      <w:pPr>
        <w:autoSpaceDN w:val="0"/>
        <w:autoSpaceDE w:val="0"/>
        <w:widowControl/>
        <w:spacing w:line="264" w:lineRule="exact" w:before="58" w:after="0"/>
        <w:ind w:left="0" w:right="0" w:firstLine="0"/>
        <w:jc w:val="left"/>
      </w:pPr>
      <w:r>
        <w:t>The city’s lies became less potent, their sting diminished, their power eroded by my growing experience and evolving discernment. I still encountered deception, still faced adversity, but I was better equipped to navigate the treacherous terrain, to identify the pitfalls, and to avoid the traps.</w:t>
      </w:r>
    </w:p>
    <w:p>
      <w:pPr>
        <w:autoSpaceDN w:val="0"/>
        <w:autoSpaceDE w:val="0"/>
        <w:widowControl/>
        <w:spacing w:line="264" w:lineRule="exact" w:before="264" w:after="0"/>
        <w:ind w:left="0" w:right="0" w:firstLine="0"/>
        <w:jc w:val="left"/>
      </w:pPr>
      <w:r>
        <w:t xml:space="preserve">The physical scars, the emotional wounds, they were a map of my journey, a testament to the battles I had fought and, in many ways, won. They were a stark reminder of the price I paid, the sacrifices I made, the pain I endured. But they were also badges of honor, symbols of my unwavering resilience, unwavering determination, and my unyielding spirit. Each scar, each bruise, each wound, bore witness to my tenacity, my grit, my ability to withstand the </w:t>
        <w:br/>
        <w:t>relentless blows of an unforgiving city.</w:t>
      </w:r>
    </w:p>
    <w:p>
      <w:pPr>
        <w:autoSpaceDN w:val="0"/>
        <w:autoSpaceDE w:val="0"/>
        <w:widowControl/>
        <w:spacing w:line="264" w:lineRule="exact" w:before="264" w:after="0"/>
        <w:ind w:left="0" w:right="0" w:firstLine="0"/>
        <w:jc w:val="left"/>
      </w:pPr>
      <w:r>
        <w:t xml:space="preserve">The "Lie-la-lie" still echoed in the distance, a faint whisper of the city’s relentless cynicism. But my own rhythm, the steady beat of my determination, was now the dominant melody. It was a song of survival, a song of defiance, a song of hope. It was the soundtrack to my fight, my unwavering commitment to not just survive, but to thrive, to overcome, to emerge victorious from this brutal, </w:t>
        <w:br/>
        <w:t xml:space="preserve">unrelenting brawl. The city was still my opponent, but I was no longer just a fighter; I was becoming a champion. The fight wasn't over, but I was winning. Slowly, painfully, but surely, I was </w:t>
        <w:br/>
        <w:t>winning.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Moments of Strength</w:t>
      </w:r>
    </w:p>
    <w:p>
      <w:pPr>
        <w:autoSpaceDN w:val="0"/>
        <w:autoSpaceDE w:val="0"/>
        <w:widowControl/>
        <w:spacing w:line="264" w:lineRule="exact" w:before="286" w:after="0"/>
        <w:ind w:left="0" w:right="0" w:firstLine="0"/>
        <w:jc w:val="left"/>
      </w:pPr>
      <w:r>
        <w:t>The gnawing hunger, a constant companion, sometimes yielded to unexpected bursts of energy. It wasn't the kind of strength that came from a full stomach; it was a desperate, feral strength born from the sheer will to survive. I remember one instance, scavenging for scraps behind a bakery in the dead of night. The air hung heavy with the sweet scent of bread, a cruel mockery of my empty belly. A hulking figure emerged from the shadows, a man whose eyes held the cold glint of desperation mirroring my own. He moved towards me, his intentions clear. Fear, sharp and icy, clawed at my throat. But before it could paralyze me, something primal surged within. A surge not of courage, not exactly, but of pure, unadulterated self-preservation. I didn't hesitate. I fought.</w:t>
      </w:r>
    </w:p>
    <w:p>
      <w:pPr>
        <w:autoSpaceDN w:val="0"/>
        <w:autoSpaceDE w:val="0"/>
        <w:widowControl/>
        <w:spacing w:line="264" w:lineRule="exact" w:before="264" w:after="0"/>
        <w:ind w:left="0" w:right="0" w:firstLine="0"/>
        <w:jc w:val="left"/>
      </w:pPr>
      <w:r>
        <w:t xml:space="preserve">It wasn't a pretty fight. There was no grace, no skill, just raw </w:t>
        <w:br/>
        <w:t xml:space="preserve">instinct, a desperate scramble for survival. He was stronger, larger, but I was quicker, more agile, fueled by the adrenaline of fear and the gnawing hunger that sharpened my senses. I dodged his clumsy blows, landing a few lucky kicks and punches that, while not </w:t>
        <w:br/>
        <w:t>particularly effective, bought me enough time to escape. I ran, my heart hammering against my ribs like a trapped bird, until I was lost in the maze of back alleys, the scent of stale bread fading behind me. The victory was small, almost inconsequential, but it resonated deep within me. I had not only survived; I had fought back. I had found a wellspring of strength I didn't know I possessed.</w:t>
      </w:r>
    </w:p>
    <w:p>
      <w:pPr>
        <w:autoSpaceDN w:val="0"/>
        <w:autoSpaceDE w:val="0"/>
        <w:widowControl/>
        <w:spacing w:line="264" w:lineRule="exact" w:before="264" w:after="0"/>
        <w:ind w:left="0" w:right="0" w:firstLine="0"/>
        <w:jc w:val="left"/>
      </w:pPr>
      <w:r>
        <w:t xml:space="preserve">Another time, it was the relentless cold that pushed me to the brink. I'd sought shelter in an abandoned building, a crumbling ruin that offered little protection from the elements. The wind howled </w:t>
        <w:br/>
        <w:t xml:space="preserve">through the broken windows, turning the air into shards of ice. Hypothermia threatened, a slow, creeping paralysis that threatened to steal my strength, my very will to live. Yet, instead of </w:t>
        <w:br/>
        <w:t xml:space="preserve">succumbing to despair, I focused. I found a small, relatively </w:t>
        <w:br/>
        <w:t xml:space="preserve">sheltered corner, huddling deep within the shadows. I concentrated on my breath, the rhythm, the slow, deliberate intake and expulsion of air, a mantra against the encroaching chill. I channeled my memories of warmth, the sun on my skin, the feeling of </w:t>
        <w:br/>
        <w:t>contentment, of belonging. I conjured these images in my mind,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using them as shields against the icy grip of despair. And slowly, agonizingly slowly, I began to feel the faintest flicker of warmth return. It wasn't much, but it was enough. It was enough to keep me fighting.</w:t>
      </w:r>
    </w:p>
    <w:p>
      <w:pPr>
        <w:autoSpaceDN w:val="0"/>
        <w:autoSpaceDE w:val="0"/>
        <w:widowControl/>
        <w:spacing w:line="264" w:lineRule="exact" w:before="264" w:after="0"/>
        <w:ind w:left="0" w:right="0" w:firstLine="0"/>
        <w:jc w:val="left"/>
      </w:pPr>
      <w:r>
        <w:t>These moments weren't isolated incidents. They were glimpses into a deeper reservoir of resilience, a tenacity born from the relentless pressure of survival. Each small victory, each hard-fought battle, each moment of defiance, strengthened my spirit, chipped away at the despair, reinforced my belief in my own inherent strength. It wasn’t a matter of inherent optimism, but of sheer bloody-minded persistence. It wasn’t a lack of fear, but a refusal to let fear paralyze me.</w:t>
      </w:r>
    </w:p>
    <w:p>
      <w:pPr>
        <w:autoSpaceDN w:val="0"/>
        <w:autoSpaceDE w:val="0"/>
        <w:widowControl/>
        <w:spacing w:line="264" w:lineRule="exact" w:before="264" w:after="0"/>
        <w:ind w:left="0" w:right="0" w:firstLine="0"/>
        <w:jc w:val="left"/>
      </w:pPr>
      <w:r>
        <w:t xml:space="preserve">The city, with its indifference, its brutality, its crushing weight of poverty, was constantly trying to break me. But in the quiet </w:t>
        <w:br/>
        <w:t xml:space="preserve">moments, in the depths of my despair, I discovered a resilience that surprised even myself. It was a quiet strength, unassuming, almost invisible, but potent enough to keep me going, day after day, month after month, year after year. This strength wasn’t a grand </w:t>
        <w:br/>
        <w:t>revelation, a sudden epiphany. It was a slow, gradual accumulation of small victories, tiny acts of defiance in the face of overwhelming odds.</w:t>
      </w:r>
    </w:p>
    <w:p>
      <w:pPr>
        <w:autoSpaceDN w:val="0"/>
        <w:autoSpaceDE w:val="0"/>
        <w:widowControl/>
        <w:spacing w:line="264" w:lineRule="exact" w:before="264" w:after="0"/>
        <w:ind w:left="0" w:right="0" w:firstLine="0"/>
        <w:jc w:val="left"/>
      </w:pPr>
      <w:r>
        <w:t xml:space="preserve">One evening, I found myself huddled in a doorway, watching the relentless flow of humanity, their faces etched with worry, their shoulders burdened with invisible loads. I witnessed a reflection of my own plight in their hurried footsteps, in the exhaustion etched onto their faces. It wasn’t a comforting sight, but it wasn't despair-inducing either. It was a realization that I was not alone, that my struggles were shared, that even in this unforgiving urban </w:t>
        <w:br/>
        <w:t xml:space="preserve">landscape, there was a common thread of endurance, a shared resilience. It offered a strange sense of camaraderie, an </w:t>
        <w:br/>
        <w:t>understanding that our shared predicament fostered a peculiar sense of connection, an unspoken alliance forged in the crucible of hardship.</w:t>
      </w:r>
    </w:p>
    <w:p>
      <w:pPr>
        <w:autoSpaceDN w:val="0"/>
        <w:autoSpaceDE w:val="0"/>
        <w:widowControl/>
        <w:spacing w:line="264" w:lineRule="exact" w:before="264" w:after="0"/>
        <w:ind w:left="0" w:right="144" w:firstLine="0"/>
        <w:jc w:val="left"/>
      </w:pPr>
      <w:r>
        <w:t>The "Lie-la-lie" of the city still echoed, but its power diminished with each instance.  of my newfound strength. the lies were still there, the manipulations still evident, the cruel indifference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city remained a constant threat, yet, the resonance of the lies lessened. It was as though my resilience had built a shield against them, filtering out the deceptive whispers, allowing only the echoes of my own determination to reach my ears. The city was still a hostile landscape, but I was learning to navigate it, to find my footing, to stand my ground.</w:t>
      </w:r>
    </w:p>
    <w:p>
      <w:pPr>
        <w:autoSpaceDN w:val="0"/>
        <w:autoSpaceDE w:val="0"/>
        <w:widowControl/>
        <w:spacing w:line="264" w:lineRule="exact" w:before="264" w:after="0"/>
        <w:ind w:left="0" w:right="0" w:firstLine="0"/>
        <w:jc w:val="left"/>
      </w:pPr>
      <w:r>
        <w:t>I started to notice small acts of kindness, small gestures of solidarity that hadn't registered before, buried beneath the layers of deception and indifference. A shared cigarette, a warm smile, a whispered word of encouragement. These moments were fleeting, rare even, but they were significant. They were beacons of hope, tiny flames that flickered against the darkness, proving that even in the most desolate of landscapes, compassion could still exist.</w:t>
      </w:r>
    </w:p>
    <w:p>
      <w:pPr>
        <w:autoSpaceDN w:val="0"/>
        <w:autoSpaceDE w:val="0"/>
        <w:widowControl/>
        <w:spacing w:line="264" w:lineRule="exact" w:before="264" w:after="0"/>
        <w:ind w:left="0" w:right="0" w:firstLine="0"/>
        <w:jc w:val="left"/>
      </w:pPr>
      <w:r>
        <w:t>The boxer’s metaphor had evolved. I wasn’t just surviving; I was learning to fight strategically. I was learning to conserve my energy, to anticipate the blows, to identify the weaknesses of my opponent– the city itself. I was learning to exploit its vulnerabilities, to find the cracks in its seemingly impenetrable defenses. I learned to use the city's rhythm to my advantage, to dance around its brutality, to find pockets of respite in the midst of chaos.</w:t>
      </w:r>
    </w:p>
    <w:p>
      <w:pPr>
        <w:autoSpaceDN w:val="0"/>
        <w:autoSpaceDE w:val="0"/>
        <w:widowControl/>
        <w:spacing w:line="264" w:lineRule="exact" w:before="264" w:after="0"/>
        <w:ind w:left="0" w:right="0" w:firstLine="0"/>
        <w:jc w:val="left"/>
      </w:pPr>
      <w:r>
        <w:t xml:space="preserve">The scars, physical and emotional, remained. They were permanent reminders of the battles fought and won, the price paid for survival. They were a map of my journey, etched onto my body and soul. But they were no longer symbols of defeat. They were emblems of resilience, badges of honor, testament to the enduring strength that had bloomed from the harsh soil of adversity. The city was still a relentless opponent, but I was no longer just a fighter; I was </w:t>
        <w:br/>
        <w:t xml:space="preserve">learning to be a strategist, a survivor, a warrior. The fight </w:t>
        <w:br/>
        <w:t xml:space="preserve">continues, but I am winning. Not through brute force, but through strategic maneuvering, tenacity, resilience, and the unexpected moments of strength that surged from within, pulling me forward, one step at a time. The "Lie-la-lie" is still whispered on the wind, but now, it's a faint murmur, almost drowned out by the steady, unwavering rhythm of my own heartbeat, a song of survival, </w:t>
        <w:br/>
        <w:t>resilience, and hope. The fight is far from over, but I am winning. Slowly, painfully, but undeniably, I am winning.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Endurance</w:t>
      </w:r>
    </w:p>
    <w:p>
      <w:pPr>
        <w:autoSpaceDN w:val="0"/>
        <w:autoSpaceDE w:val="0"/>
        <w:widowControl/>
        <w:spacing w:line="264" w:lineRule="exact" w:before="286" w:after="0"/>
        <w:ind w:left="0" w:right="0" w:firstLine="0"/>
        <w:jc w:val="left"/>
      </w:pPr>
      <w:r>
        <w:t>The city didn't offer grace periods. There were no reprieves, no days off from the relentless pressure to survive. One moment, you might find a discarded apple core, a meager sustenance that staved off the gnawing emptiness in your stomach; the next, you'd be facing a blizzard, the wind a razor slicing at your exposed skin, the cold seeping into your bones. This constant oscillation between fleeting moments of sustenance and crushing blows of adversity was the rhythm of my existence. It was a dance with fate, a brutal waltz where survival was the only prize.</w:t>
      </w:r>
    </w:p>
    <w:p>
      <w:pPr>
        <w:autoSpaceDN w:val="0"/>
        <w:autoSpaceDE w:val="0"/>
        <w:widowControl/>
        <w:spacing w:line="264" w:lineRule="exact" w:before="264" w:after="0"/>
        <w:ind w:left="0" w:right="0" w:firstLine="0"/>
        <w:jc w:val="left"/>
      </w:pPr>
      <w:r>
        <w:t xml:space="preserve">Endurance wasn't a passive act; it was a fierce, relentless struggle against the odds. It wasn't about simply enduring the blows; it was about absorbing them, analyzing them, learning from them, and using that knowledge to strategize, to become more resilient, more cunning, more adept at navigating the treacherous landscape of urban survival. It was about finding the strength, not just to </w:t>
        <w:br/>
        <w:t>survive, but to thrive, even in the face of seemingly insurmountable challenges.</w:t>
      </w:r>
    </w:p>
    <w:p>
      <w:pPr>
        <w:autoSpaceDN w:val="0"/>
        <w:autoSpaceDE w:val="0"/>
        <w:widowControl/>
        <w:spacing w:line="264" w:lineRule="exact" w:before="264" w:after="0"/>
        <w:ind w:left="0" w:right="0" w:firstLine="0"/>
        <w:jc w:val="left"/>
      </w:pPr>
      <w:r>
        <w:t xml:space="preserve">I remember one particularly brutal winter. The city transformed into a frozen wasteland, the streets slick with ice, the wind a cruel whip that lashed at anything that dared to venture outside. Finding shelter was a desperate scramble, a desperate game of survival against the elements. One night, I found refuge in a derelict </w:t>
        <w:br/>
        <w:t xml:space="preserve">building, its walls crumbling, its windows shattered, letting in the biting wind and the chilling rain. Sleep was impossible. The cold gnawed at me, an insidious enemy that slowly sapped my strength, blurring the line between reality and hypothermia-induced </w:t>
        <w:br/>
        <w:t>hallucinations.</w:t>
      </w:r>
    </w:p>
    <w:p>
      <w:pPr>
        <w:autoSpaceDN w:val="0"/>
        <w:autoSpaceDE w:val="0"/>
        <w:widowControl/>
        <w:spacing w:line="264" w:lineRule="exact" w:before="264" w:after="0"/>
        <w:ind w:left="0" w:right="0" w:firstLine="0"/>
        <w:jc w:val="left"/>
      </w:pPr>
      <w:r>
        <w:t xml:space="preserve">But even then, in that moment of profound discomfort, a flicker of defiance ignited within me. It wasn't a grand declaration of </w:t>
        <w:br/>
        <w:t>strength; it was a quiet, insistent refusal to surrender. I focused on the rhythm of my breath, the slow, deliberate inhale and exhale, a mantra against the encroaching cold. I pulled my threadbare jacket tighter, huddled deeper into the shadows, willing my body to resist the numbing chill. I remembered the warmth of a summer's day,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sun on my skin, the feeling of contentment, the fleeting moments of comfort I’d known before the city’s icy grip had taken hold. I used those memories, those fragments of warmth, as shields against the pervasive cold.</w:t>
      </w:r>
    </w:p>
    <w:p>
      <w:pPr>
        <w:autoSpaceDN w:val="0"/>
        <w:autoSpaceDE w:val="0"/>
        <w:widowControl/>
        <w:spacing w:line="264" w:lineRule="exact" w:before="264" w:after="0"/>
        <w:ind w:left="0" w:right="0" w:firstLine="0"/>
        <w:jc w:val="left"/>
      </w:pPr>
      <w:r>
        <w:t xml:space="preserve">This wasn't a passive endurance; this was an active, conscious effort to fight, to resist, to survive. I focused my will, my inner strength, and somehow, I held on. The cold still threatened, but it couldn't break me. It couldn't diminish the flicker of defiance, the quiet, insistent refusal to surrender. I survived that night, and countless nights like it, fueled by a stubborn will to live, a fierce </w:t>
        <w:br/>
        <w:t>determination that had become a part of my very being.</w:t>
      </w:r>
    </w:p>
    <w:p>
      <w:pPr>
        <w:autoSpaceDN w:val="0"/>
        <w:autoSpaceDE w:val="0"/>
        <w:widowControl/>
        <w:spacing w:line="264" w:lineRule="exact" w:before="264" w:after="0"/>
        <w:ind w:left="0" w:right="0" w:firstLine="0"/>
        <w:jc w:val="left"/>
      </w:pPr>
      <w:r>
        <w:t xml:space="preserve">The city's relentless pressure forged me in a crucible of hardship. It wasn't a gentle process; it was brutal, unforgiving, and often seemed designed to break the human spirit. But paradoxically, the same pressures that sought to destroy me also strengthened me, building resilience layer upon layer, like the rings of a tree that has </w:t>
        <w:br/>
        <w:t>weathered many storms. The hardship wasn't just a test; it was a teacher. It taught me to value small victories, to find strength in unexpected places, to recognize the importance of adaptability and resilience.</w:t>
      </w:r>
    </w:p>
    <w:p>
      <w:pPr>
        <w:autoSpaceDN w:val="0"/>
        <w:autoSpaceDE w:val="0"/>
        <w:widowControl/>
        <w:spacing w:line="264" w:lineRule="exact" w:before="264" w:after="0"/>
        <w:ind w:left="0" w:right="144" w:firstLine="0"/>
        <w:jc w:val="left"/>
      </w:pPr>
      <w:r>
        <w:t xml:space="preserve">I learned to read the city's rhythms, its hidden currents and </w:t>
        <w:br/>
        <w:t>undercurrents. I learned to anticipate its blows, to recognize the signs of danger, to find shelter in unexpected places. I learned to conserve my energy, to use it strategically, to focus my strength on the most critical challenges. I began to understand the city not as a heartless adversary but as a complex organism, a brutal ecosystem that offered both peril and opportunity.</w:t>
      </w:r>
    </w:p>
    <w:p>
      <w:pPr>
        <w:autoSpaceDN w:val="0"/>
        <w:autoSpaceDE w:val="0"/>
        <w:widowControl/>
        <w:spacing w:line="264" w:lineRule="exact" w:before="264" w:after="0"/>
        <w:ind w:left="0" w:right="144" w:firstLine="0"/>
        <w:jc w:val="left"/>
      </w:pPr>
      <w:r>
        <w:t>The boxer's metaphor resonated deeply. It wasn't just about brute force; it was about strategy, about stamina, about pacing oneself, about knowing when to strike and when to retreat. It was about recognizing one’s own limits and working within them, about finding creative solutions in the face of overwhelming odds, about accepting the necessity of strategic retreats in order to achieve eventual victory. The city was a formidable opponent, but I was learning its fighting style, its strengths, its weaknesses.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scars remained, physical and emotional, testaments to the battles fought and won. They were a map of my journey, a </w:t>
        <w:br/>
        <w:t xml:space="preserve">chronicle of my struggles, etched onto my body and soul. But these scars were no longer symbols of defeat; they were badges of honor, emblems of resilience, reminders of the strength I had discovered within myself. The city had tried to break me, but it had failed. I had not only survived; I had thrived in adversity, using my hard-won experiences to strengthen my resolve, increase my </w:t>
        <w:br/>
        <w:t>determination and bolster my inner resilience.</w:t>
      </w:r>
    </w:p>
    <w:p>
      <w:pPr>
        <w:autoSpaceDN w:val="0"/>
        <w:autoSpaceDE w:val="0"/>
        <w:widowControl/>
        <w:spacing w:line="264" w:lineRule="exact" w:before="264" w:after="0"/>
        <w:ind w:left="0" w:right="0" w:firstLine="0"/>
        <w:jc w:val="left"/>
      </w:pPr>
      <w:r>
        <w:t>The "Lie-la-lie" of the city was still whispered on the wind, but its power had diminished. The lies still existed—the false promises, the manipulations, the cruel indifference—but I had learned to discern them, to filter them out, to focus on the truth of my own resilience, the reality of my own strength. I had built a shield against the city's deceptions, a shield forged in the fires of adversity, a shield of unwavering determination.</w:t>
      </w:r>
    </w:p>
    <w:p>
      <w:pPr>
        <w:autoSpaceDN w:val="0"/>
        <w:autoSpaceDE w:val="0"/>
        <w:widowControl/>
        <w:spacing w:line="264" w:lineRule="exact" w:before="264" w:after="0"/>
        <w:ind w:left="0" w:right="0" w:firstLine="0"/>
        <w:jc w:val="left"/>
      </w:pPr>
      <w:r>
        <w:t>My endurance was not just a matter of physical strength; it was a matter of spirit, of will, of unwavering commitment to survival. It was a relentless pursuit of hope, a refusal to succumb to despair, a quiet, persistent belief in my ability to overcome the challenges that stood before me. The city might be a brutal landscape, but within its concrete canyons, I had discovered a resilience that surprised even myself, a strength that would allow me to not merely endure, but to triumph, against all odds. The fight continues, but I am winning. Slowly, painstakingly, but undeniably, I am winning. The city remains a formidable opponent but now, I am learning to fight strategically, to win not through brute force alone, but through a combination of resilience, strategic thinking, and an unwavering commitment to prevail. The journey is far from over, but with each passing day, I grow stronger, more determined, more resilient, and closer to victory.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Lies Persistence</w:t>
      </w:r>
    </w:p>
    <w:p>
      <w:pPr>
        <w:autoSpaceDN w:val="0"/>
        <w:autoSpaceDE w:val="0"/>
        <w:widowControl/>
        <w:spacing w:line="264" w:lineRule="exact" w:before="286" w:after="0"/>
        <w:ind w:left="0" w:right="0" w:firstLine="0"/>
        <w:jc w:val="left"/>
      </w:pPr>
      <w:r>
        <w:t xml:space="preserve">The lie, a persistent whisper in the city's wind, clung to me like the damp chill of a November evening. It wasn't a single, blatant </w:t>
        <w:br/>
        <w:t>falsehood, but a tapestry woven from countless threads of deception– the fleeting promises of work that dissolved into thin air, the sympathetic nods that masked cold indifference, the casual cruelty disguised as necessity. It was in the vacant stare of a passerby, in the averted gaze of a potential employer, in the slammed door of a shelter already overflowing. It was the insidious suggestion that I was less than, unworthy, invisible. The “Lie-la-lie” wasn’t a chant of malicious intent, but a mournful dirge, a soundtrack to the city's bleak reality.</w:t>
      </w:r>
    </w:p>
    <w:p>
      <w:pPr>
        <w:autoSpaceDN w:val="0"/>
        <w:autoSpaceDE w:val="0"/>
        <w:widowControl/>
        <w:spacing w:line="264" w:lineRule="exact" w:before="264" w:after="0"/>
        <w:ind w:left="0" w:right="0" w:firstLine="0"/>
        <w:jc w:val="left"/>
      </w:pPr>
      <w:r>
        <w:t>This lie, however, was not monolithic. It fractured into a thousand smaller lies, each a subtle blow aimed at chipping away at my resolve. There was the lie of opportunity, the tantalizing glimpse of a better life just out of reach, a shimmering mirage in the desert of despair. I'd chase it, driven by a desperate hunger for something more, only to find myself empty-handed, the illusion dissolving into the harsh reality of another rejection, another empty stomach, another night spent shivering in the cold.</w:t>
      </w:r>
    </w:p>
    <w:p>
      <w:pPr>
        <w:autoSpaceDN w:val="0"/>
        <w:autoSpaceDE w:val="0"/>
        <w:widowControl/>
        <w:spacing w:line="264" w:lineRule="exact" w:before="264" w:after="0"/>
        <w:ind w:left="0" w:right="0" w:firstLine="0"/>
        <w:jc w:val="left"/>
      </w:pPr>
      <w:r>
        <w:t xml:space="preserve">Then there was the lie of community, the false promise of </w:t>
        <w:br/>
        <w:t xml:space="preserve">belonging. I'd latch onto fleeting connections, desperate for </w:t>
        <w:br/>
        <w:t xml:space="preserve">companionship, only to find them as transient as the wisps of smoke rising from a discarded cigarette butt. These encounters, brief and unsatisfying, left me feeling more isolated than ever, the weight of loneliness pressing down like a physical burden. The fleeting </w:t>
        <w:br/>
        <w:t>warmth of shared laughter or a kind word would quickly fade, leaving me adrift once more in the city's cold indifference. The lie of community was a cruel joke, a painful reminder of my isolation.</w:t>
      </w:r>
    </w:p>
    <w:p>
      <w:pPr>
        <w:autoSpaceDN w:val="0"/>
        <w:autoSpaceDE w:val="0"/>
        <w:widowControl/>
        <w:spacing w:line="264" w:lineRule="exact" w:before="264" w:after="0"/>
        <w:ind w:left="0" w:right="0" w:firstLine="0"/>
        <w:jc w:val="left"/>
      </w:pPr>
      <w:r>
        <w:t xml:space="preserve">The lie of self-worth was perhaps the most insidious of all. It </w:t>
        <w:br/>
        <w:t xml:space="preserve">whispered in my ear, a constant refrain of inadequacy, reminding me of my failures, my shortcomings, my lack of anything </w:t>
        <w:br/>
        <w:t xml:space="preserve">resembling security or stability. It gnawed at my self-esteem, </w:t>
        <w:br/>
        <w:t>chipping away at my confidence until I experienced like a broken thing, unworthy of kindness, empathy, or even basic respect. It was a slow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poison, seeping into my consciousness, making me question my very existence, my right to occupy space in this unforgiving city.</w:t>
      </w:r>
    </w:p>
    <w:p>
      <w:pPr>
        <w:autoSpaceDN w:val="0"/>
        <w:autoSpaceDE w:val="0"/>
        <w:widowControl/>
        <w:spacing w:line="264" w:lineRule="exact" w:before="264" w:after="0"/>
        <w:ind w:left="0" w:right="0" w:firstLine="0"/>
        <w:jc w:val="left"/>
      </w:pPr>
      <w:r>
        <w:t>But even as the lie's tendrils wrapped around me, suffocating me with their weight, a stubborn resistance flickered within. It wasn't a sudden burst of defiance, but a slow, steady burn, a quiet refusal to surrender. It was fueled by the memories of the warmth of my childhood, the love of my family, even the brief moments of joy I had found in the city’s chaotic embrace. These memories became my shields, my anchors, preventing me from being completely swallowed by the lie's suffocating grip.</w:t>
      </w:r>
    </w:p>
    <w:p>
      <w:pPr>
        <w:autoSpaceDN w:val="0"/>
        <w:autoSpaceDE w:val="0"/>
        <w:widowControl/>
        <w:spacing w:line="264" w:lineRule="exact" w:before="264" w:after="0"/>
        <w:ind w:left="0" w:right="0" w:firstLine="0"/>
        <w:jc w:val="left"/>
      </w:pPr>
      <w:r>
        <w:t>The boxer's metaphor, etched into my consciousness by countless nights spent battling the elements and the city's indifference, helped me to reframe the struggle. Each blow, each rejection, each act of cruelty, became another round in the fight, another opportunity to learn, to adapt, to become stronger. It wasn't about brute force, but about strategy, about resilience, about pacing myself, knowing when to strike, and when to conserve my energy, to retreat and regroup.</w:t>
      </w:r>
    </w:p>
    <w:p>
      <w:pPr>
        <w:autoSpaceDN w:val="0"/>
        <w:autoSpaceDE w:val="0"/>
        <w:widowControl/>
        <w:spacing w:line="264" w:lineRule="exact" w:before="264" w:after="0"/>
        <w:ind w:left="0" w:right="0" w:firstLine="0"/>
        <w:jc w:val="left"/>
      </w:pPr>
      <w:r>
        <w:t>The city was a relentless opponent, a cunning and brutal adversary. It threw its jabs and hooks with a merciless precision, testing my limits, pushing me to the brink of exhaustion and despair. But with every blow, I learned to parry, to weave, to dodge. I learned to use the city’s own momentum against it, transforming its brutal energy into my own strength. I learned to read the rhythm of its attacks, anticipating its moves, preparing myself for the next onslaught.</w:t>
      </w:r>
    </w:p>
    <w:p>
      <w:pPr>
        <w:autoSpaceDN w:val="0"/>
        <w:autoSpaceDE w:val="0"/>
        <w:widowControl/>
        <w:spacing w:line="264" w:lineRule="exact" w:before="264" w:after="0"/>
        <w:ind w:left="0" w:right="288" w:firstLine="0"/>
        <w:jc w:val="left"/>
      </w:pPr>
      <w:r>
        <w:t>The scars accumulated, physical and emotional reminders of the battles fought and barely won. Each one a testament to my resilience, a badge of honor earned in the crucible of hardship.</w:t>
      </w:r>
    </w:p>
    <w:p>
      <w:pPr>
        <w:autoSpaceDN w:val="0"/>
        <w:autoSpaceDE w:val="0"/>
        <w:widowControl/>
        <w:spacing w:line="264" w:lineRule="exact" w:before="58" w:after="0"/>
        <w:ind w:left="0" w:right="0" w:firstLine="0"/>
        <w:jc w:val="left"/>
      </w:pPr>
      <w:r>
        <w:t xml:space="preserve">They were a map of my journey, charting my struggles and </w:t>
        <w:br/>
        <w:t xml:space="preserve">victories, etched into my body and soul. They reminded me that I had not only survived, but I had grown stronger, more cunning, more resilient in the face of adversity. I had learned to fight not just with my fists, but with my mind, with my spirit, with the </w:t>
        <w:br/>
        <w:t>unwavering determination to prevail.</w:t>
      </w:r>
    </w:p>
    <w:p>
      <w:pPr>
        <w:autoSpaceDN w:val="0"/>
        <w:autoSpaceDE w:val="0"/>
        <w:widowControl/>
        <w:spacing w:line="324" w:lineRule="exact" w:before="204" w:after="0"/>
        <w:ind w:left="0" w:right="0" w:firstLine="0"/>
        <w:jc w:val="left"/>
      </w:pPr>
      <w:r>
        <w:t>The "Lie-la-lie" still whispered on the wind, a constant murmur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attempted to undermine my progress. But its power was waning. I had learned to recognize its voice, to filter it out, to focus on the truth of my own strength, the truth of my own resilience. I had begun to see the lies for what they were – mere whispers against the roar of my own determination.</w:t>
      </w:r>
    </w:p>
    <w:p>
      <w:pPr>
        <w:autoSpaceDN w:val="0"/>
        <w:autoSpaceDE w:val="0"/>
        <w:widowControl/>
        <w:spacing w:line="264" w:lineRule="exact" w:before="264" w:after="0"/>
        <w:ind w:left="0" w:right="144" w:firstLine="0"/>
        <w:jc w:val="left"/>
      </w:pPr>
      <w:r>
        <w:t xml:space="preserve">My strategy was evolving. I was no longer just surviving; I was thriving. I was learning to utilize the city's resources to my </w:t>
        <w:br/>
        <w:t>advantage, finding hidden opportunities in the most unlikely of places. I was cultivating relationships based on mutual respect and understanding, forging genuine connections that offered support and companionship. I was even finding moments of beauty, of peace, amidst the chaos and despair, discovering hidden pockets of serenity in the heart of the urban wilderness.</w:t>
      </w:r>
    </w:p>
    <w:p>
      <w:pPr>
        <w:autoSpaceDN w:val="0"/>
        <w:autoSpaceDE w:val="0"/>
        <w:widowControl/>
        <w:spacing w:line="264" w:lineRule="exact" w:before="264" w:after="0"/>
        <w:ind w:left="0" w:right="0" w:firstLine="0"/>
        <w:jc w:val="left"/>
      </w:pPr>
      <w:r>
        <w:t xml:space="preserve">The lie persisted, but it no longer had the power to control my destiny. It was still a part of the landscape, a constant challenge that demanded vigilance and resilience, but it was no longer a suffocating weight that threatened to crush my spirit. I had learned to live with it, to navigate its treacherous currents, to use its </w:t>
        <w:br/>
        <w:t xml:space="preserve">deception as fuel for my own unwavering determination. The fight continued, but I was winning. Slowly, painstakingly, but </w:t>
        <w:br/>
        <w:t>undeniably, I was winning. The city, once my relentless adversary, was now my proving ground, the stage on which I was forging my own strength, my own resilience, my own identity. The journey was far from over, but the path forward was becoming clearer, more certain, filled with hope and a growing sense of self-belief. The fight continues, but I am not just surviving; I am thriving. And the lie, once so powerful, now whispers only a faint, almost inaudible threat in the face of my undeniable strength. The city may still be a brutal landscape, but I have become a landscape artist of my own survival, painting my own masterpiece on its canvas of concrete and steel. And that, I know, is a victory worth fighting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Opportunity</w:t>
      </w:r>
    </w:p>
    <w:p>
      <w:pPr>
        <w:autoSpaceDN w:val="0"/>
        <w:autoSpaceDE w:val="0"/>
        <w:widowControl/>
        <w:spacing w:line="264" w:lineRule="exact" w:before="286" w:after="0"/>
        <w:ind w:left="0" w:right="0" w:firstLine="0"/>
        <w:jc w:val="left"/>
      </w:pPr>
      <w:r>
        <w:t xml:space="preserve">The biting wind whipped around me, a familiar icy embrace that had become synonymous with the city's indifference. But this time, something experienced different. A flicker, a spark, a tiny ember of hope ignited within the frozen landscape of my despair. It wasn't a dramatic shift, no sudden burst of sunshine piercing the perpetual grey, but a subtle change in the air, a whisper in the urban </w:t>
        <w:br/>
        <w:t>cacophony that hinted at possibility.</w:t>
      </w:r>
    </w:p>
    <w:p>
      <w:pPr>
        <w:autoSpaceDN w:val="0"/>
        <w:autoSpaceDE w:val="0"/>
        <w:widowControl/>
        <w:spacing w:line="264" w:lineRule="exact" w:before="264" w:after="0"/>
        <w:ind w:left="0" w:right="0" w:firstLine="0"/>
        <w:jc w:val="left"/>
      </w:pPr>
      <w:r>
        <w:t xml:space="preserve">It began with a discarded flyer, tucked under a windshield wiper, a faded advertisement for a small construction company seeking laborers. I’d seen countless such flyers before, crumpled and </w:t>
        <w:br/>
        <w:t>discarded, their promises as ephemeral as the morning mist. But this one, somehow, experienced different. Maybe it was the worn edges, the slightly crooked lettering, the almost desperate plea hidden within the bold print. Or maybe, just maybe, it was the subtle shift in my own perspective, a quiet acknowledgement that I was ready to embrace whatever opportunity presented itself, however small.</w:t>
      </w:r>
    </w:p>
    <w:p>
      <w:pPr>
        <w:autoSpaceDN w:val="0"/>
        <w:autoSpaceDE w:val="0"/>
        <w:widowControl/>
        <w:spacing w:line="264" w:lineRule="exact" w:before="264" w:after="0"/>
        <w:ind w:left="0" w:right="0" w:firstLine="0"/>
        <w:jc w:val="left"/>
      </w:pPr>
      <w:r>
        <w:t>The company was called “River City Builds,” a name that resonated with a certain unassuming strength. The address led me to a modest office tucked away in a less-desirable part of town, a place I usually avoided, a maze of crumbling brick buildings and indifferent eyes. But today, I experienced a different kind of determination, a resolute spirit that propelled me forward, past the usual self-doubt and cynicism.</w:t>
      </w:r>
    </w:p>
    <w:p>
      <w:pPr>
        <w:autoSpaceDN w:val="0"/>
        <w:autoSpaceDE w:val="0"/>
        <w:widowControl/>
        <w:spacing w:line="264" w:lineRule="exact" w:before="60" w:after="0"/>
        <w:ind w:left="0" w:right="432" w:firstLine="0"/>
        <w:jc w:val="left"/>
      </w:pPr>
      <w:r>
        <w:t>It wasn’t a confident stride, but a determined shuffle, one foot placed carefully in front of the other, each step a small victory against the persistent whisper of the "Lie-la-lie."</w:t>
      </w:r>
    </w:p>
    <w:p>
      <w:pPr>
        <w:autoSpaceDN w:val="0"/>
        <w:autoSpaceDE w:val="0"/>
        <w:widowControl/>
        <w:spacing w:line="264" w:lineRule="exact" w:before="264" w:after="0"/>
        <w:ind w:left="0" w:right="0" w:firstLine="0"/>
        <w:jc w:val="left"/>
      </w:pPr>
      <w:r>
        <w:t>The office was small, cluttered, and caught the scent of faintly of sawdust and coffee. A man with hands as rough as bark and eyes that held a surprising warmth greeted me. His name was Mr. Petrov, and he didn’t ask about my extensive – or rather, nonexistent – resume. He didn’t ask about my past, or my lack of experience. He simply appeared at me, really looked at me, and witnessed something beyond the layers of dirt and weariness that clung to me like a second skin. He saw the resilience, the quiet determination, the spark that hadn't been extinguished by the city's brutal indifference.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"You look like you can handle hard work," he said, his voice raspy but kind. "That's all I need to know." There was an unmistakable sincerity in that statement.</w:t>
      </w:r>
    </w:p>
    <w:p>
      <w:pPr>
        <w:autoSpaceDN w:val="0"/>
        <w:autoSpaceDE w:val="0"/>
        <w:widowControl/>
        <w:spacing w:line="264" w:lineRule="exact" w:before="264" w:after="0"/>
        <w:ind w:left="0" w:right="0" w:firstLine="0"/>
        <w:jc w:val="left"/>
      </w:pPr>
      <w:r>
        <w:t>The job was grueling. It involved backbreaking labor, long hours, and exposure to the elements. It was far from glamorous, far from easy. But it was honest work, and it paid fairly. More importantly, it offered something far more valuable than a paycheck: it offered purpose, a sense of belonging, a way to contribute, a way to escape the suffocating grip of despair.</w:t>
      </w:r>
    </w:p>
    <w:p>
      <w:pPr>
        <w:autoSpaceDN w:val="0"/>
        <w:autoSpaceDE w:val="0"/>
        <w:widowControl/>
        <w:spacing w:line="264" w:lineRule="exact" w:before="264" w:after="0"/>
        <w:ind w:left="0" w:right="0" w:firstLine="0"/>
        <w:jc w:val="left"/>
      </w:pPr>
      <w:r>
        <w:t>For the first time in a long time, my hands were not idle. They were not stained with the residue of fleeting connections or the grime of desperation. They were calloused and strong, working alongside others, building something tangible, something lasting. It wasn’t a palace or a skyscraper, but a small, modest residential building on the edge of the city. But to me, it was a monument to my resilience, a testament to my refusal to surrender to the city's cruel embrace.</w:t>
      </w:r>
    </w:p>
    <w:p>
      <w:pPr>
        <w:autoSpaceDN w:val="0"/>
        <w:autoSpaceDE w:val="0"/>
        <w:widowControl/>
        <w:spacing w:line="264" w:lineRule="exact" w:before="264" w:after="0"/>
        <w:ind w:left="0" w:right="0" w:firstLine="0"/>
        <w:jc w:val="left"/>
      </w:pPr>
      <w:r>
        <w:t>The camaraderie among the workers was unexpected. These were men who had also battled their own demons, men who understood the silent language of struggle and perseverance. We didn't share our stories explicitly, but we understood each other's unspoken pain, our shared resilience. There were moments of laughter, shared jokes, and quiet moments of understanding that transcended words.</w:t>
      </w:r>
    </w:p>
    <w:p>
      <w:pPr>
        <w:autoSpaceDN w:val="0"/>
        <w:autoSpaceDE w:val="0"/>
        <w:widowControl/>
        <w:spacing w:line="264" w:lineRule="exact" w:before="58" w:after="0"/>
        <w:ind w:left="0" w:right="144" w:firstLine="0"/>
        <w:jc w:val="left"/>
      </w:pPr>
      <w:r>
        <w:t>They weren't friends, not yet, but they were companions in arms, soldiers fighting the same relentless war against poverty and indifference. For the first time, I experienced a sense of belonging, a fragile connection that offered a sense of hope in the face of despair.</w:t>
      </w:r>
    </w:p>
    <w:p>
      <w:pPr>
        <w:autoSpaceDN w:val="0"/>
        <w:autoSpaceDE w:val="0"/>
        <w:widowControl/>
        <w:spacing w:line="264" w:lineRule="exact" w:before="264" w:after="0"/>
        <w:ind w:left="0" w:right="0" w:firstLine="0"/>
        <w:jc w:val="left"/>
      </w:pPr>
      <w:r>
        <w:t xml:space="preserve">The lie, the persistent "Lie-la-lie," still whispered in the shadows. It tried to insinuate itself into the cracks of my newfound hope, reminding me of past failures, of the fragility of my current </w:t>
        <w:br/>
        <w:t>situation. It questioned my abilities, my worth, my future. But now, its whispers were weaker, less convincing, drowned out by the rhythmic clang of hammers, the reassuring weight of a tool in my hand, the shared silence of camaraderie.</w:t>
      </w:r>
    </w:p>
    <w:p>
      <w:pPr>
        <w:autoSpaceDN w:val="0"/>
        <w:autoSpaceDE w:val="0"/>
        <w:widowControl/>
        <w:spacing w:line="264" w:lineRule="exact" w:before="264" w:after="0"/>
        <w:ind w:left="0" w:right="144" w:firstLine="0"/>
        <w:jc w:val="left"/>
      </w:pPr>
      <w:r>
        <w:t>The winter continued its relentless assault, but it no longer experienced as unforgiving. The cold was still there, but it didn't penetrate me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deeply as before. I had built a protective layer, not just physical, but emotional. I had found a way to generate my own inner warmth, a resilience born out of hard work, shared struggle, and a glimmer of hope.</w:t>
      </w:r>
    </w:p>
    <w:p>
      <w:pPr>
        <w:autoSpaceDN w:val="0"/>
        <w:autoSpaceDE w:val="0"/>
        <w:widowControl/>
        <w:spacing w:line="264" w:lineRule="exact" w:before="264" w:after="0"/>
        <w:ind w:left="0" w:right="0" w:firstLine="0"/>
        <w:jc w:val="left"/>
      </w:pPr>
      <w:r>
        <w:t xml:space="preserve">The work was physically demanding, pushing me to my limits, testing my endurance and resilience. But the exhaustion was </w:t>
        <w:br/>
        <w:t>different this time. It wasn't the bone-deep exhaustion of hunger and homelessness, but the healthy weariness of honest labor. It was a tiredness that I embraced, a badge of honor in the ongoing battle against the city's indifference.</w:t>
      </w:r>
    </w:p>
    <w:p>
      <w:pPr>
        <w:autoSpaceDN w:val="0"/>
        <w:autoSpaceDE w:val="0"/>
        <w:widowControl/>
        <w:spacing w:line="264" w:lineRule="exact" w:before="264" w:after="0"/>
        <w:ind w:left="0" w:right="0" w:firstLine="0"/>
        <w:jc w:val="left"/>
      </w:pPr>
      <w:r>
        <w:t xml:space="preserve">Mr. Petrov observed my work, not with judgment, but with quiet appreciation. He witnessed my commitment, my dedication, my </w:t>
        <w:br/>
        <w:t>willingness to learn. He offered encouragement, not with flowery words, but with a nod of approval, a shared smile, a trust that transcended words. He saw the potential within me, a potential I had almost forgotten, buried under layers of self-doubt and despair.</w:t>
      </w:r>
    </w:p>
    <w:p>
      <w:pPr>
        <w:autoSpaceDN w:val="0"/>
        <w:autoSpaceDE w:val="0"/>
        <w:widowControl/>
        <w:spacing w:line="264" w:lineRule="exact" w:before="264" w:after="0"/>
        <w:ind w:left="0" w:right="0" w:firstLine="0"/>
        <w:jc w:val="left"/>
      </w:pPr>
      <w:r>
        <w:t xml:space="preserve">Days turned into weeks, weeks into months. The building slowly rose from the ground, a concrete and steel testament to the </w:t>
        <w:br/>
        <w:t>collective effort, a symbol of hope in a landscape of despair. With each brick laid, each beam secured, I experienced a growing sense of self-worth, a quiet confidence that replaced the gnawing self-doubt that had plagued me for so long.</w:t>
      </w:r>
    </w:p>
    <w:p>
      <w:pPr>
        <w:autoSpaceDN w:val="0"/>
        <w:autoSpaceDE w:val="0"/>
        <w:widowControl/>
        <w:spacing w:line="264" w:lineRule="exact" w:before="264" w:after="0"/>
        <w:ind w:left="0" w:right="144" w:firstLine="0"/>
        <w:jc w:val="left"/>
      </w:pPr>
      <w:r>
        <w:t>The "Lie-la-lie" was still there, but it was receding, its insidious whispers fading into the background noise of my life. The lie no longer defined me; it was merely a shadow, a faint echo in the distance, unable to penetrate the growing strength of my spirit, the resilience I had forged in the crucible of hardship.</w:t>
      </w:r>
    </w:p>
    <w:p>
      <w:pPr>
        <w:autoSpaceDN w:val="0"/>
        <w:autoSpaceDE w:val="0"/>
        <w:widowControl/>
        <w:spacing w:line="264" w:lineRule="exact" w:before="264" w:after="0"/>
        <w:ind w:left="0" w:right="0" w:firstLine="0"/>
        <w:jc w:val="left"/>
      </w:pPr>
      <w:r>
        <w:t>This new opportunity was not a magical solution, a sudden escape from the harsh realities of urban poverty. It was a stepping stone, a chance to build a better future, brick by brick, one hard-earned day at a time. It was a slow, gradual ascent out of the darkness, a climb toward the light, fueled by resilience, hard work, and a newfound sense of purpose. The fight continues, but I am winning. And that, I know, is enough. The city’s relentless rhythm is still there, but now, I am conducting my own symphony of survival, a melody composed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resilience, hope, and the quiet satisfaction of honest work. The lie still lingers, but its power has waned in the face of a strength I never knew I possessed. This is not the end, but a new beginning, a new chapter in a story that is still being written, one brick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Hesitations and Doubts</w:t>
      </w:r>
    </w:p>
    <w:p>
      <w:pPr>
        <w:autoSpaceDN w:val="0"/>
        <w:autoSpaceDE w:val="0"/>
        <w:widowControl/>
        <w:spacing w:line="264" w:lineRule="exact" w:before="286" w:after="0"/>
        <w:ind w:left="0" w:right="0" w:firstLine="0"/>
        <w:jc w:val="left"/>
      </w:pPr>
      <w:r>
        <w:t>The offer of work at River City Builds experienced like a mirage shimmering in the harsh desert of my despair. A flicker of hope, yes, but hope had betrayed me before, leaving me stranded and shivering in the cold, harsh winds of the city. Doubt, a familiar companion, clawed at the edges of my mind, whispering insidious lies that echoed the relentless "Lie-la-lie" that had haunted me for so long.</w:t>
      </w:r>
    </w:p>
    <w:p>
      <w:pPr>
        <w:autoSpaceDN w:val="0"/>
        <w:autoSpaceDE w:val="0"/>
        <w:widowControl/>
        <w:spacing w:line="264" w:lineRule="exact" w:before="264" w:after="0"/>
        <w:ind w:left="0" w:right="0" w:firstLine="0"/>
        <w:jc w:val="left"/>
      </w:pPr>
      <w:r>
        <w:t xml:space="preserve">What if I failed again? What if this was just another fleeting </w:t>
        <w:br/>
        <w:t>promise, another cruel joke played by a city that seemed to thrive on crushing dreams? The fear of disappointment, a bitter taste I knew all too well, choked the nascent joy that threatened to bloom in my chest. The image of my empty stomach, the biting chill of the winter nights spent huddled in doorways, flashed before my eyes, a stark reminder of my vulnerability, a chilling counterpoint to the warmth offered by Mr. Petrov's surprisingly kind eyes.</w:t>
      </w:r>
    </w:p>
    <w:p>
      <w:pPr>
        <w:autoSpaceDN w:val="0"/>
        <w:autoSpaceDE w:val="0"/>
        <w:widowControl/>
        <w:spacing w:line="264" w:lineRule="exact" w:before="264" w:after="0"/>
        <w:ind w:left="0" w:right="0" w:firstLine="0"/>
        <w:jc w:val="left"/>
      </w:pPr>
      <w:r>
        <w:t xml:space="preserve">I replayed the conversation in my mind, his words echoing in the desolate chambers of my heart. "You look like you can handle hard work," he'd said. Had he seen something in me, or merely a body capable of filling a much-needed position? Was this genuine </w:t>
        <w:br/>
        <w:t>empathy, or just the pragmatism of a man looking for another pair of hands to build his modest structures? The uncertainty gnawed at me, a persistent worm eating away at the fragile seed of hope that had begun to sprout.</w:t>
      </w:r>
    </w:p>
    <w:p>
      <w:pPr>
        <w:autoSpaceDN w:val="0"/>
        <w:autoSpaceDE w:val="0"/>
        <w:widowControl/>
        <w:spacing w:line="264" w:lineRule="exact" w:before="264" w:after="0"/>
        <w:ind w:left="0" w:right="0" w:firstLine="0"/>
        <w:jc w:val="left"/>
      </w:pPr>
      <w:r>
        <w:t>My past experiences were like a heavy cloak, weighing me down, reminding me of the countless times I had been let down, discarded, overlooked. Each rejection, each empty promise, each harsh word spoken or left unspoken, contributed to a growing wall of self-doubt. How could I, a nobody, a man who had nothing to offer but calloused hands and a spirit weary from years of struggle, possibly deserve such a chance?</w:t>
      </w:r>
    </w:p>
    <w:p>
      <w:pPr>
        <w:autoSpaceDN w:val="0"/>
        <w:autoSpaceDE w:val="0"/>
        <w:widowControl/>
        <w:spacing w:line="264" w:lineRule="exact" w:before="264" w:after="0"/>
        <w:ind w:left="0" w:right="288" w:firstLine="0"/>
        <w:jc w:val="left"/>
      </w:pPr>
      <w:r>
        <w:t>The thought of physical labor, the backbreaking work, the long hours under the unforgiving sky, filled me with a familiar dread. My body, already ravaged by years of malnutrition and exposure, ached at the mere thought of the strain. But even that wasn't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primary source of my fear. The real terror stemmed from the possibility of failure. The failure to live up to expectations, the failure to prove my worth, the failure to escape the suffocating grip of poverty that had defined my existence.</w:t>
      </w:r>
    </w:p>
    <w:p>
      <w:pPr>
        <w:autoSpaceDN w:val="0"/>
        <w:autoSpaceDE w:val="0"/>
        <w:widowControl/>
        <w:spacing w:line="264" w:lineRule="exact" w:before="264" w:after="0"/>
        <w:ind w:left="0" w:right="144" w:firstLine="0"/>
        <w:jc w:val="left"/>
      </w:pPr>
      <w:r>
        <w:t>This time, it experienced different. The cold was still there, the hunger still gnawed, the loneliness still pressed like a heavy weight on my chest. But beneath all that, a new feeling was emerging: a quiet determination, a flicker of defiance against the despair that had tried to consume me. It wasn't a boisterous roar, but a quiet murmur, a persistent whisper of possibility.</w:t>
      </w:r>
    </w:p>
    <w:p>
      <w:pPr>
        <w:autoSpaceDN w:val="0"/>
        <w:autoSpaceDE w:val="0"/>
        <w:widowControl/>
        <w:spacing w:line="264" w:lineRule="exact" w:before="264" w:after="0"/>
        <w:ind w:left="0" w:right="0" w:firstLine="0"/>
        <w:jc w:val="left"/>
      </w:pPr>
      <w:r>
        <w:t xml:space="preserve">Sleep offered little respite. My dreams were haunted by the faces of the past: the stern face of my absent father, the worn, worried expression of my mother, the sneering faces of those who had rejected me in the past. These faces mingled with visions of the construction site, towering structures looming in the fog, a </w:t>
        <w:br/>
        <w:t>symphony of clanging metal and shouts echoing in the night. The constant internal debate raged: to accept the opportunity, to face the possibility of failure, or to retreat into the familiar comfort, or rather, discomfort, of my despair.</w:t>
      </w:r>
    </w:p>
    <w:p>
      <w:pPr>
        <w:autoSpaceDN w:val="0"/>
        <w:autoSpaceDE w:val="0"/>
        <w:widowControl/>
        <w:spacing w:line="264" w:lineRule="exact" w:before="264" w:after="0"/>
        <w:ind w:left="0" w:right="0" w:firstLine="0"/>
        <w:jc w:val="left"/>
      </w:pPr>
      <w:r>
        <w:t xml:space="preserve">The memory of my mother's words echoed in my ears, her </w:t>
        <w:br/>
        <w:t xml:space="preserve">unwavering belief in me, a beacon shining even in the darkest of times. “You are stronger than you think, my son,” she had </w:t>
        <w:br/>
        <w:t xml:space="preserve">whispered, her voice barely a breath, as her hand rested gently on my forehead. That memory, fragile as it was, offered a small </w:t>
        <w:br/>
        <w:t>measure of strength, a tiny spark of faith in my ability to overcome the odds.</w:t>
      </w:r>
    </w:p>
    <w:p>
      <w:pPr>
        <w:autoSpaceDN w:val="0"/>
        <w:autoSpaceDE w:val="0"/>
        <w:widowControl/>
        <w:spacing w:line="264" w:lineRule="exact" w:before="264" w:after="0"/>
        <w:ind w:left="0" w:right="0" w:firstLine="0"/>
        <w:jc w:val="left"/>
      </w:pPr>
      <w:r>
        <w:t xml:space="preserve">I thought of the men I’d met at the construction site, their worn faces etched with the lines of hard work and shared struggle. They hadn't judged me, hadn't sneered, hadn't dismissed me as </w:t>
        <w:br/>
        <w:t>insignificant. They had seen in me, as Mr. Petrov had, a willingness to work, a desperate need to contribute, a shared understanding of the silent language of survival. That camaraderie, however fragile, was a source of strength, a reminder that I wasn't alone in my fight.</w:t>
      </w:r>
    </w:p>
    <w:p>
      <w:pPr>
        <w:autoSpaceDN w:val="0"/>
        <w:autoSpaceDE w:val="0"/>
        <w:widowControl/>
        <w:spacing w:line="264" w:lineRule="exact" w:before="264" w:after="0"/>
        <w:ind w:left="0" w:right="0" w:firstLine="0"/>
        <w:jc w:val="left"/>
      </w:pPr>
      <w:r>
        <w:t>But the doubts lingered, persistent shadows clinging to the edges of my hope. The "Lie-la-lie" was still there, whispering its insidious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lies, attempting to undermine my nascent courage. It pointed to my past failures, to my lack of experience, to the immense challenge ahead. It painted vivid pictures of setbacks, of ridicule, of ultimate failure. It painted a picture of a future mirroring the past: cold, empty, and desperate.</w:t>
      </w:r>
    </w:p>
    <w:p>
      <w:pPr>
        <w:autoSpaceDN w:val="0"/>
        <w:autoSpaceDE w:val="0"/>
        <w:widowControl/>
        <w:spacing w:line="264" w:lineRule="exact" w:before="264" w:after="0"/>
        <w:ind w:left="0" w:right="0" w:firstLine="0"/>
        <w:jc w:val="left"/>
      </w:pPr>
      <w:r>
        <w:t xml:space="preserve">The city itself seemed to conspire against me, its relentless rhythm a constant reminder of its indifference, its capacity to crush the dreams of the vulnerable. The weight of the city's indifference pressed down, threatening to extinguish the small spark of hope that had flickered within my heart. Yet, amidst this relentless </w:t>
        <w:br/>
        <w:t>assault, a new strength was slowly developing, a determination born from years of hardship, a resilience forged in the crucible of desperation.</w:t>
      </w:r>
    </w:p>
    <w:p>
      <w:pPr>
        <w:autoSpaceDN w:val="0"/>
        <w:autoSpaceDE w:val="0"/>
        <w:widowControl/>
        <w:spacing w:line="264" w:lineRule="exact" w:before="264" w:after="0"/>
        <w:ind w:left="0" w:right="0" w:firstLine="0"/>
        <w:jc w:val="left"/>
      </w:pPr>
      <w:r>
        <w:t>This wasn't a fairy tale, a sudden transformation from rags to riches. This was a slow, painstaking climb out of the pit, a battle waged one day at a time. It was a decision, not a miracle. I knew this wasn't a guaranteed path to success; it was a gamble, a chance, a leap of faith into the unknown. It was a chance to challenge the pervasive "Lie-la-lie," a chance to prove that, despite the city's indifference and my past failures, I had the strength, the resilience, and the unwavering determination to build a better future.</w:t>
      </w:r>
    </w:p>
    <w:p>
      <w:pPr>
        <w:autoSpaceDN w:val="0"/>
        <w:autoSpaceDE w:val="0"/>
        <w:widowControl/>
        <w:spacing w:line="264" w:lineRule="exact" w:before="264" w:after="0"/>
        <w:ind w:left="0" w:right="0" w:firstLine="0"/>
        <w:jc w:val="left"/>
      </w:pPr>
      <w:r>
        <w:t xml:space="preserve">It wouldn't be easy. It would require immense physical and mental strength, a relentless pursuit of resilience in the face of </w:t>
        <w:br/>
        <w:t>overwhelming odds. It would demand I confront my deepest fears and doubt. But in the end, the decision was clear. The alternative –surrendering to the despair, to the whispers of "Lie-la-lie", to the cold indifference of the city – was simply unacceptable. I owed it to myself, to my mother, to the faintest glimmer of hope that still flickered within me, to step forward, to seize this opportunity, and to fight. The battle may be long and arduous, but this time, I would fight. I would fight for my own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Guidance</w:t>
      </w:r>
    </w:p>
    <w:p>
      <w:pPr>
        <w:autoSpaceDN w:val="0"/>
        <w:autoSpaceDE w:val="0"/>
        <w:widowControl/>
        <w:spacing w:line="264" w:lineRule="exact" w:before="286" w:after="0"/>
        <w:ind w:left="0" w:right="0" w:firstLine="0"/>
        <w:jc w:val="left"/>
      </w:pPr>
      <w:r>
        <w:t xml:space="preserve">The decision hung heavy, a lead weight in my gut. Mr. Petrov’s offer, a lifeline in the churning sea of my despair, experienced both </w:t>
        <w:br/>
        <w:t xml:space="preserve">exhilarating and terrifying. Exhilarating because it offered a path out of the suffocating darkness, terrifying because it demanded I confront the ghosts of my past failures. I needed guidance, a steady hand to help me navigate this treacherous terrain. But where could I find such wisdom in this city that seemed to thrive on </w:t>
        <w:br/>
        <w:t>indifference?</w:t>
      </w:r>
    </w:p>
    <w:p>
      <w:pPr>
        <w:autoSpaceDN w:val="0"/>
        <w:autoSpaceDE w:val="0"/>
        <w:widowControl/>
        <w:spacing w:line="264" w:lineRule="exact" w:before="264" w:after="0"/>
        <w:ind w:left="0" w:right="0" w:firstLine="0"/>
        <w:jc w:val="left"/>
      </w:pPr>
      <w:r>
        <w:t>My usual haunts – the shadowy corners of abandoned buildings, the dimly lit bars where despair found solace in cheap liquor – offered no answers. These places only amplified the internal turmoil, the incessant whispers of "Lie-la-lie" growing louder in the echoing silence. I needed something different, something… unexpected.</w:t>
      </w:r>
    </w:p>
    <w:p>
      <w:pPr>
        <w:autoSpaceDN w:val="0"/>
        <w:autoSpaceDE w:val="0"/>
        <w:widowControl/>
        <w:spacing w:line="264" w:lineRule="exact" w:before="264" w:after="0"/>
        <w:ind w:left="0" w:right="0" w:firstLine="0"/>
        <w:jc w:val="left"/>
      </w:pPr>
      <w:r>
        <w:t xml:space="preserve">That's when I remembered Old Man Fitzwilliam. He wasn't exactly a pillar of society, more a weathered, enigmatic fixture of the </w:t>
        <w:br/>
        <w:t xml:space="preserve">alleyways near the docks. He was a scavenger, a collector of </w:t>
        <w:br/>
        <w:t xml:space="preserve">forgotten things, a man who seemed to exist outside the rigid </w:t>
        <w:br/>
        <w:t xml:space="preserve">structures of conventional life. He was a recluse, yes, but he </w:t>
        <w:br/>
        <w:t>possessed a sharp mind and an uncanny ability to see past the superficial, to perceive the hidden truths buried beneath the layers of grime and despair.</w:t>
      </w:r>
    </w:p>
    <w:p>
      <w:pPr>
        <w:autoSpaceDN w:val="0"/>
        <w:autoSpaceDE w:val="0"/>
        <w:widowControl/>
        <w:spacing w:line="264" w:lineRule="exact" w:before="264" w:after="0"/>
        <w:ind w:left="0" w:right="0" w:firstLine="0"/>
        <w:jc w:val="left"/>
      </w:pPr>
      <w:r>
        <w:t xml:space="preserve">I found him huddled beneath a tattered awning, his silhouette barely visible against the swirling grey of the dawn. He was </w:t>
        <w:br/>
        <w:t>surrounded by his usual collection of salvaged goods – rusted tools, discarded newspapers, forgotten toys – a poignant testament to a life lived on the margins. He didn't look up as I approached, his weathered face etched with the deep lines of a life lived hard.</w:t>
      </w:r>
    </w:p>
    <w:p>
      <w:pPr>
        <w:autoSpaceDN w:val="0"/>
        <w:autoSpaceDE w:val="0"/>
        <w:widowControl/>
        <w:spacing w:line="264" w:lineRule="exact" w:before="264" w:after="0"/>
        <w:ind w:left="0" w:right="432" w:firstLine="0"/>
        <w:jc w:val="left"/>
      </w:pPr>
      <w:r>
        <w:t>"Fitzwilliam," I said, my voice barely a whisper in the pre-dawn chill.</w:t>
      </w:r>
    </w:p>
    <w:p>
      <w:pPr>
        <w:autoSpaceDN w:val="0"/>
        <w:autoSpaceDE w:val="0"/>
        <w:widowControl/>
        <w:spacing w:line="264" w:lineRule="exact" w:before="264" w:after="0"/>
        <w:ind w:left="0" w:right="0" w:firstLine="0"/>
        <w:jc w:val="center"/>
      </w:pPr>
      <w:r>
        <w:t>He grunted, a sound that was more a guttural rumble than a word. He didn’t turn, his gaze fixed on some unseen point in the distance.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 need your advice," I said, feeling foolish, as if seeking wisdom from a stray dog.</w:t>
      </w:r>
    </w:p>
    <w:p>
      <w:pPr>
        <w:autoSpaceDN w:val="0"/>
        <w:autoSpaceDE w:val="0"/>
        <w:widowControl/>
        <w:spacing w:line="264" w:lineRule="exact" w:before="264" w:after="0"/>
        <w:ind w:left="0" w:right="0" w:firstLine="0"/>
        <w:jc w:val="left"/>
      </w:pPr>
      <w:r>
        <w:t>He finally turned, his eyes – the color of faded sea glass – piercing through me, as if he could see the very core of my being. "Advice is a rare commodity, son," he rasped, his voice rough as sandpaper.</w:t>
      </w:r>
    </w:p>
    <w:p>
      <w:pPr>
        <w:autoSpaceDN w:val="0"/>
        <w:autoSpaceDE w:val="0"/>
        <w:widowControl/>
        <w:spacing w:line="322" w:lineRule="exact" w:before="0" w:after="0"/>
        <w:ind w:left="0" w:right="0" w:firstLine="0"/>
        <w:jc w:val="left"/>
      </w:pPr>
      <w:r>
        <w:t>"Most folks ain't got the ears to hear it, nor the guts to act on it."</w:t>
      </w:r>
    </w:p>
    <w:p>
      <w:pPr>
        <w:autoSpaceDN w:val="0"/>
        <w:autoSpaceDE w:val="0"/>
        <w:widowControl/>
        <w:spacing w:line="264" w:lineRule="exact" w:before="264" w:after="0"/>
        <w:ind w:left="0" w:right="0" w:firstLine="0"/>
        <w:jc w:val="left"/>
      </w:pPr>
      <w:r>
        <w:t>I hesitated, the weight of my internal conflict pressing down. I told him about the job, about the doubts, about the fear of failure. I recounted my past, the cycle of hope and disappointment, the relentless “Lie-la-lie” that had become the soundtrack of my life. I even confessed my fear of the physical labor, a fear born of years of undernourishment and exposure to the harsh elements.</w:t>
      </w:r>
    </w:p>
    <w:p>
      <w:pPr>
        <w:autoSpaceDN w:val="0"/>
        <w:autoSpaceDE w:val="0"/>
        <w:widowControl/>
        <w:spacing w:line="264" w:lineRule="exact" w:before="264" w:after="0"/>
        <w:ind w:left="0" w:right="288" w:firstLine="0"/>
        <w:jc w:val="left"/>
      </w:pPr>
      <w:r>
        <w:t xml:space="preserve">He listened patiently, his gaze unwavering, not interrupting, not offering reassurances. When I finished, a long silence stretched between us, punctuated only by the distant sounds of the </w:t>
        <w:br/>
        <w:t>awakening city.</w:t>
      </w:r>
    </w:p>
    <w:p>
      <w:pPr>
        <w:autoSpaceDN w:val="0"/>
        <w:autoSpaceDE w:val="0"/>
        <w:widowControl/>
        <w:spacing w:line="264" w:lineRule="exact" w:before="264" w:after="0"/>
        <w:ind w:left="0" w:right="0" w:firstLine="0"/>
        <w:jc w:val="left"/>
      </w:pPr>
      <w:r>
        <w:t>Then, he spoke, his words slow, deliberate, each syllable carrying the weight of years of hard-won wisdom. "The city's a beast, son," he said. "It chews up the weak and spits them out. But it also forges the strong. It tests your mettle, reveals your character."</w:t>
      </w:r>
    </w:p>
    <w:p>
      <w:pPr>
        <w:autoSpaceDN w:val="0"/>
        <w:autoSpaceDE w:val="0"/>
        <w:widowControl/>
        <w:spacing w:line="264" w:lineRule="exact" w:before="264" w:after="0"/>
        <w:ind w:left="0" w:right="0" w:firstLine="0"/>
        <w:jc w:val="left"/>
      </w:pPr>
      <w:r>
        <w:t>He paused, picking up a rusty wrench, turning it over in his hands as if examining a precious jewel. "This wrench," he said, "has seen more than most men. It's been dropped, broken, abused. But it's still here, still functional. Because it’s been repaired, strengthened by the work it’s done."</w:t>
      </w:r>
    </w:p>
    <w:p>
      <w:pPr>
        <w:autoSpaceDN w:val="0"/>
        <w:autoSpaceDE w:val="0"/>
        <w:widowControl/>
        <w:spacing w:line="264" w:lineRule="exact" w:before="264" w:after="0"/>
        <w:ind w:left="0" w:right="0" w:firstLine="0"/>
        <w:jc w:val="left"/>
      </w:pPr>
      <w:r>
        <w:t>His words struck a chord within me. It wasn't a fairytale, a magical solution. It was an acknowledgement of the brutal reality of life, and the potential for transformation within that reality.</w:t>
      </w:r>
    </w:p>
    <w:p>
      <w:pPr>
        <w:autoSpaceDN w:val="0"/>
        <w:autoSpaceDE w:val="0"/>
        <w:widowControl/>
        <w:spacing w:line="264" w:lineRule="exact" w:before="264" w:after="0"/>
        <w:ind w:left="0" w:right="288" w:firstLine="0"/>
        <w:jc w:val="left"/>
      </w:pPr>
      <w:r>
        <w:t>"Fear is a liar, son," he continued. "It whispers doubts, magnifies your weaknesses, and paralyses you with inaction. But courage? She couldn't hide the emotion in her words.</w:t>
      </w:r>
    </w:p>
    <w:p>
      <w:pPr>
        <w:autoSpaceDN w:val="0"/>
        <w:autoSpaceDE w:val="0"/>
        <w:widowControl/>
        <w:spacing w:line="264" w:lineRule="exact" w:before="58" w:after="0"/>
        <w:ind w:left="0" w:right="144" w:firstLine="0"/>
        <w:jc w:val="left"/>
      </w:pPr>
      <w:r>
        <w:t xml:space="preserve">Courage is a different beast altogether. It whispers, 'Try'. It </w:t>
        <w:br/>
        <w:t>encourages you to pick up that wrench, to repair yourself, to forge yourself anew."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He appeared at me directly then, his eyes filled with a surprising amount of understanding. "This job... it ain't a guarantee, son. Nothing is. But it's a chance. A chance to fight the beast, a chance to prove something to yourself, something beyond the lies you've been told."</w:t>
      </w:r>
    </w:p>
    <w:p>
      <w:pPr>
        <w:autoSpaceDN w:val="0"/>
        <w:autoSpaceDE w:val="0"/>
        <w:widowControl/>
        <w:spacing w:line="264" w:lineRule="exact" w:before="264" w:after="0"/>
        <w:ind w:left="0" w:right="0" w:firstLine="0"/>
        <w:jc w:val="left"/>
      </w:pPr>
      <w:r>
        <w:t>He didn’t offer platitudes or empty reassurances. He spoke plainly, unflinchingly, about the harshness of life and the need for courage and resilience. He witnessed beyond my poverty, beyond my anxieties, to the heart of the decision before me, understanding the fear, but recognizing the resolve.</w:t>
      </w:r>
    </w:p>
    <w:p>
      <w:pPr>
        <w:autoSpaceDN w:val="0"/>
        <w:autoSpaceDE w:val="0"/>
        <w:widowControl/>
        <w:spacing w:line="264" w:lineRule="exact" w:before="264" w:after="0"/>
        <w:ind w:left="0" w:right="0" w:firstLine="0"/>
        <w:jc w:val="left"/>
      </w:pPr>
      <w:r>
        <w:t xml:space="preserve">His words resonated deeply, cutting through the fog of my </w:t>
        <w:br/>
        <w:t>uncertainty. His image of the repaired wrench, strengthened by its trials, became a powerful metaphor for my own journey. I had been broken, battered by the city's indifference, but I was not beyond repair. I could be strengthened by the work, by the challenge, by the very act of fighting back.</w:t>
      </w:r>
    </w:p>
    <w:p>
      <w:pPr>
        <w:autoSpaceDN w:val="0"/>
        <w:autoSpaceDE w:val="0"/>
        <w:widowControl/>
        <w:spacing w:line="264" w:lineRule="exact" w:before="264" w:after="0"/>
        <w:ind w:left="0" w:right="288" w:firstLine="0"/>
        <w:jc w:val="left"/>
      </w:pPr>
      <w:r>
        <w:t>"Thank you," I said, my voice thick with emotion. The words experienced inadequate, but it was all I could muster.</w:t>
      </w:r>
    </w:p>
    <w:p>
      <w:pPr>
        <w:autoSpaceDN w:val="0"/>
        <w:autoSpaceDE w:val="0"/>
        <w:widowControl/>
        <w:spacing w:line="264" w:lineRule="exact" w:before="264" w:after="0"/>
        <w:ind w:left="0" w:right="0" w:firstLine="0"/>
        <w:jc w:val="left"/>
      </w:pPr>
      <w:r>
        <w:t>He just nodded, returning to his silent vigil among his salvaged treasures. I left him there, the rising sun painting the grey alleyways in hues of orange and pink. The "Lie-la-lie" still echoed in my mind, but it was fainter now, less potent, weakened by the unexpected wisdom of Old Man Fitzwilliam. The decision was still mine to make, but now, I had the clarity, the courage, and the strength to face it.</w:t>
      </w:r>
    </w:p>
    <w:p>
      <w:pPr>
        <w:autoSpaceDN w:val="0"/>
        <w:autoSpaceDE w:val="0"/>
        <w:widowControl/>
        <w:spacing w:line="264" w:lineRule="exact" w:before="264" w:after="0"/>
        <w:ind w:left="0" w:right="144" w:firstLine="0"/>
        <w:jc w:val="left"/>
      </w:pPr>
      <w:r>
        <w:t xml:space="preserve">The fear remained, a constant companion, but it no longer </w:t>
        <w:br/>
        <w:t>paralyzed me. It was tempered now, by a newfound resolve, by a quiet determination forged in the crucible of despair and tempered by the unexpected guidance of a weathered old man and his rusty wrench. The city still loomed, a vast and indifferent beast, but this time, I wasn’t just surviving; I was beginning to fight back. I was beginning to build.</w:t>
      </w:r>
    </w:p>
    <w:p>
      <w:pPr>
        <w:autoSpaceDN w:val="0"/>
        <w:autoSpaceDE w:val="0"/>
        <w:widowControl/>
        <w:spacing w:line="324" w:lineRule="exact" w:before="204" w:after="0"/>
        <w:ind w:left="0" w:right="0" w:firstLine="0"/>
        <w:jc w:val="center"/>
      </w:pPr>
      <w:r>
        <w:t>The path ahead remained uncertain, fraught with potential setbacks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disappointments. The cold, the hunger, the loneliness – these were still realities I had to confront. But the difference now was in my heart. The hope, once a flickering candle flame, was now a steady, burning fire, fueled by a newfound resolve and a quiet understanding of my own strength. The "Lie-la-lie" could still </w:t>
        <w:br/>
        <w:t>whisper its lies, but its voice was growing weaker with each passing moment. I had found my own truth, a truth forged in the hard reality of urban survival, and I was ready to face whatever came next. The decision was made. I would take the job. I would fight. I would build. I would not surrender.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Taking a Chance</w:t>
      </w:r>
    </w:p>
    <w:p>
      <w:pPr>
        <w:autoSpaceDN w:val="0"/>
        <w:autoSpaceDE w:val="0"/>
        <w:widowControl/>
        <w:spacing w:line="264" w:lineRule="exact" w:before="286" w:after="0"/>
        <w:ind w:left="0" w:right="144" w:firstLine="0"/>
        <w:jc w:val="left"/>
      </w:pPr>
      <w:r>
        <w:t>The chipped paint of the tenement building seemed to mirror the cracks in my own resolve. Mr. Petrov’s address experienced alien, a stark contrast to the familiar grime and decay of my usual haunts. The building itself seemed to exude an air of cautious optimism, a fragile hope clinging to the crumbling facade. It was a gamble, a leap of faith into the unknown, and a profound departure from the comfortable despair I had grown accustomed to.</w:t>
      </w:r>
    </w:p>
    <w:p>
      <w:pPr>
        <w:autoSpaceDN w:val="0"/>
        <w:autoSpaceDE w:val="0"/>
        <w:widowControl/>
        <w:spacing w:line="264" w:lineRule="exact" w:before="264" w:after="0"/>
        <w:ind w:left="0" w:right="0" w:firstLine="0"/>
        <w:jc w:val="left"/>
      </w:pPr>
      <w:r>
        <w:t>My hands trembled as I pushed open the heavy, wooden door. The air inside caught the scent of of sawdust and varnish, a sharp contrast to the stale, damp air of the alleyways I called home. The workshop was small, cluttered, and yet surprisingly clean. Tools hung neatly on the walls, their metallic gleam reflecting the single bulb hanging overhead. Mr. Petrov, a man whose age was as weathered as the wood he worked with, sat at a workbench, his hands expertly shaping a piece of cherry wood. He appeared up, his eyes, the color of worn leather, studying me with a quiet intensity.</w:t>
      </w:r>
    </w:p>
    <w:p>
      <w:pPr>
        <w:autoSpaceDN w:val="0"/>
        <w:autoSpaceDE w:val="0"/>
        <w:widowControl/>
        <w:spacing w:line="264" w:lineRule="exact" w:before="264" w:after="0"/>
        <w:ind w:left="0" w:right="0" w:firstLine="0"/>
        <w:jc w:val="left"/>
      </w:pPr>
      <w:r>
        <w:t xml:space="preserve">“You came,” he said, his voice a low rumble, devoid of any </w:t>
        <w:br/>
        <w:t xml:space="preserve">unnecessary pleasantries. There was no warmth, no false </w:t>
        <w:br/>
        <w:t>encouragement; just a simple acknowledgment of my presence. The honesty, devoid of the saccharine politeness often reserved for those perceived as “lesser”, experienced surprisingly comforting.</w:t>
      </w:r>
    </w:p>
    <w:p>
      <w:pPr>
        <w:autoSpaceDN w:val="0"/>
        <w:autoSpaceDE w:val="0"/>
        <w:widowControl/>
        <w:spacing w:line="264" w:lineRule="exact" w:before="264" w:after="0"/>
        <w:ind w:left="0" w:right="144" w:firstLine="0"/>
        <w:jc w:val="left"/>
      </w:pPr>
      <w:r>
        <w:t xml:space="preserve">I nodded, the weight of my decision pressing down on me. This wasn’t just about a job; it was about reclaiming a piece of myself, about proving to myself that I wasn’t merely a victim of </w:t>
        <w:br/>
        <w:t>circumstance. It was a defiant act against the crushing weight of poverty and despair, a rebellion against the persistent whispers of "Lie-la-lie".</w:t>
      </w:r>
    </w:p>
    <w:p>
      <w:pPr>
        <w:autoSpaceDN w:val="0"/>
        <w:autoSpaceDE w:val="0"/>
        <w:widowControl/>
        <w:spacing w:line="264" w:lineRule="exact" w:before="264" w:after="0"/>
        <w:ind w:left="0" w:right="0" w:firstLine="0"/>
        <w:jc w:val="left"/>
      </w:pPr>
      <w:r>
        <w:t xml:space="preserve">He gestured towards a chair, the worn leather creaking beneath my weight. Silence settled between us, a comfortable silence, not filled with awkwardness, but with a shared understanding of the </w:t>
        <w:br/>
        <w:t>unspoken. This wasn't a conversation about pleasantries or small talk; this was a transaction, a silent agreement between two men who understood the unspoken language of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"I witnessed you in the alley," he said, his voice barely audible, breaking the silence. "The way you moved, the way you carried yourself. It spoke volumes." There was an unmistakable sincerity in that statement.</w:t>
      </w:r>
    </w:p>
    <w:p>
      <w:pPr>
        <w:autoSpaceDN w:val="0"/>
        <w:autoSpaceDE w:val="0"/>
        <w:widowControl/>
        <w:spacing w:line="264" w:lineRule="exact" w:before="264" w:after="0"/>
        <w:ind w:left="0" w:right="0" w:firstLine="0"/>
        <w:jc w:val="left"/>
      </w:pPr>
      <w:r>
        <w:t>I stiffened slightly, uncertain of what he meant. Was it compassion? Pity? Or something else entirely? He didn’t elaborate, allowing his statement to hang in the air, heavy with unspoken meaning.</w:t>
      </w:r>
    </w:p>
    <w:p>
      <w:pPr>
        <w:autoSpaceDN w:val="0"/>
        <w:autoSpaceDE w:val="0"/>
        <w:widowControl/>
        <w:spacing w:line="264" w:lineRule="exact" w:before="264" w:after="0"/>
        <w:ind w:left="0" w:right="0" w:firstLine="0"/>
        <w:jc w:val="left"/>
      </w:pPr>
      <w:r>
        <w:t xml:space="preserve">He began to explain the work, the nuances of carpentry, the </w:t>
        <w:br/>
        <w:t xml:space="preserve">precision required, the patience needed. He spoke of the wood itself, its grain, its strength, its inherent beauty. He spoke of the respect one must have for the material, the process, the craft. It was more than just building; it was a form of creation, a form of </w:t>
        <w:br/>
        <w:t>expression. It was a far cry from the dehumanizing drudgery I was accustomed to.</w:t>
      </w:r>
    </w:p>
    <w:p>
      <w:pPr>
        <w:autoSpaceDN w:val="0"/>
        <w:autoSpaceDE w:val="0"/>
        <w:widowControl/>
        <w:spacing w:line="264" w:lineRule="exact" w:before="264" w:after="0"/>
        <w:ind w:left="0" w:right="144" w:firstLine="0"/>
        <w:jc w:val="left"/>
      </w:pPr>
      <w:r>
        <w:t xml:space="preserve">He handed me a rough piece of wood, its surface scarred and uneven. "Feel it," he commanded, his voice low and firm. I </w:t>
        <w:br/>
        <w:t>hesitated, then ran my fingers over the rough surface, feeling its texture, its density, its inherent strength. There was a beauty in its imperfections, a story hidden within the grain.</w:t>
      </w:r>
    </w:p>
    <w:p>
      <w:pPr>
        <w:autoSpaceDN w:val="0"/>
        <w:autoSpaceDE w:val="0"/>
        <w:widowControl/>
        <w:spacing w:line="264" w:lineRule="exact" w:before="264" w:after="0"/>
        <w:ind w:left="0" w:right="144" w:firstLine="0"/>
        <w:jc w:val="left"/>
      </w:pPr>
      <w:r>
        <w:t xml:space="preserve">“This wood has seen things,” he said, his gaze fixed on the piece of wood, as if seeing past its physical form. “It’s been battered, </w:t>
        <w:br/>
        <w:t>bruised, weathered by the elements. But it’s strong. It can be shaped, molded, transformed into something beautiful. Just like you.”</w:t>
      </w:r>
    </w:p>
    <w:p>
      <w:pPr>
        <w:autoSpaceDN w:val="0"/>
        <w:autoSpaceDE w:val="0"/>
        <w:widowControl/>
        <w:spacing w:line="264" w:lineRule="exact" w:before="264" w:after="0"/>
        <w:ind w:left="0" w:right="0" w:firstLine="0"/>
        <w:jc w:val="left"/>
      </w:pPr>
      <w:r>
        <w:t>His words resonated deeply within me. It was a mirror reflecting my own life, my own struggles, my own potential. He witnessed beyond my tattered clothes, beyond my weary eyes, beyond the despair that had threatened to engulf me. He saw the resilience, the strength that had been hidden beneath the layers of hardship. He saw the possibility of transformation, the potential for growth.</w:t>
      </w:r>
    </w:p>
    <w:p>
      <w:pPr>
        <w:autoSpaceDN w:val="0"/>
        <w:autoSpaceDE w:val="0"/>
        <w:widowControl/>
        <w:spacing w:line="264" w:lineRule="exact" w:before="264" w:after="0"/>
        <w:ind w:left="0" w:right="144" w:firstLine="0"/>
        <w:jc w:val="left"/>
      </w:pPr>
      <w:r>
        <w:t>The work was hard. My body, weakened by years of malnutrition and exposure, ached with each swing of the hammer, each precise cut of the witnessed. There were moments of doubt, moments when the familiar whispers of "Lie-la-lie" returned, attempting to derail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resolve. But the physical exertion, the concentration required, the tangible results of my labor, served as a powerful antidote to the insidious voice of self-doubt.</w:t>
      </w:r>
    </w:p>
    <w:p>
      <w:pPr>
        <w:autoSpaceDN w:val="0"/>
        <w:autoSpaceDE w:val="0"/>
        <w:widowControl/>
        <w:spacing w:line="264" w:lineRule="exact" w:before="264" w:after="0"/>
        <w:ind w:left="0" w:right="0" w:firstLine="0"/>
        <w:jc w:val="left"/>
      </w:pPr>
      <w:r>
        <w:t xml:space="preserve">Mr. Petrov observed me silently, offering correction when </w:t>
        <w:br/>
        <w:t xml:space="preserve">necessary, guidance when requested, but never criticism. He </w:t>
        <w:br/>
        <w:t>understood the rhythm of the work, the quiet dignity it offered, the sense of accomplishment it brought. He witnessed not just a worker, but a man slowly rebuilding himself, piece by piece, grain by grain.</w:t>
      </w:r>
    </w:p>
    <w:p>
      <w:pPr>
        <w:autoSpaceDN w:val="0"/>
        <w:autoSpaceDE w:val="0"/>
        <w:widowControl/>
        <w:spacing w:line="264" w:lineRule="exact" w:before="264" w:after="0"/>
        <w:ind w:left="0" w:right="0" w:firstLine="0"/>
        <w:jc w:val="left"/>
      </w:pPr>
      <w:r>
        <w:t xml:space="preserve">There were days when my hands bled, my body screamed in </w:t>
        <w:br/>
        <w:t xml:space="preserve">protest, but I persevered. Each day brought a sense of </w:t>
        <w:br/>
        <w:t xml:space="preserve">accomplishment, a small victory against the crushing weight of my past. The tangible progress I made, the transformation of rough, unyielding wood into elegant, functional pieces, became a powerful metaphor for the transformation occurring within me. The physical labor, far from being a punishment, became a cathartic experience, purging the accumulated anxieties, the lingering doubts, the </w:t>
        <w:br/>
        <w:t>persistent whispers of despair.</w:t>
      </w:r>
    </w:p>
    <w:p>
      <w:pPr>
        <w:autoSpaceDN w:val="0"/>
        <w:autoSpaceDE w:val="0"/>
        <w:widowControl/>
        <w:spacing w:line="264" w:lineRule="exact" w:before="264" w:after="0"/>
        <w:ind w:left="0" w:right="0" w:firstLine="0"/>
        <w:jc w:val="left"/>
      </w:pPr>
      <w:r>
        <w:t xml:space="preserve">The rhythmic thud of the hammer against wood became a </w:t>
        <w:br/>
        <w:t xml:space="preserve">meditative practice, a calming counterpoint to the chaotic </w:t>
        <w:br/>
        <w:t>symphony of the city. The smell of sawdust and varnish, once unfamiliar and somewhat jarring, now filled me with a sense of peace, a quiet satisfaction, a sense of belonging. This wasn't just a job; it was a sanctuary, a place where I could escape the relentless pressures of the city, a place where I could reconnect with my own inherent strength and resilience.</w:t>
      </w:r>
    </w:p>
    <w:p>
      <w:pPr>
        <w:autoSpaceDN w:val="0"/>
        <w:autoSpaceDE w:val="0"/>
        <w:widowControl/>
        <w:spacing w:line="264" w:lineRule="exact" w:before="264" w:after="0"/>
        <w:ind w:left="0" w:right="0" w:firstLine="0"/>
        <w:jc w:val="left"/>
      </w:pPr>
      <w:r>
        <w:t xml:space="preserve">Slowly, painstakingly, I began to build, not just furniture, but a sense of self-worth, a sense of purpose, a sense of hope. With each piece of furniture I completed, I experienced myself growing stronger, more confident, more capable. The "Lie-la-lie" still whispered </w:t>
        <w:br/>
        <w:t>occasionally, but its voice was weaker now, diminished by the tangible evidence of my own progress, the hard-won victories, the undeniable reality of my own evolving strength and resilience.</w:t>
      </w:r>
    </w:p>
    <w:p>
      <w:pPr>
        <w:autoSpaceDN w:val="0"/>
        <w:autoSpaceDE w:val="0"/>
        <w:widowControl/>
        <w:spacing w:line="264" w:lineRule="exact" w:before="264" w:after="0"/>
        <w:ind w:left="0" w:right="144" w:firstLine="0"/>
        <w:jc w:val="left"/>
      </w:pPr>
      <w:r>
        <w:t>One evening, as the sun dipped below the horizon, casting long shadows across the workshop, Mr. Petrov appeared at me, his eyes filled with a quiet understanding. “You’re doing well,” he said,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voice a gentle affirmation, a recognition of the transformation he had witnessed.</w:t>
      </w:r>
    </w:p>
    <w:p>
      <w:pPr>
        <w:autoSpaceDN w:val="0"/>
        <w:autoSpaceDE w:val="0"/>
        <w:widowControl/>
        <w:spacing w:line="264" w:lineRule="exact" w:before="264" w:after="0"/>
        <w:ind w:left="0" w:right="0" w:firstLine="0"/>
        <w:jc w:val="left"/>
      </w:pPr>
      <w:r>
        <w:t xml:space="preserve">I nodded, unable to articulate the complexity of emotions surging within me. It wasn't just about the job, about the skills I was learning. It was about something deeper, something more </w:t>
        <w:br/>
        <w:t>fundamental. It was about the slow, arduous process of reclaiming my life, of rebuilding my shattered self, one carefully crafted piece at a time. It was about finding my own truth, a truth forged in the crucible of hardship, and tempered by the unwavering support of a weathered old man who witnessed in me not a victim, but a survivor, a creator, a man capable of building a future from the fragments of his past.</w:t>
      </w:r>
    </w:p>
    <w:p>
      <w:pPr>
        <w:autoSpaceDN w:val="0"/>
        <w:autoSpaceDE w:val="0"/>
        <w:widowControl/>
        <w:spacing w:line="264" w:lineRule="exact" w:before="264" w:after="0"/>
        <w:ind w:left="0" w:right="0" w:firstLine="0"/>
        <w:jc w:val="left"/>
      </w:pPr>
      <w:r>
        <w:t xml:space="preserve">The city still loomed, a relentless beast, but I was no longer its victim. I was a builder, a creator, a fighter. And I knew, with a certainty that resonated deep within my soul, that I would not surrender. I had taken a chance, a leap of faith into the unknown, and I had emerged, not unscathed, but stronger, more resilient, more determined than ever before. The "Lie-la-lie" was fading, replaced by the steady rhythm of the hammer, the scent of sawdust and varnish, and the quiet, unshakeable hope that resided in my heart. The future remained uncertain, but for the first time in a long time, I experienced prepared to face it, to build my own destiny, one </w:t>
        <w:br/>
        <w:t>carefully crafted piece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the Past</w:t>
      </w:r>
    </w:p>
    <w:p>
      <w:pPr>
        <w:autoSpaceDN w:val="0"/>
        <w:autoSpaceDE w:val="0"/>
        <w:widowControl/>
        <w:spacing w:line="264" w:lineRule="exact" w:before="286" w:after="0"/>
        <w:ind w:left="0" w:right="0" w:firstLine="0"/>
        <w:jc w:val="left"/>
      </w:pPr>
      <w:r>
        <w:t xml:space="preserve">The rhythmic thud of the hammer against the wood, a sound that had initially been a jarring intrusion, now served as a soothing balm to my frayed nerves. It was a counterpoint to the cacophony of the city, a steady beat against the frantic rhythm of its relentless pulse. The smell of sawdust and varnish, once alien and unfamiliar, now clung to me like a comforting shroud, a tangible reminder of the sanctuary I had found within the four walls of Mr. Petrov's </w:t>
        <w:br/>
        <w:t>workshop.</w:t>
      </w:r>
    </w:p>
    <w:p>
      <w:pPr>
        <w:autoSpaceDN w:val="0"/>
        <w:autoSpaceDE w:val="0"/>
        <w:widowControl/>
        <w:spacing w:line="264" w:lineRule="exact" w:before="264" w:after="0"/>
        <w:ind w:left="0" w:right="0" w:firstLine="0"/>
        <w:jc w:val="left"/>
      </w:pPr>
      <w:r>
        <w:t>But the past, that relentless shadow, still stretched its long fingers into my present. The "Lie-la-lie" refrain, that insidious whisper of deception and disillusionment, still echoed faintly in the recesses of my mind. It was a ghostly presence, a phantom limb of my former life, a constant reminder of the betrayals and disappointments that had shaped my early years. It wasn't a tangible threat, not in the way that hunger or cold had been, but it was a insidious poison, slowly eroding my confidence, whispering doubts into my ear, subtly undermining the burgeoning hope that had taken root within me.</w:t>
      </w:r>
    </w:p>
    <w:p>
      <w:pPr>
        <w:autoSpaceDN w:val="0"/>
        <w:autoSpaceDE w:val="0"/>
        <w:widowControl/>
        <w:spacing w:line="264" w:lineRule="exact" w:before="264" w:after="0"/>
        <w:ind w:left="0" w:right="144" w:firstLine="0"/>
        <w:jc w:val="left"/>
      </w:pPr>
      <w:r>
        <w:t xml:space="preserve">Sometimes, late at night, after the last of the sawdust had been swept away and the tools meticulously put away, I would find myself staring out at the cityscape, its myriad lights twinkling like distant stars in the inky blackness. The city was a tapestry woven from countless threads of light and shadow, a symphony of sounds and silences, a place of both immense beauty and profound </w:t>
        <w:br/>
        <w:t>ugliness. And in those moments, the "Lie-la-lie" would return, stronger than ever, its whispers weaving a narrative of despair and hopelessness, a narrative that seemed to be anchored in the very fabric of my being.</w:t>
      </w:r>
    </w:p>
    <w:p>
      <w:pPr>
        <w:autoSpaceDN w:val="0"/>
        <w:autoSpaceDE w:val="0"/>
        <w:widowControl/>
        <w:spacing w:line="264" w:lineRule="exact" w:before="264" w:after="0"/>
        <w:ind w:left="0" w:right="0" w:firstLine="0"/>
        <w:jc w:val="left"/>
      </w:pPr>
      <w:r>
        <w:t>It was a battle fought not with fists and weapons, but with the quiet determination to build, to create, to transform. The wood, with its inherent beauty and its capacity to be shaped and molded, became a powerful metaphor for my own life. Just as I could transform a rough, unyielding piece of timber into something elegant and functional, so too could I transform my own life, slowly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painstakingly reshaping my own fractured self into something stronger, more resilient, more whole.</w:t>
      </w:r>
    </w:p>
    <w:p>
      <w:pPr>
        <w:autoSpaceDN w:val="0"/>
        <w:autoSpaceDE w:val="0"/>
        <w:widowControl/>
        <w:spacing w:line="264" w:lineRule="exact" w:before="264" w:after="0"/>
        <w:ind w:left="0" w:right="0" w:firstLine="0"/>
        <w:jc w:val="left"/>
      </w:pPr>
      <w:r>
        <w:t>Mr. Petrov, with his weathered face and his eyes that held the wisdom of a lifetime of experience, understood this battle. He didn't speak of it openly, but his quiet observation, his patient guidance, his unwavering support were more powerful than any words could have been. He witnessed the struggle reflected in the set of my jaw, in the tension of my shoulders, in the slight tremor in my hands. He saw it in the way I hesitated before undertaking a particularly challenging task, in the way I flinched when the "Lie-la-lie" crept back into my thoughts. And he met it not with pity or condescension, but with a quiet strength, a stoic determination that mirrored my own.</w:t>
      </w:r>
    </w:p>
    <w:p>
      <w:pPr>
        <w:autoSpaceDN w:val="0"/>
        <w:autoSpaceDE w:val="0"/>
        <w:widowControl/>
        <w:spacing w:line="264" w:lineRule="exact" w:before="264" w:after="0"/>
        <w:ind w:left="0" w:right="0" w:firstLine="0"/>
        <w:jc w:val="left"/>
      </w:pPr>
      <w:r>
        <w:t xml:space="preserve">He taught me more than just carpentry. He taught me the value of discipline, the importance of patience, the significance of </w:t>
        <w:br/>
        <w:t xml:space="preserve">perseverance. He showed me that even the most damaged wood, the wood that had been battered and bruised by the elements, could be transformed into something beautiful, something functional, something strong. He instilled in me a belief in the power of </w:t>
        <w:br/>
        <w:t xml:space="preserve">transformation, a faith in my own capacity for growth and </w:t>
        <w:br/>
        <w:t>resilience.</w:t>
      </w:r>
    </w:p>
    <w:p>
      <w:pPr>
        <w:autoSpaceDN w:val="0"/>
        <w:autoSpaceDE w:val="0"/>
        <w:widowControl/>
        <w:spacing w:line="264" w:lineRule="exact" w:before="264" w:after="0"/>
        <w:ind w:left="0" w:right="0" w:firstLine="0"/>
        <w:jc w:val="left"/>
      </w:pPr>
      <w:r>
        <w:t xml:space="preserve">The transformation wasn't always easy. There were days when the weight of the past experienced unbearable, when the "Lie-la-lie" threatened to overwhelm me, when the physical exertion left me exhausted and depleted. There were moments when I wanted to give up, to retreat back into the familiar comfort of despair, to succumb to the </w:t>
        <w:br/>
        <w:t xml:space="preserve">insidious whispers of self-doubt. But in those moments, I would remember Mr. Petrov’s words, his quiet confidence, his unwavering belief in my potential. And I would remember the wood, its </w:t>
        <w:br/>
        <w:t>inherent strength, its capacity to be reshaped, its resilience in the face of adversity.</w:t>
      </w:r>
    </w:p>
    <w:p>
      <w:pPr>
        <w:autoSpaceDN w:val="0"/>
        <w:autoSpaceDE w:val="0"/>
        <w:widowControl/>
        <w:spacing w:line="264" w:lineRule="exact" w:before="264" w:after="0"/>
        <w:ind w:left="0" w:right="144" w:firstLine="0"/>
        <w:jc w:val="left"/>
      </w:pPr>
      <w:r>
        <w:t>I began to see parallels between my work and my life. The careful measurement of wood, the precise cuts of the witnessed, the rhythmic swing of the hammer – each action was a meditative practice, a slow and deliberate process of self-repair. The imperfections in the wood, its knots and scars, became less a source of frustration and more a testament to its journey, its history. These imperfections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became analogous to the scars on my own soul, reminders of the hardships I had endured, but also testaments to my survival. I began to see my past not as a burden, but as a source of strength, a </w:t>
        <w:br/>
        <w:t>crucible that had forged my resilience.</w:t>
      </w:r>
    </w:p>
    <w:p>
      <w:pPr>
        <w:autoSpaceDN w:val="0"/>
        <w:autoSpaceDE w:val="0"/>
        <w:widowControl/>
        <w:spacing w:line="264" w:lineRule="exact" w:before="264" w:after="0"/>
        <w:ind w:left="0" w:right="144" w:firstLine="0"/>
        <w:jc w:val="left"/>
      </w:pPr>
      <w:r>
        <w:t xml:space="preserve">As the weeks turned into months, I found myself becoming less consumed by the weight of my past, less haunted by the "Lie-la-lie" refrain. The rhythm of the workshop, the physical exertion, the quiet satisfaction of creating something tangible, these things provided a sense of purpose, a sense of meaning that had been missing from my life. The work was more than just a job; it was a form of therapy, a way to channel my energy, to express my </w:t>
        <w:br/>
        <w:t>creativity, to rebuild my self-esteem.</w:t>
      </w:r>
    </w:p>
    <w:p>
      <w:pPr>
        <w:autoSpaceDN w:val="0"/>
        <w:autoSpaceDE w:val="0"/>
        <w:widowControl/>
        <w:spacing w:line="264" w:lineRule="exact" w:before="264" w:after="0"/>
        <w:ind w:left="0" w:right="0" w:firstLine="0"/>
        <w:jc w:val="left"/>
      </w:pPr>
      <w:r>
        <w:t>The city, that sprawling, indifferent behemoth, still existed, but it no longer held the same power over me. I was no longer a passive victim of its harsh realities. I was an active participant, a creator, a builder, carving out my own space within its concrete canyons. The "Lie-la-lie" still whispered occasionally, a faint echo from the past, but its voice was growing weaker, drowned out by the steady rhythm of the hammer, the scent of sawdust and varnish, the quiet satisfaction of a job well done.</w:t>
      </w:r>
    </w:p>
    <w:p>
      <w:pPr>
        <w:autoSpaceDN w:val="0"/>
        <w:autoSpaceDE w:val="0"/>
        <w:widowControl/>
        <w:spacing w:line="264" w:lineRule="exact" w:before="264" w:after="0"/>
        <w:ind w:left="0" w:right="0" w:firstLine="0"/>
        <w:jc w:val="left"/>
      </w:pPr>
      <w:r>
        <w:t>One crisp autumn evening, as the sun cast long shadows across the workshop floor, Mr. Petrov handed me a finished piece of furniture– a sturdy, elegant table crafted from richly grained cherry wood. He didn't say anything, but his eyes held a depth of understanding that spoke volumes. It was more than just a piece of furniture; it was a symbol of my transformation, a testament to my resilience, a tangible manifestation of the hope that had taken root within me.</w:t>
      </w:r>
    </w:p>
    <w:p>
      <w:pPr>
        <w:autoSpaceDN w:val="0"/>
        <w:autoSpaceDE w:val="0"/>
        <w:widowControl/>
        <w:spacing w:line="264" w:lineRule="exact" w:before="264" w:after="0"/>
        <w:ind w:left="0" w:right="0" w:firstLine="0"/>
        <w:jc w:val="left"/>
      </w:pPr>
      <w:r>
        <w:t>The weight of the past still lingered, but it no longer crushed me. It had become part of me, an integral element of the story I was writing, a narrative woven from threads of hardship and resilience, of despair and hope, of the "Lie-la-lie" and the steady rhythm of the hammer. I was still a work in progress, a piece of wood being carefully shaped and molded, but I knew, with a certainty that resonated deep within my soul, that I was becoming something beautiful, something strong, something whole. The future remained uncertain, but I was no longer afraid. I was ready. I had learned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build, not just furniture, but a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Challenges of Stability</w:t>
      </w:r>
    </w:p>
    <w:p>
      <w:pPr>
        <w:autoSpaceDN w:val="0"/>
        <w:autoSpaceDE w:val="0"/>
        <w:widowControl/>
        <w:spacing w:line="264" w:lineRule="exact" w:before="286" w:after="0"/>
        <w:ind w:left="0" w:right="0" w:firstLine="0"/>
        <w:jc w:val="left"/>
      </w:pPr>
      <w:r>
        <w:t>The table, a testament to my newfound skills and resilience, sat proudly in the center of Mr. Petrov's workshop. Its cherry wood gleamed under the dim light, a rich, warm contrast to the cold concrete floor. It wasn't just a piece of furniture; it was a symbol of my slow, painstaking climb out of the abyss. But the climb wasn’t over. Stability, that elusive creature, remained just out of reach, a phantom limb I could almost grasp, yet always just beyond my fingertips.</w:t>
      </w:r>
    </w:p>
    <w:p>
      <w:pPr>
        <w:autoSpaceDN w:val="0"/>
        <w:autoSpaceDE w:val="0"/>
        <w:widowControl/>
        <w:spacing w:line="264" w:lineRule="exact" w:before="264" w:after="0"/>
        <w:ind w:left="0" w:right="0" w:firstLine="0"/>
        <w:jc w:val="left"/>
      </w:pPr>
      <w:r>
        <w:t xml:space="preserve">The biggest hurdle, as always, was housing. Mr. Petrov's kindness had provided a temporary refuge, a haven from the relentless chill of the city streets, but it wasn’t a permanent solution. His </w:t>
        <w:br/>
        <w:t>workshop, though a sanctuary, wasn't a home. Finding affordable housing in this city was akin to searching for a needle in a haystack– a haystack teeming with rats, roaches, and the ever-present threat of eviction.</w:t>
      </w:r>
    </w:p>
    <w:p>
      <w:pPr>
        <w:autoSpaceDN w:val="0"/>
        <w:autoSpaceDE w:val="0"/>
        <w:widowControl/>
        <w:spacing w:line="264" w:lineRule="exact" w:before="264" w:after="0"/>
        <w:ind w:left="0" w:right="0" w:firstLine="0"/>
        <w:jc w:val="left"/>
      </w:pPr>
      <w:r>
        <w:t>I spent weeks trawling through classified ads, my heart sinking with each rejection. Landlords, their eyes narrowed with suspicion, scrutinized my meager savings, my even more meager employment history. The "Lie-la-lie" echoed in their unspoken judgments, in the curt dismissals, in the slammed doors. Each rejection experienced like a punch to the gut, a reminder of my precarious position, the tenuous grip I had on this nascent stability. The city, a concrete jungle, seemed determined to keep me at arm's length, a stray dog to be shooed away from its precious comforts.</w:t>
      </w:r>
    </w:p>
    <w:p>
      <w:pPr>
        <w:autoSpaceDN w:val="0"/>
        <w:autoSpaceDE w:val="0"/>
        <w:widowControl/>
        <w:spacing w:line="264" w:lineRule="exact" w:before="264" w:after="0"/>
        <w:ind w:left="0" w:right="0" w:firstLine="0"/>
        <w:jc w:val="left"/>
      </w:pPr>
      <w:r>
        <w:t xml:space="preserve">One particularly brutal winter evening, huddled in a doorway, trying to escape the biting wind, I witnessed a flicker of hope—a small, cramped room in a building that appeared like it was about to </w:t>
        <w:br/>
        <w:t>collapse. The rent was exorbitant, more than I could realistically afford, but desperation gnawed at my resolve. The landlord, a gaunt woman with eyes that mirrored the city’s own weariness, was less than welcoming, but the desperation in my eyes must have swayed her. She agreed to a trial period, a precarious arrangement hanging by a thread. The room was damp, cold, and infested with unseen creatures. Yet, it was a room, a space I could call my own,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foundation upon which to build, however shaky.</w:t>
      </w:r>
    </w:p>
    <w:p>
      <w:pPr>
        <w:autoSpaceDN w:val="0"/>
        <w:autoSpaceDE w:val="0"/>
        <w:widowControl/>
        <w:spacing w:line="264" w:lineRule="exact" w:before="264" w:after="0"/>
        <w:ind w:left="0" w:right="0" w:firstLine="0"/>
        <w:jc w:val="left"/>
      </w:pPr>
      <w:r>
        <w:t>The next challenge was consistency in employment. Mr. Petrov’s workshop offered a degree of stability, but the pay was barely enough to cover the rent, let alone food. I continued my search for supplemental work, taking odd jobs where I could – washing dishes in greasy spoons, shoveling snow in the dead of winter, anything to keep a roof over my head and food on my plate.</w:t>
      </w:r>
    </w:p>
    <w:p>
      <w:pPr>
        <w:autoSpaceDN w:val="0"/>
        <w:autoSpaceDE w:val="0"/>
        <w:widowControl/>
        <w:spacing w:line="264" w:lineRule="exact" w:before="264" w:after="0"/>
        <w:ind w:left="0" w:right="0" w:firstLine="0"/>
        <w:jc w:val="left"/>
      </w:pPr>
      <w:r>
        <w:t xml:space="preserve">The work was grueling, physically and emotionally draining. The constant rejection, the struggle for survival, it was all a relentless barrage, wearing me down to the bone. The "Lie-la-lie" whispers grew louder in those moments of despair, questioning my </w:t>
        <w:br/>
        <w:t>capabilities, my worth, my very existence. But I clung to the hope that I had begun to build in Mr. Petrov's workshop, to the quiet satisfaction of crafting something beautiful, something durable, out of rough and unyielding materials.</w:t>
      </w:r>
    </w:p>
    <w:p>
      <w:pPr>
        <w:autoSpaceDN w:val="0"/>
        <w:autoSpaceDE w:val="0"/>
        <w:widowControl/>
        <w:spacing w:line="264" w:lineRule="exact" w:before="264" w:after="0"/>
        <w:ind w:left="0" w:right="0" w:firstLine="0"/>
        <w:jc w:val="left"/>
      </w:pPr>
      <w:r>
        <w:t>It was during one such grueling night shift at a 24-hour diner, scrubbing greasy plates under the harsh fluorescent lights, that I met Elias. He was an older man, his face etched with the lines of a life lived hard, but his eyes held a flicker of kindness that resonated with my own weary spirit. He was a writer, he told me, a ghost writer, crafting stories for people who couldn’t or wouldn’t write their own. His words were like a balm to my weary soul, a reminder that even in the grimy depths of the city, there was still space for creativity, for beauty, for art.</w:t>
      </w:r>
    </w:p>
    <w:p>
      <w:pPr>
        <w:autoSpaceDN w:val="0"/>
        <w:autoSpaceDE w:val="0"/>
        <w:widowControl/>
        <w:spacing w:line="264" w:lineRule="exact" w:before="264" w:after="0"/>
        <w:ind w:left="0" w:right="0" w:firstLine="0"/>
        <w:jc w:val="left"/>
      </w:pPr>
      <w:r>
        <w:t xml:space="preserve">Elias became an unexpected mentor, an unlikely ally in my fight for stability. He witnessed in me a raw talent, a capacity for storytelling that mirrored his own. He taught me the importance of observation, of detail, of weaving together the everyday struggles into a compelling narrative. He helped me refine my craft, my writing becoming a counterpoint to the harsh realities of my life, a solace in the midst of the storm. He offered more than just guidance; he offered </w:t>
        <w:br/>
        <w:t>friendship, a connection in a world that often experienced isolating.</w:t>
      </w:r>
    </w:p>
    <w:p>
      <w:pPr>
        <w:autoSpaceDN w:val="0"/>
        <w:autoSpaceDE w:val="0"/>
        <w:widowControl/>
        <w:spacing w:line="264" w:lineRule="exact" w:before="264" w:after="0"/>
        <w:ind w:left="0" w:right="0" w:firstLine="0"/>
        <w:jc w:val="left"/>
      </w:pPr>
      <w:r>
        <w:t>With Elias’s encouragement, I started to document my experiences, my struggles, my triumphs, my defeats. The words flowed freely, a torrent of emotions released from the confines of my soul. The "Lie-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la-lie" whispers still echoed, but now they were overshadowed by the power of my own voice, the strength of my own narrative. It was a cathartic process, a way of reclaiming my story, my identity, my worth.</w:t>
      </w:r>
    </w:p>
    <w:p>
      <w:pPr>
        <w:autoSpaceDN w:val="0"/>
        <w:autoSpaceDE w:val="0"/>
        <w:widowControl/>
        <w:spacing w:line="264" w:lineRule="exact" w:before="264" w:after="0"/>
        <w:ind w:left="0" w:right="144" w:firstLine="0"/>
        <w:jc w:val="left"/>
      </w:pPr>
      <w:r>
        <w:t>Slowly, painstakingly, I began to build a foundation, not just a physical one, but an emotional one, a spiritual one. The shaky structure of my existence began to solidify, the cracks filled with the mortar of hard work, perseverance, and the unexpected kindness of others. The room, once a symbol of despair, became a haven, a space of creativity, a place where I could nurture my dreams, where I could build a life, not just a mere existence.</w:t>
      </w:r>
    </w:p>
    <w:p>
      <w:pPr>
        <w:autoSpaceDN w:val="0"/>
        <w:autoSpaceDE w:val="0"/>
        <w:widowControl/>
        <w:spacing w:line="264" w:lineRule="exact" w:before="264" w:after="0"/>
        <w:ind w:left="0" w:right="0" w:firstLine="0"/>
        <w:jc w:val="left"/>
      </w:pPr>
      <w:r>
        <w:t xml:space="preserve">The challenges persisted. There were days when the weight of my past threatened to crush me, days when the city’s indifferent </w:t>
        <w:br/>
        <w:t xml:space="preserve">embrace threatened to pull me back into the depths of despair. But now, I had tools to combat the darkness, skills to build my way out of the shadows. I had Mr. Petrov's quiet wisdom, Elias’s </w:t>
        <w:br/>
        <w:t>encouragement, and most importantly, the unwavering belief in my own resilience.</w:t>
      </w:r>
    </w:p>
    <w:p>
      <w:pPr>
        <w:autoSpaceDN w:val="0"/>
        <w:autoSpaceDE w:val="0"/>
        <w:widowControl/>
        <w:spacing w:line="264" w:lineRule="exact" w:before="264" w:after="0"/>
        <w:ind w:left="0" w:right="0" w:firstLine="0"/>
        <w:jc w:val="left"/>
      </w:pPr>
      <w:r>
        <w:t xml:space="preserve">The “Lie-la-lie” still whispered occasionally, a haunting reminder of the betrayals and disappointments of my past. But its voice was weaker now, its power diminished by the steady rhythm of my own heart, the steady beat of my own life. The city remained a harsh mistress, but I was no longer at her mercy. I was learning to </w:t>
        <w:br/>
        <w:t xml:space="preserve">navigate her complexities, to build a life within her concrete </w:t>
        <w:br/>
        <w:t>canyons, a life built on hard work, resilience, and the unwavering belief in the power of human connection. The foundation was still fragile, still under construction, but it was strong enough to weather the storms, strong enough to sustain the weight of my hopes and dreams. I was building a life, brick by painstaking brick. And it was a beautiful, imperfect, and utterly worthwhile endeavor.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Small Victories</w:t>
      </w:r>
    </w:p>
    <w:p>
      <w:pPr>
        <w:autoSpaceDN w:val="0"/>
        <w:autoSpaceDE w:val="0"/>
        <w:widowControl/>
        <w:spacing w:line="264" w:lineRule="exact" w:before="286" w:after="0"/>
        <w:ind w:left="0" w:right="0" w:firstLine="0"/>
        <w:jc w:val="left"/>
      </w:pPr>
      <w:r>
        <w:t xml:space="preserve">The chipped mug warmed my hands, the lukewarm coffee a meager comfort against the biting wind that howled outside my window. It wasn't much – a cramped room in a building that groaned under the weight of its age, a room that caught the scent of faintly of mildew and despair– but it was mine. A small victory, a fragile foothold in the </w:t>
        <w:br/>
        <w:t xml:space="preserve">relentless climb out of the abyss. The city outside raged, a </w:t>
        <w:br/>
        <w:t>symphony of sirens and shouting, but inside, a quiet contentment settled over me. I had a roof over my head, a space to call my own, and that, in itself, experienced monumental.</w:t>
      </w:r>
    </w:p>
    <w:p>
      <w:pPr>
        <w:autoSpaceDN w:val="0"/>
        <w:autoSpaceDE w:val="0"/>
        <w:widowControl/>
        <w:spacing w:line="264" w:lineRule="exact" w:before="264" w:after="0"/>
        <w:ind w:left="0" w:right="0" w:firstLine="0"/>
        <w:jc w:val="center"/>
      </w:pPr>
      <w:r>
        <w:t>The next morning, I woke to the sound of hammering, the rhythmic clang a familiar and comforting soundtrack to my new routine. Mr.</w:t>
      </w:r>
    </w:p>
    <w:p>
      <w:pPr>
        <w:autoSpaceDN w:val="0"/>
        <w:autoSpaceDE w:val="0"/>
        <w:widowControl/>
        <w:spacing w:line="264" w:lineRule="exact" w:before="60" w:after="0"/>
        <w:ind w:left="0" w:right="144" w:firstLine="0"/>
        <w:jc w:val="left"/>
      </w:pPr>
      <w:r>
        <w:t>Petrov, ever the tireless craftsman, was already at work in his workshop, his silhouette a shadowy figure against the rising sun. His generosity, a lifeline thrown to a drowning man, continued to sustain me. The extra work he offered – repairing damaged furniture, crafting small wooden toys – wasn't much, but it was enough to keep the wolf from the door, at least for now.</w:t>
      </w:r>
    </w:p>
    <w:p>
      <w:pPr>
        <w:autoSpaceDN w:val="0"/>
        <w:autoSpaceDE w:val="0"/>
        <w:widowControl/>
        <w:spacing w:line="264" w:lineRule="exact" w:before="264" w:after="0"/>
        <w:ind w:left="0" w:right="0" w:firstLine="0"/>
        <w:jc w:val="left"/>
      </w:pPr>
      <w:r>
        <w:t xml:space="preserve">The small victories accumulated, each a tiny brick in the foundation of my new life. I learned to stretch a dollar further, to barter and trade, to find hidden bargains in the city's labyrinthine streets. I learned to navigate the complexities of the welfare system, to fill out endless forms, to endure the endless waiting rooms, the </w:t>
        <w:br/>
        <w:t>indifferent stares, the dismissive shrugs. Each successful application, each approved payment, experienced like a small triumph, a testament to my perseverance.</w:t>
      </w:r>
    </w:p>
    <w:p>
      <w:pPr>
        <w:autoSpaceDN w:val="0"/>
        <w:autoSpaceDE w:val="0"/>
        <w:widowControl/>
        <w:spacing w:line="264" w:lineRule="exact" w:before="264" w:after="0"/>
        <w:ind w:left="0" w:right="0" w:firstLine="0"/>
        <w:jc w:val="left"/>
      </w:pPr>
      <w:r>
        <w:t xml:space="preserve">I discovered hidden pockets of community in the city's sprawling underbelly. A shared meal with Elias, the writer, in a dimly lit café, a conversation with Mrs. Rodriguez, the kindly woman who ran the corner bodega, a brief exchange of smiles with the elderly </w:t>
        <w:br/>
        <w:t xml:space="preserve">gentleman who fed the pigeons in the park – these fleeting </w:t>
        <w:br/>
        <w:t>connections, these small acts of human kindness, nourished my soul, providing moments of respite from the relentless struggle.</w:t>
      </w:r>
    </w:p>
    <w:p>
      <w:pPr>
        <w:autoSpaceDN w:val="0"/>
        <w:autoSpaceDE w:val="0"/>
        <w:widowControl/>
        <w:spacing w:line="324" w:lineRule="exact" w:before="204" w:after="0"/>
        <w:ind w:left="0" w:right="0" w:firstLine="0"/>
        <w:jc w:val="left"/>
      </w:pPr>
      <w:r>
        <w:t>Elias’s mentorship continued to be a guiding light in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encouraged me to write, to capture the essence of my </w:t>
        <w:br/>
        <w:t>experiences, to translate the raw emotions, the harsh realities of my life, into words. He critiqued my work with a gentle hand, his comments insightful, encouraging. He taught me the power of storytelling, the ability to transform pain into beauty, to find hope amidst the despair. My writing became a refuge, a place where I could process my emotions, where I could explore my identity, where I could find solace in the midst of the storm.</w:t>
      </w:r>
    </w:p>
    <w:p>
      <w:pPr>
        <w:autoSpaceDN w:val="0"/>
        <w:autoSpaceDE w:val="0"/>
        <w:widowControl/>
        <w:spacing w:line="264" w:lineRule="exact" w:before="264" w:after="0"/>
        <w:ind w:left="0" w:right="0" w:firstLine="0"/>
        <w:jc w:val="left"/>
      </w:pPr>
      <w:r>
        <w:t>One evening, fueled by countless cups of cheap coffee and the burning desire to create, I finished a short story. It was a raw, unfiltered account of a young boy’s struggle to survive on the streets, a story that echoed my own experiences, my own pain, my own resilience. I showed it to Elias, my heart pounding in my chest, anticipating his judgment. His response was more than I had hoped for. He witnessed the potential, the raw talent, the authenticity that pulsed through every word. He encouraged me to submit it to a small literary magazine.</w:t>
      </w:r>
    </w:p>
    <w:p>
      <w:pPr>
        <w:autoSpaceDN w:val="0"/>
        <w:autoSpaceDE w:val="0"/>
        <w:widowControl/>
        <w:spacing w:line="264" w:lineRule="exact" w:before="264" w:after="0"/>
        <w:ind w:left="0" w:right="0" w:firstLine="0"/>
        <w:jc w:val="left"/>
      </w:pPr>
      <w:r>
        <w:t>The rejection came swiftly, a crushing blow that momentarily shattered my fragile confidence. The "Lie-la-lie" whispered insidious doubts in my ear, echoing the countless rejections I had faced over the years. But Elias's unwavering belief in my abilities, his gentle encouragement, helped me to navigate the disappointment, to refocus my energy, to continue my writing.</w:t>
      </w:r>
    </w:p>
    <w:p>
      <w:pPr>
        <w:autoSpaceDN w:val="0"/>
        <w:autoSpaceDE w:val="0"/>
        <w:widowControl/>
        <w:spacing w:line="264" w:lineRule="exact" w:before="264" w:after="0"/>
        <w:ind w:left="0" w:right="0" w:firstLine="0"/>
        <w:jc w:val="left"/>
      </w:pPr>
      <w:r>
        <w:t xml:space="preserve">Undeterred, I continued to hone my craft, learning from my </w:t>
        <w:br/>
        <w:t xml:space="preserve">mistakes, refining my style, embracing the challenges. I explored new themes, delved into new characters, experimented with </w:t>
        <w:br/>
        <w:t>different forms. The act of writing, of crafting stories, became an integral part of my healing process, a way to make sense of my past, to find meaning in my present, to envision a brighter future.</w:t>
      </w:r>
    </w:p>
    <w:p>
      <w:pPr>
        <w:autoSpaceDN w:val="0"/>
        <w:autoSpaceDE w:val="0"/>
        <w:widowControl/>
        <w:spacing w:line="264" w:lineRule="exact" w:before="264" w:after="0"/>
        <w:ind w:left="0" w:right="0" w:firstLine="0"/>
        <w:jc w:val="left"/>
      </w:pPr>
      <w:r>
        <w:t xml:space="preserve">The small victories continued to accumulate. A small payment for a published piece, a positive review from a fellow writer, a chance encounter with a sympathetic editor – these moments of </w:t>
        <w:br/>
        <w:t xml:space="preserve">recognition, of validation, bolstered my confidence, fueled my ambition. They were proof that my struggles, my pain, my </w:t>
        <w:br/>
        <w:t>experiences were worth something, that my voice had the power to connect with others, to resonate with readers.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city, that once indifferent and unforgiving beast, began to reveal its hidden beauty, its hidden kindness. I discovered small pockets of nature amidst the concrete jungle – a hidden garden in a forgotten alleyway, a patch of wildflowers pushing through a crack in the sidewalk, a flock of birds soaring above the towering </w:t>
        <w:br/>
        <w:t>skyscrapers. These moments of beauty, these fleeting glimpses of nature’s resilience, mirrored my own.</w:t>
      </w:r>
    </w:p>
    <w:p>
      <w:pPr>
        <w:autoSpaceDN w:val="0"/>
        <w:autoSpaceDE w:val="0"/>
        <w:widowControl/>
        <w:spacing w:line="264" w:lineRule="exact" w:before="264" w:after="0"/>
        <w:ind w:left="0" w:right="0" w:firstLine="0"/>
        <w:jc w:val="left"/>
      </w:pPr>
      <w:r>
        <w:t>I learned to appreciate the small things – the warmth of the sun on my face, the taste of freshly brewed coffee, the sound of laughter, the simple pleasure of a quiet evening spent reading a book. These small joys, these moments of contentment, became anchors in the storm, reminders of the beauty that could be found even amidst the harsh realities of urban life.</w:t>
      </w:r>
    </w:p>
    <w:p>
      <w:pPr>
        <w:autoSpaceDN w:val="0"/>
        <w:autoSpaceDE w:val="0"/>
        <w:widowControl/>
        <w:spacing w:line="264" w:lineRule="exact" w:before="264" w:after="0"/>
        <w:ind w:left="0" w:right="0" w:firstLine="0"/>
        <w:jc w:val="left"/>
      </w:pPr>
      <w:r>
        <w:t>My physical foundation also began to solidify. With consistent work at Mr. Petrov’s workshop and the occasional odd job, I was able to save enough money to move into a slightly better room, a room with a window that opened, a room that didn't smell of mildew. It wasn't luxurious, but it was a step up, a small victory that filled me with a quiet sense of pride.</w:t>
      </w:r>
    </w:p>
    <w:p>
      <w:pPr>
        <w:autoSpaceDN w:val="0"/>
        <w:autoSpaceDE w:val="0"/>
        <w:widowControl/>
        <w:spacing w:line="264" w:lineRule="exact" w:before="264" w:after="0"/>
        <w:ind w:left="0" w:right="0" w:firstLine="0"/>
        <w:jc w:val="left"/>
      </w:pPr>
      <w:r>
        <w:t>I started to envision a future beyond mere survival, a future filled with possibilities, with dreams, with aspirations. I imagined myself writing full-time, sharing my stories with the world, using my words to make a difference, to inspire others, to create beauty from the ashes of my past. It was a daunting vision, a long way to go, but it was a vision worth pursuing.</w:t>
      </w:r>
    </w:p>
    <w:p>
      <w:pPr>
        <w:autoSpaceDN w:val="0"/>
        <w:autoSpaceDE w:val="0"/>
        <w:widowControl/>
        <w:spacing w:line="264" w:lineRule="exact" w:before="264" w:after="0"/>
        <w:ind w:left="0" w:right="0" w:firstLine="0"/>
        <w:jc w:val="left"/>
      </w:pPr>
      <w:r>
        <w:t xml:space="preserve">The "Lie-la-lie" still whispered occasionally, a faint echo from a past I was slowly but surely leaving behind. But its power was </w:t>
        <w:br/>
        <w:t>diminished, its voice weakened by the steady rhythm of my own heart, the quiet confidence that pulsed through my veins. I had come a long way, from the cold streets to this small, humble room, a journey marked by countless setbacks, countless disappointments, but also countless small victories, countless moments of hope, countless acts of kindness. I was still building, still learning, still growing, but I was building a life, brick by painstaking brick. And that was, in itself, a victory worth celebrating. The city was still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harsh mistress, but I was no longer at her mercy. I was learning her language, understanding her rhythms, and finding my place within her unforgiving embrace. The future remained uncertain, but the path forward, illuminated by the small victories, experienced clear. And that clarity, that hope, was the greatest victory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New Relationships</w:t>
      </w:r>
    </w:p>
    <w:p>
      <w:pPr>
        <w:autoSpaceDN w:val="0"/>
        <w:autoSpaceDE w:val="0"/>
        <w:widowControl/>
        <w:spacing w:line="264" w:lineRule="exact" w:before="286" w:after="0"/>
        <w:ind w:left="0" w:right="0" w:firstLine="0"/>
        <w:jc w:val="left"/>
      </w:pPr>
      <w:r>
        <w:t xml:space="preserve">The chipped paint on the windowsill offered a surprisingly </w:t>
        <w:br/>
        <w:t xml:space="preserve">comfortable perch as I watched the city wake. Dawn painted the sky in shades of bruised purple and sickly yellow, a fitting backdrop to the cacophony of horns and shouts that gradually swelled below. My new room, while still modest, experienced like a palace compared to the cramped, damp corners I'd called home before. The air, though thin and carrying the faint scent of exhaust fumes, was mine to breathe freely. It was a small comfort, but these small comforts were </w:t>
        <w:br/>
        <w:t>becoming increasingly valuable.</w:t>
      </w:r>
    </w:p>
    <w:p>
      <w:pPr>
        <w:autoSpaceDN w:val="0"/>
        <w:autoSpaceDE w:val="0"/>
        <w:widowControl/>
        <w:spacing w:line="264" w:lineRule="exact" w:before="264" w:after="0"/>
        <w:ind w:left="0" w:right="0" w:firstLine="0"/>
        <w:jc w:val="left"/>
      </w:pPr>
      <w:r>
        <w:t xml:space="preserve">My tentative forays into building new relationships began </w:t>
        <w:br/>
        <w:t>tentatively. It wasn't easy. Trust, for me, experienced like a luxury I couldn't afford. Years of navigating the treacherous currents of the city’s underbelly had left me guarded, wary of those who might offer a hand only to snatch it away the moment I became vulnerable. Yet, the loneliness, the echoing emptiness of my solitary existence, gnawed at me. I craved connection, a sense of belonging, a shared experience that transcended the transactional nature of my daily interactions.</w:t>
      </w:r>
    </w:p>
    <w:p>
      <w:pPr>
        <w:autoSpaceDN w:val="0"/>
        <w:autoSpaceDE w:val="0"/>
        <w:widowControl/>
        <w:spacing w:line="264" w:lineRule="exact" w:before="264" w:after="0"/>
        <w:ind w:left="0" w:right="0" w:firstLine="0"/>
        <w:jc w:val="left"/>
      </w:pPr>
      <w:r>
        <w:t xml:space="preserve">My first genuine connection outside of Mr. Petrov and Elias </w:t>
        <w:br/>
        <w:t>bloomed in the most unexpected place: a community garden tucked away in a forgotten corner of the city. It wasn't much – a small, neglected patch of land surrounded by crumbling brick walls – but it was alive. Sun-drenched tomatoes clung to their vines, herbs spilled over their designated spaces in fragrant profusion, and the air hummed with the quiet energy of growth. I started visiting, drawn by the promise of a temporary escape from the concrete jungle that was my life.</w:t>
      </w:r>
    </w:p>
    <w:p>
      <w:pPr>
        <w:autoSpaceDN w:val="0"/>
        <w:autoSpaceDE w:val="0"/>
        <w:widowControl/>
        <w:spacing w:line="264" w:lineRule="exact" w:before="264" w:after="0"/>
        <w:ind w:left="0" w:right="0" w:firstLine="0"/>
        <w:jc w:val="left"/>
      </w:pPr>
      <w:r>
        <w:t>It was there I met Ana. She was a woman sculpted from earth and sunlight, her hands stained with soil, her smile as warm as the afternoon sun. Her age was difficult to guess; the lines etched around her eyes spoke of hardship and laughter in equal measure. She had a way about her that eased my guarded defenses. She never pressed, never probed, but offered a quiet understanding, a simple acceptance that was more powerful than any words could express.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We began to work side-by-side, tending to the fragile plants, our silence filled with a comfortable rhythm. We learned to appreciate the subtle nuances of gardening, the delicate balance of soil and water, the careful nurturing of life from seed to fruit. In the garden, I began to feel a connection to something beyond my own struggles, a connection to the earth, to the cycle of growth and decay, to the quiet resilience of nature.</w:t>
      </w:r>
    </w:p>
    <w:p>
      <w:pPr>
        <w:autoSpaceDN w:val="0"/>
        <w:autoSpaceDE w:val="0"/>
        <w:widowControl/>
        <w:spacing w:line="264" w:lineRule="exact" w:before="264" w:after="0"/>
        <w:ind w:left="0" w:right="0" w:firstLine="0"/>
        <w:jc w:val="left"/>
      </w:pPr>
      <w:r>
        <w:t>Ana's stories, shared in hushed whispers between rows of growing vegetables, were rich tapestries of her life. They spoke of family, of loss, of hard work and perseverance. She spoke of the challenges of raising her children in a city that often experienced indifferent to their struggles. In her stories, I found a reflection of my own experiences, a shared narrative of resilience amidst adversity.</w:t>
      </w:r>
    </w:p>
    <w:p>
      <w:pPr>
        <w:autoSpaceDN w:val="0"/>
        <w:autoSpaceDE w:val="0"/>
        <w:widowControl/>
        <w:spacing w:line="264" w:lineRule="exact" w:before="264" w:after="0"/>
        <w:ind w:left="0" w:right="144" w:firstLine="0"/>
        <w:jc w:val="left"/>
      </w:pPr>
      <w:r>
        <w:t xml:space="preserve">Slowly, a bond formed between us. It was fragile, a delicate flower struggling to bloom in harsh soil, but it was real. She was the first person I shared my writing with outside of Elias, a vulnerability that frightened me to the core. Her response was simple but </w:t>
        <w:br/>
        <w:t>powerful. She witnessed the pain, but she also saw the hope, the light that flickered amidst the darkness.</w:t>
      </w:r>
    </w:p>
    <w:p>
      <w:pPr>
        <w:autoSpaceDN w:val="0"/>
        <w:autoSpaceDE w:val="0"/>
        <w:widowControl/>
        <w:spacing w:line="264" w:lineRule="exact" w:before="264" w:after="0"/>
        <w:ind w:left="0" w:right="576" w:firstLine="0"/>
        <w:jc w:val="left"/>
      </w:pPr>
      <w:r>
        <w:t>“You write with your heart,” she said, her eyes sparkling with understanding. “And that is a gift.”</w:t>
      </w:r>
    </w:p>
    <w:p>
      <w:pPr>
        <w:autoSpaceDN w:val="0"/>
        <w:autoSpaceDE w:val="0"/>
        <w:widowControl/>
        <w:spacing w:line="264" w:lineRule="exact" w:before="264" w:after="0"/>
        <w:ind w:left="0" w:right="0" w:firstLine="0"/>
        <w:jc w:val="left"/>
      </w:pPr>
      <w:r>
        <w:t>Her words, as simple as they were, nourished my soul. It was an affirmation, a validation of the path I had chosen, a confirmation that my experiences, my struggles, my pain, were not in vain. With Ana, I learned that vulnerability wasn't a weakness, but a strength. That sharing my pain wasn’t a sign of defeat, but a testament to my resilience.</w:t>
      </w:r>
    </w:p>
    <w:p>
      <w:pPr>
        <w:autoSpaceDN w:val="0"/>
        <w:autoSpaceDE w:val="0"/>
        <w:widowControl/>
        <w:spacing w:line="264" w:lineRule="exact" w:before="264" w:after="0"/>
        <w:ind w:left="0" w:right="0" w:firstLine="0"/>
        <w:jc w:val="left"/>
      </w:pPr>
      <w:r>
        <w:t>Through Ana, I began to build other connections within the garden community. Old Mr. Henderson, a retired carpenter, shared his encyclopedic knowledge of plants and gardening techniques. Young Maria, a vibrant college student, brought an infectious enthusiasm that revitalized even the most weary gardener. Each interaction, each shared moment of work and laughter, chipped away at the walls I had built around my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community garden became a sanctuary, a place where I could escape the harsh realities of city life, a place where I could find solace, connection, and a sense of belonging. It was a space where I learned the value of shared effort, the rewards of mutual support, the beauty of human connection.</w:t>
      </w:r>
    </w:p>
    <w:p>
      <w:pPr>
        <w:autoSpaceDN w:val="0"/>
        <w:autoSpaceDE w:val="0"/>
        <w:widowControl/>
        <w:spacing w:line="264" w:lineRule="exact" w:before="264" w:after="0"/>
        <w:ind w:left="0" w:right="0" w:firstLine="0"/>
        <w:jc w:val="left"/>
      </w:pPr>
      <w:r>
        <w:t>Beyond the garden, my circle slowly expanded. Elias continued to be my mentor, my guide in the sometimes bewildering world of writing. His encouragement pushed me to submit my work to more literary magazines, the rejections, while still painful, now experienced less crushing. Each rejection, I told myself, was simply another step closer to success. And sometimes, it felt like it was the truth.</w:t>
      </w:r>
    </w:p>
    <w:p>
      <w:pPr>
        <w:autoSpaceDN w:val="0"/>
        <w:autoSpaceDE w:val="0"/>
        <w:widowControl/>
        <w:spacing w:line="264" w:lineRule="exact" w:before="264" w:after="0"/>
        <w:ind w:left="0" w:right="0" w:firstLine="0"/>
        <w:jc w:val="left"/>
      </w:pPr>
      <w:r>
        <w:t>Then there was Mrs. Rodriguez from the bodega, her smile a beacon of warmth amidst the city's grey. She knew my name, my routines, my struggles. She'd often hand me an extra empanada or a coffee on a particularly rough morning. These small acts of kindness, these seemingly insignificant gestures, were powerful reminders of human generosity.</w:t>
      </w:r>
    </w:p>
    <w:p>
      <w:pPr>
        <w:autoSpaceDN w:val="0"/>
        <w:autoSpaceDE w:val="0"/>
        <w:widowControl/>
        <w:spacing w:line="264" w:lineRule="exact" w:before="264" w:after="0"/>
        <w:ind w:left="0" w:right="0" w:firstLine="0"/>
        <w:jc w:val="left"/>
      </w:pPr>
      <w:r>
        <w:t>My interactions with these people were not always easy. There were misunderstandings, moments of friction, challenges to my trust. But amidst these challenges, I learned the importance of forgiveness, patience, and understanding. The capacity to connect with others despite our differences became a profound lesson in self-growth.</w:t>
      </w:r>
    </w:p>
    <w:p>
      <w:pPr>
        <w:autoSpaceDN w:val="0"/>
        <w:autoSpaceDE w:val="0"/>
        <w:widowControl/>
        <w:spacing w:line="264" w:lineRule="exact" w:before="264" w:after="0"/>
        <w:ind w:left="0" w:right="0" w:firstLine="0"/>
        <w:jc w:val="left"/>
      </w:pPr>
      <w:r>
        <w:t xml:space="preserve">These new relationships, however fragile, however fleeting, gave me a taste of what it meant to belong. They were a testament to the human spirit’s capacity for connection, a reminder that even in the harshness of urban life, beauty, kindness, and shared humanity could flourish. They were the lifeblood, the very essence, of the foundation I was striving to build. They were, in essence, the </w:t>
        <w:br/>
        <w:t xml:space="preserve">blossoming of hope where once there had been only barren ground. The 'Lie-la-lie' of despair, once a deafening chorus, began to fade, replaced by the gentle hum of human connection, the promise of a future built not on isolation but on the strength of community. It was a slow process, a gradual awakening, but it was a journey worth undertaking. The journey of building a life, a future, </w:t>
        <w:br/>
        <w:t>surrounded by the warmth of human connection. And that,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than anything, experienced like a true victory.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Setbacks</w:t>
      </w:r>
    </w:p>
    <w:p>
      <w:pPr>
        <w:autoSpaceDN w:val="0"/>
        <w:autoSpaceDE w:val="0"/>
        <w:widowControl/>
        <w:spacing w:line="264" w:lineRule="exact" w:before="286" w:after="0"/>
        <w:ind w:left="0" w:right="0" w:firstLine="0"/>
        <w:jc w:val="left"/>
      </w:pPr>
      <w:r>
        <w:t xml:space="preserve">The manuscript rejection landed on my worn kitchen table with a dull thud, a familiar sting accompanying the weight of the paper. Another one. The familiar bitter taste of failure rose in my throat, a phantom ache in my chest mirroring the familiar knot in my </w:t>
        <w:br/>
        <w:t>stomach. For a moment, the familiar despair threatened to engulf me, to drag me back to the dark corners of self-doubt I'd fought so hard to escape. The ‘Lie-la-lie’ whispered in the back of my mind, a mocking refrain echoing the city’s relentless cynicism.</w:t>
      </w:r>
    </w:p>
    <w:p>
      <w:pPr>
        <w:autoSpaceDN w:val="0"/>
        <w:autoSpaceDE w:val="0"/>
        <w:widowControl/>
        <w:spacing w:line="264" w:lineRule="exact" w:before="264" w:after="0"/>
        <w:ind w:left="0" w:right="0" w:firstLine="0"/>
        <w:jc w:val="left"/>
      </w:pPr>
      <w:r>
        <w:t>But something was different this time. The despair, while present, lacked its former potency. It clawed at me, yes, but it didn’t grip me with the same suffocating force. I’d faced this before, this crushing weight of rejection, this gnawing sense of inadequacy. And each time, I had risen, battered but not broken. This time, the sting was less sharp, the wound less deep. I had learned to bandage it, to tend to it with a newfound resilience, a resilience forged in the crucible of countless setbacks.</w:t>
      </w:r>
    </w:p>
    <w:p>
      <w:pPr>
        <w:autoSpaceDN w:val="0"/>
        <w:autoSpaceDE w:val="0"/>
        <w:widowControl/>
        <w:spacing w:line="264" w:lineRule="exact" w:before="264" w:after="0"/>
        <w:ind w:left="0" w:right="0" w:firstLine="0"/>
        <w:jc w:val="left"/>
      </w:pPr>
      <w:r>
        <w:t xml:space="preserve">I didn't crumple. I didn't retreat. I sat at the table, the rejection letter lying discarded beside a half-eaten bowl of oatmeal, and reviewed the critique. This time, I didn't simply dismiss the </w:t>
        <w:br/>
        <w:t>feedback as unfair or misguided. I analyzed it, searching for kernels of truth amidst the criticism. I found flaws in my writing, points where my descriptions lacked the necessary visceral punch, where my character development faltered, where the narrative meandered.</w:t>
      </w:r>
    </w:p>
    <w:p>
      <w:pPr>
        <w:autoSpaceDN w:val="0"/>
        <w:autoSpaceDE w:val="0"/>
        <w:widowControl/>
        <w:spacing w:line="264" w:lineRule="exact" w:before="60" w:after="0"/>
        <w:ind w:left="0" w:right="720" w:firstLine="0"/>
        <w:jc w:val="left"/>
      </w:pPr>
      <w:r>
        <w:t>I witnessed them, not as failures, but as opportunities, as areas for improvement, as challenges to be overcome.</w:t>
      </w:r>
    </w:p>
    <w:p>
      <w:pPr>
        <w:autoSpaceDN w:val="0"/>
        <w:autoSpaceDE w:val="0"/>
        <w:widowControl/>
        <w:spacing w:line="264" w:lineRule="exact" w:before="264" w:after="0"/>
        <w:ind w:left="0" w:right="0" w:firstLine="0"/>
        <w:jc w:val="left"/>
      </w:pPr>
      <w:r>
        <w:t xml:space="preserve">I went to the community garden, seeking solace amongst the living things. Ana, as always, was a calming presence, her wisdom as steady as the earth beneath our feet. She didn't offer empty </w:t>
        <w:br/>
        <w:t>platitudes of encouragement. Instead, she listened, patiently, her quiet empathy a comforting balm on my bruised ego. She reminded me of the power of perseverance, of the long, arduous process of honing one's craft. “Every writer faces rejection,” she said, her voice soft but firm. “It’s not a measure of your worth, but a challenge to your skill.” Her words were a lifeline, a reminder that my setbacks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were not an indictment of my talent, but simply part of the journey.</w:t>
      </w:r>
    </w:p>
    <w:p>
      <w:pPr>
        <w:autoSpaceDN w:val="0"/>
        <w:autoSpaceDE w:val="0"/>
        <w:widowControl/>
        <w:spacing w:line="264" w:lineRule="exact" w:before="264" w:after="0"/>
        <w:ind w:left="0" w:right="0" w:firstLine="0"/>
        <w:jc w:val="left"/>
      </w:pPr>
      <w:r>
        <w:t>I began to rewrite, poring over every sentence, every paragraph, every character. I revised, edited, refined, pushing myself to surpass my previous efforts. This time, it wasn't just about pouring my emotions onto the page; it was about sculpting my words into something precise, something powerful, something that resonated with truth and beauty. I was crafting my story not just from the heart, but also from the mind, honing my craft with the discipline I’d learned through repeated setbacks.</w:t>
      </w:r>
    </w:p>
    <w:p>
      <w:pPr>
        <w:autoSpaceDN w:val="0"/>
        <w:autoSpaceDE w:val="0"/>
        <w:widowControl/>
        <w:spacing w:line="264" w:lineRule="exact" w:before="264" w:after="0"/>
        <w:ind w:left="0" w:right="0" w:firstLine="0"/>
        <w:jc w:val="left"/>
      </w:pPr>
      <w:r>
        <w:t>The next submission went to a different magazine. The anticipation was agonizing, the waiting a constant tension. When the acceptance letter finally arrived, it wasn’t just a validation of my writing; it was a testament to my perseverance. It experienced less like a victory and more like the culmination of a long, hard-fought battle. This success wasn’t merely a stroke of luck; it was the result of rigorous self-critique, unwavering dedication, and the resilience born from facing countless rejections and the countless lessons learned from them.</w:t>
      </w:r>
    </w:p>
    <w:p>
      <w:pPr>
        <w:autoSpaceDN w:val="0"/>
        <w:autoSpaceDE w:val="0"/>
        <w:widowControl/>
        <w:spacing w:line="264" w:lineRule="exact" w:before="264" w:after="0"/>
        <w:ind w:left="0" w:right="0" w:firstLine="0"/>
        <w:jc w:val="left"/>
      </w:pPr>
      <w:r>
        <w:t>But the journey didn't end there. Success, I discovered, was not a destination, but a stepping stone, another challenge to overcome. The next story faced its own unique set of challenges. The feedback was different this time, focused on the pace and rhythm of the narrative. Again, I analyzed the critiques, not with defensiveness, but with a growing sense of self-awareness and a commitment to continuously improve my skills. This process became a cycle of creation, critique, and refinement, each rejection a new opportunity for growth.</w:t>
      </w:r>
    </w:p>
    <w:p>
      <w:pPr>
        <w:autoSpaceDN w:val="0"/>
        <w:autoSpaceDE w:val="0"/>
        <w:widowControl/>
        <w:spacing w:line="264" w:lineRule="exact" w:before="264" w:after="0"/>
        <w:ind w:left="0" w:right="144" w:firstLine="0"/>
        <w:jc w:val="left"/>
      </w:pPr>
      <w:r>
        <w:t>The small victories accumulated. A short story published in a local literary journal. A poem featured in an online magazine. Each success, however small, fueled my determination, bolstering my confidence and reinforcing the importance of resilience in the face of adversity. These were more than just accolades; they were confirmations of my journey, tangible evidence of my growth and perseverance.</w:t>
      </w:r>
    </w:p>
    <w:p>
      <w:pPr>
        <w:autoSpaceDN w:val="0"/>
        <w:autoSpaceDE w:val="0"/>
        <w:widowControl/>
        <w:spacing w:line="264" w:lineRule="exact" w:before="264" w:after="0"/>
        <w:ind w:left="0" w:right="144" w:firstLine="0"/>
        <w:jc w:val="center"/>
      </w:pPr>
      <w:r>
        <w:t>The financial struggles continued, a persistent undercurrent in my life. Rent remained a constant worry, and there were times when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scraped by on instant noodles and cheap coffee. But even in these moments of hardship, my perspective had shifted. The anxieties, though still present, were less overwhelming. I had learned to manage my finances more effectively, to prioritize my needs, and to seek help when necessary. The setbacks, though frustrating, were not insurmountable; they were merely challenges to be navigated, obstacles to be overcome.</w:t>
      </w:r>
    </w:p>
    <w:p>
      <w:pPr>
        <w:autoSpaceDN w:val="0"/>
        <w:autoSpaceDE w:val="0"/>
        <w:widowControl/>
        <w:spacing w:line="264" w:lineRule="exact" w:before="264" w:after="0"/>
        <w:ind w:left="0" w:right="0" w:firstLine="0"/>
        <w:jc w:val="left"/>
      </w:pPr>
      <w:r>
        <w:t xml:space="preserve">The loneliness, too, remained a part of my life, but it no longer held the same suffocating power. I had cultivated meaningful </w:t>
        <w:br/>
        <w:t xml:space="preserve">relationships, connections that provided a sense of belonging and support. Ana continued to be a source of unwavering </w:t>
        <w:br/>
        <w:t>encouragement, her quiet strength a constant reminder of the human capacity for kindness and resilience. The community garden, still my sanctuary, served as a constant reminder of the life-giving power of human connection.</w:t>
      </w:r>
    </w:p>
    <w:p>
      <w:pPr>
        <w:autoSpaceDN w:val="0"/>
        <w:autoSpaceDE w:val="0"/>
        <w:widowControl/>
        <w:spacing w:line="264" w:lineRule="exact" w:before="264" w:after="0"/>
        <w:ind w:left="0" w:right="0" w:firstLine="0"/>
        <w:jc w:val="left"/>
      </w:pPr>
      <w:r>
        <w:t>The ‘Lie-la-lie’ still echoed occasionally, a phantom whisper of despair. But its voice was weaker now, its power diminished. I had learned to recognize it for what it was – a lie, a deceptive narrative that sought to undermine my progress and sap my strength. I had learned to counter it with the truth of my experiences, with the evidence of my accomplishments, with the unwavering belief in my own potential.</w:t>
      </w:r>
    </w:p>
    <w:p>
      <w:pPr>
        <w:autoSpaceDN w:val="0"/>
        <w:autoSpaceDE w:val="0"/>
        <w:widowControl/>
        <w:spacing w:line="264" w:lineRule="exact" w:before="264" w:after="0"/>
        <w:ind w:left="0" w:right="0" w:firstLine="0"/>
        <w:jc w:val="left"/>
      </w:pPr>
      <w:r>
        <w:t xml:space="preserve">My foundation was not built on the absence of setbacks, but on the ability to rise from them, to learn from them, to transform them into opportunities for growth. It was a foundation built on </w:t>
        <w:br/>
        <w:t xml:space="preserve">resilience, on perseverance, on the quiet strength born from </w:t>
        <w:br/>
        <w:t xml:space="preserve">enduring adversity. It was a foundation cemented by the </w:t>
        <w:br/>
        <w:t>unwavering support of Ana, Elias, Mrs. Rodriguez and the quiet community of the garden. It was a foundation built, stone by painstaking stone, on the very essence of hope in the face of the crushing weight of doubt. And this foundation, though still under construction, was strong, unshakeable, and a testament to the power of the human spirit to overcome even the most daunting challenges. The whispers of ‘Lie-la-lie’ were now a distant echo, barely audible above the steady, confident rhythm of a life built on resilience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Fading Lie</w:t>
      </w:r>
    </w:p>
    <w:p>
      <w:pPr>
        <w:autoSpaceDN w:val="0"/>
        <w:autoSpaceDE w:val="0"/>
        <w:widowControl/>
        <w:spacing w:line="264" w:lineRule="exact" w:before="286" w:after="0"/>
        <w:ind w:left="0" w:right="0" w:firstLine="0"/>
        <w:jc w:val="left"/>
      </w:pPr>
      <w:r>
        <w:t xml:space="preserve">The chipped paint of my apartment building seemed to mirror the cracks in my own resolve, once a constant reminder of my </w:t>
        <w:br/>
        <w:t xml:space="preserve">precarious existence. Now, however, the peeling paint held less power. The relentless hum of the city, once a deafening roar of indifference, now held a different tune, a subtle harmony of </w:t>
        <w:br/>
        <w:t xml:space="preserve">resilience woven through the cacophony. The ‘Lie-la-lie’ still </w:t>
        <w:br/>
        <w:t>occasionally surfaced, a ghostly whisper from the past, but its voice was thin, almost inaudible above the growing symphony of my own life.</w:t>
      </w:r>
    </w:p>
    <w:p>
      <w:pPr>
        <w:autoSpaceDN w:val="0"/>
        <w:autoSpaceDE w:val="0"/>
        <w:widowControl/>
        <w:spacing w:line="264" w:lineRule="exact" w:before="264" w:after="0"/>
        <w:ind w:left="0" w:right="0" w:firstLine="0"/>
        <w:jc w:val="left"/>
      </w:pPr>
      <w:r>
        <w:t>I found myself less susceptible to the petty manipulations, the false promises, the fleeting connections that had once consumed me. The city still held its share of charlatans and con artists, but I’d learned to identify their slick words, their hollow assurances. I'd developed a kind of urban intuition, a sixth sense for detecting deception. It was a hard-won wisdom, purchased with the currency of bitter experiences and broken promises. The ability to discern truth from falsehood wasn't a gift; it was a skill I'd painstakingly honed, forged in the fires of betrayal and disappointment.</w:t>
      </w:r>
    </w:p>
    <w:p>
      <w:pPr>
        <w:autoSpaceDN w:val="0"/>
        <w:autoSpaceDE w:val="0"/>
        <w:widowControl/>
        <w:spacing w:line="264" w:lineRule="exact" w:before="264" w:after="0"/>
        <w:ind w:left="0" w:right="0" w:firstLine="0"/>
        <w:jc w:val="left"/>
      </w:pPr>
      <w:r>
        <w:t>One evening, while volunteering at a soup kitchen, I encountered a young woman named Sarah. She was new to the city, her eyes reflecting the same lost, bewildered expression I’d worn years ago. She was adrift, just as I had once been, her story mirroring my own journey in its raw, unvarnished honesty. There was a vulnerability about her that struck a familiar chord, a painful echo of my own past struggles. I witnessed in her a reflection of my younger self, a stark reminder of the pain and desperation that had once consumed me. I found myself compelled to help her, to guide her through the treacherous labyrinth of urban survival, to share the hard-won lessons I’d learned along the way.</w:t>
      </w:r>
    </w:p>
    <w:p>
      <w:pPr>
        <w:autoSpaceDN w:val="0"/>
        <w:autoSpaceDE w:val="0"/>
        <w:widowControl/>
        <w:spacing w:line="264" w:lineRule="exact" w:before="264" w:after="0"/>
        <w:ind w:left="0" w:right="0" w:firstLine="0"/>
        <w:jc w:val="left"/>
      </w:pPr>
      <w:r>
        <w:t>It wasn't charity; it was a reciprocal act of survival. By helping Sarah, I was not only assisting her, but also reinforcing my own newfound strength, solidifying my resilience. The act of guiding her through the maze of deception, of warning her about the pitfalls I’d encountered, was a process of self-affirmation,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progress I'd made. In helping her navigate the treacherous waters of city life, I was strengthening the foundations I'd so carefully built.</w:t>
      </w:r>
    </w:p>
    <w:p>
      <w:pPr>
        <w:autoSpaceDN w:val="0"/>
        <w:autoSpaceDE w:val="0"/>
        <w:widowControl/>
        <w:spacing w:line="264" w:lineRule="exact" w:before="264" w:after="0"/>
        <w:ind w:left="0" w:right="0" w:firstLine="0"/>
        <w:jc w:val="left"/>
      </w:pPr>
      <w:r>
        <w:t>The winter, which had once seemed an insurmountable obstacle, now held a different significance. The biting winds and icy rain still had the power to chill me to the bone, but they no longer held the same capacity to demoralize. They were merely weather patterns, harsh but ultimately temporary. I had learned to layer my clothing, to seek shelter when needed, to adapt to the rigors of the season.</w:t>
      </w:r>
    </w:p>
    <w:p>
      <w:pPr>
        <w:autoSpaceDN w:val="0"/>
        <w:autoSpaceDE w:val="0"/>
        <w:widowControl/>
        <w:spacing w:line="264" w:lineRule="exact" w:before="58" w:after="0"/>
        <w:ind w:left="0" w:right="288" w:firstLine="0"/>
        <w:jc w:val="left"/>
      </w:pPr>
      <w:r>
        <w:t>My resilience had become a kind of insulation, a protective layer against the elements, both literal and metaphorical.</w:t>
      </w:r>
    </w:p>
    <w:p>
      <w:pPr>
        <w:autoSpaceDN w:val="0"/>
        <w:autoSpaceDE w:val="0"/>
        <w:widowControl/>
        <w:spacing w:line="264" w:lineRule="exact" w:before="264" w:after="0"/>
        <w:ind w:left="0" w:right="0" w:firstLine="0"/>
        <w:jc w:val="left"/>
      </w:pPr>
      <w:r>
        <w:t xml:space="preserve">My boxing analogy, the one I'd used so often to describe my </w:t>
        <w:br/>
        <w:t>internal struggles, experienced less apt now. The image of a solitary figure in a dingy gym, battling an invisible opponent, seemed less relevant than the image of a community, a collective of individuals working together, supporting each other, sharing their strength. The battles were still there, the challenges remained, but the solitary combat had been replaced with a collaborative effort. I'd learned the power of community, of shared experience, of mutual support.</w:t>
      </w:r>
    </w:p>
    <w:p>
      <w:pPr>
        <w:autoSpaceDN w:val="0"/>
        <w:autoSpaceDE w:val="0"/>
        <w:widowControl/>
        <w:spacing w:line="264" w:lineRule="exact" w:before="264" w:after="0"/>
        <w:ind w:left="0" w:right="0" w:firstLine="0"/>
        <w:jc w:val="left"/>
      </w:pPr>
      <w:r>
        <w:t xml:space="preserve">My writing became a reflection of this shift in perspective. The poems, once filled with despair and disillusionment, now held a flicker of hope, a suggestion of redemption. The narratives, once dominated by the bleakness of urban decay, now included glimmers of resilience, of perseverance, of human kindness. The ‘Lie-la-lie’refrain, though still present as a reminder of the past, was now used sparingly, almost subliminally, as a contrast to the growing </w:t>
        <w:br/>
        <w:t>narrative of hope.</w:t>
      </w:r>
    </w:p>
    <w:p>
      <w:pPr>
        <w:autoSpaceDN w:val="0"/>
        <w:autoSpaceDE w:val="0"/>
        <w:widowControl/>
        <w:spacing w:line="264" w:lineRule="exact" w:before="264" w:after="0"/>
        <w:ind w:left="0" w:right="0" w:firstLine="0"/>
        <w:jc w:val="left"/>
      </w:pPr>
      <w:r>
        <w:t xml:space="preserve">I started to understand the profound impact of empathy, the power of human connection to heal the wounds of the past. The loneliness, though still a persistent companion, had begun to lose its sting. The relationships I'd cultivated, both within the community garden and beyond, had become sources of strength and support. Ana, with her unwavering wisdom, remained a constant source of inspiration. Elias, with his quiet strength, offered practical assistance whenever needed. And Mrs. Rodriguez, with her infectious optimism, </w:t>
        <w:br/>
        <w:t>reminded me of the enduring human capacity for hope. They were my anchors, my grounding points, the pillars supporting the edifice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my newfound stability.</w:t>
      </w:r>
    </w:p>
    <w:p>
      <w:pPr>
        <w:autoSpaceDN w:val="0"/>
        <w:autoSpaceDE w:val="0"/>
        <w:widowControl/>
        <w:spacing w:line="264" w:lineRule="exact" w:before="264" w:after="0"/>
        <w:ind w:left="0" w:right="0" w:firstLine="0"/>
        <w:jc w:val="left"/>
      </w:pPr>
      <w:r>
        <w:t xml:space="preserve">The financial challenges persisted, but they no longer seemed insurmountable. I'd learned to budget effectively, to prioritize my needs, and to seek assistance when necessary. The fear of eviction, once a constant shadow, had receded, replaced by a quiet </w:t>
        <w:br/>
        <w:t>determination to overcome the obstacles and secure a more stable future. The hunger pangs were less frequent, less acute. The cold nights were still cold, but I had found ways to cope, to mitigate the discomfort, to build resilience against the harsh realities of poverty. I had learned to find creativity in scarcity, to turn limitations into opportunities for innovation.</w:t>
      </w:r>
    </w:p>
    <w:p>
      <w:pPr>
        <w:autoSpaceDN w:val="0"/>
        <w:autoSpaceDE w:val="0"/>
        <w:widowControl/>
        <w:spacing w:line="264" w:lineRule="exact" w:before="264" w:after="0"/>
        <w:ind w:left="0" w:right="0" w:firstLine="0"/>
        <w:jc w:val="left"/>
      </w:pPr>
      <w:r>
        <w:t xml:space="preserve">One day, I received a call from a literary agent. It was unexpected, surreal. My manuscript, the one I'd poured my heart and soul into, the one that reflected my struggles and my triumphs, had resonated with someone who believed in my story. It was not merely a </w:t>
        <w:br/>
        <w:t xml:space="preserve">validation of my talent; it was a testament to the resilience I had cultivated through years of struggle, a culmination of the lessons I'd learned, the challenges I'd overcome. This was not just a </w:t>
        <w:br/>
        <w:t>professional triumph; it was a deeply personal victory, a testament to my capacity to overcome adversity and build a life of meaning, purpose and hope in the face of daunting challenges.</w:t>
      </w:r>
    </w:p>
    <w:p>
      <w:pPr>
        <w:autoSpaceDN w:val="0"/>
        <w:autoSpaceDE w:val="0"/>
        <w:widowControl/>
        <w:spacing w:line="264" w:lineRule="exact" w:before="264" w:after="0"/>
        <w:ind w:left="0" w:right="0" w:firstLine="0"/>
        <w:jc w:val="left"/>
      </w:pPr>
      <w:r>
        <w:t>The acceptance wasn’t just a financial windfall, it was a validation, a testament to the power of perseverance. It was a confirmation that my voice, though born from hardship, had the power to reach others, to resonate with their own struggles, to offer a message of hope and resilience. My story, though born from darkness, now held a beacon of light, a testament to the power of the human spirit to triumph over adversity. The acceptance of my manuscript was not an ending, but a beginning. It marked not the cessation of my struggle, but a step towards a future I'd once only dreamed of.</w:t>
      </w:r>
    </w:p>
    <w:p>
      <w:pPr>
        <w:autoSpaceDN w:val="0"/>
        <w:autoSpaceDE w:val="0"/>
        <w:widowControl/>
        <w:spacing w:line="264" w:lineRule="exact" w:before="264" w:after="0"/>
        <w:ind w:left="0" w:right="0" w:firstLine="0"/>
        <w:jc w:val="left"/>
      </w:pPr>
      <w:r>
        <w:t>The ‘Lie-la-lie,’ the refrain that had once echoed through my life like a mournful dirge, was now a distant whisper, almost inaudible. It still lingered, a phantom of the past, a reminder of the darkness I’d navigated, but its power was broken. It no longer held the power to define me. It was a shadow, a whisper, easily overshadowed by the confident and steady rhythm of my heart. My life, once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chaotic jumble of setbacks and disappointments, had become a testament to the extraordinary resilience of the human spirit, a story of hope and perseverance, a narrative written not in despair, but in the enduring strength of hope. The city lights, once a cold indifferent gaze, now reflected my own inner glow, a light born from the depths of darkness, a testament to the enduring power of the human spirit. The fading lie had been replaced with the </w:t>
        <w:br/>
        <w:t xml:space="preserve">unwavering truth of my own resilience, a truth as solid and </w:t>
        <w:br/>
        <w:t>unshakeable as the foundation I'd built, stone by agonizing stone.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Mistrust</w:t>
      </w:r>
    </w:p>
    <w:p>
      <w:pPr>
        <w:autoSpaceDN w:val="0"/>
        <w:autoSpaceDE w:val="0"/>
        <w:widowControl/>
        <w:spacing w:line="264" w:lineRule="exact" w:before="286" w:after="0"/>
        <w:ind w:left="0" w:right="0" w:firstLine="0"/>
        <w:jc w:val="left"/>
      </w:pPr>
      <w:r>
        <w:t>The agent’s call was a seismic shift, a tectonic plate movement in the landscape of my life. It wasn't just about the money, though the prospect of financial stability was a welcome relief, a weight lifted from my shoulders. It was about validation. Years of pouring my soul onto the page, of wrestling with words to capture the raw, visceral reality of my existence, had culminated in this moment. Someone, a stranger in a faraway office, had seen the truth in my words, had recognized the authenticity of my struggle, and had deemed it worthy of publication.</w:t>
      </w:r>
    </w:p>
    <w:p>
      <w:pPr>
        <w:autoSpaceDN w:val="0"/>
        <w:autoSpaceDE w:val="0"/>
        <w:widowControl/>
        <w:spacing w:line="264" w:lineRule="exact" w:before="264" w:after="0"/>
        <w:ind w:left="0" w:right="0" w:firstLine="0"/>
        <w:jc w:val="left"/>
      </w:pPr>
      <w:r>
        <w:t xml:space="preserve">This wasn't merely professional success; it was a personal </w:t>
        <w:br/>
        <w:t xml:space="preserve">vindication. It was a testament to the resilience I’d painstakingly cultivated, a monument to the battles fought and won, the betrayals endured and overcome. It was proof that even in the darkest </w:t>
        <w:br/>
        <w:t>corners of the city, even in the depths of despair, the human spirit could not only survive but also thrive. It was a confirmation that my voice, forged in the crucible of hardship, had found its strength, its purpose, its power.</w:t>
      </w:r>
    </w:p>
    <w:p>
      <w:pPr>
        <w:autoSpaceDN w:val="0"/>
        <w:autoSpaceDE w:val="0"/>
        <w:widowControl/>
        <w:spacing w:line="264" w:lineRule="exact" w:before="264" w:after="0"/>
        <w:ind w:left="0" w:right="0" w:firstLine="0"/>
        <w:jc w:val="left"/>
      </w:pPr>
      <w:r>
        <w:t>But the acceptance also brought a wave of apprehension, a tremor of uncertainty. The mistrust, so deeply ingrained, hadn't vanished overnight. It lurked beneath the surface, a shadowy undercurrent to the tide of newfound hope. The voice of “Lie-la-lie” whispered faintly, a ghost of past disappointments, a reminder of the betrayals that had shaped me. Could I truly trust this opportunity? Could I believe that this wasn't another fleeting illusion, another mirage in the urban desert?</w:t>
      </w:r>
    </w:p>
    <w:p>
      <w:pPr>
        <w:autoSpaceDN w:val="0"/>
        <w:autoSpaceDE w:val="0"/>
        <w:widowControl/>
        <w:spacing w:line="264" w:lineRule="exact" w:before="264" w:after="0"/>
        <w:ind w:left="0" w:right="0" w:firstLine="0"/>
        <w:jc w:val="left"/>
      </w:pPr>
      <w:r>
        <w:t xml:space="preserve">The memory of countless false promises, of deals gone sour, of friendships shattered, rose like phantoms from the past. Each </w:t>
        <w:br/>
        <w:t>betrayal had erected a wall around my heart, brick by painful brick.</w:t>
      </w:r>
    </w:p>
    <w:p>
      <w:pPr>
        <w:autoSpaceDN w:val="0"/>
        <w:autoSpaceDE w:val="0"/>
        <w:widowControl/>
        <w:spacing w:line="264" w:lineRule="exact" w:before="60" w:after="0"/>
        <w:ind w:left="0" w:right="144" w:firstLine="0"/>
        <w:jc w:val="left"/>
      </w:pPr>
      <w:r>
        <w:t>These weren’t simply memories; they were scars, visible and invisible, etched onto the very fabric of my being. They whispered doubts into my ear, casting a shadow over the bright light of this unexpected success.</w:t>
      </w:r>
    </w:p>
    <w:p>
      <w:pPr>
        <w:autoSpaceDN w:val="0"/>
        <w:autoSpaceDE w:val="0"/>
        <w:widowControl/>
        <w:spacing w:line="324" w:lineRule="exact" w:before="204" w:after="0"/>
        <w:ind w:left="0" w:right="0" w:firstLine="0"/>
        <w:jc w:val="left"/>
      </w:pPr>
      <w:r>
        <w:t>I found myself questioning the agent's motives. Was this genuine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interest or a calculated manipulation? Was this a genuine opportunity or a cleverly disguised.  trap? the cynicism, the ingrained distrust, clawed at the edges of my newfound hope, threatening to pull me back into the darkness.</w:t>
      </w:r>
    </w:p>
    <w:p>
      <w:pPr>
        <w:autoSpaceDN w:val="0"/>
        <w:autoSpaceDE w:val="0"/>
        <w:widowControl/>
        <w:spacing w:line="322" w:lineRule="exact" w:before="206" w:after="0"/>
        <w:ind w:left="0" w:right="0" w:firstLine="0"/>
        <w:jc w:val="left"/>
      </w:pPr>
      <w:r>
        <w:t>I sought counsel from Ana, my wise and unwavering confidante.</w:t>
      </w:r>
    </w:p>
    <w:p>
      <w:pPr>
        <w:autoSpaceDN w:val="0"/>
        <w:autoSpaceDE w:val="0"/>
        <w:widowControl/>
        <w:spacing w:line="264" w:lineRule="exact" w:before="58" w:after="0"/>
        <w:ind w:left="0" w:right="144" w:firstLine="0"/>
        <w:jc w:val="left"/>
      </w:pPr>
      <w:r>
        <w:t xml:space="preserve">Her calm presence, her steady gaze, soothed my anxieties. She listened patiently as I poured out my doubts, my fears, my </w:t>
        <w:br/>
        <w:t>anxieties. She understood the depth of my mistrust, the weight of my past experiences.</w:t>
      </w:r>
    </w:p>
    <w:p>
      <w:pPr>
        <w:autoSpaceDN w:val="0"/>
        <w:autoSpaceDE w:val="0"/>
        <w:widowControl/>
        <w:spacing w:line="264" w:lineRule="exact" w:before="264" w:after="0"/>
        <w:ind w:left="0" w:right="0" w:firstLine="0"/>
        <w:jc w:val="left"/>
      </w:pPr>
      <w:r>
        <w:t>“The scars are a part of you,” she said, her voice a soft counterpoint to the storm raging within me. “They are not a reflection of your worth, but a testament to your strength. They remind you of what you've survived, what you've overcome. They are not a reason to distrust, but a reason to appreciate the fragility of trust, and the preciousness of genuine connection.”</w:t>
      </w:r>
    </w:p>
    <w:p>
      <w:pPr>
        <w:autoSpaceDN w:val="0"/>
        <w:autoSpaceDE w:val="0"/>
        <w:widowControl/>
        <w:spacing w:line="264" w:lineRule="exact" w:before="264" w:after="0"/>
        <w:ind w:left="0" w:right="0" w:firstLine="0"/>
        <w:jc w:val="left"/>
      </w:pPr>
      <w:r>
        <w:t>Her words resonated deeply, striking a chord within me. She didn't dismiss my fears; she validated them, acknowledging the pain and the trauma that had shaped my perception of the world. But she also helped me to see beyond the shadows, to recognize the light that pierced through the darkness.</w:t>
      </w:r>
    </w:p>
    <w:p>
      <w:pPr>
        <w:autoSpaceDN w:val="0"/>
        <w:autoSpaceDE w:val="0"/>
        <w:widowControl/>
        <w:spacing w:line="264" w:lineRule="exact" w:before="264" w:after="0"/>
        <w:ind w:left="0" w:right="0" w:firstLine="0"/>
        <w:jc w:val="left"/>
      </w:pPr>
      <w:r>
        <w:t>“This opportunity,” she continued, her voice steady and reassuring,“is not a guarantee, of course. Nothing in life is. But it’s a chance. A chance to share your story, your truth, with the world. It’s an opportunity to heal, to grow, to connect. To trust, cautiously, perhaps, but to trust nonetheless.”</w:t>
      </w:r>
    </w:p>
    <w:p>
      <w:pPr>
        <w:autoSpaceDN w:val="0"/>
        <w:autoSpaceDE w:val="0"/>
        <w:widowControl/>
        <w:spacing w:line="264" w:lineRule="exact" w:before="264" w:after="0"/>
        <w:ind w:left="0" w:right="0" w:firstLine="0"/>
        <w:jc w:val="left"/>
      </w:pPr>
      <w:r>
        <w:t>Ana’s words were not a panacea, but a balm to my wounded spirit. They didn't erase the past, but they reframed it, recontextualized it. The betrayals remained, etched into my memory, but they were no longer defining me. They were a part of my story, but not the entire narrative.</w:t>
      </w:r>
    </w:p>
    <w:p>
      <w:pPr>
        <w:autoSpaceDN w:val="0"/>
        <w:autoSpaceDE w:val="0"/>
        <w:widowControl/>
        <w:spacing w:line="264" w:lineRule="exact" w:before="264" w:after="0"/>
        <w:ind w:left="0" w:right="0" w:firstLine="0"/>
        <w:jc w:val="left"/>
      </w:pPr>
      <w:r>
        <w:t xml:space="preserve">I began to approach the publishing process with a cautious </w:t>
        <w:br/>
        <w:t>optimism, a measured trust. I scrutinized every contract, every email, every conversation. I didn’t blindly accept everything at face value. I asked questions, clarified details, ensured transparency.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used my hard-won cynicism as a tool, not a weapon. It was a shield, protecting me from potential harm, but also a compass, guiding me towards authenticity and integrity.</w:t>
      </w:r>
    </w:p>
    <w:p>
      <w:pPr>
        <w:autoSpaceDN w:val="0"/>
        <w:autoSpaceDE w:val="0"/>
        <w:widowControl/>
        <w:spacing w:line="264" w:lineRule="exact" w:before="264" w:after="0"/>
        <w:ind w:left="0" w:right="144" w:firstLine="0"/>
        <w:jc w:val="left"/>
      </w:pPr>
      <w:r>
        <w:t xml:space="preserve">The process was slow, deliberate, painstaking. But with each step forward, my confidence grew, my trust strengthened. The </w:t>
        <w:br/>
        <w:t xml:space="preserve">relationship with the agent evolved from apprehension to respect, from suspicion to collaboration. The fear of betrayal was replaced by a cautious optimism, a belief in the power of genuine </w:t>
        <w:br/>
        <w:t>connection.</w:t>
      </w:r>
    </w:p>
    <w:p>
      <w:pPr>
        <w:autoSpaceDN w:val="0"/>
        <w:autoSpaceDE w:val="0"/>
        <w:widowControl/>
        <w:spacing w:line="264" w:lineRule="exact" w:before="264" w:after="0"/>
        <w:ind w:left="0" w:right="0" w:firstLine="0"/>
        <w:jc w:val="left"/>
      </w:pPr>
      <w:r>
        <w:t>The publication of my book wasn’t just a literary achievement; it was a testament to my journey, a symbol of my resilience, a beacon of hope illuminating the path I’d traversed. It was a validation, not only of my talent, but of my capacity to overcome adversity, to confront mistrust, and to cultivate the courage to trust again. The“Lie-la-lie” still whispered occasionally, a faint echo of the past, but its power had diminished. The song of my life was now a symphony of resilience, a testament to the enduring power of the human spirit to rise above the darkness and embrace the light. The city lights still shone, but now they reflected not just the harsh reality of urban life, but the unwavering flame of hope burning brightly within my heart. The scars remained, visible reminders of my journey, but they were now badges of honor, testaments to my strength, a map charting the course of my survival and my triumphant emergence from the shadows.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Vulnerability and Connection</w:t>
      </w:r>
    </w:p>
    <w:p>
      <w:pPr>
        <w:autoSpaceDN w:val="0"/>
        <w:autoSpaceDE w:val="0"/>
        <w:widowControl/>
        <w:spacing w:line="264" w:lineRule="exact" w:before="286" w:after="0"/>
        <w:ind w:left="0" w:right="0" w:firstLine="0"/>
        <w:jc w:val="left"/>
      </w:pPr>
      <w:r>
        <w:t xml:space="preserve">The initial euphoria of the book deal gradually gave way to a different kind of anxiety. The validation, the recognition, the </w:t>
        <w:br/>
        <w:t>promise of a future less precarious – these were all exhilarating, but they also exposed a raw nerve, a vulnerability I hadn't anticipated.</w:t>
      </w:r>
    </w:p>
    <w:p>
      <w:pPr>
        <w:autoSpaceDN w:val="0"/>
        <w:autoSpaceDE w:val="0"/>
        <w:widowControl/>
        <w:spacing w:line="264" w:lineRule="exact" w:before="60" w:after="0"/>
        <w:ind w:left="0" w:right="144" w:firstLine="0"/>
        <w:jc w:val="left"/>
      </w:pPr>
      <w:r>
        <w:t>Years of self-preservation, of building walls against the harsh realities of the city, had left me ill-equipped for genuine intimacy, for the messy, unpredictable nature of connection.</w:t>
      </w:r>
    </w:p>
    <w:p>
      <w:pPr>
        <w:autoSpaceDN w:val="0"/>
        <w:autoSpaceDE w:val="0"/>
        <w:widowControl/>
        <w:spacing w:line="264" w:lineRule="exact" w:before="264" w:after="0"/>
        <w:ind w:left="0" w:right="0" w:firstLine="0"/>
        <w:jc w:val="left"/>
      </w:pPr>
      <w:r>
        <w:t xml:space="preserve">It started subtly. A lingering hesitation before answering emails, a reluctance to fully share my ideas during conference calls, a </w:t>
        <w:br/>
        <w:t>gnawing uncertainty about the agent’s true intentions, despite her professionalism and seeming sincerity. The "Lie-la-lie" refrain, once a loud, insistent chorus, now played a quieter, more insidious tune in the background of my thoughts. It was a low hum, a constant reminder of past disappointments, a voice whispering doubts in my ear.</w:t>
      </w:r>
    </w:p>
    <w:p>
      <w:pPr>
        <w:autoSpaceDN w:val="0"/>
        <w:autoSpaceDE w:val="0"/>
        <w:widowControl/>
        <w:spacing w:line="264" w:lineRule="exact" w:before="264" w:after="0"/>
        <w:ind w:left="0" w:right="0" w:firstLine="0"/>
        <w:jc w:val="left"/>
      </w:pPr>
      <w:r>
        <w:t>My relationship with Ana became my anchor in this turbulent sea of emotions. She didn’t offer easy answers, or dismiss my anxieties as simple post-success jitters. She understood the deep-seated mistrust, the ingrained cynicism, that was a part of me, as much a part of me as the words I wrote. We spent hours talking, not just about the publishing process, but about my past, about the boys I'd met on the streets, the promises broken, the kindnesses unexpectedly received, the betrayals that had shaped my understanding of the world. Each story was a carefully crafted mosaic tile in a larger picture, one that painted a portrait of survival and resilience, but also of profound loneliness.</w:t>
      </w:r>
    </w:p>
    <w:p>
      <w:pPr>
        <w:autoSpaceDN w:val="0"/>
        <w:autoSpaceDE w:val="0"/>
        <w:widowControl/>
        <w:spacing w:line="264" w:lineRule="exact" w:before="264" w:after="0"/>
        <w:ind w:left="0" w:right="0" w:firstLine="0"/>
        <w:jc w:val="left"/>
      </w:pPr>
      <w:r>
        <w:t>Talking to her helped me untangle the tangled threads of my past. I realized that my fear wasn’t just about being betrayed again; it was about being seen, truly seen, with all my scars and vulnerabilities laid bare. It was about the terror of risking rejection, of opening myself up only to be hurt again. The fear was not entirely irrational; it was born from experience, from a life lived on the edges, where trust was a luxury few could afford.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One evening, during one of our late-night conversations, Ana mentioned a small writing group that met weekly in a community center. Initially, I resisted. The idea of sharing my work, my most vulnerable thoughts, with strangers experienced terrifying. The walls I had so carefully constructed felt threatened. But Ana persisted, gently coaxing me, reminding me that creating genuine connections didn't mean abandoning caution, but rather navigating it with mindful awareness.</w:t>
      </w:r>
    </w:p>
    <w:p>
      <w:pPr>
        <w:autoSpaceDN w:val="0"/>
        <w:autoSpaceDE w:val="0"/>
        <w:widowControl/>
        <w:spacing w:line="264" w:lineRule="exact" w:before="264" w:after="0"/>
        <w:ind w:left="0" w:right="0" w:firstLine="0"/>
        <w:jc w:val="left"/>
      </w:pPr>
      <w:r>
        <w:t>The first meeting was excruciating. I sat silently, clutching my coffee, my heart pounding a frantic rhythm against my ribs. The other writers, a diverse group of ages and backgrounds, seemed to share a common thread – a willingness to be vulnerable, to expose their inner selves through their words. I listened, captivated by their stories, their honesty, their willingness to share their joys and sorrows, their successes and failures. It was a revelation.</w:t>
      </w:r>
    </w:p>
    <w:p>
      <w:pPr>
        <w:autoSpaceDN w:val="0"/>
        <w:autoSpaceDE w:val="0"/>
        <w:widowControl/>
        <w:spacing w:line="264" w:lineRule="exact" w:before="264" w:after="0"/>
        <w:ind w:left="0" w:right="144" w:firstLine="0"/>
        <w:jc w:val="left"/>
      </w:pPr>
      <w:r>
        <w:t>Slowly, tentatively, I began to share my work. At first, it was just snippets, small pieces of poems or prose, fragments of my larger narrative. But as the weeks passed, the fear began to recede, replaced by a surprising sense of community, of belonging. These were people who understood the struggle, the pain, the resilience, the raw emotion that underpinned my writing. They weren't judgmental, or dismissive; they offered encouragement, support, and honest feedback.</w:t>
      </w:r>
    </w:p>
    <w:p>
      <w:pPr>
        <w:autoSpaceDN w:val="0"/>
        <w:autoSpaceDE w:val="0"/>
        <w:widowControl/>
        <w:spacing w:line="264" w:lineRule="exact" w:before="264" w:after="0"/>
        <w:ind w:left="0" w:right="0" w:firstLine="0"/>
        <w:jc w:val="left"/>
      </w:pPr>
      <w:r>
        <w:t xml:space="preserve">One woman, Maria, a seasoned journalist who had spent years covering social injustice, shared her own experiences of </w:t>
        <w:br/>
        <w:t xml:space="preserve">vulnerability and the importance of building authentic </w:t>
        <w:br/>
        <w:t>relationships. She spoke about the power of empathy, the necessity of opening oneself to others, despite the risk of getting hurt. Her words resonated deeply, reminding me that connection wasn’t about eliminating risk, but about embracing it as an integral part of life.</w:t>
      </w:r>
    </w:p>
    <w:p>
      <w:pPr>
        <w:autoSpaceDN w:val="0"/>
        <w:autoSpaceDE w:val="0"/>
        <w:widowControl/>
        <w:spacing w:line="264" w:lineRule="exact" w:before="264" w:after="0"/>
        <w:ind w:left="0" w:right="0" w:firstLine="0"/>
        <w:jc w:val="left"/>
      </w:pPr>
      <w:r>
        <w:t>Another member, a young man named David, whose work explored the complexities of urban alienation, shared his own journey of overcoming deep-seated mistrust. His vulnerability was infectious, inspiring a sense of solidarity amongst the group. We shared our failures, our anxieties, our hopes, and our dreams. We celebrated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each other's successes, and offered comfort during times of setbacks.</w:t>
      </w:r>
    </w:p>
    <w:p>
      <w:pPr>
        <w:autoSpaceDN w:val="0"/>
        <w:autoSpaceDE w:val="0"/>
        <w:widowControl/>
        <w:spacing w:line="264" w:lineRule="exact" w:before="264" w:after="0"/>
        <w:ind w:left="0" w:right="0" w:firstLine="0"/>
        <w:jc w:val="left"/>
      </w:pPr>
      <w:r>
        <w:t xml:space="preserve">The writing group became a sanctuary, a place where I could be authentically myself, without fear of judgment. It was a slow, gradual process, a delicate dance between vulnerability and </w:t>
        <w:br/>
        <w:t xml:space="preserve">protection. The "Lie-la-lie" still echoed sometimes, a faint whisper in the background, a reminder of the past. But its power had </w:t>
        <w:br/>
        <w:t xml:space="preserve">diminished considerably, drowned out by the chorus of shared experiences, of mutual support, of genuine human connection. I learned that vulnerability wasn't weakness; it was strength, a </w:t>
        <w:br/>
        <w:t>testament to the courage it takes to risk being seen, to risk being known, to risk being loved.</w:t>
      </w:r>
    </w:p>
    <w:p>
      <w:pPr>
        <w:autoSpaceDN w:val="0"/>
        <w:autoSpaceDE w:val="0"/>
        <w:widowControl/>
        <w:spacing w:line="264" w:lineRule="exact" w:before="264" w:after="0"/>
        <w:ind w:left="0" w:right="0" w:firstLine="0"/>
        <w:jc w:val="left"/>
      </w:pPr>
      <w:r>
        <w:t xml:space="preserve">The publication of my book became a catalyst, a springboard to new opportunities. I began to receive invitations to speak at literary events, to participate in workshops, to connect with other writers and readers. Each interaction, each shared moment, deepened my understanding of the power of genuine connection. I learned to navigate the complexities of the publishing world with a measured trust, balancing cautious optimism with healthy skepticism. I </w:t>
        <w:br/>
        <w:t xml:space="preserve">developed a network of colleagues and friends, people who </w:t>
        <w:br/>
        <w:t>understood my background and appreciated my perspective.</w:t>
      </w:r>
    </w:p>
    <w:p>
      <w:pPr>
        <w:autoSpaceDN w:val="0"/>
        <w:autoSpaceDE w:val="0"/>
        <w:widowControl/>
        <w:spacing w:line="264" w:lineRule="exact" w:before="264" w:after="0"/>
        <w:ind w:left="0" w:right="0" w:firstLine="0"/>
        <w:jc w:val="left"/>
      </w:pPr>
      <w:r>
        <w:t xml:space="preserve">These connections extended beyond the literary world. I </w:t>
        <w:br/>
        <w:t>reconnected with old friends from my past, people I had lost touch with during the darkest years of my struggles. These reunions were often bittersweet, acknowledging the pain and loss, yet celebrating the resilience that had allowed us to endure. These relationships were deeply significant; a testament to the power of forgiveness and reconciliation.</w:t>
      </w:r>
    </w:p>
    <w:p>
      <w:pPr>
        <w:autoSpaceDN w:val="0"/>
        <w:autoSpaceDE w:val="0"/>
        <w:widowControl/>
        <w:spacing w:line="264" w:lineRule="exact" w:before="264" w:after="0"/>
        <w:ind w:left="0" w:right="0" w:firstLine="0"/>
        <w:jc w:val="left"/>
      </w:pPr>
      <w:r>
        <w:t xml:space="preserve">My relationship with Ana continued to deepen, evolving into a profound friendship, a bond forged in mutual understanding and respect. She was a constant presence in my life, my confidante, my advisor, my friend. She didn't judge my past, nor did she dismiss my fears. She helped me to see the strength in my vulnerability, the beauty in my scars, and the potential for genuine connection, even in the most challenging circumstances. Our connection was a </w:t>
        <w:br/>
        <w:t>beacon of light in my life, a reminder that even in the harsh urban landscape, love, friendship, and empathy could thrive.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city still held its dangers, its challenges, its hard realities. The "Lie-la-lie" might still whisper occasionally, a ghost of past </w:t>
        <w:br/>
        <w:t xml:space="preserve">betrayals. But it no longer held the power to define me. The song of my life had changed. It was now a symphony of resilience, a </w:t>
        <w:br/>
        <w:t xml:space="preserve">testament to my ability to overcome adversity, to confront the darkness, and to embrace the light of genuine connection. The city lights still shone, but now they reflected not only the gritty reality of urban life, but also the warmth and depth of human connection. The scars remained, visible reminders of my journey, but they were now badges of honor, testaments to my strength, symbols of my survival, and a map charting the course of my triumphant </w:t>
        <w:br/>
        <w:t>emergence from the shadows. The city no longer experienced like a lonely battleground but a shared landscape where vulnerability could unexpectedly lead to unexpected and profound connection. The lie-la-lie was fading, replaced by the quiet, steady rhythm of a life lived in authentic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SelfAcceptance</w:t>
      </w:r>
    </w:p>
    <w:p>
      <w:pPr>
        <w:autoSpaceDN w:val="0"/>
        <w:autoSpaceDE w:val="0"/>
        <w:widowControl/>
        <w:spacing w:line="264" w:lineRule="exact" w:before="286" w:after="0"/>
        <w:ind w:left="0" w:right="0" w:firstLine="0"/>
        <w:jc w:val="left"/>
      </w:pPr>
      <w:r>
        <w:t xml:space="preserve">The publication of my book wasn't just a career milestone; it was a turning point. The validation it brought, the positive feedback from readers who witnessed themselves in my words – it was a powerful balm on old wounds. But the true healing came not from external </w:t>
        <w:br/>
        <w:t>validation, but from an internal shift, a slow, deliberate process of forgiveness.</w:t>
      </w:r>
    </w:p>
    <w:p>
      <w:pPr>
        <w:autoSpaceDN w:val="0"/>
        <w:autoSpaceDE w:val="0"/>
        <w:widowControl/>
        <w:spacing w:line="264" w:lineRule="exact" w:before="264" w:after="0"/>
        <w:ind w:left="0" w:right="144" w:firstLine="0"/>
        <w:jc w:val="left"/>
      </w:pPr>
      <w:r>
        <w:t>For years, I'd carried the weight of past mistakes, of choices I regretted, of opportunities missed. The lie-la-lie, that pervasive sense of deception, had extended beyond the streets to encompass my self-perception. I held myself responsible for every hardship, every setback, every missed chance. The city's harshness had mirrored a harsh self-judgment, an unrelenting inner critic that whispered accusations of failure and inadequacy.</w:t>
      </w:r>
    </w:p>
    <w:p>
      <w:pPr>
        <w:autoSpaceDN w:val="0"/>
        <w:autoSpaceDE w:val="0"/>
        <w:widowControl/>
        <w:spacing w:line="264" w:lineRule="exact" w:before="264" w:after="0"/>
        <w:ind w:left="0" w:right="0" w:firstLine="0"/>
        <w:jc w:val="left"/>
      </w:pPr>
      <w:r>
        <w:t xml:space="preserve">The act of writing itself became a form of confession, a way of confronting the ghosts of my past. Putting my experiences on paper, laying them bare for others to see, was a form of exorcism. Each sentence written was a step towards self-acceptance, a slow </w:t>
        <w:br/>
        <w:t>dismantling of the walls I’d built around my vulnerabilities. The process wasn't easy; there were moments of intense emotional turmoil, of tears shed late at night, of feelings of overwhelming shame and regret.</w:t>
      </w:r>
    </w:p>
    <w:p>
      <w:pPr>
        <w:autoSpaceDN w:val="0"/>
        <w:autoSpaceDE w:val="0"/>
        <w:widowControl/>
        <w:spacing w:line="264" w:lineRule="exact" w:before="264" w:after="0"/>
        <w:ind w:left="0" w:right="0" w:firstLine="0"/>
        <w:jc w:val="left"/>
      </w:pPr>
      <w:r>
        <w:t>But alongside the pain came a sense of release, a lightness that began to displace the heavy burden of self-recrimination. I started to understand that my past didn't define me; it shaped me. The mistakes I made, the choices I regretted, were not evidence of inherent flaws, but rather markers on a journey of growth and self-discovery. They were lessons learned, hard-won wisdom that informed my present and guided my future.</w:t>
      </w:r>
    </w:p>
    <w:p>
      <w:pPr>
        <w:autoSpaceDN w:val="0"/>
        <w:autoSpaceDE w:val="0"/>
        <w:widowControl/>
        <w:spacing w:line="264" w:lineRule="exact" w:before="264" w:after="0"/>
        <w:ind w:left="0" w:right="288" w:firstLine="0"/>
        <w:jc w:val="left"/>
      </w:pPr>
      <w:r>
        <w:t xml:space="preserve">This understanding wasn't a sudden epiphany, but a gradual unfolding. It came through conversations with Ana, through the supportive environment of the writing group, through the </w:t>
        <w:br/>
        <w:t>unexpected connections I forged with readers who shared similar struggles. It came from the simple act of extending forgiveness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myself, of acknowledging my humanity, of accepting that </w:t>
        <w:br/>
        <w:t>imperfections are not only inevitable but also a part of what makes us unique.</w:t>
      </w:r>
    </w:p>
    <w:p>
      <w:pPr>
        <w:autoSpaceDN w:val="0"/>
        <w:autoSpaceDE w:val="0"/>
        <w:widowControl/>
        <w:spacing w:line="264" w:lineRule="exact" w:before="264" w:after="0"/>
        <w:ind w:left="0" w:right="0" w:firstLine="0"/>
        <w:jc w:val="left"/>
      </w:pPr>
      <w:r>
        <w:t>Forgiveness extended beyond myself to others. There were people from my past, individuals who had hurt or betrayed me, whom I had carried resentment towards. These feelings had become a heavy weight, a constant source of negativity that clouded my judgment and prevented me from moving forward. Forgiveness, in these cases, wasn't about condoning their actions, but about releasing myself from the prison of anger and bitterness.</w:t>
      </w:r>
    </w:p>
    <w:p>
      <w:pPr>
        <w:autoSpaceDN w:val="0"/>
        <w:autoSpaceDE w:val="0"/>
        <w:widowControl/>
        <w:spacing w:line="264" w:lineRule="exact" w:before="264" w:after="0"/>
        <w:ind w:left="0" w:right="0" w:firstLine="0"/>
        <w:jc w:val="left"/>
      </w:pPr>
      <w:r>
        <w:t xml:space="preserve">It wasn't easy to let go of the anger, the sense of injustice. But I realized that clinging to resentment only served to perpetuate my suffering. It kept me chained to the past, preventing me from experiencing the present and embracing the future. Forgiveness wasn't about forgetting; it was about choosing to move on, to break free from the cycle of pain and resentment. I wrote letters to some of these individuals, not expecting a response, but as a way of processing my feelings, of freeing myself from the burden of </w:t>
        <w:br/>
        <w:t xml:space="preserve">unspoken resentments. Some letters were never sent; others </w:t>
        <w:br/>
        <w:t>received unexpected responses, leading to surprising and often healing reconciliations.</w:t>
      </w:r>
    </w:p>
    <w:p>
      <w:pPr>
        <w:autoSpaceDN w:val="0"/>
        <w:autoSpaceDE w:val="0"/>
        <w:widowControl/>
        <w:spacing w:line="264" w:lineRule="exact" w:before="264" w:after="0"/>
        <w:ind w:left="0" w:right="0" w:firstLine="0"/>
        <w:jc w:val="left"/>
      </w:pPr>
      <w:r>
        <w:t xml:space="preserve">This process of forgiveness was intertwined with self-acceptance. It was about embracing all aspects of my past, both the good and the bad, without judgment or self-criticism. It was about recognizing that my experiences, even the painful ones, had shaped me into the person I was today, a person capable of resilience, empathy, and compassion. It was about accepting my vulnerabilities, my </w:t>
        <w:br/>
        <w:t>imperfections, and my scars as integral parts of my identity, not flaws to be hidden or ashamed of.</w:t>
      </w:r>
    </w:p>
    <w:p>
      <w:pPr>
        <w:autoSpaceDN w:val="0"/>
        <w:autoSpaceDE w:val="0"/>
        <w:widowControl/>
        <w:spacing w:line="264" w:lineRule="exact" w:before="264" w:after="0"/>
        <w:ind w:left="0" w:right="0" w:firstLine="0"/>
        <w:jc w:val="left"/>
      </w:pPr>
      <w:r>
        <w:t xml:space="preserve">The city, once a symbol of hardship and isolation, began to feel different. The harshness remained, but it no longer held the same power to wound. I witnessed beauty in the resilience of the people around me, in the grit and determination that allowed them to navigate the challenges of urban life. I started to recognize the echoes of my own struggles in their stories, creating a sense of solidarity and </w:t>
        <w:br/>
        <w:t>understanding. The lie-la-lie, that haunting refrain, faded into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background, replaced by a quiet confidence, a sense of peace that came from acceptance and self-compassion.</w:t>
      </w:r>
    </w:p>
    <w:p>
      <w:pPr>
        <w:autoSpaceDN w:val="0"/>
        <w:autoSpaceDE w:val="0"/>
        <w:widowControl/>
        <w:spacing w:line="264" w:lineRule="exact" w:before="264" w:after="0"/>
        <w:ind w:left="0" w:right="0" w:firstLine="0"/>
        <w:jc w:val="left"/>
      </w:pPr>
      <w:r>
        <w:t>The "Lie-la-lie" didn't disappear entirely; it remained a whisper, a reminder of the battles fought and won. But now, it held a different meaning. It wasn't a symbol of deception and disillusionment, but a testament to the journey undertaken, a reminder of the strength found in overcoming adversity, the wisdom gained from hardship, the growth achieved through resilience. It was a part of my story, but not the whole story.</w:t>
      </w:r>
    </w:p>
    <w:p>
      <w:pPr>
        <w:autoSpaceDN w:val="0"/>
        <w:autoSpaceDE w:val="0"/>
        <w:widowControl/>
        <w:spacing w:line="264" w:lineRule="exact" w:before="264" w:after="0"/>
        <w:ind w:left="0" w:right="0" w:firstLine="0"/>
        <w:jc w:val="left"/>
      </w:pPr>
      <w:r>
        <w:t>My self-acceptance extended to my physical appearance. Years of hardship had left their mark on me. The city's harsh conditions, the lack of resources, the constant struggle for survival - these had taken a toll. But instead of viewing my body as a reflection of my past struggles, I began to see it as a testament to my resilience. The scars weren't merely physical; they were emblems of my journey, visible reminders of the battles I'd fought and won. They told a story, a story of survival, of perseverance, of enduring hardship and emerging stronger.</w:t>
      </w:r>
    </w:p>
    <w:p>
      <w:pPr>
        <w:autoSpaceDN w:val="0"/>
        <w:autoSpaceDE w:val="0"/>
        <w:widowControl/>
        <w:spacing w:line="264" w:lineRule="exact" w:before="264" w:after="0"/>
        <w:ind w:left="0" w:right="0" w:firstLine="0"/>
        <w:jc w:val="left"/>
      </w:pPr>
      <w:r>
        <w:t xml:space="preserve">This acceptance wasn’t about vanity or self-obsession. It was about recognizing that self-love starts with self-acceptance, with </w:t>
        <w:br/>
        <w:t xml:space="preserve">embracing the whole of oneself, imperfections and all. The mirror reflected not just a reflection, but a chronicle of experiences etched onto my skin, the history of a life lived fully, honestly, and </w:t>
        <w:br/>
        <w:t>authentically.</w:t>
      </w:r>
    </w:p>
    <w:p>
      <w:pPr>
        <w:autoSpaceDN w:val="0"/>
        <w:autoSpaceDE w:val="0"/>
        <w:widowControl/>
        <w:spacing w:line="264" w:lineRule="exact" w:before="264" w:after="0"/>
        <w:ind w:left="0" w:right="0" w:firstLine="0"/>
        <w:jc w:val="left"/>
      </w:pPr>
      <w:r>
        <w:t>The writing continued, flowing more easily now, fueled by a newfound sense of peace and self-acceptance. The words flowed freely, unburdened by the weight of self-doubt and resentment. My writing became more honest, more vulnerable, more powerful. It reflected the journey of self-discovery, the transformative power of forgiveness, the enduring strength of the human spirit.</w:t>
      </w:r>
    </w:p>
    <w:p>
      <w:pPr>
        <w:autoSpaceDN w:val="0"/>
        <w:autoSpaceDE w:val="0"/>
        <w:widowControl/>
        <w:spacing w:line="264" w:lineRule="exact" w:before="264" w:after="0"/>
        <w:ind w:left="0" w:right="0" w:firstLine="0"/>
        <w:jc w:val="left"/>
      </w:pPr>
      <w:r>
        <w:t>I found myself sharing more openly with Ana, not just about my writing, but about my deepest fears and vulnerabilities. The trust between us grew stronger, deepened by our shared experiences and mutual understanding. Our connection became a source of strength, a sanctuary where I could be truly myself, without fear of judgment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or rejection.</w:t>
      </w:r>
    </w:p>
    <w:p>
      <w:pPr>
        <w:autoSpaceDN w:val="0"/>
        <w:autoSpaceDE w:val="0"/>
        <w:widowControl/>
        <w:spacing w:line="264" w:lineRule="exact" w:before="264" w:after="0"/>
        <w:ind w:left="0" w:right="144" w:firstLine="0"/>
        <w:jc w:val="left"/>
      </w:pPr>
      <w:r>
        <w:t xml:space="preserve">The writing group continued to be a source of support and </w:t>
        <w:br/>
        <w:t>inspiration. The shared vulnerability of the group fostered a sense of community, a feeling of belonging that had been absent for so long. The other writers understood the pain, the struggle, the journey of self-discovery. We celebrated each other’s successes and offered comfort during times of hardship.</w:t>
      </w:r>
    </w:p>
    <w:p>
      <w:pPr>
        <w:autoSpaceDN w:val="0"/>
        <w:autoSpaceDE w:val="0"/>
        <w:widowControl/>
        <w:spacing w:line="264" w:lineRule="exact" w:before="264" w:after="0"/>
        <w:ind w:left="0" w:right="0" w:firstLine="0"/>
        <w:jc w:val="left"/>
      </w:pPr>
      <w:r>
        <w:t>The city still held its challenges, but the perspective had shifted. I could see the beauty amidst the harsh realities, the resilience amidst the struggles, the potential for connection and human kindness even in the most unlikely of places. The city lights held a different glow now, no longer a symbol of isolation, but a reflection of community, of shared experiences, of the enduring human spirit.</w:t>
      </w:r>
    </w:p>
    <w:p>
      <w:pPr>
        <w:autoSpaceDN w:val="0"/>
        <w:autoSpaceDE w:val="0"/>
        <w:widowControl/>
        <w:spacing w:line="264" w:lineRule="exact" w:before="264" w:after="0"/>
        <w:ind w:left="0" w:right="0" w:firstLine="0"/>
        <w:jc w:val="left"/>
      </w:pPr>
      <w:r>
        <w:t>The lie-la-lie, that persistent echo of deception and disillusionment, was fading into the distant background, replaced by the quiet, unwavering rhythm of a life lived in truth, authenticity, and self-acceptance. The journey wasn't over, but I was walking it now with a newfound sense of peace, of self-compassion, of forgiveness—for myself and for others. The city, once a daunting battlefield, now experienced like a canvas, its streets and shadows painted with the story of a life hard-won, a life lived in acceptance and gratitude.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SelfWorth</w:t>
      </w:r>
    </w:p>
    <w:p>
      <w:pPr>
        <w:autoSpaceDN w:val="0"/>
        <w:autoSpaceDE w:val="0"/>
        <w:widowControl/>
        <w:spacing w:line="264" w:lineRule="exact" w:before="286" w:after="0"/>
        <w:ind w:left="0" w:right="0" w:firstLine="0"/>
        <w:jc w:val="left"/>
      </w:pPr>
      <w:r>
        <w:t>The acceptance I’d found, however, wasn't a passive state; it was an active process, a continual building of self-worth. It wasn't enough to simply forgive myself; I needed to actively cultivate a sense of self-esteem, to recognize and celebrate my own strengths and capabilities. This wasn’t about arrogance or self-aggrandizement; it was about acknowledging my inherent value, independent of external validation.</w:t>
      </w:r>
    </w:p>
    <w:p>
      <w:pPr>
        <w:autoSpaceDN w:val="0"/>
        <w:autoSpaceDE w:val="0"/>
        <w:widowControl/>
        <w:spacing w:line="264" w:lineRule="exact" w:before="264" w:after="0"/>
        <w:ind w:left="0" w:right="0" w:firstLine="0"/>
        <w:jc w:val="left"/>
      </w:pPr>
      <w:r>
        <w:t xml:space="preserve">This journey started small. I began by identifying my skills, the things I was genuinely good at. It wasn't difficult; the act of writing itself was a testament to my creativity, my ability to translate experience into words, to craft narratives that resonated with </w:t>
        <w:br/>
        <w:t xml:space="preserve">others. But beyond writing, I recognized other strengths. My </w:t>
        <w:br/>
        <w:t>resilience, my ability to persevere in the face of adversity, was undeniable. The simple act of surviving the city's harsh realities was a testament to my inner strength, a fortitude I hadn't acknowledged before. My empathy, honed by years of witnessing and experiencing hardship, was a gift, a capacity to connect with others on a deep and meaningful level. My resourcefulness, the ability to make do with little, to find creative solutions in difficult situations, was a skill forged in the crucible of poverty.</w:t>
      </w:r>
    </w:p>
    <w:p>
      <w:pPr>
        <w:autoSpaceDN w:val="0"/>
        <w:autoSpaceDE w:val="0"/>
        <w:widowControl/>
        <w:spacing w:line="264" w:lineRule="exact" w:before="264" w:after="0"/>
        <w:ind w:left="0" w:right="144" w:firstLine="0"/>
        <w:jc w:val="left"/>
      </w:pPr>
      <w:r>
        <w:t xml:space="preserve">I started keeping a journal, not just to record my thoughts and feelings, but to actively cultivate a positive self-image. Each day, I wrote down three things I appreciated about myself, three things I had accomplished, three things I was grateful for. These entries were not grand pronouncements; they were simple </w:t>
        <w:br/>
        <w:t>acknowledgements of small victories, small acts of kindness, small moments of joy. It was about shifting my focus from my perceived failures to my actual accomplishments, however insignificant they may have seemed.</w:t>
      </w:r>
    </w:p>
    <w:p>
      <w:pPr>
        <w:autoSpaceDN w:val="0"/>
        <w:autoSpaceDE w:val="0"/>
        <w:widowControl/>
        <w:spacing w:line="264" w:lineRule="exact" w:before="264" w:after="0"/>
        <w:ind w:left="0" w:right="0" w:firstLine="0"/>
        <w:jc w:val="left"/>
      </w:pPr>
      <w:r>
        <w:t xml:space="preserve">One entry might detail the successful completion of a particularly challenging writing assignment, the satisfaction of crafting a </w:t>
        <w:br/>
        <w:t>compelling.  narrative from a seemingly mundane experience. another might celebrate the simple act of preparing a nourishing meal with limited resources, a testament to my resourcefulness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ability to care for myself. Still another might highlight a moment of connection with another human being, a shared laugh, a brief conversation that transcended the anonymity of the city.</w:t>
      </w:r>
    </w:p>
    <w:p>
      <w:pPr>
        <w:autoSpaceDN w:val="0"/>
        <w:autoSpaceDE w:val="0"/>
        <w:widowControl/>
        <w:spacing w:line="264" w:lineRule="exact" w:before="264" w:after="0"/>
        <w:ind w:left="0" w:right="0" w:firstLine="0"/>
        <w:jc w:val="left"/>
      </w:pPr>
      <w:r>
        <w:t>This practice, seemingly insignificant, became a powerful tool for self-affirmation. It was a conscious act of self-love, a daily ritual that shifted my internal dialogue from negativity to positivity, from self-criticism to self-appreciation. The journal became a sanctuary, a private space where I could nurture my self-worth, free from the harsh judgments of the outside world.</w:t>
      </w:r>
    </w:p>
    <w:p>
      <w:pPr>
        <w:autoSpaceDN w:val="0"/>
        <w:autoSpaceDE w:val="0"/>
        <w:widowControl/>
        <w:spacing w:line="322" w:lineRule="exact" w:before="206" w:after="0"/>
        <w:ind w:left="0" w:right="0" w:firstLine="0"/>
        <w:jc w:val="left"/>
      </w:pPr>
      <w:r>
        <w:t>Beyond the journal, I sought out opportunities to develop my skills.</w:t>
      </w:r>
    </w:p>
    <w:p>
      <w:pPr>
        <w:autoSpaceDN w:val="0"/>
        <w:autoSpaceDE w:val="0"/>
        <w:widowControl/>
        <w:spacing w:line="264" w:lineRule="exact" w:before="58" w:after="0"/>
        <w:ind w:left="0" w:right="0" w:firstLine="0"/>
        <w:jc w:val="left"/>
      </w:pPr>
      <w:r>
        <w:t xml:space="preserve">I volunteered at a local community center, offering writing </w:t>
        <w:br/>
        <w:t>workshops to at-risk youth. This wasn't just an act of service; it was a way of reinforcing my own self-worth. The act of sharing my skills, of helping others find their voice, reaffirmed my belief in my own capabilities. The gratitude of the young people, their eagerness to learn, filled me with a sense of purpose and accomplishment.</w:t>
      </w:r>
    </w:p>
    <w:p>
      <w:pPr>
        <w:autoSpaceDN w:val="0"/>
        <w:autoSpaceDE w:val="0"/>
        <w:widowControl/>
        <w:spacing w:line="264" w:lineRule="exact" w:before="264" w:after="0"/>
        <w:ind w:left="0" w:right="0" w:firstLine="0"/>
        <w:jc w:val="left"/>
      </w:pPr>
      <w:r>
        <w:t>I also started taking evening classes, improving my skills in areas outside of writing. Learning a new skill, mastering a new challenge, was a powerful way to boost my self-esteem. The satisfaction of achieving something new, of overcoming a personal obstacle, was a powerful antidote to the negativity that had once consumed me.</w:t>
      </w:r>
    </w:p>
    <w:p>
      <w:pPr>
        <w:autoSpaceDN w:val="0"/>
        <w:autoSpaceDE w:val="0"/>
        <w:widowControl/>
        <w:spacing w:line="264" w:lineRule="exact" w:before="58" w:after="0"/>
        <w:ind w:left="0" w:right="720" w:firstLine="0"/>
        <w:jc w:val="left"/>
      </w:pPr>
      <w:r>
        <w:t>The feeling of accomplishment wasn't just intellectual; it was visceral, a tangible affirmation of my potential.</w:t>
      </w:r>
    </w:p>
    <w:p>
      <w:pPr>
        <w:autoSpaceDN w:val="0"/>
        <w:autoSpaceDE w:val="0"/>
        <w:widowControl/>
        <w:spacing w:line="264" w:lineRule="exact" w:before="264" w:after="0"/>
        <w:ind w:left="0" w:right="0" w:firstLine="0"/>
        <w:jc w:val="left"/>
      </w:pPr>
      <w:r>
        <w:t xml:space="preserve">This process wasn’t linear. There were days when self-doubt crept back in, days when the weight of past failures seemed </w:t>
        <w:br/>
        <w:t>overwhelming. There were moments of frustration, setbacks, and the temptation to revert to old patterns of self-criticism. But each time, I returned to my journal, to my practice of self-affirmation, to the evidence of my own growth and progress.</w:t>
      </w:r>
    </w:p>
    <w:p>
      <w:pPr>
        <w:autoSpaceDN w:val="0"/>
        <w:autoSpaceDE w:val="0"/>
        <w:widowControl/>
        <w:spacing w:line="264" w:lineRule="exact" w:before="264" w:after="0"/>
        <w:ind w:left="0" w:right="144" w:firstLine="0"/>
        <w:jc w:val="left"/>
      </w:pPr>
      <w:r>
        <w:t xml:space="preserve">The city, which had once been a symbol of isolation and hardship, now offered opportunities for connection and self-discovery. I started attending open mic nights, sharing my work with a wider audience. The positive feedback, the connection with other artists, the shared experience of vulnerability, were all powerful </w:t>
        <w:br/>
        <w:t>affirmations of my worth.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fear of rejection, once a paralyzing force, gradually diminished as I built confidence in my abilities. Each rejection became less of a blow to my self-esteem, more of a lesson learned, a chance to refine my craft, to improve my skills.</w:t>
      </w:r>
    </w:p>
    <w:p>
      <w:pPr>
        <w:autoSpaceDN w:val="0"/>
        <w:autoSpaceDE w:val="0"/>
        <w:widowControl/>
        <w:spacing w:line="264" w:lineRule="exact" w:before="264" w:after="0"/>
        <w:ind w:left="0" w:right="144" w:firstLine="0"/>
        <w:jc w:val="left"/>
      </w:pPr>
      <w:r>
        <w:t>I actively sought out mentors, individuals who believed in my potential and offered guidance and support. Their encouragement, their faith in my abilities, helped to nurture my own self-belief.</w:t>
      </w:r>
    </w:p>
    <w:p>
      <w:pPr>
        <w:autoSpaceDN w:val="0"/>
        <w:autoSpaceDE w:val="0"/>
        <w:widowControl/>
        <w:spacing w:line="264" w:lineRule="exact" w:before="58" w:after="0"/>
        <w:ind w:left="0" w:right="144" w:firstLine="0"/>
        <w:jc w:val="left"/>
      </w:pPr>
      <w:r>
        <w:t xml:space="preserve">These relationships became sources of strength, providing a supportive network that counteracted the isolation I had </w:t>
        <w:br/>
        <w:t>experienced for so long. The power of human connection, of belonging, became increasingly crucial to my healing and growth.</w:t>
      </w:r>
    </w:p>
    <w:p>
      <w:pPr>
        <w:autoSpaceDN w:val="0"/>
        <w:autoSpaceDE w:val="0"/>
        <w:widowControl/>
        <w:spacing w:line="264" w:lineRule="exact" w:before="264" w:after="0"/>
        <w:ind w:left="0" w:right="0" w:firstLine="0"/>
        <w:jc w:val="left"/>
      </w:pPr>
      <w:r>
        <w:t>The building of self-worth wasn’t a solitary endeavor; it involved actively seeking out opportunities for growth, both personally and professionally. I sought out opportunities to connect with others, to share my skills, to contribute to the community. The more I gave, the more I received, a cycle of positive reinforcement that helped to solidify my sense of self-worth.</w:t>
      </w:r>
    </w:p>
    <w:p>
      <w:pPr>
        <w:autoSpaceDN w:val="0"/>
        <w:autoSpaceDE w:val="0"/>
        <w:widowControl/>
        <w:spacing w:line="264" w:lineRule="exact" w:before="264" w:after="0"/>
        <w:ind w:left="0" w:right="0" w:firstLine="0"/>
        <w:jc w:val="left"/>
      </w:pPr>
      <w:r>
        <w:t>I began to see myself not as a victim of circumstance, but as a survivor, a resilient individual capable of overcoming adversity. The scars of my past were no longer badges of shame, but reminders of my strength, of my journey, of my growth. They told a story of perseverance, of the enduring human spirit, a story I was finally proud to tell. The lie-la-lie, that haunting refrain, now seemed distant, a whisper from a past I had left behind. The present was filled with the quiet confidence that comes from self-acceptance, from recognizing one's own inherent value, and the future held the promise of continued growth, of further self-discovery. The city, once a symbol of hardship and isolation, had become a landscape of opportunity, a stage upon which I could continue to write the story of my life, a story of resilience, self-worth, and hope. The rhythm of life wasn't a lie-la-lie anymore, but the steady beat of a heart finally finding its own rhythm, its own pace, its own truth.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Diminishing Echo</w:t>
      </w:r>
    </w:p>
    <w:p>
      <w:pPr>
        <w:autoSpaceDN w:val="0"/>
        <w:autoSpaceDE w:val="0"/>
        <w:widowControl/>
        <w:spacing w:line="264" w:lineRule="exact" w:before="286" w:after="0"/>
        <w:ind w:left="0" w:right="0" w:firstLine="0"/>
        <w:jc w:val="left"/>
      </w:pPr>
      <w:r>
        <w:t>The city’s harsh symphony, once a relentless cacophony of sirens and shouting, now held a different tune. The lie-la-lie, that insidious refrain that had echoed through the hollow chambers of my heart, had faded into a distant whisper. It was no longer the dominant rhythm of my life, the pulse of my despair. It had become a ghost of a sound, a faint echo from a past I was actively leaving behind.</w:t>
      </w:r>
    </w:p>
    <w:p>
      <w:pPr>
        <w:autoSpaceDN w:val="0"/>
        <w:autoSpaceDE w:val="0"/>
        <w:widowControl/>
        <w:spacing w:line="264" w:lineRule="exact" w:before="264" w:after="0"/>
        <w:ind w:left="0" w:right="0" w:firstLine="0"/>
        <w:jc w:val="left"/>
      </w:pPr>
      <w:r>
        <w:t xml:space="preserve">This wasn't a sudden transformation, a miraculous overnight shift from darkness to light. It was a gradual evolution, a slow and </w:t>
        <w:br/>
        <w:t xml:space="preserve">painstaking process of unlearning old habits, of rewiring my brain to trust again, to believe in the possibility of genuine connection, of genuine goodness. It began with small acts of self-compassion, small victories celebrated in the quiet solitude of my journal. Each entry, a testament to my resilience, to my ability to navigate the </w:t>
        <w:br/>
        <w:t>treacherous currents of the urban jungle.</w:t>
      </w:r>
    </w:p>
    <w:p>
      <w:pPr>
        <w:autoSpaceDN w:val="0"/>
        <w:autoSpaceDE w:val="0"/>
        <w:widowControl/>
        <w:spacing w:line="264" w:lineRule="exact" w:before="264" w:after="0"/>
        <w:ind w:left="0" w:right="0" w:firstLine="0"/>
        <w:jc w:val="left"/>
      </w:pPr>
      <w:r>
        <w:t xml:space="preserve">I started to notice the subtle shifts. The way a stranger would hold the door open for me, the kindness in a cashier’s smile, the </w:t>
        <w:br/>
        <w:t>unexpected generosity of a fellow writer sharing their time and knowledge. These small gestures, once overlooked or dismissed as inconsequential, now stood out, illuminating the flicker of humanity amidst the city's grime. They were beacons in the darkness, proof that not everyone was driven by deception or self-interest.</w:t>
      </w:r>
    </w:p>
    <w:p>
      <w:pPr>
        <w:autoSpaceDN w:val="0"/>
        <w:autoSpaceDE w:val="0"/>
        <w:widowControl/>
        <w:spacing w:line="264" w:lineRule="exact" w:before="264" w:after="0"/>
        <w:ind w:left="0" w:right="0" w:firstLine="0"/>
        <w:jc w:val="left"/>
      </w:pPr>
      <w:r>
        <w:t>I began to cultivate discernment, a sharper sense of intuition. I learned to identify the subtle cues, the micro-expressions that betrayed a person’s true intentions. The practiced smile that didn't reach the eyes, the hesitant gaze that avoided direct contact, the nervous fidgeting that suggested hidden anxieties. These were the red flags, the warning signs that signaled potential deception, and I learned to trust my gut instinct, to heed those inner warnings.</w:t>
      </w:r>
    </w:p>
    <w:p>
      <w:pPr>
        <w:autoSpaceDN w:val="0"/>
        <w:autoSpaceDE w:val="0"/>
        <w:widowControl/>
        <w:spacing w:line="264" w:lineRule="exact" w:before="264" w:after="0"/>
        <w:ind w:left="0" w:right="0" w:firstLine="0"/>
        <w:jc w:val="left"/>
      </w:pPr>
      <w:r>
        <w:t>This newfound discernment wasn't about paranoia or cynicism; it was about self-protection, about safeguarding my heart from further damage. It was about learning to distinguish between genuine connection and manipulative behavior, between authentic empathy and calculated kindness. It was about recognizing the subtle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nuances of human interaction, about reading between the lines, about understanding the unspoken language of the heart.</w:t>
      </w:r>
    </w:p>
    <w:p>
      <w:pPr>
        <w:autoSpaceDN w:val="0"/>
        <w:autoSpaceDE w:val="0"/>
        <w:widowControl/>
        <w:spacing w:line="264" w:lineRule="exact" w:before="264" w:after="0"/>
        <w:ind w:left="0" w:right="144" w:firstLine="0"/>
        <w:jc w:val="left"/>
      </w:pPr>
      <w:r>
        <w:t xml:space="preserve">My writing became more nuanced, more honest, reflecting this deeper understanding of human nature. The characters I created, once burdened by cynicism and despair, began to exhibit a wider range of emotions, a greater depth of complexity. My stories, once dominated by the lie-la-lie, now explored themes of hope, </w:t>
        <w:br/>
        <w:t>redemption, and the possibility of healing.</w:t>
      </w:r>
    </w:p>
    <w:p>
      <w:pPr>
        <w:autoSpaceDN w:val="0"/>
        <w:autoSpaceDE w:val="0"/>
        <w:widowControl/>
        <w:spacing w:line="264" w:lineRule="exact" w:before="264" w:after="0"/>
        <w:ind w:left="0" w:right="0" w:firstLine="0"/>
        <w:jc w:val="left"/>
      </w:pPr>
      <w:r>
        <w:t xml:space="preserve">The open mic nights became a proving ground, a place where I could test my newfound trust, where I could share my vulnerability with a receptive audience. The fear of rejection remained, but it no longer paralyzed me. It became a manageable emotion, a challenge to overcome, a part of the creative process. The positive feedback, the genuine connection with other artists, fueled my self-belief, reinforcing my growing trust in my own abilities and in the </w:t>
        <w:br/>
        <w:t>goodness of others.</w:t>
      </w:r>
    </w:p>
    <w:p>
      <w:pPr>
        <w:autoSpaceDN w:val="0"/>
        <w:autoSpaceDE w:val="0"/>
        <w:widowControl/>
        <w:spacing w:line="264" w:lineRule="exact" w:before="264" w:after="0"/>
        <w:ind w:left="0" w:right="144" w:firstLine="0"/>
        <w:jc w:val="left"/>
      </w:pPr>
      <w:r>
        <w:t xml:space="preserve">The mentoring relationship I developed with Elias, an older writer who witnessed potential in my raw talent, proved invaluable. His </w:t>
        <w:br/>
        <w:t>guidance, his patience, his unwavering belief in me, helped to solidify my sense of self-worth. He became a safe harbor in the storm, a source of unwavering support in times of doubt and uncertainty. He taught me to trust my intuition, to believe in my own voice, to embrace my imperfections. He taught me that vulnerability was not weakness but a strength, a testament to my courage and authenticity.</w:t>
      </w:r>
    </w:p>
    <w:p>
      <w:pPr>
        <w:autoSpaceDN w:val="0"/>
        <w:autoSpaceDE w:val="0"/>
        <w:widowControl/>
        <w:spacing w:line="264" w:lineRule="exact" w:before="264" w:after="0"/>
        <w:ind w:left="0" w:right="0" w:firstLine="0"/>
        <w:jc w:val="left"/>
      </w:pPr>
      <w:r>
        <w:t>The winter chill, once a metaphor for the cold indifference of the city, now held a different meaning. The biting wind, the icy rain, the gnawing hunger – these were no longer symbols of my despair but challenges to overcome, tests of my resilience. Each harsh winter storm became a reminder of my strength, of my ability to persevere, to endure, to emerge stronger from the trials of life. The metaphorical boxer in my heart, battered but not broken, continued to fight, his punches sharper, his defense more refined.</w:t>
      </w:r>
    </w:p>
    <w:p>
      <w:pPr>
        <w:autoSpaceDN w:val="0"/>
        <w:autoSpaceDE w:val="0"/>
        <w:widowControl/>
        <w:spacing w:line="264" w:lineRule="exact" w:before="264" w:after="0"/>
        <w:ind w:left="0" w:right="144" w:firstLine="0"/>
        <w:jc w:val="left"/>
      </w:pPr>
      <w:r>
        <w:t>I discovered a different kind of resilience, a resilience born not of despair but of hope. This wasn't a passive acceptance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circumstances; it was an active pursuit of a better life, a relentless striving for a more authentic existence. It was about choosing to believe in the possibility of positive change, in the power of human connection, in the enduring strength of the human spirit. It was about trusting myself, trusting my instincts, trusting in the goodness that still exists in the world, even amidst the darkness.</w:t>
      </w:r>
    </w:p>
    <w:p>
      <w:pPr>
        <w:autoSpaceDN w:val="0"/>
        <w:autoSpaceDE w:val="0"/>
        <w:widowControl/>
        <w:spacing w:line="264" w:lineRule="exact" w:before="264" w:after="0"/>
        <w:ind w:left="0" w:right="144" w:firstLine="0"/>
        <w:jc w:val="left"/>
      </w:pPr>
      <w:r>
        <w:t>My newfound trust extended beyond myself and my writing. I started to cautiously engage with others, building relationships based on honesty and mutual respect. I learned to recognize authentic connections, to distinguish between genuine friendship and fleeting acquaintances. I learned to set boundaries, to protect myself from those who would exploit my vulnerability.</w:t>
      </w:r>
    </w:p>
    <w:p>
      <w:pPr>
        <w:autoSpaceDN w:val="0"/>
        <w:autoSpaceDE w:val="0"/>
        <w:widowControl/>
        <w:spacing w:line="264" w:lineRule="exact" w:before="264" w:after="0"/>
        <w:ind w:left="0" w:right="0" w:firstLine="0"/>
        <w:jc w:val="left"/>
      </w:pPr>
      <w:r>
        <w:t xml:space="preserve">The city, once a labyrinth of shadows and deception, now experienced different. It still held its share of darkness, its share of hardship, but I was no longer a passive victim. I was an active participant, </w:t>
        <w:br/>
        <w:t>navigating its streets with a newfound sense of purpose, with a growing sense of self-worth. The lie-la-lie was a distant memory, a fading echo from a past I had left behind. The rhythm of my life, the rhythm of my heart, had found a new beat, a steady pulse of hope and self-trust. The city, which had once been a symbol of isolation and despair, had become a canvas upon which I was painting a new story, a story of resilience, of self-discovery, of a hard-won, precious trust. A story of hope. The story of my life, finally, my own. And this time, the narrative was true. It was honest. It was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Connecting with Others</w:t>
      </w:r>
    </w:p>
    <w:p>
      <w:pPr>
        <w:autoSpaceDN w:val="0"/>
        <w:autoSpaceDE w:val="0"/>
        <w:widowControl/>
        <w:spacing w:line="264" w:lineRule="exact" w:before="286" w:after="0"/>
        <w:ind w:left="0" w:right="0" w:firstLine="0"/>
        <w:jc w:val="left"/>
      </w:pPr>
      <w:r>
        <w:t xml:space="preserve">The open mic night at the dimly lit coffee shop experienced different that evening. The usual nervous energy hummed in the air, but it was overlaid with a sense of camaraderie, a shared vulnerability that transcended the individual performances. I’d been attending these nights for months, initially as a way to test the waters, to gauge the audience's response to my work, but now, something had shifted. It wasn’t just about sharing my poems anymore; it was about </w:t>
        <w:br/>
        <w:t>connecting, about finding a sense of belonging in this city that had once felt so isolating.</w:t>
      </w:r>
    </w:p>
    <w:p>
      <w:pPr>
        <w:autoSpaceDN w:val="0"/>
        <w:autoSpaceDE w:val="0"/>
        <w:widowControl/>
        <w:spacing w:line="264" w:lineRule="exact" w:before="264" w:after="0"/>
        <w:ind w:left="0" w:right="0" w:firstLine="0"/>
        <w:jc w:val="left"/>
      </w:pPr>
      <w:r>
        <w:t xml:space="preserve">There was Maria, a fiery Latina with eyes that held the weight of a thousand stories. Her poems were raw, visceral, a testament to her resilience in the face of unimaginable hardship. She’d fled her homeland, leaving behind everything she knew, seeking refuge in this concrete jungle. We bonded over shared experiences of </w:t>
        <w:br/>
        <w:t>displacement, the constant struggle to find our footing in a new and unforgiving land. Her strength, her unwavering spirit, inspired me. We’d often linger after the open mic nights, sharing stories, offering each other support, a silent acknowledgment of the battles we’d both fought and the battles yet to come.</w:t>
      </w:r>
    </w:p>
    <w:p>
      <w:pPr>
        <w:autoSpaceDN w:val="0"/>
        <w:autoSpaceDE w:val="0"/>
        <w:widowControl/>
        <w:spacing w:line="264" w:lineRule="exact" w:before="264" w:after="0"/>
        <w:ind w:left="0" w:right="0" w:firstLine="0"/>
        <w:jc w:val="left"/>
      </w:pPr>
      <w:r>
        <w:t>Then there was Ben, a quiet, unassuming man whose poems spoke of heartbreak and redemption, of lost loves and second chances. He was a veteran, his words etched with the scars of war, both physical and emotional. His poems weren’t flamboyant or showy, but they resonated with a deep honesty, a quiet power that cut through the noise. We connected over our shared experiences of loss and the struggle to find meaning in a world that often seemed meaningless.</w:t>
      </w:r>
    </w:p>
    <w:p>
      <w:pPr>
        <w:autoSpaceDN w:val="0"/>
        <w:autoSpaceDE w:val="0"/>
        <w:widowControl/>
        <w:spacing w:line="264" w:lineRule="exact" w:before="60" w:after="0"/>
        <w:ind w:left="0" w:right="432" w:firstLine="0"/>
        <w:jc w:val="left"/>
      </w:pPr>
      <w:r>
        <w:t>He had a way of listening that made you feel truly detected, truly seen. His presence was a calming force in the often chaotic atmosphere of the open mic nights.</w:t>
      </w:r>
    </w:p>
    <w:p>
      <w:pPr>
        <w:autoSpaceDN w:val="0"/>
        <w:autoSpaceDE w:val="0"/>
        <w:widowControl/>
        <w:spacing w:line="264" w:lineRule="exact" w:before="264" w:after="0"/>
        <w:ind w:left="0" w:right="0" w:firstLine="0"/>
        <w:jc w:val="left"/>
      </w:pPr>
      <w:r>
        <w:t>And there was Anya, a young artist whose visual creations mirrored the tumultuous emotions of her poems. Her art was abstract, bold, unapologetically raw, reflecting the struggles she’d faced with homelessness and addiction. Her journey was a testament to the strength of the human spirit, its ability to overcome even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deepest despair. Anya and I found ourselves drawn to each other’s shared vulnerability, an unspoken understanding that transcended words. We often found ourselves collaborating on projects, our different artistic mediums merging to create something powerful, something transformative.</w:t>
      </w:r>
    </w:p>
    <w:p>
      <w:pPr>
        <w:autoSpaceDN w:val="0"/>
        <w:autoSpaceDE w:val="0"/>
        <w:widowControl/>
        <w:spacing w:line="264" w:lineRule="exact" w:before="264" w:after="0"/>
        <w:ind w:left="0" w:right="144" w:firstLine="0"/>
        <w:jc w:val="left"/>
      </w:pPr>
      <w:r>
        <w:t xml:space="preserve">These weren't just casual acquaintances; these were genuine </w:t>
        <w:br/>
        <w:t>connections, forged in the crucible of shared experiences, nurtured in the warm embrace of mutual understanding. We weren't just sharing our art; we were sharing our lives, our vulnerabilities, our dreams, and our fears. We were creating a community, a haven in the heart of the city's relentless chaos.</w:t>
      </w:r>
    </w:p>
    <w:p>
      <w:pPr>
        <w:autoSpaceDN w:val="0"/>
        <w:autoSpaceDE w:val="0"/>
        <w:widowControl/>
        <w:spacing w:line="264" w:lineRule="exact" w:before="264" w:after="0"/>
        <w:ind w:left="0" w:right="0" w:firstLine="0"/>
        <w:jc w:val="left"/>
      </w:pPr>
      <w:r>
        <w:t>The coffee shop itself became a second home, a sanctuary where we could gather, share stories, and offer each other support. The aroma of freshly brewed coffee, the murmur of conversations, the rhythmic tapping of keyboards – these became the soundtrack to our shared journey. The walls, once just plain plaster, were now adorned with our artwork, a vibrant testament to our resilience, our creativity, our shared spirit.</w:t>
      </w:r>
    </w:p>
    <w:p>
      <w:pPr>
        <w:autoSpaceDN w:val="0"/>
        <w:autoSpaceDE w:val="0"/>
        <w:widowControl/>
        <w:spacing w:line="264" w:lineRule="exact" w:before="264" w:after="0"/>
        <w:ind w:left="0" w:right="0" w:firstLine="0"/>
        <w:jc w:val="left"/>
      </w:pPr>
      <w:r>
        <w:t xml:space="preserve">Our connection extended beyond the coffee shop. We started </w:t>
        <w:br/>
        <w:t>organizing workshops, sharing our skills and knowledge with others who were struggling. We held writing sessions, art classes, and support groups, creating a space where people experienced safe to express themselves, to share their stories, to heal. We found strength in numbers, a collective power that transcended individual struggles.</w:t>
      </w:r>
    </w:p>
    <w:p>
      <w:pPr>
        <w:autoSpaceDN w:val="0"/>
        <w:autoSpaceDE w:val="0"/>
        <w:widowControl/>
        <w:spacing w:line="264" w:lineRule="exact" w:before="264" w:after="0"/>
        <w:ind w:left="0" w:right="0" w:firstLine="0"/>
        <w:jc w:val="left"/>
      </w:pPr>
      <w:r>
        <w:t>One cold evening, while huddled together in the coffee shop, sharing stories and sipping lukewarm coffee, the conversation turned to the lie-la-lie, that insidious refrain that had haunted my past. I shared my story, the pain, the deception, the struggle to find my voice. They listened, without judgment, without interruption, offering words of encouragement, sharing their own battles with deceit and betrayal.</w:t>
      </w:r>
    </w:p>
    <w:p>
      <w:pPr>
        <w:autoSpaceDN w:val="0"/>
        <w:autoSpaceDE w:val="0"/>
        <w:widowControl/>
        <w:spacing w:line="264" w:lineRule="exact" w:before="264" w:after="0"/>
        <w:ind w:left="0" w:right="0" w:firstLine="0"/>
        <w:jc w:val="left"/>
      </w:pPr>
      <w:r>
        <w:t>Their empathy wasn’t a hollow gesture; it was genuine, authentic. It stemmed from a place of shared understanding, a recognition of the universal human experience of pain and resilience. Listening to their stories, I realized that the lie-la-lie wasn’t unique to me.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 collective experience, a societal affliction that touched many lives, a reminder of the pervasive nature of deception and manipulation.</w:t>
      </w:r>
    </w:p>
    <w:p>
      <w:pPr>
        <w:autoSpaceDN w:val="0"/>
        <w:autoSpaceDE w:val="0"/>
        <w:widowControl/>
        <w:spacing w:line="264" w:lineRule="exact" w:before="264" w:after="0"/>
        <w:ind w:left="0" w:right="0" w:firstLine="0"/>
        <w:jc w:val="left"/>
      </w:pPr>
      <w:r>
        <w:t>Through our shared experiences, we began to understand that the lie-la-lie wasn't a life sentence; it was a chapter, a part of the story, but not the entire narrative. We learned to challenge it, to confront it, to disarm it with the power of truth, with the strength of genuine connection.</w:t>
      </w:r>
    </w:p>
    <w:p>
      <w:pPr>
        <w:autoSpaceDN w:val="0"/>
        <w:autoSpaceDE w:val="0"/>
        <w:widowControl/>
        <w:spacing w:line="264" w:lineRule="exact" w:before="264" w:after="0"/>
        <w:ind w:left="0" w:right="0" w:firstLine="0"/>
        <w:jc w:val="left"/>
      </w:pPr>
      <w:r>
        <w:t xml:space="preserve">The support system we built extended beyond just the coffee shop's walls. We found ourselves reaching out to other communities, sharing our resources, creating a wider network of support. We organized outreach programs, providing food, clothing, and shelter for the homeless. We volunteered at local soup kitchens and </w:t>
        <w:br/>
        <w:t>homeless shelters, recognizing the profound need for compassionate support in the face of overwhelming adversity.</w:t>
      </w:r>
    </w:p>
    <w:p>
      <w:pPr>
        <w:autoSpaceDN w:val="0"/>
        <w:autoSpaceDE w:val="0"/>
        <w:widowControl/>
        <w:spacing w:line="264" w:lineRule="exact" w:before="264" w:after="0"/>
        <w:ind w:left="0" w:right="0" w:firstLine="0"/>
        <w:jc w:val="left"/>
      </w:pPr>
      <w:r>
        <w:t xml:space="preserve">The city, once a symbol of isolation and despair, slowly began to transform in our eyes. We started seeing not just the darkness and the decay, but the resilience, the creativity, the unwavering human spirit. We recognized the pockets of hope, the acts of kindness, the unwavering human spirit. We discovered a new narrative within the urban landscape, one painted with colours of empathy, </w:t>
        <w:br/>
        <w:t>understanding, and resilience.</w:t>
      </w:r>
    </w:p>
    <w:p>
      <w:pPr>
        <w:autoSpaceDN w:val="0"/>
        <w:autoSpaceDE w:val="0"/>
        <w:widowControl/>
        <w:spacing w:line="264" w:lineRule="exact" w:before="264" w:after="0"/>
        <w:ind w:left="0" w:right="0" w:firstLine="0"/>
        <w:jc w:val="left"/>
      </w:pPr>
      <w:r>
        <w:t>One evening, Maria shared her experience of finding her voice after years of silence, after years of being silenced by the injustices she faced. Her strength, her courage to speak truth to power, inspired us all. Ben shared his journey of healing after returning from war, and his journey was a powerful reminder of the importance of perseverance, of finding peace in a world torn apart by conflict.</w:t>
      </w:r>
    </w:p>
    <w:p>
      <w:pPr>
        <w:autoSpaceDN w:val="0"/>
        <w:autoSpaceDE w:val="0"/>
        <w:widowControl/>
        <w:spacing w:line="264" w:lineRule="exact" w:before="58" w:after="0"/>
        <w:ind w:left="0" w:right="0" w:firstLine="0"/>
        <w:jc w:val="left"/>
      </w:pPr>
      <w:r>
        <w:t xml:space="preserve">Anya recounted her battle with addiction and her path towards recovery, a testament to the human spirit's ability to overcome seemingly insurmountable obstacles. Their stories were a testament to the human spirit’s capacity for healing, for growth, for </w:t>
        <w:br/>
        <w:t>transformation.</w:t>
      </w:r>
    </w:p>
    <w:p>
      <w:pPr>
        <w:autoSpaceDN w:val="0"/>
        <w:autoSpaceDE w:val="0"/>
        <w:widowControl/>
        <w:spacing w:line="264" w:lineRule="exact" w:before="264" w:after="0"/>
        <w:ind w:left="0" w:right="144" w:firstLine="0"/>
        <w:jc w:val="left"/>
      </w:pPr>
      <w:r>
        <w:t>Our shared experiences, our mutual support, had helped us to transcend our individual struggles. We had found something more profound than just a community; we had found family. A family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wounded souls who had found healing in each other’s company, a haven built upon mutual respect, empathy, and unwavering </w:t>
        <w:br/>
        <w:t xml:space="preserve">support. A family created not by blood, but by shared experiences, by a common struggle, by a shared commitment to truth, to </w:t>
        <w:br/>
        <w:t>honesty, to love. And it was in this newfound family that I finally experienced a sense of belonging, a sense of purpose, a sense of home. The lie-la-lie had been silenced not by forgetting, but by embracing the power of connection, the power of community, the power of love. The city's symphony still played on, but now, it was a symphony of hope, a testament to the enduring strength of the human spirit, a melody played on a canvas of shared experiences, resilience, and the power of connection. It was my symphony now, a story of redemption, a story of hope, a story of belonging. A story, finally, that was true.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Struggles and Support</w:t>
      </w:r>
    </w:p>
    <w:p>
      <w:pPr>
        <w:autoSpaceDN w:val="0"/>
        <w:autoSpaceDE w:val="0"/>
        <w:widowControl/>
        <w:spacing w:line="264" w:lineRule="exact" w:before="286" w:after="0"/>
        <w:ind w:left="0" w:right="0" w:firstLine="0"/>
        <w:jc w:val="left"/>
      </w:pPr>
      <w:r>
        <w:t>The winter wind howled a mournful tune, rattling the windows of the cramped apartment we shared. It was a far cry from the warmth and camaraderie of the coffee shop, but even here, in this cramped, freezing space, the sense of community persisted. Anya, with her usual fierce determination, was sketching furiously in her worn notebook, her charcoal pencil moving with a feverish energy that mirrored the storm raging outside. Maria, ever the pragmatist, was meticulously patching a hole in the worn rug, her needle flashing in the dim light. Ben, his face etched with the weariness of years spent battling both inner and outer demons, sat quietly by the stove, nursing a mug of lukewarm tea, a quiet observer of our shared struggle.</w:t>
      </w:r>
    </w:p>
    <w:p>
      <w:pPr>
        <w:autoSpaceDN w:val="0"/>
        <w:autoSpaceDE w:val="0"/>
        <w:widowControl/>
        <w:spacing w:line="264" w:lineRule="exact" w:before="264" w:after="0"/>
        <w:ind w:left="0" w:right="0" w:firstLine="0"/>
        <w:jc w:val="left"/>
      </w:pPr>
      <w:r>
        <w:t>Our shared poverty wasn't something we shied away from; it was the unspoken glue that bound us together. We didn't pretend that things were better than they were. We acknowledged the gnawing hunger, the biting cold, the constant worry about rent and utilities.</w:t>
      </w:r>
    </w:p>
    <w:p>
      <w:pPr>
        <w:autoSpaceDN w:val="0"/>
        <w:autoSpaceDE w:val="0"/>
        <w:widowControl/>
        <w:spacing w:line="264" w:lineRule="exact" w:before="60" w:after="0"/>
        <w:ind w:left="0" w:right="144" w:firstLine="0"/>
        <w:jc w:val="left"/>
      </w:pPr>
      <w:r>
        <w:t xml:space="preserve">But our shared predicament didn't foster despair; it fostered </w:t>
        <w:br/>
        <w:t>solidarity. We knew we weren't alone in our struggles. We were a team, a family of sorts, navigating the treacherous waters of urban poverty together.</w:t>
      </w:r>
    </w:p>
    <w:p>
      <w:pPr>
        <w:autoSpaceDN w:val="0"/>
        <w:autoSpaceDE w:val="0"/>
        <w:widowControl/>
        <w:spacing w:line="264" w:lineRule="exact" w:before="264" w:after="0"/>
        <w:ind w:left="0" w:right="0" w:firstLine="0"/>
        <w:jc w:val="left"/>
      </w:pPr>
      <w:r>
        <w:t>The scarcity of resources only strengthened our bonds. We pooled our meager earnings, sharing food, clothing, and whatever other necessities we could manage to acquire. We bartered skills and services – Maria's expert sewing skills, Anya's artistic talent, Ben's mechanical aptitude, and my writing – to create a self-sufficient system within our small community. Maria repaired clothes for the local homeless shelter in exchange for extra food rations. Anya created stunning murals on the exterior walls of the shelter, earning herself a place to sleep in exchange for her work. Ben repaired bicycles for a nearby shop, using the money earned to buy essential supplies for our collective needs. I continued writing, my poetry and short stories now a vital part of our little microcosm, offering not just artistic expression but also a potent means of catharsis and communication.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Our shared experiences extended beyond mere material necessities.</w:t>
      </w:r>
    </w:p>
    <w:p>
      <w:pPr>
        <w:autoSpaceDN w:val="0"/>
        <w:autoSpaceDE w:val="0"/>
        <w:widowControl/>
        <w:spacing w:line="264" w:lineRule="exact" w:before="60" w:after="0"/>
        <w:ind w:left="0" w:right="0" w:firstLine="0"/>
        <w:jc w:val="left"/>
      </w:pPr>
      <w:r>
        <w:t>We shared our deepest fears and vulnerabilities, our hopes and dreams. We listened to each other without judgment, offering empathy and understanding in equal measure. We were a safe space for each other, a sanctuary in a city that often experienced hostile and indifferent. We knew the sting of rejection, the crushing weight of despair, the gnawing loneliness of isolation. But within our small community, we found solace, strength, and a sense of belonging that the vast, impersonal city could never offer.</w:t>
      </w:r>
    </w:p>
    <w:p>
      <w:pPr>
        <w:autoSpaceDN w:val="0"/>
        <w:autoSpaceDE w:val="0"/>
        <w:widowControl/>
        <w:spacing w:line="264" w:lineRule="exact" w:before="264" w:after="0"/>
        <w:ind w:left="0" w:right="0" w:firstLine="0"/>
        <w:jc w:val="left"/>
      </w:pPr>
      <w:r>
        <w:t>Our collective struggles sharpened our empathy and increased our resilience. We developed an uncanny ability to anticipate each other's needs, to provide comfort and support without the need for words. A knowing glance, a shared sigh, a gentle touch – these were the unspoken language of our shared experience. We learned to read each other's moods, to sense the subtle shifts in each other’s emotional states, and to offer support precisely when it was needed most.</w:t>
      </w:r>
    </w:p>
    <w:p>
      <w:pPr>
        <w:autoSpaceDN w:val="0"/>
        <w:autoSpaceDE w:val="0"/>
        <w:widowControl/>
        <w:spacing w:line="264" w:lineRule="exact" w:before="264" w:after="0"/>
        <w:ind w:left="0" w:right="0" w:firstLine="0"/>
        <w:jc w:val="left"/>
      </w:pPr>
      <w:r>
        <w:t>One evening, while huddled around a flickering candle, sharing a meager meal of bread and soup, Ben revealed a hidden talent for storytelling. His tales, born from his experiences in war-torn lands, transported us to distant places and times. His words wove intricate tapestries of human endurance, resilience, and hope amidst the darkest of circumstances. His narratives highlighted the universality of human suffering, and his tales resonated deeply with our own experiences of hardship and despair.</w:t>
      </w:r>
    </w:p>
    <w:p>
      <w:pPr>
        <w:autoSpaceDN w:val="0"/>
        <w:autoSpaceDE w:val="0"/>
        <w:widowControl/>
        <w:spacing w:line="264" w:lineRule="exact" w:before="264" w:after="0"/>
        <w:ind w:left="0" w:right="0" w:firstLine="0"/>
        <w:jc w:val="left"/>
      </w:pPr>
      <w:r>
        <w:t xml:space="preserve">Anya's art became a visual representation of our shared struggles. Her paintings were abstract expressions of the raw emotions that we all carried within us – the pain, the anger, the fear, but also the resilience, the hope, and the unwavering human spirit. Her </w:t>
        <w:br/>
        <w:t xml:space="preserve">canvases became a powerful testament to the human capacity for both suffering and healing. Her art filled our humble living space with beauty and light, transforming our otherwise bleak </w:t>
        <w:br/>
        <w:t>environment into a sanctuary of artistic expression and emotional catharsis.</w:t>
      </w:r>
    </w:p>
    <w:p>
      <w:pPr>
        <w:autoSpaceDN w:val="0"/>
        <w:autoSpaceDE w:val="0"/>
        <w:widowControl/>
        <w:spacing w:line="264" w:lineRule="exact" w:before="264" w:after="0"/>
        <w:ind w:left="0" w:right="144" w:firstLine="0"/>
        <w:jc w:val="left"/>
      </w:pPr>
      <w:r>
        <w:t>Maria's resilience never failed to inspire us. Her determination to make a life for herself in this new land, despite the many obstacles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she faced, served as a powerful example of the human spirit's remarkable ability to overcome adversity. Her unwavering </w:t>
        <w:br/>
        <w:t>optimism became a beacon of hope in our sometimes-desperate circumstances. She shared recipes from her homeland, introducing us to a world of flavors and aromas that brought a sense of warmth and comfort to our bleak existence.</w:t>
      </w:r>
    </w:p>
    <w:p>
      <w:pPr>
        <w:autoSpaceDN w:val="0"/>
        <w:autoSpaceDE w:val="0"/>
        <w:widowControl/>
        <w:spacing w:line="264" w:lineRule="exact" w:before="264" w:after="0"/>
        <w:ind w:left="0" w:right="144" w:firstLine="0"/>
        <w:jc w:val="left"/>
      </w:pPr>
      <w:r>
        <w:t xml:space="preserve">Our community wasn’t static; it evolved and grew, welcoming new members who shared our struggles. Word spread through the network of homeless shelters and soup kitchens, attracting </w:t>
        <w:br/>
        <w:t>individuals who sought refuge from the city's harsh realities. We embraced newcomers with open arms, extending the same support and understanding that had helped us to endure.</w:t>
      </w:r>
    </w:p>
    <w:p>
      <w:pPr>
        <w:autoSpaceDN w:val="0"/>
        <w:autoSpaceDE w:val="0"/>
        <w:widowControl/>
        <w:spacing w:line="264" w:lineRule="exact" w:before="264" w:after="0"/>
        <w:ind w:left="0" w:right="0" w:firstLine="0"/>
        <w:jc w:val="left"/>
      </w:pPr>
      <w:r>
        <w:t xml:space="preserve">Our collective journey was punctuated by both triumphs and </w:t>
        <w:br/>
        <w:t>setbacks. There were days when despair threatened to overwhelm us, when the weight of our struggles seemed unbearable. But even during the darkest hours, our shared sense of community, our unwavering support for each other, provided us with the strength to persevere. We discovered that collective resilience was far greater than the sum of our individual strengths. We learned that even in the face of overwhelming adversity, the human spirit could not only survive but thrive when nurtured by a strong sense of community and shared purpose.</w:t>
      </w:r>
    </w:p>
    <w:p>
      <w:pPr>
        <w:autoSpaceDN w:val="0"/>
        <w:autoSpaceDE w:val="0"/>
        <w:widowControl/>
        <w:spacing w:line="264" w:lineRule="exact" w:before="264" w:after="0"/>
        <w:ind w:left="0" w:right="0" w:firstLine="0"/>
        <w:jc w:val="left"/>
      </w:pPr>
      <w:r>
        <w:t>Through our shared struggles, we found a strength and resilience we never knew we possessed. We discovered the power of collective action, the importance of mutual support, and the healing power of genuine human connection. The lie-la-lie, that insidious refrain that had once haunted my past, began to lose its power. It was replaced by the reassuring chorus of our shared experiences, our mutual support, and our collective hope for a better future. The city's harsh winter still raged outside, but within our small community, a spring of hope had begun to bloom, fueled by the resilience of the human spirit and the warmth of shared struggles and unwavering support. It was a fragile spring, but it was ours, and it was a testament to the indomitable strength we found in each 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a Sense of Purpose</w:t>
      </w:r>
    </w:p>
    <w:p>
      <w:pPr>
        <w:autoSpaceDN w:val="0"/>
        <w:autoSpaceDE w:val="0"/>
        <w:widowControl/>
        <w:spacing w:line="264" w:lineRule="exact" w:before="286" w:after="0"/>
        <w:ind w:left="0" w:right="144" w:firstLine="0"/>
        <w:jc w:val="left"/>
      </w:pPr>
      <w:r>
        <w:t xml:space="preserve">The fragile spring of hope, nurtured within the confines of our shared apartment, began to blossom into something more </w:t>
        <w:br/>
        <w:t>substantial. It wasn't just about survival anymore; it was about purpose. The city’s relentless indifference, which had once crushed us beneath its weight, now experienced less imposing, less insurmountable.</w:t>
      </w:r>
    </w:p>
    <w:p>
      <w:pPr>
        <w:autoSpaceDN w:val="0"/>
        <w:autoSpaceDE w:val="0"/>
        <w:widowControl/>
        <w:spacing w:line="264" w:lineRule="exact" w:before="58" w:after="0"/>
        <w:ind w:left="0" w:right="720" w:firstLine="0"/>
        <w:jc w:val="center"/>
      </w:pPr>
      <w:r>
        <w:t>We were no longer mere victims; we were actors in our own narrative, shaping our destinies, not merely enduring them.</w:t>
      </w:r>
    </w:p>
    <w:p>
      <w:pPr>
        <w:autoSpaceDN w:val="0"/>
        <w:autoSpaceDE w:val="0"/>
        <w:widowControl/>
        <w:spacing w:line="264" w:lineRule="exact" w:before="264" w:after="0"/>
        <w:ind w:left="0" w:right="0" w:firstLine="0"/>
        <w:jc w:val="left"/>
      </w:pPr>
      <w:r>
        <w:t>My writing, once a solitary pursuit, became a tool for connection, a bridge between our shared experiences and the wider world. I began to chronicle our stories, not just for my own catharsis, but to give voice to the voiceless, to share the realities of urban poverty with those who might otherwise remain oblivious. My words, once filled with the bitterness of disillusionment, now carried a note of defiant hope, a testament to the resilience of the human spirit.</w:t>
      </w:r>
    </w:p>
    <w:p>
      <w:pPr>
        <w:autoSpaceDN w:val="0"/>
        <w:autoSpaceDE w:val="0"/>
        <w:widowControl/>
        <w:spacing w:line="264" w:lineRule="exact" w:before="264" w:after="0"/>
        <w:ind w:left="0" w:right="0" w:firstLine="0"/>
        <w:jc w:val="left"/>
      </w:pPr>
      <w:r>
        <w:t xml:space="preserve">The local newspaper, initially hesitant, began to publish my articles. They weren’t polished pieces, devoid of raw emotion; they were visceral, honest portrayals of our lives, our struggles, and our </w:t>
        <w:br/>
        <w:t xml:space="preserve">triumphs. They resonated with readers, stirring empathy and </w:t>
        <w:br/>
        <w:t>prompting action. Donations began to trickle in, providing us with much-needed resources and bolstering our collective spirit.</w:t>
      </w:r>
    </w:p>
    <w:p>
      <w:pPr>
        <w:autoSpaceDN w:val="0"/>
        <w:autoSpaceDE w:val="0"/>
        <w:widowControl/>
        <w:spacing w:line="264" w:lineRule="exact" w:before="264" w:after="0"/>
        <w:ind w:left="0" w:right="0" w:firstLine="0"/>
        <w:jc w:val="left"/>
      </w:pPr>
      <w:r>
        <w:t>Anya's art, previously confined to our small apartment, found a larger audience. A local gallery, intrigued by her raw talent and the powerful message her work conveyed, offered her a solo exhibition.</w:t>
      </w:r>
    </w:p>
    <w:p>
      <w:pPr>
        <w:autoSpaceDN w:val="0"/>
        <w:autoSpaceDE w:val="0"/>
        <w:widowControl/>
        <w:spacing w:line="264" w:lineRule="exact" w:before="60" w:after="0"/>
        <w:ind w:left="0" w:right="0" w:firstLine="0"/>
        <w:jc w:val="left"/>
      </w:pPr>
      <w:r>
        <w:t>The event became a catalyst for change, raising awareness of the plight of the urban poor and generating further support for our community. Anya’s art, born from hardship, became a beacon of hope, illuminating the darkness with its raw honesty and unyielding resilience.</w:t>
      </w:r>
    </w:p>
    <w:p>
      <w:pPr>
        <w:autoSpaceDN w:val="0"/>
        <w:autoSpaceDE w:val="0"/>
        <w:widowControl/>
        <w:spacing w:line="264" w:lineRule="exact" w:before="264" w:after="0"/>
        <w:ind w:left="0" w:right="0" w:firstLine="0"/>
        <w:jc w:val="left"/>
      </w:pPr>
      <w:r>
        <w:t xml:space="preserve">Maria, ever the pragmatist, expanded her sewing enterprise, </w:t>
        <w:br/>
        <w:t>creating a small cooperative that employed other women in our community. She taught them valuable skills, empowering them to earn their own living and escape the clutches of poverty. Her cooperative became more than just a source of income; it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hub for social interaction, a space where women could share their stories, support each other, and build a sense of sisterhood.</w:t>
      </w:r>
    </w:p>
    <w:p>
      <w:pPr>
        <w:autoSpaceDN w:val="0"/>
        <w:autoSpaceDE w:val="0"/>
        <w:widowControl/>
        <w:spacing w:line="264" w:lineRule="exact" w:before="264" w:after="0"/>
        <w:ind w:left="0" w:right="144" w:firstLine="0"/>
        <w:jc w:val="left"/>
      </w:pPr>
      <w:r>
        <w:t xml:space="preserve">Ben, with his storytelling prowess, began to lead workshops for children in the local shelters. His narratives, woven from </w:t>
        <w:br/>
        <w:t>experiences both painful and profound, taught the children the importance of resilience, hope, and the power of the human spirit. His stories became a source of strength, inspiring the children to dream bigger, to believe in themselves and to strive for a better future. His tales transcended the harsh realities of their immediate surroundings, offering them glimpses of hope and possibility.</w:t>
      </w:r>
    </w:p>
    <w:p>
      <w:pPr>
        <w:autoSpaceDN w:val="0"/>
        <w:autoSpaceDE w:val="0"/>
        <w:widowControl/>
        <w:spacing w:line="264" w:lineRule="exact" w:before="264" w:after="0"/>
        <w:ind w:left="0" w:right="0" w:firstLine="0"/>
        <w:jc w:val="left"/>
      </w:pPr>
      <w:r>
        <w:t>Our community grew, organically expanding to include others who shared our struggles. We became a beacon, a safe haven for those struggling to find their footing in the city's concrete jungle. We learned to navigate the labyrinthine bureaucracy of social services, helping others access resources they might otherwise have missed.</w:t>
      </w:r>
    </w:p>
    <w:p>
      <w:pPr>
        <w:autoSpaceDN w:val="0"/>
        <w:autoSpaceDE w:val="0"/>
        <w:widowControl/>
        <w:spacing w:line="264" w:lineRule="exact" w:before="60" w:after="0"/>
        <w:ind w:left="0" w:right="864" w:firstLine="0"/>
        <w:jc w:val="left"/>
      </w:pPr>
      <w:r>
        <w:t>We became advocates for change, pushing for policies that addressed the root causes of poverty and inequality.</w:t>
      </w:r>
    </w:p>
    <w:p>
      <w:pPr>
        <w:autoSpaceDN w:val="0"/>
        <w:autoSpaceDE w:val="0"/>
        <w:widowControl/>
        <w:spacing w:line="324" w:lineRule="exact" w:before="204" w:after="0"/>
        <w:ind w:left="0" w:right="0" w:firstLine="0"/>
        <w:jc w:val="left"/>
      </w:pPr>
      <w:r>
        <w:t>Our shared purpose extended beyond our immediate surroundings.</w:t>
      </w:r>
    </w:p>
    <w:p>
      <w:pPr>
        <w:autoSpaceDN w:val="0"/>
        <w:autoSpaceDE w:val="0"/>
        <w:widowControl/>
        <w:spacing w:line="264" w:lineRule="exact" w:before="60" w:after="0"/>
        <w:ind w:left="0" w:right="0" w:firstLine="0"/>
        <w:jc w:val="left"/>
      </w:pPr>
      <w:r>
        <w:t>We began to volunteer at local food banks, soup kitchens, and homeless shelters, extending our support and compassion to a wider circle of those in need. We recognized that our struggles were not unique; they were shared by many, and it was through collective action, through collective empathy, that we could bring about lasting change.</w:t>
      </w:r>
    </w:p>
    <w:p>
      <w:pPr>
        <w:autoSpaceDN w:val="0"/>
        <w:autoSpaceDE w:val="0"/>
        <w:widowControl/>
        <w:spacing w:line="264" w:lineRule="exact" w:before="264" w:after="0"/>
        <w:ind w:left="0" w:right="0" w:firstLine="0"/>
        <w:jc w:val="left"/>
      </w:pPr>
      <w:r>
        <w:t>Our collective efforts yielded tangible results. We secured funding for a community garden, transforming a neglected vacant lot into a vibrant space where we could grow our own food, creating a sense of self-sufficiency and fostering a deeper connection with nature. The garden became a symbol of our resilience, a testament to our collective power to transform our environment and our lives.</w:t>
      </w:r>
    </w:p>
    <w:p>
      <w:pPr>
        <w:autoSpaceDN w:val="0"/>
        <w:autoSpaceDE w:val="0"/>
        <w:widowControl/>
        <w:spacing w:line="264" w:lineRule="exact" w:before="264" w:after="0"/>
        <w:ind w:left="0" w:right="144" w:firstLine="0"/>
        <w:jc w:val="left"/>
      </w:pPr>
      <w:r>
        <w:t>The winter that had once threatened to engulf us in despair, now experienced different. It still carried its bite, its unrelenting cold, but it no longer held the same power to crush us. We had faced it head-on, emerging stronger, more unified, and more determined. The relentless cold had forged within us an indomitable spirit,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collective resilience that defied the odds.</w:t>
      </w:r>
    </w:p>
    <w:p>
      <w:pPr>
        <w:autoSpaceDN w:val="0"/>
        <w:autoSpaceDE w:val="0"/>
        <w:widowControl/>
        <w:spacing w:line="264" w:lineRule="exact" w:before="266" w:after="0"/>
        <w:ind w:left="0" w:right="0" w:firstLine="0"/>
        <w:jc w:val="left"/>
      </w:pPr>
      <w:r>
        <w:t>The lie-la-lie, that haunting refrain, had finally faded into the background, replaced by a chorus of shared purpose, of collective action, and of unwavering hope. The deception and disillusionment that had once characterized my life had given way to a sense of meaning, a sense of belonging. I discovered that true purpose wasn't found in escaping hardship, but in facing it head-on, in finding strength in shared struggles, and in using our collective experience to lift others from the mire of despair.</w:t>
      </w:r>
    </w:p>
    <w:p>
      <w:pPr>
        <w:autoSpaceDN w:val="0"/>
        <w:autoSpaceDE w:val="0"/>
        <w:widowControl/>
        <w:spacing w:line="264" w:lineRule="exact" w:before="264" w:after="0"/>
        <w:ind w:left="0" w:right="0" w:firstLine="0"/>
        <w:jc w:val="left"/>
      </w:pPr>
      <w:r>
        <w:t xml:space="preserve">The city’s anonymity, once a source of isolation and alienation, now experienced different. We had created pockets of warmth and community within its vast expanse. Our shared experiences had bound us together, creating a network of mutual support and understanding, a network that reached far beyond the confines of our small </w:t>
        <w:br/>
        <w:t>apartment. We were a family, forged in the crucible of hardship, bonded by our shared experiences, united in our collective purpose.</w:t>
      </w:r>
    </w:p>
    <w:p>
      <w:pPr>
        <w:autoSpaceDN w:val="0"/>
        <w:autoSpaceDE w:val="0"/>
        <w:widowControl/>
        <w:spacing w:line="264" w:lineRule="exact" w:before="264" w:after="0"/>
        <w:ind w:left="0" w:right="0" w:firstLine="0"/>
        <w:jc w:val="left"/>
      </w:pPr>
      <w:r>
        <w:t xml:space="preserve">The city’s harsh realities remained – poverty, inequality, and </w:t>
        <w:br/>
        <w:t xml:space="preserve">injustice were still deeply ingrained in its fabric – but our </w:t>
        <w:br/>
        <w:t>community represented a defiant counter-narrative, a testament to the indomitable human spirit. We were a symbol of resilience, hope, and the transformative power of human connection. We were proof that even in the darkest of times, even amidst the most crushing adversity, the human spirit could not only survive but thrive, fueled by shared purpose, mutual support, and an unwavering belief in a better future. We had not only found a sense of purpose but had become a purpose in ourselves, a beacon of hope shining brightly in the city's unrelenting darkness.</w:t>
      </w:r>
    </w:p>
    <w:p>
      <w:pPr>
        <w:autoSpaceDN w:val="0"/>
        <w:autoSpaceDE w:val="0"/>
        <w:widowControl/>
        <w:spacing w:line="264" w:lineRule="exact" w:before="264" w:after="0"/>
        <w:ind w:left="0" w:right="0" w:firstLine="0"/>
        <w:jc w:val="left"/>
      </w:pPr>
      <w:r>
        <w:t xml:space="preserve">Our journey was far from over. There were still challenges to </w:t>
        <w:br/>
        <w:t>overcome, battles to fight, and injustices to redress. But we faced these challenges not alone but as a community, armed with the knowledge that our shared struggles had forged within us a strength and resilience that transcended individual limitations. We had discovered a collective purpose, a shared destiny, woven together by the threads of hardship, hope, and unwavering mutual support.</w:t>
      </w:r>
    </w:p>
    <w:p>
      <w:pPr>
        <w:autoSpaceDN w:val="0"/>
        <w:autoSpaceDE w:val="0"/>
        <w:widowControl/>
        <w:spacing w:line="264" w:lineRule="exact" w:before="60" w:after="0"/>
        <w:ind w:left="0" w:right="288" w:firstLine="0"/>
        <w:jc w:val="left"/>
      </w:pPr>
      <w:r>
        <w:t>The lie-la-lie was silent now, drowned out by the resounding symphony of purpose and community. And in that symphony, 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found not only survival, but a vibrant, meaningful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Isolation</w:t>
      </w:r>
    </w:p>
    <w:p>
      <w:pPr>
        <w:autoSpaceDN w:val="0"/>
        <w:autoSpaceDE w:val="0"/>
        <w:widowControl/>
        <w:spacing w:line="264" w:lineRule="exact" w:before="286" w:after="0"/>
        <w:ind w:left="0" w:right="144" w:firstLine="0"/>
        <w:jc w:val="left"/>
      </w:pPr>
      <w:r>
        <w:t>The biting wind whipped around me, a familiar chill that once seeped into my bones, leaving me shivering not just from the cold, but from a deeper, more pervasive loneliness. That loneliness, a constant companion during my early years in the city, had been a heavy cloak, stifling my spirit, making me feel like a ghost drifting through a crowded landscape. I remember the echoing silence in my cramped room, the hollow ache in my chest, the gnawing feeling of being utterly alone, unseen, unheard. Even the city's relentless noise seemed to amplify the solitude, a cacophony of indifference. The faces that blurred past were anonymous, their lives separate and distinct from mine, a vast ocean separating me from any sense of connection.</w:t>
      </w:r>
    </w:p>
    <w:p>
      <w:pPr>
        <w:autoSpaceDN w:val="0"/>
        <w:autoSpaceDE w:val="0"/>
        <w:widowControl/>
        <w:spacing w:line="264" w:lineRule="exact" w:before="264" w:after="0"/>
        <w:ind w:left="0" w:right="0" w:firstLine="0"/>
        <w:jc w:val="left"/>
      </w:pPr>
      <w:r>
        <w:t>But that was before. Before Anya, before Maria, before Ben, before the community we had painstakingly built from the rubble of our individual struggles. Now, standing in the community garden, the wind still biting, but its chill somehow softened, I experienced a warmth that had nothing to do with the physical temperature. It was the warmth of shared purpose, of belonging. The garden, a testament to our collective effort, was more than just rows of vegetables and blooming flowers; it was a symbol of our transformation, a visible representation of the invisible bonds that had woven us together.</w:t>
      </w:r>
    </w:p>
    <w:p>
      <w:pPr>
        <w:autoSpaceDN w:val="0"/>
        <w:autoSpaceDE w:val="0"/>
        <w:widowControl/>
        <w:spacing w:line="264" w:lineRule="exact" w:before="264" w:after="0"/>
        <w:ind w:left="0" w:right="0" w:firstLine="0"/>
        <w:jc w:val="left"/>
      </w:pPr>
      <w:r>
        <w:t xml:space="preserve">The scent of freshly turned earth mingled with the faint perfume of blooming herbs, a fragrant reminder of the life we had </w:t>
        <w:br/>
        <w:t xml:space="preserve">painstakingly cultivated, not only in the garden, but within </w:t>
        <w:br/>
        <w:t xml:space="preserve">ourselves. Each vegetable, each flower, was a tiny victory, a </w:t>
        <w:br/>
        <w:t>tangible symbol of our growth, a testament to our ability to nurture life even in the face of adversity. The garden was a space of healing, a place where we could escape the harsh realities of the city, a sanctuary where we could simply be, together.</w:t>
      </w:r>
    </w:p>
    <w:p>
      <w:pPr>
        <w:autoSpaceDN w:val="0"/>
        <w:autoSpaceDE w:val="0"/>
        <w:widowControl/>
        <w:spacing w:line="264" w:lineRule="exact" w:before="264" w:after="0"/>
        <w:ind w:left="0" w:right="0" w:firstLine="0"/>
        <w:jc w:val="left"/>
      </w:pPr>
      <w:r>
        <w:t>It wasn't just the garden; it was the shared laughter, the whispered secrets, the collective sighs of relief after a long day's work, the comforting.  presence of familiar faces. it was the shared meals, simple fare cooked over open fires in the late summer evenings, the stories exchanged around the crackling flames, stories of hardship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resilience, of hope and despair, stories that bound us together in a shared tapestry of experience. It was the casual conversations, the easy camaraderie, the unspoken understanding that comes only from shared struggle and shared triumph.</w:t>
      </w:r>
    </w:p>
    <w:p>
      <w:pPr>
        <w:autoSpaceDN w:val="0"/>
        <w:autoSpaceDE w:val="0"/>
        <w:widowControl/>
        <w:spacing w:line="264" w:lineRule="exact" w:before="264" w:after="0"/>
        <w:ind w:left="0" w:right="144" w:firstLine="0"/>
        <w:jc w:val="left"/>
      </w:pPr>
      <w:r>
        <w:t>The transformation wasn’t immediate. It was a gradual process, a slow blossoming of trust and mutual respect, a delicate dance of vulnerability and acceptance. There were moments of doubt, moments of friction, moments when the weight of our pasts threatened to overwhelm us. But we persevered, buoyed by our shared purpose, strengthened by our commitment to one another.</w:t>
      </w:r>
    </w:p>
    <w:p>
      <w:pPr>
        <w:autoSpaceDN w:val="0"/>
        <w:autoSpaceDE w:val="0"/>
        <w:widowControl/>
        <w:spacing w:line="264" w:lineRule="exact" w:before="60" w:after="0"/>
        <w:ind w:left="0" w:right="576" w:firstLine="0"/>
        <w:jc w:val="left"/>
      </w:pPr>
      <w:r>
        <w:t>We had found something precious, something rare in the city's relentless hustle and bustle – genuine connection.</w:t>
      </w:r>
    </w:p>
    <w:p>
      <w:pPr>
        <w:autoSpaceDN w:val="0"/>
        <w:autoSpaceDE w:val="0"/>
        <w:widowControl/>
        <w:spacing w:line="264" w:lineRule="exact" w:before="264" w:after="0"/>
        <w:ind w:left="0" w:right="0" w:firstLine="0"/>
        <w:jc w:val="left"/>
      </w:pPr>
      <w:r>
        <w:t>I remembered a particular evening, the sky bruised with the colours of a fading sunset, as we sat huddled around the makeshift bonfire, sharing stories. Maria, her face etched with lines of both hardship and resilience, recounted her escape from a life of domestic abuse, her voice filled with both pain and a quiet strength. Her story, raw and unflinching, resonated with the others, prompting a sharing of similar experiences, a cascade of unspoken vulnerabilities. In that shared vulnerability, we found strength, a collective empathy that transcended individual pain.</w:t>
      </w:r>
    </w:p>
    <w:p>
      <w:pPr>
        <w:autoSpaceDN w:val="0"/>
        <w:autoSpaceDE w:val="0"/>
        <w:widowControl/>
        <w:spacing w:line="264" w:lineRule="exact" w:before="264" w:after="0"/>
        <w:ind w:left="0" w:right="0" w:firstLine="0"/>
        <w:jc w:val="left"/>
      </w:pPr>
      <w:r>
        <w:t xml:space="preserve">Ben, his eyes sparkling with a mischievous glint, shared his </w:t>
        <w:br/>
        <w:t>childhood memories of escaping the clutches of gang violence, his voice tinged with both the bitterness of his past and the quiet triumph of his survival. His experiences resonated with many, reminding us that we were not alone in our struggles, that our pain was shared, and that our resilience was collective.</w:t>
      </w:r>
    </w:p>
    <w:p>
      <w:pPr>
        <w:autoSpaceDN w:val="0"/>
        <w:autoSpaceDE w:val="0"/>
        <w:widowControl/>
        <w:spacing w:line="264" w:lineRule="exact" w:before="264" w:after="0"/>
        <w:ind w:left="0" w:right="0" w:firstLine="0"/>
        <w:jc w:val="left"/>
      </w:pPr>
      <w:r>
        <w:t>Anya, her eyes gleaming with both passion and determination, spoke of the power of art to heal, to transform, to give voice to the voiceless. Her words, infused with the passion of her art, inspired us to find creative outlets for our own experiences, to find ways to express our pain, our anger, and our hope.</w:t>
      </w:r>
    </w:p>
    <w:p>
      <w:pPr>
        <w:autoSpaceDN w:val="0"/>
        <w:autoSpaceDE w:val="0"/>
        <w:widowControl/>
        <w:spacing w:line="264" w:lineRule="exact" w:before="264" w:after="0"/>
        <w:ind w:left="0" w:right="0" w:firstLine="0"/>
        <w:jc w:val="left"/>
      </w:pPr>
      <w:r>
        <w:t xml:space="preserve">These shared stories, these vulnerable moments, were the </w:t>
        <w:br/>
        <w:t>foundation of our community, the mortar that bound the bricks of our individual experiences together. They fostered a sense of trust,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sense of shared humanity, a sense of belonging that had been missing from our lives for so long. The anonymity of the city, once a source of isolation, had transformed into a space for connection, a space where we could find refuge, support, and mutual </w:t>
        <w:br/>
        <w:t>understanding.</w:t>
      </w:r>
    </w:p>
    <w:p>
      <w:pPr>
        <w:autoSpaceDN w:val="0"/>
        <w:autoSpaceDE w:val="0"/>
        <w:widowControl/>
        <w:spacing w:line="264" w:lineRule="exact" w:before="264" w:after="0"/>
        <w:ind w:left="0" w:right="0" w:firstLine="0"/>
        <w:jc w:val="left"/>
      </w:pPr>
      <w:r>
        <w:t>The change wasn't only internal; it was reflected in our outward actions. We became advocates for ourselves and for others, fighting for fair wages, affordable housing, and access to essential services. We organized protests, lobbied politicians, and raised awareness of the issues affecting our community. Our shared voice, amplified by our collective strength, became a force to be reckoned with, a testament to the transformative power of community.</w:t>
      </w:r>
    </w:p>
    <w:p>
      <w:pPr>
        <w:autoSpaceDN w:val="0"/>
        <w:autoSpaceDE w:val="0"/>
        <w:widowControl/>
        <w:spacing w:line="264" w:lineRule="exact" w:before="264" w:after="0"/>
        <w:ind w:left="0" w:right="0" w:firstLine="0"/>
        <w:jc w:val="left"/>
      </w:pPr>
      <w:r>
        <w:t xml:space="preserve">The winters still came, their icy grip as relentless as ever. But they no longer held the same power to freeze our spirits, to isolate us, to crush us under their weight. We had faced the cold head-on, </w:t>
        <w:br/>
        <w:t xml:space="preserve">together, drawing strength from our shared experiences, our shared vulnerabilities, our shared commitment to one another. The cold had hardened us, yes, but it had also forged within us an </w:t>
        <w:br/>
        <w:t>unbreakable bond, an unshakeable sense of belonging.</w:t>
      </w:r>
    </w:p>
    <w:p>
      <w:pPr>
        <w:autoSpaceDN w:val="0"/>
        <w:autoSpaceDE w:val="0"/>
        <w:widowControl/>
        <w:spacing w:line="264" w:lineRule="exact" w:before="264" w:after="0"/>
        <w:ind w:left="0" w:right="0" w:firstLine="0"/>
        <w:jc w:val="left"/>
      </w:pPr>
      <w:r>
        <w:t xml:space="preserve">The lie-la-lie, that haunting refrain that once echoed in my soul, had faded into a whisper, almost inaudible. It had been replaced by a symphony of shared voices, a chorus of resilience, a collective song of hope and community. The deception and disillusionment that once defined my life had been replaced by a sense of purpose, a sense of meaning, a sense of belonging. The isolation, once a </w:t>
        <w:br/>
        <w:t xml:space="preserve">suffocating cloak, had been lifted, revealing a vibrant tapestry of human connection, a powerful testament to the transformative power of community. The city's relentless indifference, once a crushing weight, now experienced like a backdrop, a neutral canvas against which our collective resilience painted a vivid and vibrant picture of hope and enduring strength. We had found more than just a community; we had found our family, a family forged in the </w:t>
        <w:br/>
        <w:t xml:space="preserve">crucible of hardship, bound together by the threads of shared </w:t>
        <w:br/>
        <w:t xml:space="preserve">experience, and united in our unwavering commitment to a brighter future. The lie-la-lie was a memory, a ghost of a past we had </w:t>
        <w:br/>
        <w:t>collectively overcome. And in its place stood the triumphant sound of our community, a resonant testament to the enduring strength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Narrative</w:t>
      </w:r>
    </w:p>
    <w:p>
      <w:pPr>
        <w:autoSpaceDN w:val="0"/>
        <w:autoSpaceDE w:val="0"/>
        <w:widowControl/>
        <w:spacing w:line="264" w:lineRule="exact" w:before="286" w:after="0"/>
        <w:ind w:left="0" w:right="0" w:firstLine="0"/>
        <w:jc w:val="left"/>
      </w:pPr>
      <w:r>
        <w:t>The chipped paint of the community center’s walls seemed less stark now, less a symbol of neglect and decay, and more a canvas waiting for a new layer of color. The laughter echoing from the makeshift classroom, where Anya was teaching a group of children to paint, held a different resonance – a vibrant counterpoint to the city’s usual muted hum. It wasn’t the forced cheer of a staged performance, but the genuine joy of shared creativity, a testament to the transformative power of art. Anya, her paint-splattered hands a testament to her dedication, seemed to glow with an inner light, her passion infectious, radiating outwards, warming the chilly room.</w:t>
      </w:r>
    </w:p>
    <w:p>
      <w:pPr>
        <w:autoSpaceDN w:val="0"/>
        <w:autoSpaceDE w:val="0"/>
        <w:widowControl/>
        <w:spacing w:line="264" w:lineRule="exact" w:before="266" w:after="0"/>
        <w:ind w:left="0" w:right="0" w:firstLine="0"/>
        <w:jc w:val="left"/>
      </w:pPr>
      <w:r>
        <w:t xml:space="preserve">Even the smell, a complex mixture of paint thinner, old wood, and the faint scent of over-ripe oranges from Maria's latest batch of marmalade, experienced less harsh, more comforting. It was the smell of resilience, of hope, a fragrant reminder of our slow, steady progress. Maria, her hair pulled back in a practical bun, her face still etched with the stories of her past, moved with a quiet grace, her hands deftly transforming simple ingredients into something both </w:t>
        <w:br/>
        <w:t xml:space="preserve">nourishing and beautiful. The marmalade, a small act of creation, mirrored the larger transformation taking place within our </w:t>
        <w:br/>
        <w:t>community.</w:t>
      </w:r>
    </w:p>
    <w:p>
      <w:pPr>
        <w:autoSpaceDN w:val="0"/>
        <w:autoSpaceDE w:val="0"/>
        <w:widowControl/>
        <w:spacing w:line="264" w:lineRule="exact" w:before="264" w:after="0"/>
        <w:ind w:left="0" w:right="288" w:firstLine="0"/>
        <w:jc w:val="left"/>
      </w:pPr>
      <w:r>
        <w:t>Ben, ever the pragmatist, had organized a small-scale recycling program, turning discarded materials into usable resources. His tireless energy was contagious, his enthusiasm for upcycling as vibrant as the murals he helped create. His laughter, once a rare and precious sound, was now a familiar part of the community’s soundtrack, a reminder that even in the face of hardship, humor could blossom. His mischievous glint hadn’t disappeared; it was now tempered with a quiet satisfaction, a quiet pride in the collective achievements we were making.</w:t>
      </w:r>
    </w:p>
    <w:p>
      <w:pPr>
        <w:autoSpaceDN w:val="0"/>
        <w:autoSpaceDE w:val="0"/>
        <w:widowControl/>
        <w:spacing w:line="264" w:lineRule="exact" w:before="264" w:after="0"/>
        <w:ind w:left="0" w:right="0" w:firstLine="0"/>
        <w:jc w:val="left"/>
      </w:pPr>
      <w:r>
        <w:t>The transformation wasn't just about physical improvements. It was about the subtle shifts in our interactions, the growing ease with which we communicated, the unspoken understanding that bound us together. We had learned to listen, truly listen, to one another,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share our vulnerabilities without fear of judgment. The silent </w:t>
        <w:br/>
        <w:t xml:space="preserve">language of shared struggle had become a powerful form of </w:t>
        <w:br/>
        <w:t>communication, transcending words, bridging the gaps between our individual stories.</w:t>
      </w:r>
    </w:p>
    <w:p>
      <w:pPr>
        <w:autoSpaceDN w:val="0"/>
        <w:autoSpaceDE w:val="0"/>
        <w:widowControl/>
        <w:spacing w:line="264" w:lineRule="exact" w:before="264" w:after="0"/>
        <w:ind w:left="0" w:right="0" w:firstLine="0"/>
        <w:jc w:val="left"/>
      </w:pPr>
      <w:r>
        <w:t>We were learning to trust again, a process as fragile as a newly planted seedling, yet as resilient as the wildflowers that bloomed in the cracks of the pavement. Trust was a rare commodity in this city, a currency often traded for betrayal. But within our community, it was nurtured, cherished, and protected. It was the foundation upon which we built our lives, the soil in which our hope took root.</w:t>
      </w:r>
    </w:p>
    <w:p>
      <w:pPr>
        <w:autoSpaceDN w:val="0"/>
        <w:autoSpaceDE w:val="0"/>
        <w:widowControl/>
        <w:spacing w:line="264" w:lineRule="exact" w:before="264" w:after="0"/>
        <w:ind w:left="0" w:right="288" w:firstLine="0"/>
        <w:jc w:val="left"/>
      </w:pPr>
      <w:r>
        <w:t>I remembered one evening, sitting with Anya by the community garden, the fading light painting the sky in hues of orange and purple. We talked about our hopes, our dreams, our fears – the unspoken anxieties that still lingered in the corners of our hearts.</w:t>
      </w:r>
    </w:p>
    <w:p>
      <w:pPr>
        <w:autoSpaceDN w:val="0"/>
        <w:autoSpaceDE w:val="0"/>
        <w:widowControl/>
        <w:spacing w:line="264" w:lineRule="exact" w:before="60" w:after="0"/>
        <w:ind w:left="0" w:right="0" w:firstLine="0"/>
        <w:jc w:val="left"/>
      </w:pPr>
      <w:r>
        <w:t>The vulnerability in that moment was palpable, a fragile thing, easily shattered. But it was also incredibly powerful, a testament to the depth of our connection.</w:t>
      </w:r>
    </w:p>
    <w:p>
      <w:pPr>
        <w:autoSpaceDN w:val="0"/>
        <w:autoSpaceDE w:val="0"/>
        <w:widowControl/>
        <w:spacing w:line="264" w:lineRule="exact" w:before="264" w:after="0"/>
        <w:ind w:left="0" w:right="0" w:firstLine="0"/>
        <w:jc w:val="left"/>
      </w:pPr>
      <w:r>
        <w:t>Anya spoke about her childhood, about the dreams that had been stolen, the opportunities that had been denied. Her voice fell silent, her words measured, but her pain was evident, raw and honest. It was the same pain that had driven her to create, to use her art as a tool for healing, for self-expression, for social change. Listening to her, I experienced a surge of empathy, a profound understanding of the shared experiences that connected us.</w:t>
      </w:r>
    </w:p>
    <w:p>
      <w:pPr>
        <w:autoSpaceDN w:val="0"/>
        <w:autoSpaceDE w:val="0"/>
        <w:widowControl/>
        <w:spacing w:line="264" w:lineRule="exact" w:before="264" w:after="0"/>
        <w:ind w:left="0" w:right="0" w:firstLine="0"/>
        <w:jc w:val="left"/>
      </w:pPr>
      <w:r>
        <w:t xml:space="preserve">We spoke of the “lie-la-lie” – the insidious refrain that had once haunted me, the constant undercurrent of deception and </w:t>
        <w:br/>
        <w:t xml:space="preserve">disillusionment that had defined my early years in the city. It was a whisper now, a fading echo, a ghost of a past that had been </w:t>
        <w:br/>
        <w:t>exorcised by the collective strength of our community. The lie-la-lie had been silenced not by force, but by the overwhelming power of authenticity, of genuine connection, of shared purpose.</w:t>
      </w:r>
    </w:p>
    <w:p>
      <w:pPr>
        <w:autoSpaceDN w:val="0"/>
        <w:autoSpaceDE w:val="0"/>
        <w:widowControl/>
        <w:spacing w:line="264" w:lineRule="exact" w:before="264" w:after="0"/>
        <w:ind w:left="0" w:right="144" w:firstLine="0"/>
        <w:jc w:val="left"/>
      </w:pPr>
      <w:r>
        <w:t>The shared meals became more elaborate, more vibrant, reflecting the growing confidence and prosperity within our community.</w:t>
      </w:r>
    </w:p>
    <w:p>
      <w:pPr>
        <w:autoSpaceDN w:val="0"/>
        <w:autoSpaceDE w:val="0"/>
        <w:widowControl/>
        <w:spacing w:line="264" w:lineRule="exact" w:before="60" w:after="0"/>
        <w:ind w:left="0" w:right="0" w:firstLine="0"/>
        <w:jc w:val="left"/>
      </w:pPr>
      <w:r>
        <w:t>Maria’s marmalade was now supplemented by Ben’s surprisingly adept vegetable stews, created from the produce harvested from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thriving community garden. Anya, inspired by her travels, </w:t>
        <w:br/>
        <w:t>introduced new spices and flavors, transforming simple ingredients into feasts that celebrated not just the food, but the bonds that united us. These meals were more than nourishment; they were rituals, sacred spaces where we could reaffirm our connections, our shared identities, our collective resilience.</w:t>
      </w:r>
    </w:p>
    <w:p>
      <w:pPr>
        <w:autoSpaceDN w:val="0"/>
        <w:autoSpaceDE w:val="0"/>
        <w:widowControl/>
        <w:spacing w:line="264" w:lineRule="exact" w:before="264" w:after="0"/>
        <w:ind w:left="0" w:right="144" w:firstLine="0"/>
        <w:jc w:val="left"/>
      </w:pPr>
      <w:r>
        <w:t xml:space="preserve">We celebrated small victories – the first harvest from the </w:t>
        <w:br/>
        <w:t xml:space="preserve">community garden, the successful completion of a mural, the securing of funding for a new community program – with the same fervor and passion we had once reserved for our individual </w:t>
        <w:br/>
        <w:t>struggles. The celebrations weren't extravagant affairs; they were intimate gatherings, fueled by laughter, music, and shared stories.</w:t>
      </w:r>
    </w:p>
    <w:p>
      <w:pPr>
        <w:autoSpaceDN w:val="0"/>
        <w:autoSpaceDE w:val="0"/>
        <w:widowControl/>
        <w:spacing w:line="264" w:lineRule="exact" w:before="60" w:after="0"/>
        <w:ind w:left="0" w:right="288" w:firstLine="0"/>
        <w:jc w:val="left"/>
      </w:pPr>
      <w:r>
        <w:t>They were opportunities to reaffirm our commitment to one another, to celebrate our collective strength, to acknowledge our shared humanity.</w:t>
      </w:r>
    </w:p>
    <w:p>
      <w:pPr>
        <w:autoSpaceDN w:val="0"/>
        <w:autoSpaceDE w:val="0"/>
        <w:widowControl/>
        <w:spacing w:line="264" w:lineRule="exact" w:before="264" w:after="0"/>
        <w:ind w:left="0" w:right="0" w:firstLine="0"/>
        <w:jc w:val="left"/>
      </w:pPr>
      <w:r>
        <w:t>The city, with its relentless indifference, still existed as a backdrop to our lives. But it no longer held the same power to suffocate us, to define us, to dictate our destinies. We were carving out our own space within its vast expanse, a space where authenticity and hope flourished, where the bonds of community were strong enough to withstand the harsh realities of urban life.</w:t>
      </w:r>
    </w:p>
    <w:p>
      <w:pPr>
        <w:autoSpaceDN w:val="0"/>
        <w:autoSpaceDE w:val="0"/>
        <w:widowControl/>
        <w:spacing w:line="264" w:lineRule="exact" w:before="264" w:after="0"/>
        <w:ind w:left="0" w:right="144" w:firstLine="0"/>
        <w:jc w:val="left"/>
      </w:pPr>
      <w:r>
        <w:t>The winters still came, their icy grip as relentless as ever. But the chill no longer penetrated to our bones. We had built a warmth within ourselves, a collective resilience that had become our shield against the city’s harshness. We were no longer adrift, lost in a sea of anonymity. We had found our anchor, our refuge, our family.</w:t>
      </w:r>
    </w:p>
    <w:p>
      <w:pPr>
        <w:autoSpaceDN w:val="0"/>
        <w:autoSpaceDE w:val="0"/>
        <w:widowControl/>
        <w:spacing w:line="264" w:lineRule="exact" w:before="264" w:after="0"/>
        <w:ind w:left="0" w:right="0" w:firstLine="0"/>
        <w:jc w:val="left"/>
      </w:pPr>
      <w:r>
        <w:t>The lie-la-lie was a distant memory, a whisper from a past we had left behind. It had been replaced by a symphony of shared voices, a chorus of hope, a collective anthem of resilience. We had found not only a community; we had found ourselves, each other, and a future that held the promise of something more, something better. The city remained, vast and indifferent, but within its concrete heart, we had created an oasis, a testament to the enduring power of human connection, a sanctuary built on hope, resilience, and the shared belief in a brighter tomorrow. We had transformed not only the spaces around us, but also the landscapes within our hearts. The lie-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la-lie was gone, replaced by the quiet, confident hum of community, a sound as strong and enduring as the city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Paying it Forward</w:t>
      </w:r>
    </w:p>
    <w:p>
      <w:pPr>
        <w:autoSpaceDN w:val="0"/>
        <w:autoSpaceDE w:val="0"/>
        <w:widowControl/>
        <w:spacing w:line="264" w:lineRule="exact" w:before="286" w:after="0"/>
        <w:ind w:left="0" w:right="0" w:firstLine="0"/>
        <w:jc w:val="left"/>
      </w:pPr>
      <w:r>
        <w:t xml:space="preserve">The warmth of the community oven, stoked by Ben’s efficient hands, radiated outwards, chasing away the lingering chill of the November evening. The air thrummed with the low hum of </w:t>
        <w:br/>
        <w:t>conversation, punctuated by the clinking of cutlery and the happy squeals of children. Tonight's meal, a hearty stew simmering with root vegetables and chunks of tender beef, was a testament to our collective efforts. It was a meal born of sharing, a symbol of our growing prosperity and the blossoming of our newfound community spirit.</w:t>
      </w:r>
    </w:p>
    <w:p>
      <w:pPr>
        <w:autoSpaceDN w:val="0"/>
        <w:autoSpaceDE w:val="0"/>
        <w:widowControl/>
        <w:spacing w:line="264" w:lineRule="exact" w:before="264" w:after="0"/>
        <w:ind w:left="0" w:right="0" w:firstLine="0"/>
        <w:jc w:val="left"/>
      </w:pPr>
      <w:r>
        <w:t xml:space="preserve">My own heart experienced lighter, freer, the weight of my past experiences beginning to lift. The "lie-la-lie," that insidious refrain that had once haunted me, felt increasingly distant, a fading echo in the </w:t>
        <w:br/>
        <w:t xml:space="preserve">cacophony of genuine connection. I found myself drawn to the faces around the table – Anya, her eyes sparkling with quiet contentment; Maria, her smile a slow, warm bloom; and Ben, his usual </w:t>
        <w:br/>
        <w:t>mischievous grin softened by a quiet sense of accomplishment.</w:t>
      </w:r>
    </w:p>
    <w:p>
      <w:pPr>
        <w:autoSpaceDN w:val="0"/>
        <w:autoSpaceDE w:val="0"/>
        <w:widowControl/>
        <w:spacing w:line="264" w:lineRule="exact" w:before="264" w:after="0"/>
        <w:ind w:left="0" w:right="144" w:firstLine="0"/>
        <w:jc w:val="left"/>
      </w:pPr>
      <w:r>
        <w:t xml:space="preserve">But it wasn't enough to simply bask in the warmth of our shared success. The city's harsh realities still pressed in, a constant </w:t>
        <w:br/>
        <w:t>reminder that our little oasis was but a fragile island in a vast and unforgiving sea. I had seen firsthand the desperation in the eyes of others – the homeless huddled in doorways, the families struggling to make ends meet, the individuals crushed under the weight of their circumstances. Their stories echoed my own past, their pain a mirror to my own.</w:t>
      </w:r>
    </w:p>
    <w:p>
      <w:pPr>
        <w:autoSpaceDN w:val="0"/>
        <w:autoSpaceDE w:val="0"/>
        <w:widowControl/>
        <w:spacing w:line="264" w:lineRule="exact" w:before="264" w:after="0"/>
        <w:ind w:left="0" w:right="0" w:firstLine="0"/>
        <w:jc w:val="left"/>
      </w:pPr>
      <w:r>
        <w:t xml:space="preserve">And so, a new impulse began to take root – a desire to "pay it </w:t>
        <w:br/>
        <w:t xml:space="preserve">forward," to extend the same kindness and support that had been shown to me. It started small, with seemingly insignificant gestures: offering a warm coat to a shivering stranger, sharing my meager meal with a hungry neighbor, offering a listening ear to someone burdened by grief or despair. These acts, while seemingly </w:t>
        <w:br/>
        <w:t xml:space="preserve">inconsequential on their own, carried a weight far greater than their material value. They were tokens of empathy, expressions of </w:t>
        <w:br/>
        <w:t>solidarity, bridges built across the chasm of isolation.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One cold afternoon, I encountered a young man huddled beneath a tattered awning, his face gaunt, his eyes hollow. He was no older than I was when I first arrived in this unforgiving city, his despair mirroring my own past. He clutched a half-empty cup of lukewarm coffee, his breath misting in the frigid air. His story, when he finally mustered the courage to share it, was a familiar litany of loss and disappointment – a lost job, an eviction notice, a crushing sense of hopelessness.</w:t>
      </w:r>
    </w:p>
    <w:p>
      <w:pPr>
        <w:autoSpaceDN w:val="0"/>
        <w:autoSpaceDE w:val="0"/>
        <w:widowControl/>
        <w:spacing w:line="264" w:lineRule="exact" w:before="264" w:after="0"/>
        <w:ind w:left="0" w:right="0" w:firstLine="0"/>
        <w:jc w:val="left"/>
      </w:pPr>
      <w:r>
        <w:t xml:space="preserve">I listened, not just with my ears, but with my heart. I witnessed myself in his eyes, the same lost look I had once carried, the same silent plea for help. I didn't offer empty platitudes or unsolicited advice; I simply offered him a place by the fire in the community center, a warm meal, and a silent, unwavering presence. He spoke little at first, his words carefully chosen, hesitant, almost fearful of </w:t>
        <w:br/>
        <w:t xml:space="preserve">revealing his vulnerability. But as the hours passed, and the warmth of the fire and the fellowship of others began to melt the ice around his heart, his story unfolded, layer by layer, a painful yet </w:t>
        <w:br/>
        <w:t>compelling narrative of survival. His story, though unique in its details, was familiar in its essence – a journey through hardship, punctuated by moments of fleeting hope and devastating setbacks.</w:t>
      </w:r>
    </w:p>
    <w:p>
      <w:pPr>
        <w:autoSpaceDN w:val="0"/>
        <w:autoSpaceDE w:val="0"/>
        <w:widowControl/>
        <w:spacing w:line="264" w:lineRule="exact" w:before="264" w:after="0"/>
        <w:ind w:left="0" w:right="0" w:firstLine="0"/>
        <w:jc w:val="left"/>
      </w:pPr>
      <w:r>
        <w:t>That night, I didn't just offer him shelter and food; I offered him a sense of belonging, a connection to something larger than his own despair. I introduced him to Anya, Maria, and Ben, each of whom shared their own stories of struggle and resilience. His quiet despair slowly gave way to a flicker of hope, a renewed sense of possibility.</w:t>
      </w:r>
    </w:p>
    <w:p>
      <w:pPr>
        <w:autoSpaceDN w:val="0"/>
        <w:autoSpaceDE w:val="0"/>
        <w:widowControl/>
        <w:spacing w:line="264" w:lineRule="exact" w:before="264" w:after="0"/>
        <w:ind w:left="0" w:right="0" w:firstLine="0"/>
        <w:jc w:val="left"/>
      </w:pPr>
      <w:r>
        <w:t xml:space="preserve">The next day, I helped him locate temporary shelter and assisted him in searching for work, utilizing my own experiences and newly acquired contacts to navigate the labyrinthine pathways of city bureaucracy and the often-unforgiving job market. I didn’t offer him solutions, but I offered him tools and the confidence he needed to find his own solutions. The process was challenging, filled with setbacks and disappointments. But his resilience, fueled by a </w:t>
        <w:br/>
        <w:t>newfound sense of hope, was inspiring.</w:t>
      </w:r>
    </w:p>
    <w:p>
      <w:pPr>
        <w:autoSpaceDN w:val="0"/>
        <w:autoSpaceDE w:val="0"/>
        <w:widowControl/>
        <w:spacing w:line="264" w:lineRule="exact" w:before="264" w:after="0"/>
        <w:ind w:left="0" w:right="0" w:firstLine="0"/>
        <w:jc w:val="left"/>
      </w:pPr>
      <w:r>
        <w:t>His transformation wasn't overnight; it was gradual, a slow, steady process. But it was undeniable. I witnessed the same spark of resilience ignite within him that had once burned brightly within me. The lie-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la-lie, that insidious whisper of deception and disillusionment, began to fade from his eyes as well. His spirit, once crushed under the weight of circumstance, began to soar.</w:t>
      </w:r>
    </w:p>
    <w:p>
      <w:pPr>
        <w:autoSpaceDN w:val="0"/>
        <w:autoSpaceDE w:val="0"/>
        <w:widowControl/>
        <w:spacing w:line="264" w:lineRule="exact" w:before="264" w:after="0"/>
        <w:ind w:left="0" w:right="0" w:firstLine="0"/>
        <w:jc w:val="left"/>
      </w:pPr>
      <w:r>
        <w:t>Our shared efforts extended beyond the individual. We organized clothing drives, collecting discarded garments and distributing them to those in need. We established a mentorship program, pairing older members of our community with struggling youth, offering guidance, support, and a sense of belonging. We worked to create a network of support, a web of kindness that extended beyond our immediate circle, reaching out to the marginalized and forgotten corners of the city.</w:t>
      </w:r>
    </w:p>
    <w:p>
      <w:pPr>
        <w:autoSpaceDN w:val="0"/>
        <w:autoSpaceDE w:val="0"/>
        <w:widowControl/>
        <w:spacing w:line="264" w:lineRule="exact" w:before="264" w:after="0"/>
        <w:ind w:left="0" w:right="0" w:firstLine="0"/>
        <w:jc w:val="left"/>
      </w:pPr>
      <w:r>
        <w:t>The act of paying it forward wasn't merely a series of charitable acts; it was a deeply personal journey, a process of healing and self-discovery. In extending kindness to others, I found a profound sense of purpose and fulfillment, a sense of meaning that transcended the limitations of my own individual struggle. The city, with all its harsh realities, still existed. But it no longer held the same power to define me, to dictate my destiny. I had found a new purpose, a new identity, in the act of sharing the kindness and support that had once saved my own life. The city's indifference was no longer a crushing weight, but a challenge to be overcome, a battle to be fought, not alone, but together, as a community.</w:t>
      </w:r>
    </w:p>
    <w:p>
      <w:pPr>
        <w:autoSpaceDN w:val="0"/>
        <w:autoSpaceDE w:val="0"/>
        <w:widowControl/>
        <w:spacing w:line="264" w:lineRule="exact" w:before="264" w:after="0"/>
        <w:ind w:left="0" w:right="0" w:firstLine="0"/>
        <w:jc w:val="left"/>
      </w:pPr>
      <w:r>
        <w:t xml:space="preserve">My own transformation continued. The lingering shadow of my past experiences still lingered in the corners of my heart but they no longer dominated my thoughts. The lie-la-lie, once a haunting refrain, was now a distant whisper, barely audible above the </w:t>
        <w:br/>
        <w:t xml:space="preserve">symphony of shared purpose. My understanding of empathy grew and with it, my own sense of purpose and belonging. The act of paying it forward was not just an obligation or a moral imperative; it was an act of self-preservation, a form of self-expression, a </w:t>
        <w:br/>
        <w:t xml:space="preserve">celebration of the human spirit’s capacity for resilience and </w:t>
        <w:br/>
        <w:t>kindness.</w:t>
      </w:r>
    </w:p>
    <w:p>
      <w:pPr>
        <w:autoSpaceDN w:val="0"/>
        <w:autoSpaceDE w:val="0"/>
        <w:widowControl/>
        <w:spacing w:line="264" w:lineRule="exact" w:before="264" w:after="0"/>
        <w:ind w:left="0" w:right="288" w:firstLine="0"/>
        <w:jc w:val="left"/>
      </w:pPr>
      <w:r>
        <w:t>The community garden, once a symbol of our collective struggle, now flourished, a vibrant testament to our.  shared efforts. the winter’s chill still permeated the city, but the warmth of our community, forged in the crucible of shared hardship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strengthened by the bonds of mutual support, was a shield against the harshness. The act of paying it forward had created a ripple effect, a chain reaction of kindness that extended far beyond our immediate circle, transforming not only our community, but also ourselves. The "lie-la-lie" was silenced, replaced by the confident hum of collective action, a testament to the enduring power of the human spirit to triumph over adversity. And in the quiet spaces between the laughter and the shared meals, I found a peace I had never known before, a sense of belonging that resonated deeply within my soul. The city remained, a vast and unforgiving </w:t>
        <w:br/>
        <w:t xml:space="preserve">landscape, but within its concrete heart, we had created a beacon of hope, a sanctuary built on the foundation of shared kindness, </w:t>
        <w:br/>
        <w:t>resilience, and the unwavering belief in a brighter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Helping Others</w:t>
      </w:r>
    </w:p>
    <w:p>
      <w:pPr>
        <w:autoSpaceDN w:val="0"/>
        <w:autoSpaceDE w:val="0"/>
        <w:widowControl/>
        <w:spacing w:line="264" w:lineRule="exact" w:before="286" w:after="0"/>
        <w:ind w:left="0" w:right="0" w:firstLine="0"/>
        <w:jc w:val="left"/>
      </w:pPr>
      <w:r>
        <w:t>The city’s rhythm, once a relentless drumbeat of despair, now held a gentler cadence. The familiar sting of rejection still pricked occasionally, a phantom limb of my past, but it no longer held the same power to cripple me. My days were filled with a purpose that went beyond mere survival; I was actively shaping the lives of others, drawing strength from their struggles and finding my own redemption in the act of helping.</w:t>
      </w:r>
    </w:p>
    <w:p>
      <w:pPr>
        <w:autoSpaceDN w:val="0"/>
        <w:autoSpaceDE w:val="0"/>
        <w:widowControl/>
        <w:spacing w:line="264" w:lineRule="exact" w:before="264" w:after="0"/>
        <w:ind w:left="0" w:right="0" w:firstLine="0"/>
        <w:jc w:val="left"/>
      </w:pPr>
      <w:r>
        <w:t>One particularly biting December morning, I stumbled upon an elderly woman, Mrs. Petrov, slumped against a brick wall, her frail frame shivering violently. She clutched a worn shopping bag, its contents spilled across the icy pavement – a few bruised apples, a loaf of day-old bread, and a small, wilted bouquet of flowers. Her eyes, clouded with age and weariness, held a flicker of desperate hope. She whispered a plea for help, her voice barely audible above the city's harsh roar.</w:t>
      </w:r>
    </w:p>
    <w:p>
      <w:pPr>
        <w:autoSpaceDN w:val="0"/>
        <w:autoSpaceDE w:val="0"/>
        <w:widowControl/>
        <w:spacing w:line="264" w:lineRule="exact" w:before="264" w:after="0"/>
        <w:ind w:left="0" w:right="0" w:firstLine="0"/>
        <w:jc w:val="left"/>
      </w:pPr>
      <w:r>
        <w:t xml:space="preserve">I knelt beside her, the cold seeping into my bones, mirroring the icy grip of her despair. I helped her gather her belongings, my hands gently brushing against hers, feeling the fragility of her life. Her story, when she finally shared it, was a tapestry woven with threads of loss and loneliness – the recent death of her husband, the </w:t>
        <w:br/>
        <w:t>dwindling of her savings, the crushing weight of escalating rent. Her plight resonated deeply, echoing the vulnerabilities I had once known. I didn't offer simplistic solutions; I offered my ear, my empathy, and the practical assistance she needed.</w:t>
      </w:r>
    </w:p>
    <w:p>
      <w:pPr>
        <w:autoSpaceDN w:val="0"/>
        <w:autoSpaceDE w:val="0"/>
        <w:widowControl/>
        <w:spacing w:line="264" w:lineRule="exact" w:before="264" w:after="0"/>
        <w:ind w:left="0" w:right="0" w:firstLine="0"/>
        <w:jc w:val="left"/>
      </w:pPr>
      <w:r>
        <w:t xml:space="preserve">I helped her find temporary shelter at a local women's shelter, navigating the bureaucratic maze with a confidence born from my own past struggles. I secured emergency food assistance and </w:t>
        <w:br/>
        <w:t>arranged for a social worker to visit her, ensuring a safety net for the immediate future. But I didn’t stop there. I knew a temporary fix wasn't enough; I wanted to create a lasting solution. I spent days researching affordable housing options, contacting agencies and organizations, exploring every avenue available. It was a tedious and frustrating process, filled with dead ends and bureaucratic hurdles, but the image of Mrs. Petrov's weary face fueled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determination. Finally, after weeks of relentless effort, I secured her a small apartment in a subsidized housing complex, a sanctuary away from the city’s harsh indifference.</w:t>
      </w:r>
    </w:p>
    <w:p>
      <w:pPr>
        <w:autoSpaceDN w:val="0"/>
        <w:autoSpaceDE w:val="0"/>
        <w:widowControl/>
        <w:spacing w:line="264" w:lineRule="exact" w:before="264" w:after="0"/>
        <w:ind w:left="0" w:right="0" w:firstLine="0"/>
        <w:jc w:val="left"/>
      </w:pPr>
      <w:r>
        <w:t xml:space="preserve">My involvement extended beyond just finding her a place to live. I regularly visited Mrs. Petrov, offering companionship and </w:t>
        <w:br/>
        <w:t>assistance. We would sit together, sharing stories, laughter, and the simple comfort of human connection. She would often tell me tales of her past, of a life rich in love and laughter before adversity struck. These stories, often peppered with the bittersweet aroma of memories, filled the small apartment with warmth. She, in turn, shared her wisdom, her resilience, her unwavering faith in the face of overwhelming odds. Her strength, in the face of her adversity, reminded me of my own resilience.</w:t>
      </w:r>
    </w:p>
    <w:p>
      <w:pPr>
        <w:autoSpaceDN w:val="0"/>
        <w:autoSpaceDE w:val="0"/>
        <w:widowControl/>
        <w:spacing w:line="264" w:lineRule="exact" w:before="264" w:after="0"/>
        <w:ind w:left="0" w:right="0" w:firstLine="0"/>
        <w:jc w:val="left"/>
      </w:pPr>
      <w:r>
        <w:t xml:space="preserve">The "lie-la-lie" that had once echoed in my own heart faded further, replaced by the quiet hum of genuine connection. The act of </w:t>
        <w:br/>
        <w:t>helping others wasn't just a selfless act; it was a profoundly personal journey of healing and self-discovery. In helping Mrs. Petrov, I found a sense of purpose, a validation of my own struggles, a sense of belonging that transcended the anonymity of city life.</w:t>
      </w:r>
    </w:p>
    <w:p>
      <w:pPr>
        <w:autoSpaceDN w:val="0"/>
        <w:autoSpaceDE w:val="0"/>
        <w:widowControl/>
        <w:spacing w:line="264" w:lineRule="exact" w:before="264" w:after="0"/>
        <w:ind w:left="0" w:right="144" w:firstLine="0"/>
        <w:jc w:val="left"/>
      </w:pPr>
      <w:r>
        <w:t xml:space="preserve">My journey of helping others extended beyond individual acts of charity. I became actively involved in community initiatives, using my newly acquired skills and knowledge to amplify the impact of our collective efforts. I joined forces with a local organization, "Hands Across the City," working alongside volunteers to organize food drives, clothing distribution events, and educational </w:t>
        <w:br/>
        <w:t>workshops for underprivileged youth.</w:t>
      </w:r>
    </w:p>
    <w:p>
      <w:pPr>
        <w:autoSpaceDN w:val="0"/>
        <w:autoSpaceDE w:val="0"/>
        <w:widowControl/>
        <w:spacing w:line="264" w:lineRule="exact" w:before="264" w:after="0"/>
        <w:ind w:left="0" w:right="0" w:firstLine="0"/>
        <w:jc w:val="left"/>
      </w:pPr>
      <w:r>
        <w:t xml:space="preserve">One such project was a skills-training program for unemployed adults. Leveraging my past experiences of job searching, I </w:t>
        <w:br/>
        <w:t xml:space="preserve">developed a curriculum that combined practical job-seeking skills with life-skills workshops focused on self-esteem, stress </w:t>
        <w:br/>
        <w:t xml:space="preserve">management, and overcoming adversity. The participants, many of whom had faced similar hardships, responded with remarkable enthusiasm. Their stories, their resilience, and their sheer </w:t>
        <w:br/>
        <w:t>determination renewed my faith in the power of the human spirit. Watching them gain confidence, secure jobs, and rebuild their lives was deeply rewarding, a profound affirmation of the transformative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power of community support.</w:t>
      </w:r>
    </w:p>
    <w:p>
      <w:pPr>
        <w:autoSpaceDN w:val="0"/>
        <w:autoSpaceDE w:val="0"/>
        <w:widowControl/>
        <w:spacing w:line="264" w:lineRule="exact" w:before="266" w:after="0"/>
        <w:ind w:left="0" w:right="0" w:firstLine="0"/>
        <w:jc w:val="left"/>
      </w:pPr>
      <w:r>
        <w:t>The city still presented its challenges, its harsh realities still lurking in the shadows. But my perception of it had shifted. It was no longer a symbol of isolation and despair; it had become a canvas upon which I could paint a more compassionate narrative. The "lie-la-lie" had become a distant whisper, overshadowed by the chorus of shared struggles and triumphs. The act of helping others had become a source of strength and fulfillment, a testament to the indomitable human spirit’s ability to overcome adversity and find meaning in the face of hardship.</w:t>
      </w:r>
    </w:p>
    <w:p>
      <w:pPr>
        <w:autoSpaceDN w:val="0"/>
        <w:autoSpaceDE w:val="0"/>
        <w:widowControl/>
        <w:spacing w:line="264" w:lineRule="exact" w:before="264" w:after="0"/>
        <w:ind w:left="0" w:right="0" w:firstLine="0"/>
        <w:jc w:val="left"/>
      </w:pPr>
      <w:r>
        <w:t xml:space="preserve">My work with "Hands Across the City" also involved establishing a mentorship program for at-risk youth. I paired young people </w:t>
        <w:br/>
        <w:t>struggling with poverty, neglect, or abuse with adult mentors who could offer guidance, support, and a stable role model. The impact was profound. Witnessing the positive impact on these young lives—the growth in self-esteem, the improved academic performance, the newfound hope—was deeply satisfying. My life was no longer a solitary struggle but a collaborative effort to build a better future for my community and, in turn, for myself.</w:t>
      </w:r>
    </w:p>
    <w:p>
      <w:pPr>
        <w:autoSpaceDN w:val="0"/>
        <w:autoSpaceDE w:val="0"/>
        <w:widowControl/>
        <w:spacing w:line="264" w:lineRule="exact" w:before="264" w:after="0"/>
        <w:ind w:left="0" w:right="0" w:firstLine="0"/>
        <w:jc w:val="left"/>
      </w:pPr>
      <w:r>
        <w:t>I found that the challenges I faced weren't unique; they were shared experiences, and by sharing those experiences, we could collectively overcome the obstacles that confronted us. The city, once a symbol of my isolation, was transformed into a space of shared struggle and collective resilience. The "lie-la-lie" no longer haunted me; it had been replaced by a chorus of hope, a symphony of shared purpose, a melody of kindness that resonated through the concrete canyons of the city. The city, once a place of anonymity and despair, became my home—a place where, through acts of kindness, I found not only purpose but also belonging. It was in this newfound sense of belonging that I finally began to understand that the true measure of a life was not defined by individual success, but by the collective impact we make on each other’s lives. The harsh realities remained, but they no longer held the power to define me. I was now part of something bigger, something more profound—a community bound by compassion, resilience, and the unwavering belief in a brighter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Ripple Effect</w:t>
      </w:r>
    </w:p>
    <w:p>
      <w:pPr>
        <w:autoSpaceDN w:val="0"/>
        <w:autoSpaceDE w:val="0"/>
        <w:widowControl/>
        <w:spacing w:line="264" w:lineRule="exact" w:before="286" w:after="0"/>
        <w:ind w:left="0" w:right="0" w:firstLine="0"/>
        <w:jc w:val="left"/>
      </w:pPr>
      <w:r>
        <w:t xml:space="preserve">The news of Mrs. Petrov’s improved situation spread like wildfire through the network of support I'd inadvertently created. It wasn't just about her; it was about the collective sense of empowerment that bloomed from one act of kindness. A young mother, Sarah, who I'd helped navigate the complexities of securing childcare subsidies, approached me, her eyes shining with a newfound </w:t>
        <w:br/>
        <w:t>confidence. She shared her success story – she'd secured a part-time job, and her children were thriving in the daycare program I’d helped her enroll them in. Her story wasn't just about her own success; it was a testament to the interconnectedness of our efforts.</w:t>
      </w:r>
    </w:p>
    <w:p>
      <w:pPr>
        <w:autoSpaceDN w:val="0"/>
        <w:autoSpaceDE w:val="0"/>
        <w:widowControl/>
        <w:spacing w:line="264" w:lineRule="exact" w:before="58" w:after="0"/>
        <w:ind w:left="0" w:right="0" w:firstLine="0"/>
        <w:jc w:val="left"/>
      </w:pPr>
      <w:r>
        <w:t xml:space="preserve">Her newfound stability directly impacted her children, her </w:t>
        <w:br/>
        <w:t>community, and, in a ripple effect, inspired others to seek help and support.</w:t>
      </w:r>
    </w:p>
    <w:p>
      <w:pPr>
        <w:autoSpaceDN w:val="0"/>
        <w:autoSpaceDE w:val="0"/>
        <w:widowControl/>
        <w:spacing w:line="264" w:lineRule="exact" w:before="264" w:after="0"/>
        <w:ind w:left="0" w:right="0" w:firstLine="0"/>
        <w:jc w:val="left"/>
      </w:pPr>
      <w:r>
        <w:t xml:space="preserve">This inspired me to formalize the informal support system that had organically evolved. I started a small community newsletter, </w:t>
        <w:br/>
        <w:t xml:space="preserve">sharing stories of resilience, highlighting successful case studies, and providing practical advice on accessing resources. The </w:t>
        <w:br/>
        <w:t xml:space="preserve">newsletter became a beacon of hope, a testament to the power of collective action, its pages filled with stories of transformation and resilience. Each story reinforced the idea that even the smallest act of kindness could trigger a chain reaction of positive change. One woman, after reading about Sarah’s success, mustered the courage to seek help for her own struggles with domestic violence. Another, inspired by Mrs. Petrov’s story, volunteered at the local soup </w:t>
        <w:br/>
        <w:t xml:space="preserve">kitchen. The newsletter became more than just a source of </w:t>
        <w:br/>
        <w:t xml:space="preserve">information; it became a catalyst for community building, a </w:t>
        <w:br/>
        <w:t>platform for sharing stories of strength and inspiration.</w:t>
      </w:r>
    </w:p>
    <w:p>
      <w:pPr>
        <w:autoSpaceDN w:val="0"/>
        <w:autoSpaceDE w:val="0"/>
        <w:widowControl/>
        <w:spacing w:line="264" w:lineRule="exact" w:before="264" w:after="0"/>
        <w:ind w:left="0" w:right="0" w:firstLine="0"/>
        <w:jc w:val="left"/>
      </w:pPr>
      <w:r>
        <w:t xml:space="preserve">The impact extended beyond the immediate community. The local news ran a story about the work "Hands Across the City" was doing, highlighting the remarkable transformation of individuals and neighborhoods. The article, which featured interviews with </w:t>
        <w:br/>
        <w:t>individuals whose lives had been touched by the organization’s work, generated a surge in volunteers and donations. Corporate sponsorships poured in, allowing us to expand our programs and reach a wider audience. What started as a small, grassroots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initiative had blossomed into a significant community resource, all because of a single act of kindness that set in motion a chain reaction of positive change.</w:t>
      </w:r>
    </w:p>
    <w:p>
      <w:pPr>
        <w:autoSpaceDN w:val="0"/>
        <w:autoSpaceDE w:val="0"/>
        <w:widowControl/>
        <w:spacing w:line="264" w:lineRule="exact" w:before="264" w:after="0"/>
        <w:ind w:left="0" w:right="0" w:firstLine="0"/>
        <w:jc w:val="left"/>
      </w:pPr>
      <w:r>
        <w:t xml:space="preserve">My own transformation continued alongside the growth of the community initiatives. The "lie-la-lie" – the pervasive sense of deception and disillusionment that once defined my experiences –had become a distant memory. I had replaced that internal </w:t>
        <w:br/>
        <w:t>narrative with one of purpose, belonging, and hope. The winter that had once symbolized my struggle now experienced different, softer. The city's harshness remained, but it felt less oppressive; it now carried the weight of shared experiences, collective resilience, and the warmth of genuine human connection.</w:t>
      </w:r>
    </w:p>
    <w:p>
      <w:pPr>
        <w:autoSpaceDN w:val="0"/>
        <w:autoSpaceDE w:val="0"/>
        <w:widowControl/>
        <w:spacing w:line="264" w:lineRule="exact" w:before="264" w:after="0"/>
        <w:ind w:left="0" w:right="0" w:firstLine="0"/>
        <w:jc w:val="left"/>
      </w:pPr>
      <w:r>
        <w:t>I started to understand that my past struggles weren't just personal burdens; they were valuable assets. My understanding of poverty, hardship, and the bureaucratic labyrinth of social services made me a uniquely effective advocate. I could empathize with the struggles of those I served, not from a place of detached compassion, but from a place of deep understanding born from personal experience. My past, once a source of shame and isolation, became my greatest strength.</w:t>
      </w:r>
    </w:p>
    <w:p>
      <w:pPr>
        <w:autoSpaceDN w:val="0"/>
        <w:autoSpaceDE w:val="0"/>
        <w:widowControl/>
        <w:spacing w:line="264" w:lineRule="exact" w:before="264" w:after="0"/>
        <w:ind w:left="0" w:right="0" w:firstLine="0"/>
        <w:jc w:val="left"/>
      </w:pPr>
      <w:r>
        <w:t xml:space="preserve">One evening, while volunteering at the soup kitchen, I met a young man, Michael, who bore a striking resemblance to my younger self– the same haunted eyes, the same guarded posture, the same underlying vulnerability. He fell silent, withdrawn, reluctant to engage. Seeing him stirred something deep within me. I witnessed in him the reflection of my past, the years spent adrift in the anonymity of the city, battling hunger, loneliness, and a crushing sense of </w:t>
        <w:br/>
        <w:t>hopelessness. I approached him slowly, cautiously, extending a hand of friendship, not judgment.</w:t>
      </w:r>
    </w:p>
    <w:p>
      <w:pPr>
        <w:autoSpaceDN w:val="0"/>
        <w:autoSpaceDE w:val="0"/>
        <w:widowControl/>
        <w:spacing w:line="264" w:lineRule="exact" w:before="266" w:after="0"/>
        <w:ind w:left="0" w:right="0" w:firstLine="0"/>
        <w:jc w:val="left"/>
      </w:pPr>
      <w:r>
        <w:t xml:space="preserve">We talked for hours that night. His story unfolded slowly, </w:t>
        <w:br/>
        <w:t xml:space="preserve">cautiously, a fragile narrative woven with threads of neglect, abuse, and abandonment. He recounted his struggles, his experiences mirrored my own, albeit with different details. He confessed to feeling lost, isolated, and incapable of ever escaping his </w:t>
        <w:br/>
        <w:t>circumstances. I listened intently, offering not advice, but empathy, understanding, and a quiet assurance that his experiences didn't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define him. He wasn't alone; there were people who cared, who understood, and who wanted to help him find his way.</w:t>
      </w:r>
    </w:p>
    <w:p>
      <w:pPr>
        <w:autoSpaceDN w:val="0"/>
        <w:autoSpaceDE w:val="0"/>
        <w:widowControl/>
        <w:spacing w:line="324" w:lineRule="exact" w:before="204" w:after="0"/>
        <w:ind w:left="0" w:right="0" w:firstLine="0"/>
        <w:jc w:val="center"/>
      </w:pPr>
      <w:r>
        <w:t>I connected Michael with the mentorship program I had developed.</w:t>
      </w:r>
    </w:p>
    <w:p>
      <w:pPr>
        <w:autoSpaceDN w:val="0"/>
        <w:autoSpaceDE w:val="0"/>
        <w:widowControl/>
        <w:spacing w:line="264" w:lineRule="exact" w:before="60" w:after="0"/>
        <w:ind w:left="0" w:right="0" w:firstLine="0"/>
        <w:jc w:val="left"/>
      </w:pPr>
      <w:r>
        <w:t>I paired him with an older gentleman, Robert, a retired social worker, who possessed both the patience and the experience to guide him through the challenges he faced. I also enrolled Michael in the skills-training program, providing him with the tools he needed to secure a job and build a life for himself. Watching him blossom under the guidance of Robert, finding his voice, and discovering his own inherent resilience was deeply rewarding. It was a testament to the power of mentorship, the strength of human connection, and the ripple effect of one act of kindness.</w:t>
      </w:r>
    </w:p>
    <w:p>
      <w:pPr>
        <w:autoSpaceDN w:val="0"/>
        <w:autoSpaceDE w:val="0"/>
        <w:widowControl/>
        <w:spacing w:line="264" w:lineRule="exact" w:before="264" w:after="0"/>
        <w:ind w:left="0" w:right="0" w:firstLine="0"/>
        <w:jc w:val="left"/>
      </w:pPr>
      <w:r>
        <w:t xml:space="preserve">My own journey had taken many unexpected turns, each one </w:t>
        <w:br/>
        <w:t xml:space="preserve">shaping my perception of myself and the city I called home. The city, once a cold, uncaring behemoth, had become a tapestry of resilience, hope, and shared struggles. It was a place where acts of kindness echoed through the concrete canyons, creating a </w:t>
        <w:br/>
        <w:t>symphony of compassion that resonated through the hearts of those willing to listen and to give. The "lie-la-lie" had been replaced by a chorus of shared hope, a testament to the enduring power of human connection and the transformative impact of compassion.</w:t>
      </w:r>
    </w:p>
    <w:p>
      <w:pPr>
        <w:autoSpaceDN w:val="0"/>
        <w:autoSpaceDE w:val="0"/>
        <w:widowControl/>
        <w:spacing w:line="264" w:lineRule="exact" w:before="264" w:after="0"/>
        <w:ind w:left="0" w:right="0" w:firstLine="0"/>
        <w:jc w:val="left"/>
      </w:pPr>
      <w:r>
        <w:t xml:space="preserve">The work continued, expanding its reach into neighboring </w:t>
        <w:br/>
        <w:t xml:space="preserve">communities. The success of our initiatives attracted the attention of policymakers, who began to see the value of grassroots </w:t>
        <w:br/>
        <w:t>community initiatives. Our organization became a model for other communities to emulate, a testament to the power of collective action and the impact of localized, community-led solutions. We developed partnerships with schools, hospitals, and other social service agencies, creating a comprehensive network of support that reached individuals at every stage of their lives. We began to advocate for policy changes, lobbying for legislation that would address the root causes of poverty and inequality.</w:t>
      </w:r>
    </w:p>
    <w:p>
      <w:pPr>
        <w:autoSpaceDN w:val="0"/>
        <w:autoSpaceDE w:val="0"/>
        <w:widowControl/>
        <w:spacing w:line="264" w:lineRule="exact" w:before="264" w:after="0"/>
        <w:ind w:left="0" w:right="144" w:firstLine="0"/>
        <w:jc w:val="left"/>
      </w:pPr>
      <w:r>
        <w:t>The changes weren't always easy or quick. There were setbacks, frustrations, and moments of despair. But the shared experiences, the collective victories, and the unwavering belief in the human spirit fueled our determination. The success stories,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transformations, the unwavering resilience of the individuals we served – they served as constant reminders of the power of our collective efforts. The city remained a place of harsh realities, but it was also a place where kindness bloomed, where hope took root, and where the ripple effect of compassion continued to spread, reaching out to touch lives far beyond those of Mrs. Petrov and Michael. It was in these seemingly small acts of kindness that I found not just my own redemption, but a deep and abiding sense of purpose – a purpose that transcended the confines of my own personal struggles, expanding to encompass a community, a city, and a shared belief in a brighter future for all. The city’s rhythm, once a relentless drumbeat of despair, now echoed with the </w:t>
        <w:br/>
        <w:t>harmonious cadence of hope, a testament to the power of human compassion and the transformative impact of collective action.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Selfless Acts</w:t>
      </w:r>
    </w:p>
    <w:p>
      <w:pPr>
        <w:autoSpaceDN w:val="0"/>
        <w:autoSpaceDE w:val="0"/>
        <w:widowControl/>
        <w:spacing w:line="264" w:lineRule="exact" w:before="286" w:after="0"/>
        <w:ind w:left="0" w:right="0" w:firstLine="0"/>
        <w:jc w:val="left"/>
      </w:pPr>
      <w:r>
        <w:t xml:space="preserve">The city’s relentless rhythm, a constant percussion of sirens and distant shouts, no longer experienced like a relentless assault. It had become the backdrop to a different kind of symphony – a symphony of shared struggle and unexpected resilience. The quiet acts of </w:t>
        <w:br/>
        <w:t>kindness, the small gestures of support, had woven themselves into the fabric of my life, transforming the bleak landscape of my past into a vibrant tapestry of hope.</w:t>
      </w:r>
    </w:p>
    <w:p>
      <w:pPr>
        <w:autoSpaceDN w:val="0"/>
        <w:autoSpaceDE w:val="0"/>
        <w:widowControl/>
        <w:spacing w:line="264" w:lineRule="exact" w:before="264" w:after="0"/>
        <w:ind w:left="0" w:right="0" w:firstLine="0"/>
        <w:jc w:val="left"/>
      </w:pPr>
      <w:r>
        <w:t xml:space="preserve">One cold December evening, a frail old woman, clutching a worn shopping bag, stumbled near the soup kitchen. Her clothes were thin, patched and threadbare, barely offering protection against the biting wind. Her face, etched with the lines of hardship and </w:t>
        <w:br/>
        <w:t xml:space="preserve">loneliness, bore a quiet dignity that spoke volumes of unspoken stories. She appeared lost, bewildered, a fragile leaf caught in a winter storm. I rushed to her side, offering assistance. Her name was Eleanor, and her story unfolded like a slow unraveling of a tightly woven tapestry. She spoke of a sudden illness, the loss of her </w:t>
        <w:br/>
        <w:t>meager savings, and the looming threat of eviction.</w:t>
      </w:r>
    </w:p>
    <w:p>
      <w:pPr>
        <w:autoSpaceDN w:val="0"/>
        <w:autoSpaceDE w:val="0"/>
        <w:widowControl/>
        <w:spacing w:line="264" w:lineRule="exact" w:before="264" w:after="0"/>
        <w:ind w:left="0" w:right="0" w:firstLine="0"/>
        <w:jc w:val="left"/>
      </w:pPr>
      <w:r>
        <w:t>Eleanor’s story wasn’t unique; it was a common refrain in the city’s symphony of suffering. Yet, her vulnerability struck a particular chord within me. I witnessed a reflection of my own past struggles – the fear, the isolation, the sense of helplessness. I helped her secure temporary housing, connecting her with a network of support organizations that provided food, medical assistance, and emotional support. I spent countless hours navigating bureaucratic hurdles, advocating for her rights, and ensuring that she received the care she desperately needed. Watching her regain her strength, her spirit flickering back to life, was deeply rewarding. It was a testament to the power of persistence, the importance of advocacy, and the transformative potential of human compassion.</w:t>
      </w:r>
    </w:p>
    <w:p>
      <w:pPr>
        <w:autoSpaceDN w:val="0"/>
        <w:autoSpaceDE w:val="0"/>
        <w:widowControl/>
        <w:spacing w:line="264" w:lineRule="exact" w:before="264" w:after="0"/>
        <w:ind w:left="0" w:right="0" w:firstLine="0"/>
        <w:jc w:val="left"/>
      </w:pPr>
      <w:r>
        <w:t xml:space="preserve">The work extended beyond the individual. We organized a clothing drive, collecting warm coats, blankets, and other essential items for the city’s homeless population. We established a mentorship </w:t>
        <w:br/>
        <w:t>program for at-risk youth, pairing them with caring adults who could offer guidance, support, and a sense of belonging. 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initiated a community garden, transforming a neglected vacant lot into a vibrant oasis of green, providing fresh produce for those struggling with food insecurity. These weren’t grand gestures, but they were meaningful, born from a deep understanding of the struggles faced by the people we served.</w:t>
      </w:r>
    </w:p>
    <w:p>
      <w:pPr>
        <w:autoSpaceDN w:val="0"/>
        <w:autoSpaceDE w:val="0"/>
        <w:widowControl/>
        <w:spacing w:line="264" w:lineRule="exact" w:before="264" w:after="0"/>
        <w:ind w:left="0" w:right="0" w:firstLine="0"/>
        <w:jc w:val="left"/>
      </w:pPr>
      <w:r>
        <w:t xml:space="preserve">Our efforts attracted attention from unexpected corners. A local artist, inspired by the work of “Hands Across the City,” created a mural depicting the stories of resilience and hope that emerged from our collective efforts. The mural, a vibrant explosion of color and emotion, became a symbol of the city’s transformative </w:t>
        <w:br/>
        <w:t>potential. It served as a reminder that even in the midst of hardship and despair, beauty and hope could flourish.</w:t>
      </w:r>
    </w:p>
    <w:p>
      <w:pPr>
        <w:autoSpaceDN w:val="0"/>
        <w:autoSpaceDE w:val="0"/>
        <w:widowControl/>
        <w:spacing w:line="264" w:lineRule="exact" w:before="264" w:after="0"/>
        <w:ind w:left="0" w:right="0" w:firstLine="0"/>
        <w:jc w:val="left"/>
      </w:pPr>
      <w:r>
        <w:t>The city's rhythm had started to change. It was still a symphony of hardship and struggle, but now, amidst the dissonance, there was a rising crescendo of compassion and resilience. The "lie-la-lie," that pervasive sense of deception, had been replaced by a chorus of shared hope, a testament to the power of human connection and the transformative impact of collective action.</w:t>
      </w:r>
    </w:p>
    <w:p>
      <w:pPr>
        <w:autoSpaceDN w:val="0"/>
        <w:autoSpaceDE w:val="0"/>
        <w:widowControl/>
        <w:spacing w:line="264" w:lineRule="exact" w:before="264" w:after="0"/>
        <w:ind w:left="0" w:right="0" w:firstLine="0"/>
        <w:jc w:val="left"/>
      </w:pPr>
      <w:r>
        <w:t>One evening, I received a phone call from Michael. His voice, once hesitant and uncertain, was now filled with a newfound confidence.</w:t>
      </w:r>
    </w:p>
    <w:p>
      <w:pPr>
        <w:autoSpaceDN w:val="0"/>
        <w:autoSpaceDE w:val="0"/>
        <w:widowControl/>
        <w:spacing w:line="264" w:lineRule="exact" w:before="58" w:after="0"/>
        <w:ind w:left="0" w:right="288" w:firstLine="0"/>
        <w:jc w:val="left"/>
      </w:pPr>
      <w:r>
        <w:t>He had secured a stable job, he was thriving in his mentorship program, and he was actively giving back to the community by volunteering at the soup kitchen. His transformation was nothing short of remarkable. He wasn’t just surviving; he was flourishing.</w:t>
      </w:r>
    </w:p>
    <w:p>
      <w:pPr>
        <w:autoSpaceDN w:val="0"/>
        <w:autoSpaceDE w:val="0"/>
        <w:widowControl/>
        <w:spacing w:line="264" w:lineRule="exact" w:before="264" w:after="0"/>
        <w:ind w:left="0" w:right="0" w:firstLine="0"/>
        <w:jc w:val="left"/>
      </w:pPr>
      <w:r>
        <w:t xml:space="preserve">Michael’s success wasn't an isolated incident; it became a beacon of hope, inspiring others to seek help, to persevere, and to believe in the possibility of a brighter future. The city’s rhythm, once a </w:t>
        <w:br/>
        <w:t>relentless drumbeat of despair, now echoed with the harmonious cadence of hope, a testament to the power of human compassion and the transformative impact of collective action.</w:t>
      </w:r>
    </w:p>
    <w:p>
      <w:pPr>
        <w:autoSpaceDN w:val="0"/>
        <w:autoSpaceDE w:val="0"/>
        <w:widowControl/>
        <w:spacing w:line="264" w:lineRule="exact" w:before="264" w:after="0"/>
        <w:ind w:left="0" w:right="0" w:firstLine="0"/>
        <w:jc w:val="left"/>
      </w:pPr>
      <w:r>
        <w:t xml:space="preserve">The impact of our work extended far beyond the immediate </w:t>
        <w:br/>
        <w:t xml:space="preserve">community. News of our initiatives spread, inspiring similar </w:t>
        <w:br/>
        <w:t>projects in other cities, creating a ripple effect of compassion and hope that reached far and wide. Our small, grassroots effort had transformed into a nationwide movement, a testament to the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collective action and the enduring spirit of human kindness.</w:t>
      </w:r>
    </w:p>
    <w:p>
      <w:pPr>
        <w:autoSpaceDN w:val="0"/>
        <w:autoSpaceDE w:val="0"/>
        <w:widowControl/>
        <w:spacing w:line="264" w:lineRule="exact" w:before="266" w:after="0"/>
        <w:ind w:left="0" w:right="0" w:firstLine="0"/>
        <w:jc w:val="left"/>
      </w:pPr>
      <w:r>
        <w:t>My own transformation continued alongside the growth of "Hands Across the City." The city, once a symbol of loneliness and despair, became a place of connection and belonging. The "lie-la-lie" had been silenced by the overwhelming chorus of shared hope. The winter that once symbolized my struggle now experienced different, gentler, infused with the warmth of human connection. The city’s harsh realities remained, but they were now tempered by the knowledge that even in the darkest corners, acts of kindness could bloom, offering solace, hope, and the promise of a brighter tomorrow.</w:t>
      </w:r>
    </w:p>
    <w:p>
      <w:pPr>
        <w:autoSpaceDN w:val="0"/>
        <w:autoSpaceDE w:val="0"/>
        <w:widowControl/>
        <w:spacing w:line="264" w:lineRule="exact" w:before="264" w:after="0"/>
        <w:ind w:left="0" w:right="0" w:firstLine="0"/>
        <w:jc w:val="left"/>
      </w:pPr>
      <w:r>
        <w:t xml:space="preserve">I had found my purpose, not in escaping the harsh realities of the city, but in embracing them, in using my past experiences to help others navigate their own struggles. My story was no longer just a tale of personal survival; it became a testament to the power of collective action, the transformative potential of human </w:t>
        <w:br/>
        <w:t xml:space="preserve">compassion, and the enduring hope that can flourish even in the most challenging of circumstances. The city's symphony, once a cacophony of despair, was now a harmonious blend of hardship and resilience, a testament to the unwavering power of the human spirit. The winter still came, the wind still howled, but now, nestled within the harsh realities of urban life, was the warmth of human connection, the enduring power of compassion, and the quiet </w:t>
        <w:br/>
        <w:t>strength of hope. And in that hope, I found my redemption, my peace, and a profound sense of belonging. The "lie-la-lie" was a distant echo, replaced by the resonant and hopeful melody of a community working together, a city slowly, steadily, transforming itself, one act of kindness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the Cycle</w:t>
      </w:r>
    </w:p>
    <w:p>
      <w:pPr>
        <w:autoSpaceDN w:val="0"/>
        <w:autoSpaceDE w:val="0"/>
        <w:widowControl/>
        <w:spacing w:line="264" w:lineRule="exact" w:before="286" w:after="0"/>
        <w:ind w:left="0" w:right="0" w:firstLine="0"/>
        <w:jc w:val="left"/>
      </w:pPr>
      <w:r>
        <w:t xml:space="preserve">The soup kitchen, a crucible of shared hardship, became my </w:t>
        <w:br/>
        <w:t xml:space="preserve">classroom. I learned not just about hunger and homelessness, but about resilience, about the quiet dignity of those who had faced unspeakable losses. I witnessed the flickering ember of hope in the eyes of a young mother, struggling to feed her children, a hope I </w:t>
        <w:br/>
        <w:t>understood intimately. It wasn't simply about handing out food; it was about offering a listening ear, a reassuring smile, a moment of human connection that transcended the transactional nature of charity.</w:t>
      </w:r>
    </w:p>
    <w:p>
      <w:pPr>
        <w:autoSpaceDN w:val="0"/>
        <w:autoSpaceDE w:val="0"/>
        <w:widowControl/>
        <w:spacing w:line="264" w:lineRule="exact" w:before="264" w:after="0"/>
        <w:ind w:left="0" w:right="0" w:firstLine="0"/>
        <w:jc w:val="left"/>
      </w:pPr>
      <w:r>
        <w:t xml:space="preserve">One evening, a young man named Marcus stumbled into the soup kitchen, his clothes torn, his face etched with exhaustion and </w:t>
        <w:br/>
        <w:t xml:space="preserve">despair. He spoke of a life spiraling out of control, a job lost, a family fractured, a future uncertain. His eyes mirrored the </w:t>
        <w:br/>
        <w:t>desolation I had once known, the feeling of being utterly adrift in a sea of indifference. I witnessed in him not just a recipient of charity, but a reflection of my younger self, a chance to rewrite a narrative, to break the cycle.</w:t>
      </w:r>
    </w:p>
    <w:p>
      <w:pPr>
        <w:autoSpaceDN w:val="0"/>
        <w:autoSpaceDE w:val="0"/>
        <w:widowControl/>
        <w:spacing w:line="264" w:lineRule="exact" w:before="264" w:after="0"/>
        <w:ind w:left="0" w:right="0" w:firstLine="0"/>
        <w:jc w:val="left"/>
      </w:pPr>
      <w:r>
        <w:t xml:space="preserve">I didn't offer him a handout; I offered him a hand. I helped him navigate the bureaucratic maze of social services, assisting him in securing temporary housing and unemployment benefits. I helped him polish his resume, practicing mock interviews, instilling a sense of confidence that had been eroded by hardship. I became his mentor, not just in job hunting, but in life. We spent hours talking, sharing stories, and forging a bond of mutual respect and </w:t>
        <w:br/>
        <w:t>understanding. I helped him unearth the skills he possessed, the strengths he had overlooked, the potential he had buried beneath layers of despair.</w:t>
      </w:r>
    </w:p>
    <w:p>
      <w:pPr>
        <w:autoSpaceDN w:val="0"/>
        <w:autoSpaceDE w:val="0"/>
        <w:widowControl/>
        <w:spacing w:line="264" w:lineRule="exact" w:before="264" w:after="0"/>
        <w:ind w:left="0" w:right="0" w:firstLine="0"/>
        <w:jc w:val="left"/>
      </w:pPr>
      <w:r>
        <w:t xml:space="preserve">Marcus's transformation was a slow, gradual process, but it was undeniable. He started volunteering at the soup kitchen, using his own experiences to help others navigate their struggles. He found a renewed sense of purpose, a sense of belonging he had never known. His success wasn't just a personal triumph; it became a powerful symbol of hope for others, a testament to the </w:t>
        <w:br/>
        <w:t>transformative power of human connection. His story became part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of the "Hands Across the City" narrative, a powerful illustration of the cycle being broken, not simply mended.</w:t>
      </w:r>
    </w:p>
    <w:p>
      <w:pPr>
        <w:autoSpaceDN w:val="0"/>
        <w:autoSpaceDE w:val="0"/>
        <w:widowControl/>
        <w:spacing w:line="264" w:lineRule="exact" w:before="264" w:after="0"/>
        <w:ind w:left="0" w:right="144" w:firstLine="0"/>
        <w:jc w:val="left"/>
      </w:pPr>
      <w:r>
        <w:t>My efforts extended beyond individual cases. I realized that true change wouldn't happen through isolated acts of charity, but through systemic change. I started advocating for policies that addressed the root causes of poverty and homelessness, lobbying city officials, writing letters to representatives, and working with community organizations to implement sustainable solutions. I organized workshops on financial literacy, job skills training, and community organizing, empowering individuals to become agents of their own change.</w:t>
      </w:r>
    </w:p>
    <w:p>
      <w:pPr>
        <w:autoSpaceDN w:val="0"/>
        <w:autoSpaceDE w:val="0"/>
        <w:widowControl/>
        <w:spacing w:line="264" w:lineRule="exact" w:before="264" w:after="0"/>
        <w:ind w:left="0" w:right="0" w:firstLine="0"/>
        <w:jc w:val="left"/>
      </w:pPr>
      <w:r>
        <w:t xml:space="preserve">The challenges were immense, the bureaucracy overwhelming, the setbacks frequent. But the sight of Marcus, and others like him, blossoming from the seeds of despair into agents of their own transformation, fueled my determination. I learned that breaking the cycle of poverty wasn't just about providing immediate relief; it was about empowering people to build a better future for </w:t>
        <w:br/>
        <w:t>themselves and their communities. It was about fostering a sense of agency, of self-worth, of hope. It was about restoring dignity.</w:t>
      </w:r>
    </w:p>
    <w:p>
      <w:pPr>
        <w:autoSpaceDN w:val="0"/>
        <w:autoSpaceDE w:val="0"/>
        <w:widowControl/>
        <w:spacing w:line="264" w:lineRule="exact" w:before="264" w:after="0"/>
        <w:ind w:left="0" w:right="144" w:firstLine="0"/>
        <w:jc w:val="left"/>
      </w:pPr>
      <w:r>
        <w:t>The community garden we established wasn't merely a source of fresh produce; it was a testament to the power of collective action.</w:t>
      </w:r>
    </w:p>
    <w:p>
      <w:pPr>
        <w:autoSpaceDN w:val="0"/>
        <w:autoSpaceDE w:val="0"/>
        <w:widowControl/>
        <w:spacing w:line="264" w:lineRule="exact" w:before="58" w:after="0"/>
        <w:ind w:left="0" w:right="288" w:firstLine="0"/>
        <w:jc w:val="left"/>
      </w:pPr>
      <w:r>
        <w:t>It was a space where people from diverse backgrounds came together, sharing knowledge, skills, and a common purpose. The rhythmic sound of shovels hitting the earth, the vibrant colors of growing vegetables, the shared laughter and camaraderie – these became potent symbols of hope, of regeneration, of community rebuilding itself.</w:t>
      </w:r>
    </w:p>
    <w:p>
      <w:pPr>
        <w:autoSpaceDN w:val="0"/>
        <w:autoSpaceDE w:val="0"/>
        <w:widowControl/>
        <w:spacing w:line="264" w:lineRule="exact" w:before="264" w:after="0"/>
        <w:ind w:left="0" w:right="0" w:firstLine="0"/>
        <w:jc w:val="left"/>
      </w:pPr>
      <w:r>
        <w:t>The mural, painted on the side of a dilapidated building, became a vibrant tapestry of the community’s stories. Each brushstroke told a tale of resilience, of hope, of transformation. It was a testament to the power of art to inspire, to heal, to unite. It became a focal point, a meeting place, a symbol of the community’s shared journey, a testament to their collective strength.</w:t>
      </w:r>
    </w:p>
    <w:p>
      <w:pPr>
        <w:autoSpaceDN w:val="0"/>
        <w:autoSpaceDE w:val="0"/>
        <w:widowControl/>
        <w:spacing w:line="264" w:lineRule="exact" w:before="264" w:after="0"/>
        <w:ind w:left="0" w:right="144" w:firstLine="0"/>
        <w:jc w:val="center"/>
      </w:pPr>
      <w:r>
        <w:t>The "Lie-la-lie" – that insidious whisper of despair, of deception, of hopelessness – grew fainter with every act of kindness, with every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20" w:firstLine="0"/>
        <w:jc w:val="both"/>
      </w:pPr>
      <w:r>
        <w:t>success story, with every shared meal, with every hand extended in support. It was replaced by a chorus of hope, a crescendo of shared purpose, a symphony of resilience.</w:t>
      </w:r>
    </w:p>
    <w:p>
      <w:pPr>
        <w:autoSpaceDN w:val="0"/>
        <w:autoSpaceDE w:val="0"/>
        <w:widowControl/>
        <w:spacing w:line="264" w:lineRule="exact" w:before="264" w:after="0"/>
        <w:ind w:left="0" w:right="0" w:firstLine="0"/>
        <w:jc w:val="left"/>
      </w:pPr>
      <w:r>
        <w:t xml:space="preserve">The winter still came, the city’s harsh realities remained, but </w:t>
        <w:br/>
        <w:t xml:space="preserve">something had shifted. The cold no longer experienced like a crushing </w:t>
        <w:br/>
        <w:t>weight; it felt like a challenge, an opportunity to demonstrate the enduring power of the human spirit. The city’s relentless rhythm was still there, but now it was interwoven with the gentle melody of compassion, the steady beat of collective action, the vibrant pulse of community.</w:t>
      </w:r>
    </w:p>
    <w:p>
      <w:pPr>
        <w:autoSpaceDN w:val="0"/>
        <w:autoSpaceDE w:val="0"/>
        <w:widowControl/>
        <w:spacing w:line="264" w:lineRule="exact" w:before="264" w:after="0"/>
        <w:ind w:left="0" w:right="0" w:firstLine="0"/>
        <w:jc w:val="left"/>
      </w:pPr>
      <w:r>
        <w:t xml:space="preserve">My own journey was inextricably linked to the community's </w:t>
        <w:br/>
        <w:t xml:space="preserve">journey. I had found a purpose beyond mere survival; I had found a purpose that resonated deeply with my past, yet pointed towards a brighter future. I had discovered that breaking the cycle of poverty wasn't about escaping the harsh realities of life, but about </w:t>
        <w:br/>
        <w:t>confronting them, about using my experiences to empower others. I had become a bridge, connecting those who were struggling with the resources and support they needed to build a better life. My past scars became badges of honor, symbols of my resilience, emblems of my understanding.</w:t>
      </w:r>
    </w:p>
    <w:p>
      <w:pPr>
        <w:autoSpaceDN w:val="0"/>
        <w:autoSpaceDE w:val="0"/>
        <w:widowControl/>
        <w:spacing w:line="264" w:lineRule="exact" w:before="264" w:after="0"/>
        <w:ind w:left="0" w:right="0" w:firstLine="0"/>
        <w:jc w:val="left"/>
      </w:pPr>
      <w:r>
        <w:t>My transformation wasn't just about my personal journey; it was a reflection of the transformative power of community. It was a testament to the power of human connection, of shared struggle, of collective action, of empathy, of compassion, of hope. The "Lie-la-lie" was a fading memory, replaced by the confident and hopeful melody of a city reshaping itself, one act of kindness at a time, breaking the cycle of hardship, one life, one community, one heart at a time. The city’s symphony, once a dissonant cacophony of despair, was now a rich, textured masterpiece, a hopeful anthem of resilience and renewal, a testament to the enduring power of the human spirit. And in the heart of that symphony, I found my place, my purpose, my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Fresh Start</w:t>
      </w:r>
    </w:p>
    <w:p>
      <w:pPr>
        <w:autoSpaceDN w:val="0"/>
        <w:autoSpaceDE w:val="0"/>
        <w:widowControl/>
        <w:spacing w:line="264" w:lineRule="exact" w:before="286" w:after="0"/>
        <w:ind w:left="0" w:right="0" w:firstLine="0"/>
        <w:jc w:val="left"/>
      </w:pPr>
      <w:r>
        <w:t>The worn leather of my worn duffel bag experienced strangely comforting as I hoisted it onto my shoulder. It held little—a few clothes, some well-worn books, and the tattered photograph of my mother, her smile a ghost of a memory I clung to. The city skyline, a jagged silhouette against the bruised dawn, held no fear for me anymore. It wasn't a place of shadows and despair, but a canvas upon which I would paint my future. The soup kitchen, Marcus, the community garden—they weren't just chapters in my past, but stepping stones to a future I was actively creating.</w:t>
      </w:r>
    </w:p>
    <w:p>
      <w:pPr>
        <w:autoSpaceDN w:val="0"/>
        <w:autoSpaceDE w:val="0"/>
        <w:widowControl/>
        <w:spacing w:line="264" w:lineRule="exact" w:before="264" w:after="0"/>
        <w:ind w:left="0" w:right="0" w:firstLine="0"/>
        <w:jc w:val="left"/>
      </w:pPr>
      <w:r>
        <w:t xml:space="preserve">The small apartment, a single room above a bustling bakery, </w:t>
        <w:br/>
        <w:t>caught the scent of of warm bread and cinnamon. It wasn't luxury, far from it. But it was mine. A sanctuary, a haven from the relentless rhythm of the streets below. The walls were bare, but the light that streamed through the grimy windowpane experienced like a blessing. It was a fresh start, a clean slate, a chance to write a new narrative. The "Lie-la-lie" still whispered occasionally, a phantom limb of my past, but its voice was faint, almost drowned out by the rhythmic thump-thump-thump of the baker's kneading dough, a comforting, steady beat that grounded me in the present.</w:t>
      </w:r>
    </w:p>
    <w:p>
      <w:pPr>
        <w:autoSpaceDN w:val="0"/>
        <w:autoSpaceDE w:val="0"/>
        <w:widowControl/>
        <w:spacing w:line="264" w:lineRule="exact" w:before="264" w:after="0"/>
        <w:ind w:left="0" w:right="144" w:firstLine="0"/>
        <w:jc w:val="left"/>
      </w:pPr>
      <w:r>
        <w:t>My days were filled with a purpose I hadn't known before. I continued my work with the community garden, its vibrant life a stark contrast to the grey concrete jungle that surrounded it. The soil, rich and fertile, experienced like a balm to my soul. The rhythmic sound of the shovels, the shared laughter, the camaraderie—these were the sounds of a community healing, rebuilding, renewing itself. I expanded my outreach, collaborating with local schools to teach children about sustainable agriculture, empowering them to become agents of change within their own communities. The garden wasn’t just a place to grow food; it was a place to grow hope, to foster resilience, to cultivate a sense of belonging.</w:t>
      </w:r>
    </w:p>
    <w:p>
      <w:pPr>
        <w:autoSpaceDN w:val="0"/>
        <w:autoSpaceDE w:val="0"/>
        <w:widowControl/>
        <w:spacing w:line="264" w:lineRule="exact" w:before="264" w:after="0"/>
        <w:ind w:left="0" w:right="0" w:firstLine="0"/>
        <w:jc w:val="left"/>
      </w:pPr>
      <w:r>
        <w:t>My work with the soup kitchen continued, but it evolved. It wasn't just about providing sustenance; it was about empowering those who sought it. I organized workshops on resume writing, interview skills, and financial literacy, equipping people with the tools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needed to navigate the complexities of the job market. I partnered with local businesses, advocating for opportunities for those often overlooked, those whose skills and talents were hidden beneath layers of hardship and despair. I witnessed the light of self-discovery ignite in their eyes, as confidence replaced doubt, and hope </w:t>
        <w:br/>
        <w:t>banished despair. The transformation wasn't merely about handing out food; it was about unlocking potential, fostering dignity, and restoring self-worth.</w:t>
      </w:r>
    </w:p>
    <w:p>
      <w:pPr>
        <w:autoSpaceDN w:val="0"/>
        <w:autoSpaceDE w:val="0"/>
        <w:widowControl/>
        <w:spacing w:line="264" w:lineRule="exact" w:before="264" w:after="0"/>
        <w:ind w:left="0" w:right="0" w:firstLine="0"/>
        <w:jc w:val="left"/>
      </w:pPr>
      <w:r>
        <w:t xml:space="preserve">The evenings found me engrossed in my writing, the words flowing from my pen like a river breaking free from its icy bonds. My </w:t>
        <w:br/>
        <w:t>experiences, the harsh realities of urban poverty, the resilience of the human spirit—these became the raw materials of my narratives, stories that resonated with truth and authenticity. The "Lie-la-lie" became a recurring motif, a haunting reminder of the deception and disillusionment I had faced, but also a testament to the power of overcoming adversity. My writing became a form of therapy, a way of processing my past, and a means of inspiring others.</w:t>
      </w:r>
    </w:p>
    <w:p>
      <w:pPr>
        <w:autoSpaceDN w:val="0"/>
        <w:autoSpaceDE w:val="0"/>
        <w:widowControl/>
        <w:spacing w:line="264" w:lineRule="exact" w:before="264" w:after="0"/>
        <w:ind w:left="0" w:right="0" w:firstLine="0"/>
        <w:jc w:val="left"/>
      </w:pPr>
      <w:r>
        <w:t>One evening, I received a letter. A publishing house had read my manuscript, a collection of short stories inspired by my life and experiences. They offered me a contract. The news sent a ripple of disbelief through me, a shock that gradually morphed into a tidal wave of overwhelming joy. It was the culmination of years of struggle, perseverance, and unwavering belief in myself. It was more than just recognition; it was validation, a tangible affirmation of my worth. It was a symbol of hope, not just for me, but for the countless individuals whose lives had intersected with mine.</w:t>
      </w:r>
    </w:p>
    <w:p>
      <w:pPr>
        <w:autoSpaceDN w:val="0"/>
        <w:autoSpaceDE w:val="0"/>
        <w:widowControl/>
        <w:spacing w:line="264" w:lineRule="exact" w:before="264" w:after="0"/>
        <w:ind w:left="0" w:right="0" w:firstLine="0"/>
        <w:jc w:val="left"/>
      </w:pPr>
      <w:r>
        <w:t>The publication of my book became a catalyst for further change. It opened doors, created opportunities, and gave me a platform to speak out about the injustices of poverty and inequality. I used my newfound influence to advocate for policies that addressed the root causes of homelessness, to promote programs that empowered marginalized communities, to amplify the voices of those often unheard. My stories resonated with readers, striking a chord of empathy and understanding, fostering a sense of shared humanity that transcended geographical boundaries and socioeconomic divides.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"Lie-la-lie" had lost its power. It was no longer a mantra of despair, but a reminder of the resilience of the human spirit. The city's relentless rhythm still persisted, but it no longer experienced </w:t>
        <w:br/>
        <w:t>oppressive. It felt like the heartbeat of a community that was evolving, transforming, healing. I had become an integral part of that transformation, a bridge connecting those who were struggling with the resources and opportunities they needed to build a better life. My past scars, once symbols of pain and suffering, were now badges of honor, testaments to my resilience, emblems of my understanding.</w:t>
      </w:r>
    </w:p>
    <w:p>
      <w:pPr>
        <w:autoSpaceDN w:val="0"/>
        <w:autoSpaceDE w:val="0"/>
        <w:widowControl/>
        <w:spacing w:line="264" w:lineRule="exact" w:before="264" w:after="0"/>
        <w:ind w:left="0" w:right="144" w:firstLine="0"/>
        <w:jc w:val="left"/>
      </w:pPr>
      <w:r>
        <w:t xml:space="preserve">The winter came, and the city’s icy grip tightened, but I experienced </w:t>
        <w:br/>
        <w:t>differently. The cold no longer felt crushing; it felt like a test, an opportunity to demonstrate the indomitable strength of the human spirit. The city’s harsh realities still persisted, but they were now interwoven with the gentle melody of compassion, the steady beat of collective action, the vibrant pulse of community.</w:t>
      </w:r>
    </w:p>
    <w:p>
      <w:pPr>
        <w:autoSpaceDN w:val="0"/>
        <w:autoSpaceDE w:val="0"/>
        <w:widowControl/>
        <w:spacing w:line="264" w:lineRule="exact" w:before="264" w:after="0"/>
        <w:ind w:left="0" w:right="0" w:firstLine="0"/>
        <w:jc w:val="left"/>
      </w:pPr>
      <w:r>
        <w:t>My own journey was far from over, but it had reached a significant milestone. I had moved beyond the mere act of survival and into a realm of purpose, of fulfillment, of lasting impact. My past hadn't vanished, but it had been transformed, redefined, repurposed into a force for good. I wasn't just escaping the harsh realities of life; I was confronting them, head-on. I was using my experience, my pain, my struggles, to empower others, to help them navigate their own journeys, to discover their own resilience and strength.</w:t>
      </w:r>
    </w:p>
    <w:p>
      <w:pPr>
        <w:autoSpaceDN w:val="0"/>
        <w:autoSpaceDE w:val="0"/>
        <w:widowControl/>
        <w:spacing w:line="264" w:lineRule="exact" w:before="264" w:after="0"/>
        <w:ind w:left="0" w:right="0" w:firstLine="0"/>
        <w:jc w:val="left"/>
      </w:pPr>
      <w:r>
        <w:t xml:space="preserve">The city’s symphony, once a cacophony of despair, had become a rich and textured masterpiece, a hopeful anthem of resilience and renewal. In the heart of that symphony, I found my place, my purpose, my peace. My fresh start wasn't merely a new chapter; it was the dawn of a new era, a testament to the enduring power of the human spirit and the transformative potential of hope. The "Lie-la-lie" was a whisper of the past, barely audible above the </w:t>
        <w:br/>
        <w:t xml:space="preserve">triumphant crescendo of a city finding its rhythm, a city </w:t>
        <w:br/>
        <w:t>rediscovering its soul, one life, one heart, one act of kindness at a time. And I was proud to be a part of that symphony.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Change</w:t>
      </w:r>
    </w:p>
    <w:p>
      <w:pPr>
        <w:autoSpaceDN w:val="0"/>
        <w:autoSpaceDE w:val="0"/>
        <w:widowControl/>
        <w:spacing w:line="264" w:lineRule="exact" w:before="286" w:after="0"/>
        <w:ind w:left="0" w:right="0" w:firstLine="0"/>
        <w:jc w:val="left"/>
      </w:pPr>
      <w:r>
        <w:t>The book deal wasn't just a financial windfall; it was a validation, a resounding affirmation that my voice, my experiences, mattered. It was a key that unlocked doors I hadn't even known existed.</w:t>
      </w:r>
    </w:p>
    <w:p>
      <w:pPr>
        <w:autoSpaceDN w:val="0"/>
        <w:autoSpaceDE w:val="0"/>
        <w:widowControl/>
        <w:spacing w:line="264" w:lineRule="exact" w:before="58" w:after="0"/>
        <w:ind w:left="0" w:right="0" w:firstLine="0"/>
        <w:jc w:val="left"/>
      </w:pPr>
      <w:r>
        <w:t xml:space="preserve">Suddenly, I wasn't just a nameless face in the crowd, a ghost </w:t>
        <w:br/>
        <w:t>haunting the city's shadowy corners. I was a writer, a storyteller, a voice for the voiceless. The weight of responsibility settled on my shoulders, a weighty cloak of expectation, but it didn't crush me. Instead, it fueled me. It ignited a fire within me, a burning desire to use my platform to effect real change.</w:t>
      </w:r>
    </w:p>
    <w:p>
      <w:pPr>
        <w:autoSpaceDN w:val="0"/>
        <w:autoSpaceDE w:val="0"/>
        <w:widowControl/>
        <w:spacing w:line="264" w:lineRule="exact" w:before="264" w:after="0"/>
        <w:ind w:left="0" w:right="0" w:firstLine="0"/>
        <w:jc w:val="left"/>
      </w:pPr>
      <w:r>
        <w:t xml:space="preserve">My first act was to establish a small writing workshop in the </w:t>
        <w:br/>
        <w:t xml:space="preserve">community center. The room, typically used for bingo nights and senior citizen gatherings, was transformed. The stale air was </w:t>
        <w:br/>
        <w:t xml:space="preserve">replaced with the scent of fresh coffee and the murmur of excited voices. I witnessed faces, familiar faces – Marcus, the kindly soup kitchen volunteer; Elena, the woman who shared her meager garden </w:t>
        <w:br/>
        <w:t>produce with me; even Mrs. Rodriguez, the stern but kind bakery owner who had given me my first chance. They were all there, eager to learn, to share, to express themselves. They weren't just students; they were collaborators, partners in a shared journey of self-discovery.</w:t>
      </w:r>
    </w:p>
    <w:p>
      <w:pPr>
        <w:autoSpaceDN w:val="0"/>
        <w:autoSpaceDE w:val="0"/>
        <w:widowControl/>
        <w:spacing w:line="264" w:lineRule="exact" w:before="264" w:after="0"/>
        <w:ind w:left="0" w:right="0" w:firstLine="0"/>
        <w:jc w:val="left"/>
      </w:pPr>
      <w:r>
        <w:t xml:space="preserve">The workshop wasn't just about grammar and punctuation; it was about unleashing creativity, about giving voice to experiences that had often been silenced. We wrote about our struggles, our </w:t>
        <w:br/>
        <w:t>triumphs, our hopes, and our dreams. The words poured forth, raw and unfiltered, a testament to the resilience of the human spirit. The room vibrated with the energy of shared experience, the power of collective storytelling. Each story was a unique tapestry woven from threads of adversity and hope, a testament to the human capacity for enduring love, relentless resilience, and unwavering faith.</w:t>
      </w:r>
    </w:p>
    <w:p>
      <w:pPr>
        <w:autoSpaceDN w:val="0"/>
        <w:autoSpaceDE w:val="0"/>
        <w:widowControl/>
        <w:spacing w:line="264" w:lineRule="exact" w:before="264" w:after="0"/>
        <w:ind w:left="0" w:right="144" w:firstLine="0"/>
        <w:jc w:val="left"/>
      </w:pPr>
      <w:r>
        <w:t>Beyond the workshop, I began to actively seek out collaborations with other organizations. I partnered with a local non-profit to create a mentorship program for at-risk youth. I visited schools, sharing my story, inspiring young minds to pursue their passions,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regardless of their background or circumstances. The children's wide-eyed wonder, their unwavering belief in possibility, filled me with hope. It was a reminder that even in the darkest corners of the city, the seeds of hope could take root and flourish.</w:t>
      </w:r>
    </w:p>
    <w:p>
      <w:pPr>
        <w:autoSpaceDN w:val="0"/>
        <w:autoSpaceDE w:val="0"/>
        <w:widowControl/>
        <w:spacing w:line="264" w:lineRule="exact" w:before="264" w:after="0"/>
        <w:ind w:left="0" w:right="0" w:firstLine="0"/>
        <w:jc w:val="left"/>
      </w:pPr>
      <w:r>
        <w:t xml:space="preserve">My writing evolved. The "Lie-la-lie" refrain, once a haunting echo of deception and disillusionment, became a thematic element, a </w:t>
        <w:br/>
        <w:t xml:space="preserve">recurring motif that underscored the complexities of urban life. It was no longer a symbol of despair, but a testament to the enduring power of the human spirit to overcome adversity. My stories </w:t>
        <w:br/>
        <w:t xml:space="preserve">became more nuanced, more layered, more deeply rooted in the realities of urban poverty and its impact on individuals and </w:t>
        <w:br/>
        <w:t>communities.</w:t>
      </w:r>
    </w:p>
    <w:p>
      <w:pPr>
        <w:autoSpaceDN w:val="0"/>
        <w:autoSpaceDE w:val="0"/>
        <w:widowControl/>
        <w:spacing w:line="264" w:lineRule="exact" w:before="264" w:after="0"/>
        <w:ind w:left="0" w:right="0" w:firstLine="0"/>
        <w:jc w:val="left"/>
      </w:pPr>
      <w:r>
        <w:t xml:space="preserve">I started to receive invitations to speak at conferences and literary festivals, sharing my work, my experiences, and my vision for a more just and equitable society. The audiences were diverse –academics, activists, writers, and everyday people who experienced drawn to my stories. Their questions, their insights, their shared </w:t>
        <w:br/>
        <w:t xml:space="preserve">experiences enriched my understanding and broadened my </w:t>
        <w:br/>
        <w:t>perspective. I learned from them, just as they learned from me. We were engaged in a mutual exchange, a dialogue of empathy and understanding.</w:t>
      </w:r>
    </w:p>
    <w:p>
      <w:pPr>
        <w:autoSpaceDN w:val="0"/>
        <w:autoSpaceDE w:val="0"/>
        <w:widowControl/>
        <w:spacing w:line="264" w:lineRule="exact" w:before="264" w:after="0"/>
        <w:ind w:left="0" w:right="0" w:firstLine="0"/>
        <w:jc w:val="left"/>
      </w:pPr>
      <w:r>
        <w:t>My personal life also underwent a transformation. The solitude that had once experienced like a refuge now felt isolating. I began to reach out, to build connections, to cultivate meaningful relationships. I found solace in unexpected places, in shared laughter, in moments of genuine connection. The city, once a symbol of anonymity and alienation, began to feel like a community. The faces that had once been blurry, indistinct, now held stories of their own, stories of resilience, struggle, and hope. They were not just strangers; they were my neighbors, my friends, my fellow travelers on this journey.</w:t>
      </w:r>
    </w:p>
    <w:p>
      <w:pPr>
        <w:autoSpaceDN w:val="0"/>
        <w:autoSpaceDE w:val="0"/>
        <w:widowControl/>
        <w:spacing w:line="264" w:lineRule="exact" w:before="266" w:after="0"/>
        <w:ind w:left="0" w:right="288" w:firstLine="0"/>
        <w:jc w:val="left"/>
      </w:pPr>
      <w:r>
        <w:t>The once-bare walls of my apartment were slowly adorned with artwork, photographs, and mementos that reflected my journey.</w:t>
      </w:r>
    </w:p>
    <w:p>
      <w:pPr>
        <w:autoSpaceDN w:val="0"/>
        <w:autoSpaceDE w:val="0"/>
        <w:widowControl/>
        <w:spacing w:line="264" w:lineRule="exact" w:before="60" w:after="0"/>
        <w:ind w:left="0" w:right="0" w:firstLine="0"/>
        <w:jc w:val="left"/>
      </w:pPr>
      <w:r>
        <w:t xml:space="preserve">Each item was a milestone, a memory, a reminder of the </w:t>
        <w:br/>
        <w:t>transformative power of hope and perseverance. The.  smell of cinnamon from the bakery downstairs was no longer just a sensory experience; it was a comforting, familiar scent, a symbol of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belonging, of a community that embraced me.</w:t>
      </w:r>
    </w:p>
    <w:p>
      <w:pPr>
        <w:autoSpaceDN w:val="0"/>
        <w:autoSpaceDE w:val="0"/>
        <w:widowControl/>
        <w:spacing w:line="264" w:lineRule="exact" w:before="266" w:after="0"/>
        <w:ind w:left="0" w:right="144" w:firstLine="0"/>
        <w:jc w:val="left"/>
      </w:pPr>
      <w:r>
        <w:t xml:space="preserve">The winter that followed was different. The cold didn't penetrate my bones as it once had; it experienced more like a challenge, an </w:t>
        <w:br/>
        <w:t>opportunity to prove my own resilience. I bundled up, donned my warmest coat, and continued my work, my voice ringing out with greater strength and conviction. The city’s icy grip no longer felt crushing; it felt like a testament to the enduring power of the human spirit.</w:t>
      </w:r>
    </w:p>
    <w:p>
      <w:pPr>
        <w:autoSpaceDN w:val="0"/>
        <w:autoSpaceDE w:val="0"/>
        <w:widowControl/>
        <w:spacing w:line="324" w:lineRule="exact" w:before="204" w:after="0"/>
        <w:ind w:left="0" w:right="0" w:firstLine="0"/>
        <w:jc w:val="left"/>
      </w:pPr>
      <w:r>
        <w:t>One evening, while working at the community garden, I met Sarah.</w:t>
      </w:r>
    </w:p>
    <w:p>
      <w:pPr>
        <w:autoSpaceDN w:val="0"/>
        <w:autoSpaceDE w:val="0"/>
        <w:widowControl/>
        <w:spacing w:line="264" w:lineRule="exact" w:before="60" w:after="0"/>
        <w:ind w:left="0" w:right="0" w:firstLine="0"/>
        <w:jc w:val="left"/>
      </w:pPr>
      <w:r>
        <w:t xml:space="preserve">She was a social worker, passionate about urban renewal and community empowerment. We talked for hours, sharing our </w:t>
        <w:br/>
        <w:t>dreams, our frustrations, our hopes for the future. Her unwavering commitment to social justice, her deep empathy, her infectious enthusiasm ignited a spark within me. We began working together, combining our skills and resources to create a more significant impact on the community.</w:t>
      </w:r>
    </w:p>
    <w:p>
      <w:pPr>
        <w:autoSpaceDN w:val="0"/>
        <w:autoSpaceDE w:val="0"/>
        <w:widowControl/>
        <w:spacing w:line="264" w:lineRule="exact" w:before="264" w:after="0"/>
        <w:ind w:left="0" w:right="144" w:firstLine="0"/>
        <w:jc w:val="left"/>
      </w:pPr>
      <w:r>
        <w:t>Our collaboration led to the establishment of a new community center, a place where people could access resources, support, and opportunities for personal and professional growth. The center became a beacon of hope, a place where people experienced safe, valued, and empowered. It was a testament to the transformative power of collaboration, the strength of collective action, and the enduring spirit of community.</w:t>
      </w:r>
    </w:p>
    <w:p>
      <w:pPr>
        <w:autoSpaceDN w:val="0"/>
        <w:autoSpaceDE w:val="0"/>
        <w:widowControl/>
        <w:spacing w:line="264" w:lineRule="exact" w:before="264" w:after="0"/>
        <w:ind w:left="0" w:right="0" w:firstLine="0"/>
        <w:jc w:val="left"/>
      </w:pPr>
      <w:r>
        <w:t>The "Lie-la-lie" had faded into the background, a mere whisper compared to the crescendo of hope and resilience that echoed throughout the city. My journey was far from over, but I experienced a profound sense of peace, a quiet confidence that I was making a difference. The city, once a place of anonymity and despair, had become my home, my community, my canvas. And I was ready to continue painting my future, one brushstroke, one story, one act of kindness at a time. The symphony of the city continued, but now it was a symphony of hope, a melody of resilience, a testament to the enduring power of the human spirit. And I, a small but vital note in that symphony, felt a profound sense of belonging and purpose. The cold no longer held the same sting; it was simply a part of the city's rhythm, a reminder of the strength it took to survive and thrive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within its embrace. The change wasn't just external; it was a fundamental shift within me, a deepening sense of self-worth, purpose, and connection to a community that had become my family.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w:t>
      </w:r>
    </w:p>
    <w:p>
      <w:pPr>
        <w:autoSpaceDN w:val="0"/>
        <w:autoSpaceDE w:val="0"/>
        <w:widowControl/>
        <w:spacing w:line="264" w:lineRule="exact" w:before="286" w:after="0"/>
        <w:ind w:left="0" w:right="0" w:firstLine="0"/>
        <w:jc w:val="left"/>
      </w:pPr>
      <w:r>
        <w:t>The scent of freshly brewed coffee, a stark contrast to the stale air of countless sleepless nights huddled in doorways, filled my senses.</w:t>
      </w:r>
    </w:p>
    <w:p>
      <w:pPr>
        <w:autoSpaceDN w:val="0"/>
        <w:autoSpaceDE w:val="0"/>
        <w:widowControl/>
        <w:spacing w:line="264" w:lineRule="exact" w:before="58" w:after="0"/>
        <w:ind w:left="0" w:right="0" w:firstLine="0"/>
        <w:jc w:val="left"/>
      </w:pPr>
      <w:r>
        <w:t xml:space="preserve">Sunlight, a luxury I’d once only known in fleeting moments, </w:t>
        <w:br/>
        <w:t>streamed through the large windows of my new apartment. It wasn’t luxurious, far from it; the paint was chipped, the floorboards creaked, and the windowpanes rattled in the slightest breeze. But it was mine. A haven, a sanctuary, a place to finally breathe.</w:t>
      </w:r>
    </w:p>
    <w:p>
      <w:pPr>
        <w:autoSpaceDN w:val="0"/>
        <w:autoSpaceDE w:val="0"/>
        <w:widowControl/>
        <w:spacing w:line="264" w:lineRule="exact" w:before="264" w:after="0"/>
        <w:ind w:left="0" w:right="0" w:firstLine="0"/>
        <w:jc w:val="left"/>
      </w:pPr>
      <w:r>
        <w:t>This wasn’t just a physical move; it was a symbolic one, a shedding of the past, a deliberate step away from the shadows that had clung to me for so long. I’d left behind the cramped, damp room above the bakery, the constant hum of the city a relentless reminder of my precarious existence. I'd traded the chilling fear of eviction for the quiet hum of possibility. The echoes of "Lie-la-lie," once a constant, haunting refrain, had faded, replaced by the steady rhythm of my own heartbeat, stronger now, more assured.</w:t>
      </w:r>
    </w:p>
    <w:p>
      <w:pPr>
        <w:autoSpaceDN w:val="0"/>
        <w:autoSpaceDE w:val="0"/>
        <w:widowControl/>
        <w:spacing w:line="264" w:lineRule="exact" w:before="264" w:after="0"/>
        <w:ind w:left="0" w:right="0" w:firstLine="0"/>
        <w:jc w:val="left"/>
      </w:pPr>
      <w:r>
        <w:t xml:space="preserve">The book deal, the writing workshop, the mentorship program –they were all building blocks, each contributing to the solid </w:t>
        <w:br/>
        <w:t>foundation I was building for myself. The success wasn’t just about financial stability; it was about reclaiming my narrative, rewriting the story of my life. It was about proving that even in the face of overwhelming odds, hope could bloom, resilience could endure, and the human spirit could not only survive but thrive.</w:t>
      </w:r>
    </w:p>
    <w:p>
      <w:pPr>
        <w:autoSpaceDN w:val="0"/>
        <w:autoSpaceDE w:val="0"/>
        <w:widowControl/>
        <w:spacing w:line="264" w:lineRule="exact" w:before="264" w:after="0"/>
        <w:ind w:left="0" w:right="0" w:firstLine="0"/>
        <w:jc w:val="left"/>
      </w:pPr>
      <w:r>
        <w:t xml:space="preserve">I spent hours in the local library, immersing myself in literature, seeking inspiration, and refining my craft. The quiet hum of turning pages replaced the cacophony of the streets, a soothing balm to a soul that had long been battered. I learned from the masters, </w:t>
        <w:br/>
        <w:t>studying their techniques, their styles, their ability to weave magic with words. But I also knew that my own voice, forged in the crucible of hardship, was unique, powerful, and essential.</w:t>
      </w:r>
    </w:p>
    <w:p>
      <w:pPr>
        <w:autoSpaceDN w:val="0"/>
        <w:autoSpaceDE w:val="0"/>
        <w:widowControl/>
        <w:spacing w:line="264" w:lineRule="exact" w:before="264" w:after="0"/>
        <w:ind w:left="0" w:right="144" w:firstLine="0"/>
        <w:jc w:val="left"/>
      </w:pPr>
      <w:r>
        <w:t>My writing evolved beyond the raw, visceral descriptions of my past. While the gritty realities of urban life.  remained a crucial element of my work, i began to explore the nuances of human connection, the complexities of relationships, the resilience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human spirit in the face of adversity. I delved into the stories of others, finding common threads of struggle, hope, and redemption.</w:t>
      </w:r>
    </w:p>
    <w:p>
      <w:pPr>
        <w:autoSpaceDN w:val="0"/>
        <w:autoSpaceDE w:val="0"/>
        <w:widowControl/>
        <w:spacing w:line="264" w:lineRule="exact" w:before="60" w:after="0"/>
        <w:ind w:left="0" w:right="576" w:firstLine="0"/>
        <w:jc w:val="left"/>
      </w:pPr>
      <w:r>
        <w:t>Their narratives mirrored my own, weaving a rich tapestry of shared experiences.</w:t>
      </w:r>
    </w:p>
    <w:p>
      <w:pPr>
        <w:autoSpaceDN w:val="0"/>
        <w:autoSpaceDE w:val="0"/>
        <w:widowControl/>
        <w:spacing w:line="264" w:lineRule="exact" w:before="264" w:after="0"/>
        <w:ind w:left="0" w:right="0" w:firstLine="0"/>
        <w:jc w:val="left"/>
      </w:pPr>
      <w:r>
        <w:t xml:space="preserve">The community garden, once a place of solitary solace, became a hub of activity. I helped tend to the plants, sharing my knowledge with others, nurturing not just the soil but also the seeds of </w:t>
        <w:br/>
        <w:t>community growth. The vibrant colors of the flowers, the rich scent of the herbs, the shared laughter and conversation – these were the small victories, the quiet moments of joy that nourished my soul.</w:t>
      </w:r>
    </w:p>
    <w:p>
      <w:pPr>
        <w:autoSpaceDN w:val="0"/>
        <w:autoSpaceDE w:val="0"/>
        <w:widowControl/>
        <w:spacing w:line="264" w:lineRule="exact" w:before="264" w:after="0"/>
        <w:ind w:left="0" w:right="0" w:firstLine="0"/>
        <w:jc w:val="left"/>
      </w:pPr>
      <w:r>
        <w:t>I collaborated with local artists, musicians, and activists, creating a vibrant network of support and collaboration. We organized events, performances, and workshops, bringing the community together, fostering a sense of belonging and shared purpose. The energy was palpable, infectious, a stark contrast to the isolation and loneliness I had once known.</w:t>
      </w:r>
    </w:p>
    <w:p>
      <w:pPr>
        <w:autoSpaceDN w:val="0"/>
        <w:autoSpaceDE w:val="0"/>
        <w:widowControl/>
        <w:spacing w:line="264" w:lineRule="exact" w:before="264" w:after="0"/>
        <w:ind w:left="0" w:right="0" w:firstLine="0"/>
        <w:jc w:val="left"/>
      </w:pPr>
      <w:r>
        <w:t xml:space="preserve">My newfound stability allowed me to reconnect with family </w:t>
        <w:br/>
        <w:t>members I’d lost touch with. The conversations were difficult, fraught with unspoken regrets and unanswered questions. But there was a newfound understanding, a shared acknowledgment of the paths we'd taken, the hardships we’d endured, and the resilience we’d demonstrated. The bridges, once broken, were slowly being rebuilt, brick by painstaking brick.</w:t>
      </w:r>
    </w:p>
    <w:p>
      <w:pPr>
        <w:autoSpaceDN w:val="0"/>
        <w:autoSpaceDE w:val="0"/>
        <w:widowControl/>
        <w:spacing w:line="264" w:lineRule="exact" w:before="264" w:after="0"/>
        <w:ind w:left="0" w:right="144" w:firstLine="0"/>
        <w:jc w:val="left"/>
      </w:pPr>
      <w:r>
        <w:t xml:space="preserve">The transformation wasn't just about me; it was about the </w:t>
        <w:br/>
        <w:t>community I was now a part of. I witnessed the same spark of hope in others, the same desire for a better life. My success became a catalyst, inspiring others to pursue their dreams, to believe in the possibility of a brighter future. I became a mentor, a guide, a beacon of hope in a city that had once experienced like a cold, unforgiving wilderness.</w:t>
      </w:r>
    </w:p>
    <w:p>
      <w:pPr>
        <w:autoSpaceDN w:val="0"/>
        <w:autoSpaceDE w:val="0"/>
        <w:widowControl/>
        <w:spacing w:line="264" w:lineRule="exact" w:before="264" w:after="0"/>
        <w:ind w:left="0" w:right="144" w:firstLine="0"/>
        <w:jc w:val="left"/>
      </w:pPr>
      <w:r>
        <w:t xml:space="preserve">Sarah, my partner in this journey, was instrumental in this </w:t>
        <w:br/>
        <w:t>transformation. Her unwavering support, her belief in my abilities, and her shared passion for social justice fueled my determination.</w:t>
      </w:r>
    </w:p>
    <w:p>
      <w:pPr>
        <w:autoSpaceDN w:val="0"/>
        <w:autoSpaceDE w:val="0"/>
        <w:widowControl/>
        <w:spacing w:line="264" w:lineRule="exact" w:before="60" w:after="0"/>
        <w:ind w:left="0" w:right="0" w:firstLine="0"/>
        <w:jc w:val="left"/>
      </w:pPr>
      <w:r>
        <w:t>We spent countless hours working together, brainstorming ideas, strategizing initiatives, and celebrating our small victories. Our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story unfolded organically, weaving itself into the fabric of our shared purpose. It wasn't a fairytale romance; it was a partnership built on mutual respect, shared values, and a deep commitment to making a positive impact on the world.</w:t>
      </w:r>
    </w:p>
    <w:p>
      <w:pPr>
        <w:autoSpaceDN w:val="0"/>
        <w:autoSpaceDE w:val="0"/>
        <w:widowControl/>
        <w:spacing w:line="264" w:lineRule="exact" w:before="264" w:after="0"/>
        <w:ind w:left="0" w:right="0" w:firstLine="0"/>
        <w:jc w:val="left"/>
      </w:pPr>
      <w:r>
        <w:t xml:space="preserve">The new community center we established became a symbol of hope, a testament to the transformative power of collaboration. It was more than just a building; it was a sanctuary, a haven, a place where people could access resources, support, and opportunities for growth. It was a place where the echoes of “Lie-la-lie” were </w:t>
        <w:br/>
        <w:t xml:space="preserve">replaced by the resonant chorus of hope, resilience, and </w:t>
        <w:br/>
        <w:t>community.</w:t>
      </w:r>
    </w:p>
    <w:p>
      <w:pPr>
        <w:autoSpaceDN w:val="0"/>
        <w:autoSpaceDE w:val="0"/>
        <w:widowControl/>
        <w:spacing w:line="264" w:lineRule="exact" w:before="264" w:after="0"/>
        <w:ind w:left="0" w:right="0" w:firstLine="0"/>
        <w:jc w:val="left"/>
      </w:pPr>
      <w:r>
        <w:t xml:space="preserve">One evening, sitting on the steps of the community center, watching children play under the soft glow of the setting sun, I experienced a </w:t>
        <w:br/>
        <w:t xml:space="preserve">profound sense of peace. The city still held its challenges, its </w:t>
        <w:br/>
        <w:t>hardships, its uncertainties. But it was no longer a place of despair, a landscape of loneliness. It was my home, my community, my canvas. And I, armed with my pen, my voice, and my unwavering belief in the human spirit, was ready to continue painting its future.</w:t>
      </w:r>
    </w:p>
    <w:p>
      <w:pPr>
        <w:autoSpaceDN w:val="0"/>
        <w:autoSpaceDE w:val="0"/>
        <w:widowControl/>
        <w:spacing w:line="264" w:lineRule="exact" w:before="264" w:after="0"/>
        <w:ind w:left="0" w:right="0" w:firstLine="0"/>
        <w:jc w:val="left"/>
      </w:pPr>
      <w:r>
        <w:t xml:space="preserve">The winter that followed was still cold, but it held a different meaning. It was a reminder of the hardships endured, the battles fought, the strength gained. The cold no longer pierced me to the bone; it was simply another element of the city's rhythm, a constant reminder of the resilience required to survive and thrive within its embrace. The scars of the past remained, etched onto my soul, but they were no longer wounds that bled; they were marks of honor, testament to a journey of transformation, a testament to the </w:t>
        <w:br/>
        <w:t>unwavering power of hope.</w:t>
      </w:r>
    </w:p>
    <w:p>
      <w:pPr>
        <w:autoSpaceDN w:val="0"/>
        <w:autoSpaceDE w:val="0"/>
        <w:widowControl/>
        <w:spacing w:line="264" w:lineRule="exact" w:before="264" w:after="0"/>
        <w:ind w:left="0" w:right="0" w:firstLine="0"/>
        <w:jc w:val="left"/>
      </w:pPr>
      <w:r>
        <w:t xml:space="preserve">The journey wasn’t over, not by a long shot. There would be </w:t>
        <w:br/>
        <w:t xml:space="preserve">challenges ahead, obstacles to overcome, moments of doubt and despair. But I knew, deep within my core, that I had found my purpose, my voice, my place in the world. The city, once a symbol of anonymity and alienation, was now a place of belonging, of connection, of purpose. It was a symphony, and I was finally </w:t>
        <w:br/>
        <w:t>playing my part. A melody of hope, interwoven with the rich tapestry of urban life, resonating with the strength and resilience of the human spirit. And I, a small but significant note in that grand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symphony, experienced a sense of belonging so profound, so fulfilling, it echoed in the very marrow of my bones. The "Lie-la-lie" was a distant whisper now, barely audible above the chorus of hope that filled the city streets. My story, our story, was still unfolding, but the future, once a hazy, uncertain horizon, was now a vibrant, hopeful landscape, ready to be explored, one brushstroke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SelfDiscovery and Growth</w:t>
      </w:r>
    </w:p>
    <w:p>
      <w:pPr>
        <w:autoSpaceDN w:val="0"/>
        <w:autoSpaceDE w:val="0"/>
        <w:widowControl/>
        <w:spacing w:line="264" w:lineRule="exact" w:before="286" w:after="0"/>
        <w:ind w:left="0" w:right="0" w:firstLine="0"/>
        <w:jc w:val="left"/>
      </w:pPr>
      <w:r>
        <w:t>The library became my sanctuary, a haven away from the relentless pulse of the city. The scent of aged paper and leather, the hushed whispers of turning pages, replaced the cacophony of car horns and shouting voices. I devoured books, not just for pleasure, but for knowledge, for understanding, for the tools to craft my own stories, to give voice to the voiceless. I learned the intricacies of plot, the power of imagery, the rhythm of prose. I studied Hemingway’s stark minimalism, Faulkner’s lyrical complexity, Woolf’s stream-of-</w:t>
        <w:br/>
        <w:t>consciousness. Each author, each style, enriched my understanding of the craft, expanding my own creative potential. But I didn’t simply imitate; I synthesized, incorporating their lessons into my unique voice, a voice honed by the raw realities of my past, yet tempered by the wisdom I was diligently acquiring.</w:t>
      </w:r>
    </w:p>
    <w:p>
      <w:pPr>
        <w:autoSpaceDN w:val="0"/>
        <w:autoSpaceDE w:val="0"/>
        <w:widowControl/>
        <w:spacing w:line="264" w:lineRule="exact" w:before="264" w:after="0"/>
        <w:ind w:left="0" w:right="0" w:firstLine="0"/>
        <w:jc w:val="left"/>
      </w:pPr>
      <w:r>
        <w:t xml:space="preserve">My writing evolved. The visceral descriptions of hunger, cold, and despair still held a place, but they were now interwoven with threads of hope, resilience, and unexpected beauty. I wrote about the resilience of the human spirit, the quiet acts of kindness that bloom in the cracks of a fractured society, the unexpected </w:t>
        <w:br/>
        <w:t xml:space="preserve">connections that blossom in the most unlikely places. I wrote about the community garden, where the vibrant colours of the flowers mirrored the blossoming of hope within myself. I wrote about Sarah, her unwavering belief in me, her gentle strength, her </w:t>
        <w:br/>
        <w:t>unwavering support, a love story that blossomed amidst the harsh realities of our shared existence.</w:t>
      </w:r>
    </w:p>
    <w:p>
      <w:pPr>
        <w:autoSpaceDN w:val="0"/>
        <w:autoSpaceDE w:val="0"/>
        <w:widowControl/>
        <w:spacing w:line="264" w:lineRule="exact" w:before="264" w:after="0"/>
        <w:ind w:left="0" w:right="0" w:firstLine="0"/>
        <w:jc w:val="left"/>
      </w:pPr>
      <w:r>
        <w:t xml:space="preserve">The writing workshop became a crucible, a space where my work was challenged, refined, and celebrated. My mentor, a seasoned writer with a kind eye and sharp wit, guided me, providing </w:t>
        <w:br/>
        <w:t xml:space="preserve">constructive criticism and unwavering encouragement. He witnessed not only my talent but also the depth of my experiences, the </w:t>
        <w:br/>
        <w:t>authenticity that poured from every word I wrote. He pushed me to delve deeper, to explore the nuances of my own emotions, to uncover the hidden depths of my own humanity. He challenged me to confront my past, to reconcile with my demons, to transform my pain into power. His belief in me was a life raft in the tumultuous sea of self-doubt.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community garden, initially a refuge, evolved into a </w:t>
        <w:br/>
        <w:t>collaborative space. I shared my skills, helping others cultivate their own plots, offering guidance and support. The act of nurturing the soil became a metaphor for nurturing the community itself. We worked side-by-side, sharing stories, laughter, and a shared sense of purpose. The shared experience of creation, of nurturing life from the earth, fostered a sense of belonging, of interconnectedness, a feeling that was entirely new to me. The garden became a symbol of hope, a living testament to the power of collaboration and shared endeavour.</w:t>
      </w:r>
    </w:p>
    <w:p>
      <w:pPr>
        <w:autoSpaceDN w:val="0"/>
        <w:autoSpaceDE w:val="0"/>
        <w:widowControl/>
        <w:spacing w:line="264" w:lineRule="exact" w:before="264" w:after="0"/>
        <w:ind w:left="0" w:right="0" w:firstLine="0"/>
        <w:jc w:val="left"/>
      </w:pPr>
      <w:r>
        <w:t xml:space="preserve">The mentorship program wasn't just about refining my writing; it was about developing my leadership skills, my ability to inspire and empower others. I learned to articulate my vision, to rally support, to build consensus. I learned the importance of collaboration, of fostering a sense of community, of creating a space where everyone experienced valued and respected. These skills, honed through the program, would prove invaluable as I navigated the next phase of my </w:t>
        <w:br/>
        <w:t>journey.</w:t>
      </w:r>
    </w:p>
    <w:p>
      <w:pPr>
        <w:autoSpaceDN w:val="0"/>
        <w:autoSpaceDE w:val="0"/>
        <w:widowControl/>
        <w:spacing w:line="264" w:lineRule="exact" w:before="264" w:after="0"/>
        <w:ind w:left="0" w:right="0" w:firstLine="0"/>
        <w:jc w:val="left"/>
      </w:pPr>
      <w:r>
        <w:t xml:space="preserve">My newfound stability allowed me to reach out to family members I had distanced myself from, bridges burnt by years of estrangement and misunderstanding. The conversations were difficult, awkward, punctuated by silences and unspoken regrets. But they were also transformative. We began to rebuild, acknowledging the pain of the past, understanding the circumstances that had driven us apart, and committing to a new path forward. The process was slow, </w:t>
        <w:br/>
        <w:t>painstaking, but the connection we forged was stronger, more meaningful, than anything I could have imagined.</w:t>
      </w:r>
    </w:p>
    <w:p>
      <w:pPr>
        <w:autoSpaceDN w:val="0"/>
        <w:autoSpaceDE w:val="0"/>
        <w:widowControl/>
        <w:spacing w:line="264" w:lineRule="exact" w:before="264" w:after="0"/>
        <w:ind w:left="0" w:right="144" w:firstLine="0"/>
        <w:jc w:val="left"/>
      </w:pPr>
      <w:r>
        <w:t>With my newfound financial security, I was able to contribute to the community that had become my lifeblood. I supported local initiatives, volunteered my time, and used my growing platform to advocate for social justice. I found myself speaking at community events, sharing my story, inspiring others to find their own voices, to believe in their own potential. The act of giving back, of using my experiences to empower others, brought a profound sense of fulfillment.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book deal wasn’t just about achieving my personal dreams; it was about using my platform to tell stories that needed to be detected, stories that gave voice to the marginalized, the voiceless, the </w:t>
        <w:br/>
        <w:t>forgotten. The process of writing the book was cathartic, a journey of self-discovery and healing. It was an exploration of my own past, my own struggles, my own triumphs. But it was also a celebration of the resilience of the human spirit, a testament to the power of hope, even in the darkest of times.</w:t>
      </w:r>
    </w:p>
    <w:p>
      <w:pPr>
        <w:autoSpaceDN w:val="0"/>
        <w:autoSpaceDE w:val="0"/>
        <w:widowControl/>
        <w:spacing w:line="264" w:lineRule="exact" w:before="264" w:after="0"/>
        <w:ind w:left="0" w:right="0" w:firstLine="0"/>
        <w:jc w:val="left"/>
      </w:pPr>
      <w:r>
        <w:t>My relationship with Sarah deepened, evolving beyond a simple romance into a partnership of mutual support and shared vision. We worked side-by-side, collaborating on projects, supporting each other's dreams, sharing laughter and tears along the way. Her unwavering belief in me, her unwavering support, was the bedrock of my transformation. Our love story, a love story born from shared struggle and mutual respect, became a testament to the power of human connection, a beacon of hope in a city that often experienced cold and unforgiving.</w:t>
      </w:r>
    </w:p>
    <w:p>
      <w:pPr>
        <w:autoSpaceDN w:val="0"/>
        <w:autoSpaceDE w:val="0"/>
        <w:widowControl/>
        <w:spacing w:line="264" w:lineRule="exact" w:before="264" w:after="0"/>
        <w:ind w:left="0" w:right="0" w:firstLine="0"/>
        <w:jc w:val="left"/>
      </w:pPr>
      <w:r>
        <w:t xml:space="preserve">The community center, a beacon of hope, became a symbol of our shared vision. It was more than just a building; it was a sanctuary, a space where people could connect, access resources, and find </w:t>
        <w:br/>
        <w:t xml:space="preserve">support. It was a place where the echoes of "Lie-la-lie" were finally silenced, replaced by the resonant chorus of hope and possibility. It was a community built on trust, collaboration, and a shared belief in a better future. And as I stood on the steps of that center, </w:t>
        <w:br/>
        <w:t xml:space="preserve">watching the sunset paint the city sky in hues of orange and purple, I knew that my journey of self-discovery was far from over, but it was a journey that I was ready to continue, with a heart full of hope and a pen ready to capture the beauty and resilience of the human spirit. The city, once a relentless adversary, had become a canvas, a stage, a symphony of experiences, and I, the conductor of my own destiny, was ready to lead the orchestra of my own life. The </w:t>
        <w:br/>
        <w:t>winter’s chill no longer held the same icy grip; it was a reminder of the strength I had found, the battles I had overcome, the hope that burned brightly within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Hopes Promise</w:t>
      </w:r>
    </w:p>
    <w:p>
      <w:pPr>
        <w:autoSpaceDN w:val="0"/>
        <w:autoSpaceDE w:val="0"/>
        <w:widowControl/>
        <w:spacing w:line="264" w:lineRule="exact" w:before="286" w:after="0"/>
        <w:ind w:left="0" w:right="0" w:firstLine="0"/>
        <w:jc w:val="left"/>
      </w:pPr>
      <w:r>
        <w:t xml:space="preserve">The city lights, once a blur of indifferent brilliance, now held a softer glow. They weren’t just distant pinpricks of illumination anymore; they were the twinkling eyes of a city slowly revealing its heart. The rhythmic thump of the city's pulse, once a relentless drumbeat of anxiety, now experienced like a heartbeat, steady and </w:t>
        <w:br/>
        <w:t xml:space="preserve">reassuring. The biting wind, once a constant companion of icy despair, now carried a whisper of possibility, a gentle promise of spring. The “Lie-la-lie” refrain, the insidious echo of betrayal and broken promises, had finally fallen silent. Its absence wasn't merely the cessation of a sound; it was the shattering of a spell, the lifting of a heavy shroud. In its place bloomed a quiet confidence, a </w:t>
        <w:br/>
        <w:t>burgeoning sense of self-belief that resonated deep within my bones.</w:t>
      </w:r>
    </w:p>
    <w:p>
      <w:pPr>
        <w:autoSpaceDN w:val="0"/>
        <w:autoSpaceDE w:val="0"/>
        <w:widowControl/>
        <w:spacing w:line="264" w:lineRule="exact" w:before="264" w:after="0"/>
        <w:ind w:left="0" w:right="0" w:firstLine="0"/>
        <w:jc w:val="left"/>
      </w:pPr>
      <w:r>
        <w:t xml:space="preserve">The community center, our shared vision, now stood tall, a </w:t>
        <w:br/>
        <w:t xml:space="preserve">testament to the power of collective action, a beacon shining </w:t>
        <w:br/>
        <w:t xml:space="preserve">brightly in the heart of a city that had once experienced overwhelmingly dark. Its walls were not just bricks and mortar; they were built from the sweat, the hopes, and the dreams of a community rising </w:t>
        <w:br/>
        <w:t xml:space="preserve">together. Each painted mural, each carefully chosen piece of </w:t>
        <w:br/>
        <w:t xml:space="preserve">furniture, each book shelved on the overflowing shelves, </w:t>
        <w:br/>
        <w:t>represented a shared journey, a shared commitment to a brighter future. Inside, the air hummed with a vibrant energy – the laughter of children, the murmur of conversations, the rhythmic tap-tap-tap of keyboards. This was no longer a place defined by scarcity and struggle, but a space brimming with possibility and abundance.</w:t>
      </w:r>
    </w:p>
    <w:p>
      <w:pPr>
        <w:autoSpaceDN w:val="0"/>
        <w:autoSpaceDE w:val="0"/>
        <w:widowControl/>
        <w:spacing w:line="264" w:lineRule="exact" w:before="264" w:after="0"/>
        <w:ind w:left="0" w:right="0" w:firstLine="0"/>
        <w:jc w:val="left"/>
      </w:pPr>
      <w:r>
        <w:t xml:space="preserve">Sarah and I spent countless hours within its walls, our hands </w:t>
        <w:br/>
        <w:t xml:space="preserve">intertwined as we helped shape its soul. She, with her innate ability to nurture and connect, effortlessly drew people in, creating a welcoming environment where everyone experienced seen, detected, and valued. I, empowered by my own experiences and fuelled by the hope that had taken root within me, focused on developing </w:t>
        <w:br/>
        <w:t>programs that aimed to empower others, programs designed to nurture creativity, build confidence, and unlock potential.</w:t>
      </w:r>
    </w:p>
    <w:p>
      <w:pPr>
        <w:autoSpaceDN w:val="0"/>
        <w:autoSpaceDE w:val="0"/>
        <w:widowControl/>
        <w:spacing w:line="322" w:lineRule="exact" w:before="206" w:after="0"/>
        <w:ind w:left="0" w:right="0" w:firstLine="0"/>
        <w:jc w:val="left"/>
      </w:pPr>
      <w:r>
        <w:t>We offered writing workshops, mirroring the ones that had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saved me. We watched as hesitant hands transformed into confident strokes, as mumbled words found their voice, as hidden talents bloomed under the nurturing light of shared creation. We ran computer classes, providing access to the digital world for those who had been previously excluded. We organized community events, bringing people together through shared experiences, </w:t>
        <w:br/>
        <w:t>bridging divides, fostering unity. The city, once a vast and isolating landscape, began to feel smaller, more intimate, connected by the invisible threads of shared purpose.</w:t>
      </w:r>
    </w:p>
    <w:p>
      <w:pPr>
        <w:autoSpaceDN w:val="0"/>
        <w:autoSpaceDE w:val="0"/>
        <w:widowControl/>
        <w:spacing w:line="264" w:lineRule="exact" w:before="264" w:after="0"/>
        <w:ind w:left="0" w:right="0" w:firstLine="0"/>
        <w:jc w:val="left"/>
      </w:pPr>
      <w:r>
        <w:t xml:space="preserve">My writing evolved, too. The gritty realism remained, the raw honesty of my past experiences forming the bedrock of my </w:t>
        <w:br/>
        <w:t>narratives. But the stories I now told were no longer solely focused on the bleakness of survival. They explored themes of resilience, redemption, and the unexpected beauty that can emerge from even the deepest darkness. I wrote about the transformative power of community, the strength found in shared struggles, the possibility of a future built on hope rather than despair. My words became a bridge, connecting the fractured parts of my past and the promising landscape of my future.</w:t>
      </w:r>
    </w:p>
    <w:p>
      <w:pPr>
        <w:autoSpaceDN w:val="0"/>
        <w:autoSpaceDE w:val="0"/>
        <w:widowControl/>
        <w:spacing w:line="264" w:lineRule="exact" w:before="264" w:after="0"/>
        <w:ind w:left="0" w:right="0" w:firstLine="0"/>
        <w:jc w:val="left"/>
      </w:pPr>
      <w:r>
        <w:t>The book deal, once a distant dream, now experienced like a validation of that journey. The manuscript, born out of countless nights spent hunched over my laptop, fueled by coffee and hope, had finally found its way into the world. Holding the physical copy of my book in my hands was surreal, an overwhelming moment that brought tears to my eyes. It wasn’t just a collection of words on paper; it was a testament to the power of perseverance, a beacon of light shining from the depths of my past experiences.</w:t>
      </w:r>
    </w:p>
    <w:p>
      <w:pPr>
        <w:autoSpaceDN w:val="0"/>
        <w:autoSpaceDE w:val="0"/>
        <w:widowControl/>
        <w:spacing w:line="264" w:lineRule="exact" w:before="264" w:after="0"/>
        <w:ind w:left="0" w:right="0" w:firstLine="0"/>
        <w:jc w:val="left"/>
      </w:pPr>
      <w:r>
        <w:t xml:space="preserve">The book launch was a joyous occasion, a celebration of a journey that had taken me from the desolate edges of the city to the vibrant center of a community that had embraced me as its own. Familiar faces, faces etched with kindness and understanding, filled the room, their presence a tangible manifestation of the love and support that had sustained me through my darkest hours. Sarah stood proudly by my side, her eyes shining with pride and love, a testament to the unwavering strength of our relationship, a </w:t>
        <w:br/>
        <w:t>partnership built on shared adversity and mutual respect. She was the constant star that guided me through the darkest nights.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reviews were overwhelmingly positive. Critics lauded the book's raw honesty, its lyrical prose, its unflinching portrayal of urban poverty. Readers reached out, sharing their own experiences, identifying with the characters, finding solace and hope in my story. The success of the book brought financial security, but the true reward was something far more profound – a sense of purpose, a feeling of having made a difference, a knowing that my words had touched lives, offering solace, validation, and inspiration.</w:t>
      </w:r>
    </w:p>
    <w:p>
      <w:pPr>
        <w:autoSpaceDN w:val="0"/>
        <w:autoSpaceDE w:val="0"/>
        <w:widowControl/>
        <w:spacing w:line="264" w:lineRule="exact" w:before="264" w:after="0"/>
        <w:ind w:left="0" w:right="144" w:firstLine="0"/>
        <w:jc w:val="left"/>
      </w:pPr>
      <w:r>
        <w:t xml:space="preserve">The financial security allowed us to expand our work at the community center, to implement new programs, to reach a wider audience. We hired staff, not just for their skills, but for their commitment to the community, their passion for making a </w:t>
        <w:br/>
        <w:t xml:space="preserve">difference. We established partnerships with local businesses, securing funding and resources that enabled us to expand our services, to reach even further into the city's less-served </w:t>
        <w:br/>
        <w:t>communities. We became a hub of activity, a force for positive change, an emblem of hope in a landscape that often experienced cold and indifferent.</w:t>
      </w:r>
    </w:p>
    <w:p>
      <w:pPr>
        <w:autoSpaceDN w:val="0"/>
        <w:autoSpaceDE w:val="0"/>
        <w:widowControl/>
        <w:spacing w:line="264" w:lineRule="exact" w:before="264" w:after="0"/>
        <w:ind w:left="0" w:right="144" w:firstLine="0"/>
        <w:jc w:val="left"/>
      </w:pPr>
      <w:r>
        <w:t>The winter, once a symbol of harsh realities, now held a different meaning. It was a reminder of the strength I had discovered within myself, the resilience I had cultivated in the face of adversity, the indomitable spirit that had carried me through the storm. The cold no longer chilled me to the bone; it served as a reminder of the warmth I had found within myself, within my community, within my relationship with Sarah.</w:t>
      </w:r>
    </w:p>
    <w:p>
      <w:pPr>
        <w:autoSpaceDN w:val="0"/>
        <w:autoSpaceDE w:val="0"/>
        <w:widowControl/>
        <w:spacing w:line="264" w:lineRule="exact" w:before="264" w:after="0"/>
        <w:ind w:left="0" w:right="0" w:firstLine="0"/>
        <w:jc w:val="left"/>
      </w:pPr>
      <w:r>
        <w:t xml:space="preserve">Looking out at the city from the window of my apartment, I no longer witnessed a place of despair. I saw a landscape of possibilities. The city, once my adversary, had become my canvas, my story, my home. The "Lie-la-lie" refrain, the anthem of my past, was now just a distant echo, replaced by the symphony of a community rising together, a testament to the enduring power of hope and the </w:t>
        <w:br/>
        <w:t>transformative potential of the human spirit. My journey was far from over, but as I stood on the precipice of a new beginning, I knew that I was ready, armed with the courage of my convictions, the strength of my experiences, and the unwavering love and support of those I had found along the way. The city lights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twinkled, not as a cold, indifferent spectacle, but as a thousand tiny beacons of hope, guiding me towards a future.  where the only refrain was the quiet, steady pulse of a life lived with purpose, meaning, and an unwavering belief in the possibility of a better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Resentment</w:t>
      </w:r>
    </w:p>
    <w:p>
      <w:pPr>
        <w:autoSpaceDN w:val="0"/>
        <w:autoSpaceDE w:val="0"/>
        <w:widowControl/>
        <w:spacing w:line="264" w:lineRule="exact" w:before="286" w:after="0"/>
        <w:ind w:left="0" w:right="0" w:firstLine="0"/>
        <w:jc w:val="left"/>
      </w:pPr>
      <w:r>
        <w:t xml:space="preserve">The weight of the past, a leaden cloak I’d worn for so long, began to lighten. It wasn’t a sudden shedding, a dramatic unveiling, but a slow, gradual unburdening, like the melting of a glacier under the persistent warmth of the sun. It started subtly, with small acts of self-compassion. I began to understand that holding onto </w:t>
        <w:br/>
        <w:t xml:space="preserve">resentment was like carrying a heavy stone in my pocket – it </w:t>
        <w:br/>
        <w:t>weighed me down, hindered my movement, and served no purpose other than to perpetuate the cycle of pain.</w:t>
      </w:r>
    </w:p>
    <w:p>
      <w:pPr>
        <w:autoSpaceDN w:val="0"/>
        <w:autoSpaceDE w:val="0"/>
        <w:widowControl/>
        <w:spacing w:line="264" w:lineRule="exact" w:before="264" w:after="0"/>
        <w:ind w:left="0" w:right="0" w:firstLine="0"/>
        <w:jc w:val="left"/>
      </w:pPr>
      <w:r>
        <w:t xml:space="preserve">The initial step was acknowledging the hurt. For years, I’d </w:t>
        <w:br/>
        <w:t>suppressed the anger, buried it deep beneath layers of cynicism and self-reliance. I’d built walls around my heart, brick by brick, each one cemented with bitterness and disillusionment. Now, I began to dismantle those walls, one brick at a time, gently chipping away at the hardened mortar of resentment. I started journaling, pouring my feelings onto the page, allowing myself to feel the raw emotion without judgment. The words flowed, a torrent of anger, sadness, betrayal, and finally, a slow dawning of understanding.</w:t>
      </w:r>
    </w:p>
    <w:p>
      <w:pPr>
        <w:autoSpaceDN w:val="0"/>
        <w:autoSpaceDE w:val="0"/>
        <w:widowControl/>
        <w:spacing w:line="264" w:lineRule="exact" w:before="264" w:after="0"/>
        <w:ind w:left="0" w:right="0" w:firstLine="0"/>
        <w:jc w:val="left"/>
      </w:pPr>
      <w:r>
        <w:t xml:space="preserve">I understood that the people who had hurt me were products of their own environments, their own struggles. They weren't </w:t>
        <w:br/>
        <w:t xml:space="preserve">inherently malicious; they were flawed, broken individuals </w:t>
        <w:br/>
        <w:t>grappling with their own demons. This wasn't an excuse for their actions, but a shift in perspective, a recognition of the complex interplay of circumstances that shaped their behaviors. It wasn't about condoning their actions, but about understanding the context in which they happened, recognizing the human element in their failings. This didn't erase the pain, but it allowed me to see them with a more compassionate lens, less as villains and more as victims of their own struggles, individuals burdened by their own personal landscapes of hardship.</w:t>
      </w:r>
    </w:p>
    <w:p>
      <w:pPr>
        <w:autoSpaceDN w:val="0"/>
        <w:autoSpaceDE w:val="0"/>
        <w:widowControl/>
        <w:spacing w:line="264" w:lineRule="exact" w:before="264" w:after="0"/>
        <w:ind w:left="0" w:right="288" w:firstLine="0"/>
        <w:jc w:val="left"/>
      </w:pPr>
      <w:r>
        <w:t>This wasn't a simple process. There were moments of regression, times when the old anger flared up, threatening to consume me once more. But I learned to acknowledge those feelings without letting them control me. I learned to observe them, to understand their origins, and to gently guide myself back to a place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Meditation became my anchor, a sanctuary where I could find stillness amidst the storm of emotions. Deep, measured breaths helped to calm the turbulence within, allowing me to navigate the choppy waters of my inner world with a newfound sense of </w:t>
        <w:br/>
        <w:t>serenity.</w:t>
      </w:r>
    </w:p>
    <w:p>
      <w:pPr>
        <w:autoSpaceDN w:val="0"/>
        <w:autoSpaceDE w:val="0"/>
        <w:widowControl/>
        <w:spacing w:line="264" w:lineRule="exact" w:before="264" w:after="0"/>
        <w:ind w:left="0" w:right="0" w:firstLine="0"/>
        <w:jc w:val="left"/>
      </w:pPr>
      <w:r>
        <w:t xml:space="preserve">One particular individual stood out in my mind, a figure shrouded in the shadows of my past, a man whose actions had left an </w:t>
        <w:br/>
        <w:t>indelible mark on my life. He was the embodiment of the "Lie-la-lie" refrain, a constant reminder of betrayal and broken promises. For years, I had harbored a deep-seated resentment towards him, a seething anger that fueled my every waking moment. Letting go of this particular resentment experienced like climbing a sheer cliff face, a daunting task that required immense courage and unwavering determination.</w:t>
      </w:r>
    </w:p>
    <w:p>
      <w:pPr>
        <w:autoSpaceDN w:val="0"/>
        <w:autoSpaceDE w:val="0"/>
        <w:widowControl/>
        <w:spacing w:line="264" w:lineRule="exact" w:before="264" w:after="0"/>
        <w:ind w:left="0" w:right="0" w:firstLine="0"/>
        <w:jc w:val="left"/>
      </w:pPr>
      <w:r>
        <w:t xml:space="preserve">I began by writing him a letter, a cathartic exercise that allowed me to articulate my pain without the need for a direct confrontation. It wasn't a letter of accusation or condemnation, but a letter of </w:t>
        <w:br/>
        <w:t>understanding, a letter that acknowledged the hurt he had caused, but also recognized the complexities of his own life. I wrote about my experiences, my struggles, my journey towards healing, and the importance of forgiveness, not just for him, but for myself. I never sent the letter. The act of writing it was the crucial part, a personal act of release.</w:t>
      </w:r>
    </w:p>
    <w:p>
      <w:pPr>
        <w:autoSpaceDN w:val="0"/>
        <w:autoSpaceDE w:val="0"/>
        <w:widowControl/>
        <w:spacing w:line="264" w:lineRule="exact" w:before="264" w:after="0"/>
        <w:ind w:left="0" w:right="0" w:firstLine="0"/>
        <w:jc w:val="left"/>
      </w:pPr>
      <w:r>
        <w:t>The process of forgiveness wasn’t about condoning his actions or forgetting the pain he had inflicted. It was about freeing myself from the burden of resentment, about reclaiming my own power, and about moving forward with my life without being tethered to the past. It was a recognition that holding onto anger only served to keep me chained to the negativity, hindering my ability to heal and move on. Forgiveness was an act of self-love, a crucial step towards reclaiming my own emotional well-being.</w:t>
      </w:r>
    </w:p>
    <w:p>
      <w:pPr>
        <w:autoSpaceDN w:val="0"/>
        <w:autoSpaceDE w:val="0"/>
        <w:widowControl/>
        <w:spacing w:line="264" w:lineRule="exact" w:before="264" w:after="0"/>
        <w:ind w:left="0" w:right="432" w:firstLine="0"/>
        <w:jc w:val="left"/>
      </w:pPr>
      <w:r>
        <w:t>Similarly, I worked on releasing my resentment towards my childhood. The neglect, the poverty, the constant struggle for survival—they were all part of my story, but they didn't have to define me. I had to let go of the narrative of victimhood and embrace a narrative of resilience, strength, and triumph.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required a profound shift in perspective, acknowledging the </w:t>
        <w:br/>
        <w:t xml:space="preserve">hardships I had endured, but refusing to allow them to dictate my future. I found solace in therapy, where I could unpack the </w:t>
        <w:br/>
        <w:t>complexities of my childhood trauma, unravel the layers of pain, and begin to heal. Through therapy, I began to recognize patterns of self-sabotage, and learned to develop healthier coping mechanisms to navigate the emotional challenges that emerged.</w:t>
      </w:r>
    </w:p>
    <w:p>
      <w:pPr>
        <w:autoSpaceDN w:val="0"/>
        <w:autoSpaceDE w:val="0"/>
        <w:widowControl/>
        <w:spacing w:line="264" w:lineRule="exact" w:before="264" w:after="0"/>
        <w:ind w:left="0" w:right="0" w:firstLine="0"/>
        <w:jc w:val="left"/>
      </w:pPr>
      <w:r>
        <w:t xml:space="preserve">Forgiveness extended beyond specific individuals and situations. It encompassed a broader acceptance of the imperfections of the world, the injustices that plague society, and the hardships that are an undeniable part of the human experience. It wasn’t about </w:t>
        <w:br/>
        <w:t>ignoring these realities, but about choosing to respond to them with compassion, empathy, and a commitment to making a positive impact. This broader perspective allowed me to see the bigger picture, understand the complexities of the world, and embrace a more nuanced and forgiving view of the human condition.</w:t>
      </w:r>
    </w:p>
    <w:p>
      <w:pPr>
        <w:autoSpaceDN w:val="0"/>
        <w:autoSpaceDE w:val="0"/>
        <w:widowControl/>
        <w:spacing w:line="264" w:lineRule="exact" w:before="264" w:after="0"/>
        <w:ind w:left="0" w:right="0" w:firstLine="0"/>
        <w:jc w:val="left"/>
      </w:pPr>
      <w:r>
        <w:t>This journey towards forgiveness wasn't a linear progression. There were setbacks, moments of doubt, times when the weight of the past experienced overwhelmingly heavy. But I learned to be patient with myself, to acknowledge the process, and to celebrate the small victories along the way. It was a marathon, not a sprint, and I was committed to running the entire distance, even when my legs ached and my breath grew short. The support of Sarah, my community, and the people I’d encountered on my journey played an invaluable role in this healing process.</w:t>
      </w:r>
    </w:p>
    <w:p>
      <w:pPr>
        <w:autoSpaceDN w:val="0"/>
        <w:autoSpaceDE w:val="0"/>
        <w:widowControl/>
        <w:spacing w:line="264" w:lineRule="exact" w:before="264" w:after="0"/>
        <w:ind w:left="0" w:right="0" w:firstLine="0"/>
        <w:jc w:val="left"/>
      </w:pPr>
      <w:r>
        <w:t xml:space="preserve">The act of writing itself became a powerful tool for healing. As I poured my experiences onto the page, I began to make sense of the chaos, to find order amidst the storm, and to discover meaning in the pain. My writing evolved from a raw outpouring of emotion into a more nuanced exploration of the human experience, a </w:t>
        <w:br/>
        <w:t>testament to the transformative power of art, and the cathartic role it played in processing my own traumas.</w:t>
      </w:r>
    </w:p>
    <w:p>
      <w:pPr>
        <w:autoSpaceDN w:val="0"/>
        <w:autoSpaceDE w:val="0"/>
        <w:widowControl/>
        <w:spacing w:line="264" w:lineRule="exact" w:before="264" w:after="0"/>
        <w:ind w:left="0" w:right="0" w:firstLine="0"/>
        <w:jc w:val="left"/>
      </w:pPr>
      <w:r>
        <w:t>The success of my book, the positive reviews, the connection with readers – all of this contributed to a growing.  sense of peace, a feeling of having finally laid down the burden of resentment. the financial success allowed me to not only support myself, but also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contribute to the community center, to help others navigate their own struggles and find their own paths towards healing and forgiveness. I found immense satisfaction in supporting others on their journeys, understanding their pain, and extending the same empathy and compassion that had been extended to me.</w:t>
      </w:r>
    </w:p>
    <w:p>
      <w:pPr>
        <w:autoSpaceDN w:val="0"/>
        <w:autoSpaceDE w:val="0"/>
        <w:widowControl/>
        <w:spacing w:line="264" w:lineRule="exact" w:before="264" w:after="0"/>
        <w:ind w:left="0" w:right="0" w:firstLine="0"/>
        <w:jc w:val="left"/>
      </w:pPr>
      <w:r>
        <w:t xml:space="preserve">The city lights, once a cold reminder of my loneliness, now held a warmer glow. The winter wind, once a symbol of harsh realities, now carried a whisper of hope. The "Lie-la-lie" refrain, once a relentless echo of betrayal, was finally silenced, replaced by the quiet hum of inner peace and the confident beat of a heart finally free. The city, once a symbol of hardship and isolation, had </w:t>
        <w:br/>
        <w:t>transformed into a place of resilience, community, and hope. My journey was far from over, but I had learned the most valuable lesson of all: the liberating power of forgiveness, not just for others, but most importantly, for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Understanding the Past</w:t>
      </w:r>
    </w:p>
    <w:p>
      <w:pPr>
        <w:autoSpaceDN w:val="0"/>
        <w:autoSpaceDE w:val="0"/>
        <w:widowControl/>
        <w:spacing w:line="264" w:lineRule="exact" w:before="286" w:after="0"/>
        <w:ind w:left="0" w:right="0" w:firstLine="0"/>
        <w:jc w:val="left"/>
      </w:pPr>
      <w:r>
        <w:t>The chipped paint of the alley wall mirrored the fractured pieces of my past. I leaned against it, the dampness seeping through my thin jacket, a familiar chill mirroring the icy grip of past resentments. Understanding wasn't forgiveness, not immediately, not cleanly. It was a slow, painstaking excavation, unearthing the buried roots of anger and bitterness, separating the tangled vines of cause and effect. It was about stepping into their shoes, walking a mile in their worn-out soles, feeling the sting of their own disappointments and failures.</w:t>
      </w:r>
    </w:p>
    <w:p>
      <w:pPr>
        <w:autoSpaceDN w:val="0"/>
        <w:autoSpaceDE w:val="0"/>
        <w:widowControl/>
        <w:spacing w:line="264" w:lineRule="exact" w:before="264" w:after="0"/>
        <w:ind w:left="0" w:right="0" w:firstLine="0"/>
        <w:jc w:val="left"/>
      </w:pPr>
      <w:r>
        <w:t>My father, a shadow of a man perpetually consumed by the city's relentless grind, had been a constant source of disappointment. Not malicious, not cruel in the way some are, but neglectful, absent.</w:t>
      </w:r>
    </w:p>
    <w:p>
      <w:pPr>
        <w:autoSpaceDN w:val="0"/>
        <w:autoSpaceDE w:val="0"/>
        <w:widowControl/>
        <w:spacing w:line="264" w:lineRule="exact" w:before="60" w:after="0"/>
        <w:ind w:left="0" w:right="0" w:firstLine="0"/>
        <w:jc w:val="left"/>
      </w:pPr>
      <w:r>
        <w:t>Lost in a cycle of dead-end jobs and fleeting hopes, he'd left me adrift in a sea of uncertainty. For years, the anger had been a constant companion, a burning ember in the pit of my stomach. But now, understanding began to bloom, a fragile flower pushing through the cracks in the concrete of my resentment.</w:t>
      </w:r>
    </w:p>
    <w:p>
      <w:pPr>
        <w:autoSpaceDN w:val="0"/>
        <w:autoSpaceDE w:val="0"/>
        <w:widowControl/>
        <w:spacing w:line="264" w:lineRule="exact" w:before="264" w:after="0"/>
        <w:ind w:left="0" w:right="0" w:firstLine="0"/>
        <w:jc w:val="left"/>
      </w:pPr>
      <w:r>
        <w:t xml:space="preserve">He hadn't been a bad man, not inherently. He'd been a victim </w:t>
        <w:br/>
        <w:t xml:space="preserve">himself, a product of a system that chewed up and spat out men like him, leaving them broken and hollow. The factory where he </w:t>
        <w:br/>
        <w:t>worked, a grim monument to industrial decay, had swallowed his spirit, leaving behind only a shell of the man he might have been.</w:t>
      </w:r>
    </w:p>
    <w:p>
      <w:pPr>
        <w:autoSpaceDN w:val="0"/>
        <w:autoSpaceDE w:val="0"/>
        <w:widowControl/>
        <w:spacing w:line="264" w:lineRule="exact" w:before="60" w:after="0"/>
        <w:ind w:left="0" w:right="0" w:firstLine="0"/>
        <w:jc w:val="left"/>
      </w:pPr>
      <w:r>
        <w:t xml:space="preserve">The relentless pressure to provide, the constant struggle to make ends meet, the weight of expectations – it had crushed him, leaving him incapable of offering the love and support a boy needed. He was a man trapped, a prisoner of circumstance, not a villain </w:t>
        <w:br/>
        <w:t>deliberately plotting my unhappiness.</w:t>
      </w:r>
    </w:p>
    <w:p>
      <w:pPr>
        <w:autoSpaceDN w:val="0"/>
        <w:autoSpaceDE w:val="0"/>
        <w:widowControl/>
        <w:spacing w:line="264" w:lineRule="exact" w:before="264" w:after="0"/>
        <w:ind w:left="0" w:right="0" w:firstLine="0"/>
        <w:jc w:val="left"/>
      </w:pPr>
      <w:r>
        <w:t>This wasn't a justification for his absence, for the hollow promises, for the crushing weight of his neglect. It wasn’t an excuse for the gaping hole his absence had left in my life. But it was a different lens through which to view his failings, an attempt to understand the man behind the failings, the human being entangled in a web of hardship and despair. His struggle wasn't an excuse for his actions, but a context for understanding them. The city had taken its toll,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stripping him of his aspirations and leaving him hollowed out, a testament to the unforgiving nature of urban poverty.</w:t>
      </w:r>
    </w:p>
    <w:p>
      <w:pPr>
        <w:autoSpaceDN w:val="0"/>
        <w:autoSpaceDE w:val="0"/>
        <w:widowControl/>
        <w:spacing w:line="264" w:lineRule="exact" w:before="264" w:after="0"/>
        <w:ind w:left="0" w:right="0" w:firstLine="0"/>
        <w:jc w:val="left"/>
      </w:pPr>
      <w:r>
        <w:t>Then there was Mrs. Petrov, the landlady whose avarice had cast a long shadow over my childhood. Her relentless pursuit of rent, her cold indifference to our plight – these were etched into my memory, sharp and unforgiving. She represented the cold, calculating face of urban exploitation, a system that prioritized profit over human decency. But her harshness, I realised later, wasn't born out of malice, but a desperate struggle for survival in a system designed to leave the vulnerable exposed and exploited.</w:t>
      </w:r>
    </w:p>
    <w:p>
      <w:pPr>
        <w:autoSpaceDN w:val="0"/>
        <w:autoSpaceDE w:val="0"/>
        <w:widowControl/>
        <w:spacing w:line="264" w:lineRule="exact" w:before="264" w:after="0"/>
        <w:ind w:left="0" w:right="0" w:firstLine="0"/>
        <w:jc w:val="left"/>
      </w:pPr>
      <w:r>
        <w:t xml:space="preserve">She too was a victim, albeit a less sympathetic one. She was a woman grappling with the realities of property ownership in a decaying neighbourhood, constantly fighting to keep her head above water, her building barely afloat in a sea of financial </w:t>
        <w:br/>
        <w:t>instability. She wasn’t a villain; she was a woman clinging to the last vestiges of her own security, her harshness born of desperation and fear, not inherent cruelty. The relentless pressure to keep the building afloat, the constant threat of foreclosure, the weight of responsibility had hardened her heart, transforming her into a woman devoid of empathy.</w:t>
      </w:r>
    </w:p>
    <w:p>
      <w:pPr>
        <w:autoSpaceDN w:val="0"/>
        <w:autoSpaceDE w:val="0"/>
        <w:widowControl/>
        <w:spacing w:line="264" w:lineRule="exact" w:before="264" w:after="0"/>
        <w:ind w:left="0" w:right="0" w:firstLine="0"/>
        <w:jc w:val="left"/>
      </w:pPr>
      <w:r>
        <w:t>This wasn’t about excusing their behaviour, about wiping away the pain. The scars remained, but they no longer burned with the same searing intensity. The understanding acted as a balm, softening the edges of my resentment, allowing me to see the full picture, the complexities of their lives, the circumstances that shaped their actions. It was a long process, a gradual shift in perspective, a shedding of the bitterness that had weighed me down for so long.</w:t>
      </w:r>
    </w:p>
    <w:p>
      <w:pPr>
        <w:autoSpaceDN w:val="0"/>
        <w:autoSpaceDE w:val="0"/>
        <w:widowControl/>
        <w:spacing w:line="264" w:lineRule="exact" w:before="264" w:after="0"/>
        <w:ind w:left="0" w:right="0" w:firstLine="0"/>
        <w:jc w:val="left"/>
      </w:pPr>
      <w:r>
        <w:t>The city itself, with its indifference and its relentless pressure, had played its part in shaping my experiences. It was a cold, unforgiving landscape, a concrete jungle where survival was a daily struggle.</w:t>
      </w:r>
    </w:p>
    <w:p>
      <w:pPr>
        <w:autoSpaceDN w:val="0"/>
        <w:autoSpaceDE w:val="0"/>
        <w:widowControl/>
        <w:spacing w:line="264" w:lineRule="exact" w:before="60" w:after="0"/>
        <w:ind w:left="0" w:right="0" w:firstLine="0"/>
        <w:jc w:val="left"/>
      </w:pPr>
      <w:r>
        <w:t>The city’s relentless rhythm, its relentless pace, its indifference to individual struggles – these were forces that shaped my life and the lives of countless others. Yet, it wasn’t solely to blame. It was a landscape that both reflected and amplified the inequalities of society. It was a stage on which the human drama of struggle and resilience unfolded.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winter had been particularly harsh that year, a mirror reflecting the bleakness of my situation. The icy wind whipped through the streets, a stark reminder of the harsh realities of life on the margins.</w:t>
      </w:r>
    </w:p>
    <w:p>
      <w:pPr>
        <w:autoSpaceDN w:val="0"/>
        <w:autoSpaceDE w:val="0"/>
        <w:widowControl/>
        <w:spacing w:line="264" w:lineRule="exact" w:before="60" w:after="0"/>
        <w:ind w:left="0" w:right="288" w:firstLine="0"/>
        <w:jc w:val="left"/>
      </w:pPr>
      <w:r>
        <w:t xml:space="preserve">The unforgiving cold represented the emotional chill that </w:t>
        <w:br/>
        <w:t>permeated my existence, a constant reminder of the isolation and hardship I faced. Yet, it was also during this winter, amidst the biting winds and the frozen streets, that a fragile seed of hope began to sprout, a testament to the human spirit’s capacity for resilience. The city, with all its harsh realities, also provided opportunities for connection, for community, and for healing.</w:t>
      </w:r>
    </w:p>
    <w:p>
      <w:pPr>
        <w:autoSpaceDN w:val="0"/>
        <w:autoSpaceDE w:val="0"/>
        <w:widowControl/>
        <w:spacing w:line="264" w:lineRule="exact" w:before="264" w:after="0"/>
        <w:ind w:left="0" w:right="0" w:firstLine="0"/>
        <w:jc w:val="left"/>
      </w:pPr>
      <w:r>
        <w:t>Forgiveness, I learned, was a journey, not a destination. It was a constant process of letting go, of releasing the grip of the past, of embracing a more compassionate perspective. It wasn't about forgetting, but about choosing to move forward, unburdened by the weight of anger and resentment. It was about understanding, not condoning, and about finding a path towards healing and peace.</w:t>
      </w:r>
    </w:p>
    <w:p>
      <w:pPr>
        <w:autoSpaceDN w:val="0"/>
        <w:autoSpaceDE w:val="0"/>
        <w:widowControl/>
        <w:spacing w:line="264" w:lineRule="exact" w:before="60" w:after="0"/>
        <w:ind w:left="0" w:right="0" w:firstLine="0"/>
        <w:jc w:val="left"/>
      </w:pPr>
      <w:r>
        <w:t>The city lights still shone brightly, but now, they held a different meaning, a glimmer of hope, a promise of a brighter future, and the quiet hum of acceptance and peace within. The past was still there, a part of my story, but it no longer held me captive. I was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Healing from Trauma</w:t>
      </w:r>
    </w:p>
    <w:p>
      <w:pPr>
        <w:autoSpaceDN w:val="0"/>
        <w:autoSpaceDE w:val="0"/>
        <w:widowControl/>
        <w:spacing w:line="264" w:lineRule="exact" w:before="286" w:after="0"/>
        <w:ind w:left="0" w:right="144" w:firstLine="0"/>
        <w:jc w:val="left"/>
      </w:pPr>
      <w:r>
        <w:t>The freedom wasn’t a sudden burst of sunlight, banishing the shadows overnight. It was more like a slow thaw, the gradual melting of ice that had encased my heart for years. The city, that relentless, unforgiving beast, still clawed at my edges, but I was learning to navigate its labyrinthine streets with a new kind of resilience. Forgiveness wasn't about erasing the past; it was about carving out a space within myself where the pain could exist without consuming me. It was about building a shelter within the storm.</w:t>
      </w:r>
    </w:p>
    <w:p>
      <w:pPr>
        <w:autoSpaceDN w:val="0"/>
        <w:autoSpaceDE w:val="0"/>
        <w:widowControl/>
        <w:spacing w:line="264" w:lineRule="exact" w:before="264" w:after="0"/>
        <w:ind w:left="0" w:right="0" w:firstLine="0"/>
        <w:jc w:val="left"/>
      </w:pPr>
      <w:r>
        <w:t xml:space="preserve">Self-care, a term I'd once scoffed at as a luxury I couldn't afford, became a necessity. It started small, with tiny acts of rebellion against the harsh reality of my life. A stolen moment to watch the sunrise paint the sky with hues of bruised purple and fiery orange, a rare treat of a warm cup of coffee, a few minutes spent sketching the faces of strangers in the bustling city square. These were acts of defiance, quiet moments of defiance against the relentless demands of survival. They were small victories, tiny cracks in the hardened shell of my indifference. They were breaths of fresh air in a </w:t>
        <w:br/>
        <w:t>suffocating environment.</w:t>
      </w:r>
    </w:p>
    <w:p>
      <w:pPr>
        <w:autoSpaceDN w:val="0"/>
        <w:autoSpaceDE w:val="0"/>
        <w:widowControl/>
        <w:spacing w:line="264" w:lineRule="exact" w:before="264" w:after="0"/>
        <w:ind w:left="0" w:right="0" w:firstLine="0"/>
        <w:jc w:val="left"/>
      </w:pPr>
      <w:r>
        <w:t>The library became my sanctuary. The hushed reverence of the stacks, the comforting scent of aged paper and leather, the quiet concentration of fellow readers – it was a balm to my frayed nerves, a place where I could lose myself in worlds beyond the grimy realities of my everyday existence. I devoured books on psychology, philosophy, and art, seeking answers, solace, and understanding.</w:t>
      </w:r>
    </w:p>
    <w:p>
      <w:pPr>
        <w:autoSpaceDN w:val="0"/>
        <w:autoSpaceDE w:val="0"/>
        <w:widowControl/>
        <w:spacing w:line="264" w:lineRule="exact" w:before="60" w:after="0"/>
        <w:ind w:left="0" w:right="0" w:firstLine="0"/>
        <w:jc w:val="left"/>
      </w:pPr>
      <w:r>
        <w:t xml:space="preserve">Each page turned was a step towards reclaiming my mind, my spirit, my self. I started small, with short stories, then gradually moved on to more complex texts, each word a step closer to </w:t>
        <w:br/>
        <w:t>healing. The words were not just ink on paper; they were a lifeline, a connection to a world beyond my immediate circumstances.</w:t>
      </w:r>
    </w:p>
    <w:p>
      <w:pPr>
        <w:autoSpaceDN w:val="0"/>
        <w:autoSpaceDE w:val="0"/>
        <w:widowControl/>
        <w:spacing w:line="264" w:lineRule="exact" w:before="264" w:after="0"/>
        <w:ind w:left="0" w:right="144" w:firstLine="0"/>
        <w:jc w:val="left"/>
      </w:pPr>
      <w:r>
        <w:t>I found a small, cramped room above a bakery, a world away from the damp, decaying alleyways of my past. The.  aroma of freshly baked bread, the rhythmic thump of the baker's kneading, the comforting warmth of the oven – it was a constant reminder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even in the heart of the city's chaos, there could be solace, a sense of belonging. The simple act of having a roof over my head, a place to call my own, however small and humble, was a monumental shift in my perception of safety and stability. It wasn’t just a room; it was a symbol of my progress, a tangible manifestation of my resilience.</w:t>
      </w:r>
    </w:p>
    <w:p>
      <w:pPr>
        <w:autoSpaceDN w:val="0"/>
        <w:autoSpaceDE w:val="0"/>
        <w:widowControl/>
        <w:spacing w:line="264" w:lineRule="exact" w:before="264" w:after="0"/>
        <w:ind w:left="0" w:right="144" w:firstLine="0"/>
        <w:jc w:val="left"/>
      </w:pPr>
      <w:r>
        <w:t>The physical act of cleaning my room, of making my bed, of arranging my books, became a form of self-soothing, a way to restore order to my internal world. It was a quiet rebellion against the chaos that had defined my life for so long. The meticulous arrangement of my belongings, the careful dusting of surfaces, the gentle polishing of my few precious possessions – these were small rituals that grounded me, bringing a sense of calm and control amidst the turbulence of my emotions.</w:t>
      </w:r>
    </w:p>
    <w:p>
      <w:pPr>
        <w:autoSpaceDN w:val="0"/>
        <w:autoSpaceDE w:val="0"/>
        <w:widowControl/>
        <w:spacing w:line="264" w:lineRule="exact" w:before="264" w:after="0"/>
        <w:ind w:left="0" w:right="0" w:firstLine="0"/>
        <w:jc w:val="left"/>
      </w:pPr>
      <w:r>
        <w:t xml:space="preserve">My physical health, long neglected, demanded attention. I started walking, first around the block, then gradually increasing the </w:t>
        <w:br/>
        <w:t xml:space="preserve">distance, exploring the city on foot, rediscovering its hidden corners and unexpected beauty. The rhythm of my footsteps, the feel of the pavement beneath my soles, the wind on my face – it was a </w:t>
        <w:br/>
        <w:t>reconnection with my body, a reclaiming of my physical self. The physical exertion helped to release pent-up emotions, the pounding of my heart a counterpoint to the rhythmic thud of my feet. It was a catharsis, a physical release of the emotional weight I had carried for so long.</w:t>
      </w:r>
    </w:p>
    <w:p>
      <w:pPr>
        <w:autoSpaceDN w:val="0"/>
        <w:autoSpaceDE w:val="0"/>
        <w:widowControl/>
        <w:spacing w:line="264" w:lineRule="exact" w:before="264" w:after="0"/>
        <w:ind w:left="0" w:right="0" w:firstLine="0"/>
        <w:jc w:val="left"/>
      </w:pPr>
      <w:r>
        <w:t>Slowly, tentatively, I began to reach out. I started by offering small acts of kindness: helping an elderly woman carry her groceries, sharing a spare blanket with a homeless man huddled in a doorway, offering a smile to a stranger caught in the downpour. These small acts of compassion were not only acts of kindness towards others; they were acts of self-healing, acts of self-acceptance. Each small act of kindness helped to break down the walls of isolation I had built around myself, chipping away at the hardened shell of cynicism and distrust that had protected me for so long.</w:t>
      </w:r>
    </w:p>
    <w:p>
      <w:pPr>
        <w:autoSpaceDN w:val="0"/>
        <w:autoSpaceDE w:val="0"/>
        <w:widowControl/>
        <w:spacing w:line="264" w:lineRule="exact" w:before="264" w:after="0"/>
        <w:ind w:left="0" w:right="0" w:firstLine="0"/>
        <w:jc w:val="left"/>
      </w:pPr>
      <w:r>
        <w:t>The city, that unforgiving landscape that had once defined my life, began to reveal its gentler side. I discovered pockets of community, small havens of warmth and solidarity amidst the urban sprawl. I found solace in the shared experiences of others, the unspoken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understanding that came from weathering the same storms. I found a sense of belonging, a sense of connection that had been absent for so long.</w:t>
      </w:r>
    </w:p>
    <w:p>
      <w:pPr>
        <w:autoSpaceDN w:val="0"/>
        <w:autoSpaceDE w:val="0"/>
        <w:widowControl/>
        <w:spacing w:line="264" w:lineRule="exact" w:before="264" w:after="0"/>
        <w:ind w:left="0" w:right="0" w:firstLine="0"/>
        <w:jc w:val="left"/>
      </w:pPr>
      <w:r>
        <w:t xml:space="preserve">Forgiveness wasn't a single act, but a continuous process. It was a daily practice, a conscious choice to let go of resentment, to </w:t>
        <w:br/>
        <w:t xml:space="preserve">embrace compassion, to heal the wounds of the past. It was a journey of self-discovery, a path towards wholeness. It was about acknowledging the hurt, allowing myself to feel it, and then gently, patiently, releasing it. I learned that forgiveness wasn't about </w:t>
        <w:br/>
        <w:t>condoning the actions of others, but about freeing myself from their grip. It wasn't about forgetting, but about integrating the past into my present, transforming it from a source of pain into a source of strength and understanding.</w:t>
      </w:r>
    </w:p>
    <w:p>
      <w:pPr>
        <w:autoSpaceDN w:val="0"/>
        <w:autoSpaceDE w:val="0"/>
        <w:widowControl/>
        <w:spacing w:line="264" w:lineRule="exact" w:before="264" w:after="0"/>
        <w:ind w:left="0" w:right="0" w:firstLine="0"/>
        <w:jc w:val="left"/>
      </w:pPr>
      <w:r>
        <w:t xml:space="preserve">The scars remained, etched onto the landscape of my soul, but they were no longer gaping wounds, bleeding relentlessly. They were reminders of the battles fought, the challenges overcome, the </w:t>
        <w:br/>
        <w:t>resilience cultivated. They were testaments to my journey, to the long, arduous road towards healing. The city’s rhythm still pulsed beneath my feet, but now, it was a rhythm I could dance to, a rhythm that echoed the resilience and strength I had discovered within myself. The city that had once broken me was now a canvas on which I was painting a new narrative, a story of resilience, hope, and ultimately, forgiveness. The winter’s chill still lingered in the air, but the sun was beginning to break through the clouds, casting a warm, gentle light on the path ahead. And I, finally, was ready to walk towards it. The lie-la-lie of the city's deception still echoed in the distance, but its voice was fading, drowned out by the quiet hum of inner peace. The journey had been long and arduous, but the destination – a place of peace, forgiveness, and self-acceptance –was finally within reach.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Compassion</w:t>
      </w:r>
    </w:p>
    <w:p>
      <w:pPr>
        <w:autoSpaceDN w:val="0"/>
        <w:autoSpaceDE w:val="0"/>
        <w:widowControl/>
        <w:spacing w:line="264" w:lineRule="exact" w:before="286" w:after="0"/>
        <w:ind w:left="0" w:right="0" w:firstLine="0"/>
        <w:jc w:val="left"/>
      </w:pPr>
      <w:r>
        <w:t>The bakery, with its comforting aroma of yeast and sugar, became more than just a place of residence. It became a microcosm of the city's hidden humanity. Old Man Fitzwilliam, the baker, a man weathered like an ancient oak, possessed eyes that held the weight of a thousand untold stories. He spoke little, his communication primarily conveyed through the rhythmic thud of his kneading and the precise movements of his flour-dusted hands. Yet, in his quiet actions, in the perfect crust of his sourdough, I witnessed a reflection of my own journey – a silent testament to resilience and the quiet dignity of enduring hardship.</w:t>
      </w:r>
    </w:p>
    <w:p>
      <w:pPr>
        <w:autoSpaceDN w:val="0"/>
        <w:autoSpaceDE w:val="0"/>
        <w:widowControl/>
        <w:spacing w:line="264" w:lineRule="exact" w:before="266" w:after="0"/>
        <w:ind w:left="0" w:right="0" w:firstLine="0"/>
        <w:jc w:val="left"/>
      </w:pPr>
      <w:r>
        <w:t xml:space="preserve">He didn’t offer words of encouragement, nor did he pry into my past. His compassion was expressed through small, almost </w:t>
        <w:br/>
        <w:t xml:space="preserve">imperceptible gestures: a slightly larger portion of bread left on my doorstep each morning, a silent nod of acknowledgement when our paths crossed in the hallway, a cup of steaming coffee left to cool on the counter before I awoke. These small acts of kindness, devoid of grand pronouncements or sentimentality, were profoundly </w:t>
        <w:br/>
        <w:t>meaningful. They were a testament to the power of empathy, a language spoken not through words but through actions, a language I was slowly learning to understand and speak myself.</w:t>
      </w:r>
    </w:p>
    <w:p>
      <w:pPr>
        <w:autoSpaceDN w:val="0"/>
        <w:autoSpaceDE w:val="0"/>
        <w:widowControl/>
        <w:spacing w:line="264" w:lineRule="exact" w:before="264" w:after="0"/>
        <w:ind w:left="0" w:right="0" w:firstLine="0"/>
        <w:jc w:val="left"/>
      </w:pPr>
      <w:r>
        <w:t>One particularly cold evening, a young woman, barely older than myself, stumbled into the bakery, her clothes soaked through, her face etched with despair. She was shivering uncontrollably, her teeth chattering, a picture of utter vulnerability. She spoke little, her words mumbled and barely audible, her story a jumble of fragmented sentences. I recognized the signs – hunger, exhaustion, and the chilling despair of homelessness. Old Man Fitzwilliam, without a word, ushered her towards the warmth of the oven, offering her a thick, steaming bowl of soup and a warm blanket. He didn’t ask questions, didn’t judge, simply offered comfort and care.</w:t>
      </w:r>
    </w:p>
    <w:p>
      <w:pPr>
        <w:autoSpaceDN w:val="0"/>
        <w:autoSpaceDE w:val="0"/>
        <w:widowControl/>
        <w:spacing w:line="264" w:lineRule="exact" w:before="264" w:after="0"/>
        <w:ind w:left="0" w:right="0" w:firstLine="0"/>
        <w:jc w:val="left"/>
      </w:pPr>
      <w:r>
        <w:t xml:space="preserve">Watching him, I understood. Compassion wasn't about grand </w:t>
        <w:br/>
        <w:t>pronouncements or heroic acts. It was about seeing the humanity in others, even in their darkest moments. It was about acknowledging their pain, offering solace, and extending a hand without expecting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anything in return. It was a quiet act of rebellion against the </w:t>
        <w:br/>
        <w:t>indifference that seemed to permeate the city, a silent affirmation of shared humanity. That night, as I watched the young woman finally drift off to sleep, wrapped in warmth and fed, I experienced a shift within myself. The walls of self-preservation that I had erected around my heart, those bricks of cynicism and distrust, began to crumble.</w:t>
      </w:r>
    </w:p>
    <w:p>
      <w:pPr>
        <w:autoSpaceDN w:val="0"/>
        <w:autoSpaceDE w:val="0"/>
        <w:widowControl/>
        <w:spacing w:line="264" w:lineRule="exact" w:before="264" w:after="0"/>
        <w:ind w:left="0" w:right="0" w:firstLine="0"/>
        <w:jc w:val="left"/>
      </w:pPr>
      <w:r>
        <w:t>The library, my sanctuary, continued to be a source of strength and solace. I delved into books on social justice, exploring the systemic inequalities that had shaped my life and the lives of so many others.</w:t>
      </w:r>
    </w:p>
    <w:p>
      <w:pPr>
        <w:autoSpaceDN w:val="0"/>
        <w:autoSpaceDE w:val="0"/>
        <w:widowControl/>
        <w:spacing w:line="264" w:lineRule="exact" w:before="60" w:after="0"/>
        <w:ind w:left="0" w:right="0" w:firstLine="0"/>
        <w:jc w:val="left"/>
      </w:pPr>
      <w:r>
        <w:t>I learned about the concept of systemic oppression, the invisible forces that perpetuate cycles of poverty and disadvantage. This knowledge was not simply intellectual; it became a crucial element in my journey of healing. Understanding the broader context of my struggles helped me to contextualize my pain, to recognize that my experiences were not unique, that I was not alone in my suffering.</w:t>
      </w:r>
    </w:p>
    <w:p>
      <w:pPr>
        <w:autoSpaceDN w:val="0"/>
        <w:autoSpaceDE w:val="0"/>
        <w:widowControl/>
        <w:spacing w:line="264" w:lineRule="exact" w:before="60" w:after="0"/>
        <w:ind w:left="0" w:right="288" w:firstLine="0"/>
        <w:jc w:val="left"/>
      </w:pPr>
      <w:r>
        <w:t>This understanding fostered empathy not only for myself but also for others, fueling my growing capacity for compassion.</w:t>
      </w:r>
    </w:p>
    <w:p>
      <w:pPr>
        <w:autoSpaceDN w:val="0"/>
        <w:autoSpaceDE w:val="0"/>
        <w:widowControl/>
        <w:spacing w:line="264" w:lineRule="exact" w:before="264" w:after="0"/>
        <w:ind w:left="0" w:right="0" w:firstLine="0"/>
        <w:jc w:val="left"/>
      </w:pPr>
      <w:r>
        <w:t xml:space="preserve">My exploration of art expanded beyond the solitary act of </w:t>
        <w:br/>
        <w:t xml:space="preserve">sketching. I began to attend free community art workshops, </w:t>
        <w:br/>
        <w:t xml:space="preserve">connecting with others who shared a passion for creative </w:t>
        <w:br/>
        <w:t xml:space="preserve">expression. The shared experience of creating, the collective energy of a room filled with diverse individuals, all finding solace and meaning in art, was a powerful antidote to the isolation I had previously experienced. These sessions were more than just art classes; they were opportunities for connection, for understanding, for building community. The shared struggle to express ourselves, to find beauty amidst the chaos of life, created bonds that </w:t>
        <w:br/>
        <w:t>transcended the differences in our backgrounds and experiences. The raw emotion expressed through paint, clay, and charcoal was a shared language, a testament to our collective resilience.</w:t>
      </w:r>
    </w:p>
    <w:p>
      <w:pPr>
        <w:autoSpaceDN w:val="0"/>
        <w:autoSpaceDE w:val="0"/>
        <w:widowControl/>
        <w:spacing w:line="264" w:lineRule="exact" w:before="266" w:after="0"/>
        <w:ind w:left="0" w:right="0" w:firstLine="0"/>
        <w:jc w:val="left"/>
      </w:pPr>
      <w:r>
        <w:t xml:space="preserve">As I began to heal, I also began to realize the devastating impact of my past anger and bitterness. The resentment I had harbored towards those who had hurt me had served as a protective shield, but it had also created a prison of my own making. I realized that carrying this burden had only served to perpetuate my own </w:t>
        <w:br/>
        <w:t>suffering. Forgiveness, I understood, was not about condoning the actions of others, but about releasing myself from the chains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resentment. It was about reclaiming my own emotional energy, redirecting it towards healing and growth. This realization didn’t come easily; it was a gradual process, a slow, painful shedding of old wounds.</w:t>
      </w:r>
    </w:p>
    <w:p>
      <w:pPr>
        <w:autoSpaceDN w:val="0"/>
        <w:autoSpaceDE w:val="0"/>
        <w:widowControl/>
        <w:spacing w:line="264" w:lineRule="exact" w:before="264" w:after="0"/>
        <w:ind w:left="0" w:right="0" w:firstLine="0"/>
        <w:jc w:val="left"/>
      </w:pPr>
      <w:r>
        <w:t xml:space="preserve">Forgiveness began with acts of self-compassion. I acknowledged the pain I had endured, allowing myself to feel it fully, without </w:t>
        <w:br/>
        <w:t xml:space="preserve">judgment or self-recrimination. I recognized that my past actions, born out of desperation and survival, were a consequence of my circumstances, not a reflection of my inherent character. This act of self-forgiveness was a crucial first step, paving the way for </w:t>
        <w:br/>
        <w:t>extending compassion towards others. I began to see the flaws and vulnerabilities in those who had wronged me, understanding that their actions were often rooted in their own pain and struggles.</w:t>
      </w:r>
    </w:p>
    <w:p>
      <w:pPr>
        <w:autoSpaceDN w:val="0"/>
        <w:autoSpaceDE w:val="0"/>
        <w:widowControl/>
        <w:spacing w:line="264" w:lineRule="exact" w:before="264" w:after="0"/>
        <w:ind w:left="0" w:right="0" w:firstLine="0"/>
        <w:jc w:val="left"/>
      </w:pPr>
      <w:r>
        <w:t xml:space="preserve">This understanding extended to the woman who had stolen my blanket on that freezing night, the man who had cheated me out of my hard-earned wages, the casual cruelty of strangers on the </w:t>
        <w:br/>
        <w:t xml:space="preserve">streets. I began to view them not as villains but as fellow travelers on a difficult journey, each grappling with their own demons, each carrying their own burdens. This didn’t erase the hurt, but it shifted my perspective, allowing me to approach them with empathy rather than anger. It was a daunting task, this act of embracing </w:t>
        <w:br/>
        <w:t>compassion, but it was a necessary one for my own healing. The weight of resentment, I realised, was far heavier than the burden of forgiveness.</w:t>
      </w:r>
    </w:p>
    <w:p>
      <w:pPr>
        <w:autoSpaceDN w:val="0"/>
        <w:autoSpaceDE w:val="0"/>
        <w:widowControl/>
        <w:spacing w:line="264" w:lineRule="exact" w:before="264" w:after="0"/>
        <w:ind w:left="0" w:right="0" w:firstLine="0"/>
        <w:jc w:val="left"/>
      </w:pPr>
      <w:r>
        <w:t xml:space="preserve">One day, I witnessed the young woman from the bakery sitting on a park bench, huddled in a thin shawl. She appeared even more frail than before, her eyes filled with a haunting weariness. Hesitantly, I approached her. I didn't offer her money or a lecture on morality. Instead, I offered her a warm cup of coffee and a simple, heartfelt smile. She looked at me, her eyes brimming with unshed tears, and quietly accepted my offer. We sat in silence for a while, listening to the sounds of the city around us. I didn't preach, didn't judge, simply offered my presence, a silent acknowledgment of her </w:t>
        <w:br/>
        <w:t>humanity. In that shared silence, I found a profound sense of peace, a testament to the transformative power of compassion.</w:t>
      </w:r>
    </w:p>
    <w:p>
      <w:pPr>
        <w:autoSpaceDN w:val="0"/>
        <w:autoSpaceDE w:val="0"/>
        <w:widowControl/>
        <w:spacing w:line="324" w:lineRule="exact" w:before="204" w:after="0"/>
        <w:ind w:left="0" w:right="0" w:firstLine="0"/>
        <w:jc w:val="left"/>
      </w:pPr>
      <w:r>
        <w:t>This act of compassion, this small gesture of solidarity,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pivotal moment in my journey of forgiveness. It solidified my understanding that forgiveness was not a passive act of forgetting, but an active choice to extend empathy, understanding, and grace.</w:t>
      </w:r>
    </w:p>
    <w:p>
      <w:pPr>
        <w:autoSpaceDN w:val="0"/>
        <w:autoSpaceDE w:val="0"/>
        <w:widowControl/>
        <w:spacing w:line="264" w:lineRule="exact" w:before="60" w:after="0"/>
        <w:ind w:left="0" w:right="0" w:firstLine="0"/>
        <w:jc w:val="left"/>
      </w:pPr>
      <w:r>
        <w:t xml:space="preserve">It was about recognizing our shared humanity, embracing our collective vulnerability, and finding strength in mutual support. The city, once a harsh and unforgiving landscape, began to feel </w:t>
        <w:br/>
        <w:t>different, gentler, more accepting. It was still a place of struggle and hardship, but within its chaotic rhythm, I began to hear the quieter pulse of human connection, the quiet hum of empathy and shared experience. The journey toward forgiveness was far from over, but I was walking, finally, with a renewed sense of purpose, a heart filled with compassion, and a quiet sense of hope for the future. The lie-la-lie of the streets still echoed, but the melodies of compassion and forgiveness were beginning to drown it out, one gentle note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Renewed Perspective</w:t>
      </w:r>
    </w:p>
    <w:p>
      <w:pPr>
        <w:autoSpaceDN w:val="0"/>
        <w:autoSpaceDE w:val="0"/>
        <w:widowControl/>
        <w:spacing w:line="264" w:lineRule="exact" w:before="286" w:after="0"/>
        <w:ind w:left="0" w:right="0" w:firstLine="0"/>
        <w:jc w:val="left"/>
      </w:pPr>
      <w:r>
        <w:t xml:space="preserve">The winter’s grip loosened its icy hold, and with the thaw came a subtle shift within me. The city, still a concrete jungle of </w:t>
        <w:br/>
        <w:t>indifference and harsh realities, began to reveal a different aspect, a softer undercurrent of humanity that I had previously been blind to.</w:t>
      </w:r>
    </w:p>
    <w:p>
      <w:pPr>
        <w:autoSpaceDN w:val="0"/>
        <w:autoSpaceDE w:val="0"/>
        <w:widowControl/>
        <w:spacing w:line="264" w:lineRule="exact" w:before="58" w:after="0"/>
        <w:ind w:left="0" w:right="0" w:firstLine="0"/>
        <w:jc w:val="left"/>
      </w:pPr>
      <w:r>
        <w:t>The relentless rhythm of ‘lie-la-lie’ continued its discordant song, but it no longer held the same power to overwhelm. A new melody, a counterpoint of hope and compassion, began to weave its way through the urban cacophony.</w:t>
      </w:r>
    </w:p>
    <w:p>
      <w:pPr>
        <w:autoSpaceDN w:val="0"/>
        <w:autoSpaceDE w:val="0"/>
        <w:widowControl/>
        <w:spacing w:line="264" w:lineRule="exact" w:before="264" w:after="0"/>
        <w:ind w:left="0" w:right="0" w:firstLine="0"/>
        <w:jc w:val="left"/>
      </w:pPr>
      <w:r>
        <w:t>This change wasn’t a sudden epiphany, but a gradual unfolding, a slow dawning of awareness. It started with small things: a shared smile with a tired-looking bus driver, a brief conversation with a street vendor about the surprisingly vibrant colors of his mangoes, a helping hand offered to an elderly woman struggling with her groceries. These were insignificant gestures in the grand scheme of things, fleeting moments of connection, yet they held a significance that I had previously overlooked. They were the building blocks of a new narrative, a story that transcended the bleakness of my past.</w:t>
      </w:r>
    </w:p>
    <w:p>
      <w:pPr>
        <w:autoSpaceDN w:val="0"/>
        <w:autoSpaceDE w:val="0"/>
        <w:widowControl/>
        <w:spacing w:line="264" w:lineRule="exact" w:before="264" w:after="0"/>
        <w:ind w:left="0" w:right="0" w:firstLine="0"/>
        <w:jc w:val="left"/>
      </w:pPr>
      <w:r>
        <w:t xml:space="preserve">My relationship with the city itself transformed. The grimy </w:t>
        <w:br/>
        <w:t xml:space="preserve">alleyways, once symbols of fear and isolation, began to reveal a different kind of beauty, a gritty, raw aesthetic that resonated with the resilience I had discovered within myself. The graffiti art, once simply vandalism, now seemed like a vibrant expression of urban life, a defiant assertion of creativity in the face of adversity. I </w:t>
        <w:br/>
        <w:t>started to see the city not as a hostile environment, but as a tapestry woven with threads of both darkness and light, hardship and hope.</w:t>
      </w:r>
    </w:p>
    <w:p>
      <w:pPr>
        <w:autoSpaceDN w:val="0"/>
        <w:autoSpaceDE w:val="0"/>
        <w:widowControl/>
        <w:spacing w:line="264" w:lineRule="exact" w:before="264" w:after="0"/>
        <w:ind w:left="0" w:right="0" w:firstLine="0"/>
        <w:jc w:val="left"/>
      </w:pPr>
      <w:r>
        <w:t xml:space="preserve">My art became more expressive, imbued with a newfound sense of purpose. The charcoal sketches, once filled with anger and despair, now flowed with a softer touch, a gentler palette of emotions. I found myself painting scenes of everyday life – a bustling </w:t>
        <w:br/>
        <w:t xml:space="preserve">marketplace, a lonely figure sitting on a park bench, the intricate patterns of frost on a windowpane. These weren’t romanticized depictions; they were honest portrayals, acknowledging the </w:t>
        <w:br/>
        <w:t>darkness and the beauty that coexisted within the city's heart. The act of creation became a form of catharsis, a way to process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emotions, to make sense of the world around me.</w:t>
      </w:r>
    </w:p>
    <w:p>
      <w:pPr>
        <w:autoSpaceDN w:val="0"/>
        <w:autoSpaceDE w:val="0"/>
        <w:widowControl/>
        <w:spacing w:line="264" w:lineRule="exact" w:before="266" w:after="0"/>
        <w:ind w:left="0" w:right="0" w:firstLine="0"/>
        <w:jc w:val="left"/>
      </w:pPr>
      <w:r>
        <w:t>The library, my sanctuary, continued to be my source of knowledge and inspiration. I delved deeper into the works of writers who had explored themes of redemption and forgiveness, finding solace in their stories and validation in their experiences. The stories of resilience, of finding hope in the face of adversity, resonated deeply with my own journey, reminding me that I was not alone, that my struggles were shared by many, and that even in the darkest of times, the possibility of transformation remained.</w:t>
      </w:r>
    </w:p>
    <w:p>
      <w:pPr>
        <w:autoSpaceDN w:val="0"/>
        <w:autoSpaceDE w:val="0"/>
        <w:widowControl/>
        <w:spacing w:line="264" w:lineRule="exact" w:before="264" w:after="0"/>
        <w:ind w:left="0" w:right="0" w:firstLine="0"/>
        <w:jc w:val="left"/>
      </w:pPr>
      <w:r>
        <w:t xml:space="preserve">One evening, while browsing the shelves, I stumbled upon a book on restorative justice. The concept fascinated me – the idea that even the most grievous wrongs could be addressed not through retribution, but through a process of healing and reconciliation. This notion experienced revolutionary, a radical departure from the vengeful thoughts that had consumed me for so long. It spoke to the </w:t>
        <w:br/>
        <w:t>possibility of moving beyond the cycle of pain and anger, breaking free from the self-imposed prison of resentment.</w:t>
      </w:r>
    </w:p>
    <w:p>
      <w:pPr>
        <w:autoSpaceDN w:val="0"/>
        <w:autoSpaceDE w:val="0"/>
        <w:widowControl/>
        <w:spacing w:line="264" w:lineRule="exact" w:before="264" w:after="0"/>
        <w:ind w:left="0" w:right="0" w:firstLine="0"/>
        <w:jc w:val="left"/>
      </w:pPr>
      <w:r>
        <w:t xml:space="preserve">This newfound perspective seeped into every aspect of my life. My interactions with others became infused with a greater sense of understanding, a willingness to see beyond the surface, to recognize the complexities of human experience. I made an effort to listen more intently, to truly hear the stories that people shared, to </w:t>
        <w:br/>
        <w:t>acknowledge their pain and struggles without judgment. This active listening, this willingness to engage with others on a deeper level, brought a sense of profound connection, a sense of shared humanity that had been missing in my life for so long.</w:t>
      </w:r>
    </w:p>
    <w:p>
      <w:pPr>
        <w:autoSpaceDN w:val="0"/>
        <w:autoSpaceDE w:val="0"/>
        <w:widowControl/>
        <w:spacing w:line="264" w:lineRule="exact" w:before="264" w:after="0"/>
        <w:ind w:left="0" w:right="0" w:firstLine="0"/>
        <w:jc w:val="left"/>
      </w:pPr>
      <w:r>
        <w:t xml:space="preserve">I started volunteering at a local soup kitchen, an act that initially experienced daunting, even terrifying. But as I served meals to those in need, I found a deep sense of fulfillment, a sense of purpose that </w:t>
        <w:br/>
        <w:t>transcended my own struggles. The faces of those I served held a mirror to my past self, reminding me of my own vulnerability, my own dependence on the kindness of strangers. The act of giving became an act of receiving, a reciprocal exchange of compassion that enriched my life immeasurably.</w:t>
      </w:r>
    </w:p>
    <w:p>
      <w:pPr>
        <w:autoSpaceDN w:val="0"/>
        <w:autoSpaceDE w:val="0"/>
        <w:widowControl/>
        <w:spacing w:line="324" w:lineRule="exact" w:before="204" w:after="0"/>
        <w:ind w:left="0" w:right="0" w:firstLine="0"/>
        <w:jc w:val="left"/>
      </w:pPr>
      <w:r>
        <w:t>The old man Fitzwilliam, my silent mentor, remained a steady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presence in my life. His continued gestures of kindness, his </w:t>
        <w:br/>
        <w:t>unwavering acceptance, were a constant source of comfort and encouragement. His unspoken wisdom, conveyed through the aroma of freshly baked bread and the quiet rhythm of his work, was a gentle reminder of the enduring power of human connection, the profound capacity for empathy that existed even in the harshest of environments.</w:t>
      </w:r>
    </w:p>
    <w:p>
      <w:pPr>
        <w:autoSpaceDN w:val="0"/>
        <w:autoSpaceDE w:val="0"/>
        <w:widowControl/>
        <w:spacing w:line="264" w:lineRule="exact" w:before="264" w:after="0"/>
        <w:ind w:left="0" w:right="0" w:firstLine="0"/>
        <w:jc w:val="left"/>
      </w:pPr>
      <w:r>
        <w:t xml:space="preserve">The young woman I had encountered in the bakery became a symbol of this renewed perspective. I occasionally witnessed her in the city, and each encounter offered a renewed sense of hope. I noticed the gradual shifts in her demeanor – a slow return of a smile, a glimmer of self-respect in her eyes. While I couldn't claim </w:t>
        <w:br/>
        <w:t>responsibility for her transformation, the quiet act of compassion I had shown her, the unburdened moment of shared humanity, still echoed with the meaning it once held, a reminder of my own capacity for kindness and the possibility for healing that exists within us all.</w:t>
      </w:r>
    </w:p>
    <w:p>
      <w:pPr>
        <w:autoSpaceDN w:val="0"/>
        <w:autoSpaceDE w:val="0"/>
        <w:widowControl/>
        <w:spacing w:line="264" w:lineRule="exact" w:before="264" w:after="0"/>
        <w:ind w:left="0" w:right="0" w:firstLine="0"/>
        <w:jc w:val="left"/>
      </w:pPr>
      <w:r>
        <w:t xml:space="preserve">The city, with all its contradictions and complexities, remained a challenging place. The struggles of poverty and inequality still persisted. But my perspective had shifted. I no longer witnessed myself as a victim, but as a survivor, as an active participant in the shaping of my own destiny. The ‘lie-la-lie’ still whispered in the shadows, but its voice was muted, drowned out by the growing chorus of </w:t>
        <w:br/>
        <w:t>compassion, forgiveness, and hope. The journey was far from over, the path ahead uncertain. But for the first time, I experienced equipped to face the challenges of the city, not with fear and anger, but with a renewed sense of purpose, a heart brimming with empathy, and a quiet confidence in my own capacity for healing and growth. I had finally found a way to reclaim my own narrative, a way to write a future that was far more hopeful and resonant than the past. I was no longer adrift, but rather, navigating toward a new horizon.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Reconciliation</w:t>
      </w:r>
    </w:p>
    <w:p>
      <w:pPr>
        <w:autoSpaceDN w:val="0"/>
        <w:autoSpaceDE w:val="0"/>
        <w:widowControl/>
        <w:spacing w:line="264" w:lineRule="exact" w:before="286" w:after="0"/>
        <w:ind w:left="0" w:right="0" w:firstLine="0"/>
        <w:jc w:val="left"/>
      </w:pPr>
      <w:r>
        <w:t xml:space="preserve">The thaw had brought more than just warmer weather; it had thawed something within me, a frozen landscape of resentment and bitterness. The faces of those I had blamed – the callous landlord who’d evicted my family, the indifferent social worker who’d offered little more than a cursory nod, the cruel shop owner who’d sneered at my tattered clothes – began to appear less as villains and more as complex figures etched into the tapestry of my past. The understanding that their actions, though often harsh and uncaring, stemmed from their own struggles and limitations, wasn't a </w:t>
        <w:br/>
        <w:t>justification, but a beginning. A start to a process of understanding, of forgiveness, of reconciliation.</w:t>
      </w:r>
    </w:p>
    <w:p>
      <w:pPr>
        <w:autoSpaceDN w:val="0"/>
        <w:autoSpaceDE w:val="0"/>
        <w:widowControl/>
        <w:spacing w:line="264" w:lineRule="exact" w:before="266" w:after="0"/>
        <w:ind w:left="0" w:right="0" w:firstLine="0"/>
        <w:jc w:val="left"/>
      </w:pPr>
      <w:r>
        <w:t>My first attempt at reconciliation was hesitant, almost clumsy. I found the landlord, Mr. Henderson, at the local pub, a place I hadn’t set foot in for years. He was older now, his face lined with the weight of years and, perhaps, regret. He didn’t recognize me at first, his eyes cloudy with age and drink. When I finally spoke, my voice trembled, a fragile thing against the roar of the pub’s chatter.</w:t>
      </w:r>
    </w:p>
    <w:p>
      <w:pPr>
        <w:autoSpaceDN w:val="0"/>
        <w:autoSpaceDE w:val="0"/>
        <w:widowControl/>
        <w:spacing w:line="264" w:lineRule="exact" w:before="60" w:after="0"/>
        <w:ind w:left="0" w:right="144" w:firstLine="0"/>
        <w:jc w:val="left"/>
      </w:pPr>
      <w:r>
        <w:t>I didn't accuse, didn't condemn. I simply spoke of my past, my family’s plight, the cold fear that had gripped us during that harsh winter. I spoke of my journey, my struggles, and the unexpected strength I'd found within myself.</w:t>
      </w:r>
    </w:p>
    <w:p>
      <w:pPr>
        <w:autoSpaceDN w:val="0"/>
        <w:autoSpaceDE w:val="0"/>
        <w:widowControl/>
        <w:spacing w:line="264" w:lineRule="exact" w:before="264" w:after="0"/>
        <w:ind w:left="0" w:right="0" w:firstLine="0"/>
        <w:jc w:val="left"/>
      </w:pPr>
      <w:r>
        <w:t xml:space="preserve">Mr. Henderson listened, his initial indifference slowly melting into a curious attentiveness. He didn’t offer excuses, didn’t try to justify his actions. He simply nodded, his gaze fixed on the worn tabletop, as if wrestling with memories of his own. When I finished, he raised his glass, a gesture almost hesitant. “To second chances,” he </w:t>
        <w:br/>
        <w:t xml:space="preserve">mumbled, his voice thick with emotion. It wasn’t an apology, not explicitly, but it was an acknowledgment, a silent admission of a shared humanity that transcended the harshness of our past </w:t>
        <w:br/>
        <w:t>encounter. It wasn’t a complete reconciliation, not a sudden erasure of the pain, but a crack in the wall of resentment, a small opening for empathy to flow through.</w:t>
      </w:r>
    </w:p>
    <w:p>
      <w:pPr>
        <w:autoSpaceDN w:val="0"/>
        <w:autoSpaceDE w:val="0"/>
        <w:widowControl/>
        <w:spacing w:line="264" w:lineRule="exact" w:before="264" w:after="0"/>
        <w:ind w:left="0" w:right="288" w:firstLine="0"/>
        <w:jc w:val="center"/>
      </w:pPr>
      <w:r>
        <w:t>The social worker, Ms. Evans, was a different story. Finding her proved more challenging, her position now at a different agency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across the city. But the persistence I'd learned on the streets served me well. I tracked her down, and our meeting was far less dramatic than I’d anticipated. She remembered me, of course. The memory sparked a flicker of recognition in her eyes, a hint of remorse, perhaps. She didn’t apologize for her lack of empathy, but neither did she offer excuses. Instead, she explained her workload, the sheer volume of cases she handled, the limitations imposed by the system. She spoke with a weariness that mirrored my own. She wasn't a villain, just a weary cog in a bureaucratic machine, a human being overwhelmed by the magnitude of human suffering. This understanding, this shared understanding of the limitations of a broken system, was its own kind of reconciliation.</w:t>
      </w:r>
    </w:p>
    <w:p>
      <w:pPr>
        <w:autoSpaceDN w:val="0"/>
        <w:autoSpaceDE w:val="0"/>
        <w:widowControl/>
        <w:spacing w:line="264" w:lineRule="exact" w:before="264" w:after="0"/>
        <w:ind w:left="0" w:right="0" w:firstLine="0"/>
        <w:jc w:val="left"/>
      </w:pPr>
      <w:r>
        <w:t xml:space="preserve">The shop owner, Mr. Bellini, proved the most difficult. He hadn't changed; the same sour expression remained etched on his face, his eyes still narrowed with suspicion. This encounter was less a </w:t>
        <w:br/>
        <w:t xml:space="preserve">reconciliation and more an acceptance of his intractable nature. I didn’t seek his forgiveness, didn’t expect empathy. I simply stated my perspective, my journey, and acknowledged the pain he had inflicted, but I also offered him a glimpse of my newfound </w:t>
        <w:br/>
        <w:t>resilience. His reaction was predictable: a dismissive wave of the hand, a curt nod. Yet, even in his refusal to engage, I found a strange sense of peace. His resistance didn't diminish my own strength; it merely highlighted the contrast between our two paths.</w:t>
      </w:r>
    </w:p>
    <w:p>
      <w:pPr>
        <w:autoSpaceDN w:val="0"/>
        <w:autoSpaceDE w:val="0"/>
        <w:widowControl/>
        <w:spacing w:line="264" w:lineRule="exact" w:before="264" w:after="0"/>
        <w:ind w:left="0" w:right="0" w:firstLine="0"/>
        <w:jc w:val="left"/>
      </w:pPr>
      <w:r>
        <w:t xml:space="preserve">These reconciliations, or attempts at reconciliation, were not about erasing the past; they were about understanding it, about </w:t>
        <w:br/>
        <w:t xml:space="preserve">integrating it into the narrative of my own life. They were about acknowledging the role of both victim and perpetrator, and the complex interplay of circumstance and choice. They weren’t always successful, not in the way that I might have initially hoped for. But they were transformative nevertheless. They allowed me to shed the weight of bitterness, to release the resentment that had been </w:t>
        <w:br/>
        <w:t>poisoning my soul.</w:t>
      </w:r>
    </w:p>
    <w:p>
      <w:pPr>
        <w:autoSpaceDN w:val="0"/>
        <w:autoSpaceDE w:val="0"/>
        <w:widowControl/>
        <w:spacing w:line="264" w:lineRule="exact" w:before="264" w:after="0"/>
        <w:ind w:left="0" w:right="0" w:firstLine="0"/>
        <w:jc w:val="left"/>
      </w:pPr>
      <w:r>
        <w:t>The city remained the same; a vast, indifferent entity teeming with life and struggle. But my relationship with it had fundamentally changed. The streets, once symbols of loneliness and fear, now experienced like avenues of understanding. The faces of strangers no longer held the threat of judgment; they were fellow travelers on a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journey. The relentless rhythm of ‘lie-la-lie’ still echoed in the urban cacophony, but its power had diminished, replaced by a </w:t>
        <w:br/>
        <w:t>counterpoint of compassion and forgiveness.</w:t>
      </w:r>
    </w:p>
    <w:p>
      <w:pPr>
        <w:autoSpaceDN w:val="0"/>
        <w:autoSpaceDE w:val="0"/>
        <w:widowControl/>
        <w:spacing w:line="264" w:lineRule="exact" w:before="264" w:after="0"/>
        <w:ind w:left="0" w:right="0" w:firstLine="0"/>
        <w:jc w:val="left"/>
      </w:pPr>
      <w:r>
        <w:t xml:space="preserve">I continued my work at the soup kitchen, finding solace in the simple act of offering a warm meal and a listening ear. The faces of those I served became familiar, their stories weaving themselves into the fabric of my own experiences. I learned about their </w:t>
        <w:br/>
        <w:t>struggles, their resilience, their quiet dignity. And in their stories, I found a reflection of my own journey, a reinforcement of my own capacity for healing and growth.</w:t>
      </w:r>
    </w:p>
    <w:p>
      <w:pPr>
        <w:autoSpaceDN w:val="0"/>
        <w:autoSpaceDE w:val="0"/>
        <w:widowControl/>
        <w:spacing w:line="264" w:lineRule="exact" w:before="264" w:after="0"/>
        <w:ind w:left="0" w:right="144" w:firstLine="0"/>
        <w:jc w:val="left"/>
      </w:pPr>
      <w:r>
        <w:t>Fitzwilliam, my silent mentor, remained a constant presence, a beacon of unwavering support. His quiet wisdom, his gentle acceptance, were the anchors that kept me grounded. His baking became less of a simple act of providing sustenance and more a profound expression of his empathy, his understanding of the human need for connection. His presence wasn’t simply that of an elderly baker, but a representation of quiet perseverance, the steadfast resilience of the human spirit.</w:t>
      </w:r>
    </w:p>
    <w:p>
      <w:pPr>
        <w:autoSpaceDN w:val="0"/>
        <w:autoSpaceDE w:val="0"/>
        <w:widowControl/>
        <w:spacing w:line="264" w:lineRule="exact" w:before="264" w:after="0"/>
        <w:ind w:left="0" w:right="0" w:firstLine="0"/>
        <w:jc w:val="left"/>
      </w:pPr>
      <w:r>
        <w:t xml:space="preserve">The young woman from the bakery, her presence a reminder of the potential for healing, still occupied a space in my thoughts. I witnessed her less frequently now, but whenever our paths crossed, a quiet recognition passed between us. It was an unspoken </w:t>
        <w:br/>
        <w:t>acknowledgment of a shared experience, a silent confirmation that even in the midst of adversity, compassion could take root and flourish. It was a subtle, yet powerful, symbol of the transformative power of human connection.</w:t>
      </w:r>
    </w:p>
    <w:p>
      <w:pPr>
        <w:autoSpaceDN w:val="0"/>
        <w:autoSpaceDE w:val="0"/>
        <w:widowControl/>
        <w:spacing w:line="264" w:lineRule="exact" w:before="264" w:after="0"/>
        <w:ind w:left="0" w:right="0" w:firstLine="0"/>
        <w:jc w:val="left"/>
      </w:pPr>
      <w:r>
        <w:t xml:space="preserve">The winter’s harsh grip had given way to the warmth of spring, and with it, a new season in my own life. The city, still a place of </w:t>
        <w:br/>
        <w:t xml:space="preserve">struggle and hardship, had become a canvas for my own evolving narrative. It was a story of hardship, of resilience, and of the </w:t>
        <w:br/>
        <w:t xml:space="preserve">enduring power of hope. It was a story about the intricate process of reconciliation, not just with others, but with myself, with the shadows of my own past, and the acceptance of the unpredictable currents of the human experience. The ‘lie-la-lie’ had not </w:t>
        <w:br/>
        <w:t>disappeared entirely, but it was no longer the dominant melody; it was a background hum, a counterpoint to the evolving symphony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my own life – a life composed of compassion, forgiveness, and the quiet, enduring power of hope. And that, I realized, was the most profound reconciliation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Rebuilding Relationships</w:t>
      </w:r>
    </w:p>
    <w:p>
      <w:pPr>
        <w:autoSpaceDN w:val="0"/>
        <w:autoSpaceDE w:val="0"/>
        <w:widowControl/>
        <w:spacing w:line="264" w:lineRule="exact" w:before="286" w:after="0"/>
        <w:ind w:left="0" w:right="0" w:firstLine="0"/>
        <w:jc w:val="left"/>
      </w:pPr>
      <w:r>
        <w:t>The spring air, thick with the scent of melting snow and damp earth, carried a different weight than the icy breath of winter. It carried the weight of possibility, the faint whisper of a future I hadn't dared to imagine just months before. Reconciliation, I was learning, wasn't a singular event, a neatly tied bow on a package of past hurts. It was a process, a slow, painstaking chipping away at the hardened crust of resentment, revealing the softer ground of empathy beneath.</w:t>
      </w:r>
    </w:p>
    <w:p>
      <w:pPr>
        <w:autoSpaceDN w:val="0"/>
        <w:autoSpaceDE w:val="0"/>
        <w:widowControl/>
        <w:spacing w:line="264" w:lineRule="exact" w:before="264" w:after="0"/>
        <w:ind w:left="0" w:right="0" w:firstLine="0"/>
        <w:jc w:val="left"/>
      </w:pPr>
      <w:r>
        <w:t>My next step was the most daunting. Reaching out to my brother, Liam, experienced like scaling a sheer cliff face with bare hands. The chasm between us, carved by years of neglect and misunderstanding, seemed unbridgeable. He'd left home even earlier than I had, swallowed by the city's anonymity, lost in a haze of bitterness and self-destruction. Finding him felt like searching for a needle in a haystack the size of Manhattan. Yet, the thought of him, the image of his haunted eyes and the gaunt lines etched on his face, spurred me on.</w:t>
      </w:r>
    </w:p>
    <w:p>
      <w:pPr>
        <w:autoSpaceDN w:val="0"/>
        <w:autoSpaceDE w:val="0"/>
        <w:widowControl/>
        <w:spacing w:line="264" w:lineRule="exact" w:before="264" w:after="0"/>
        <w:ind w:left="0" w:right="144" w:firstLine="0"/>
        <w:jc w:val="left"/>
      </w:pPr>
      <w:r>
        <w:t xml:space="preserve">It took weeks, a relentless scouring of the city's underbelly, </w:t>
        <w:br/>
        <w:t>following whispers and rumors, chasing shadows in the alleyways and bars that had become my own temporary havens. Finally, a fleeting glimpse, a flash of recognition in a dimly lit dive bar –Liam, his face drawn and pale, nursing a drink that appeared far too strong. My heart hammered against my ribs, a frantic drumbeat in the suffocating silence of my apprehension.</w:t>
      </w:r>
    </w:p>
    <w:p>
      <w:pPr>
        <w:autoSpaceDN w:val="0"/>
        <w:autoSpaceDE w:val="0"/>
        <w:widowControl/>
        <w:spacing w:line="264" w:lineRule="exact" w:before="264" w:after="0"/>
        <w:ind w:left="0" w:right="0" w:firstLine="0"/>
        <w:jc w:val="left"/>
      </w:pPr>
      <w:r>
        <w:t xml:space="preserve">Approaching him was agonizing. The years of silence, the unspoken accusations, the bitter sting of betrayal, hung heavy in the air between us. I didn't know what to say, how to bridge the gap that had grown so vast. My words came out halting, clumsy, the product of a heart brimming with a mixture of guilt, hope, and the raw, unfiltered pain of a fractured brotherhood. I spoke of my own struggles, my own mistakes, my own slow climb towards </w:t>
        <w:br/>
        <w:t>redemption. I didn't expect forgiveness; I only hoped to offer an olive branch, a symbol of the possibility of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Liam listened, his gaze unwavering, a mixture of disbelief and suspicion clouding his eyes. He didn't interrupt, didn't offer </w:t>
        <w:br/>
        <w:t>recriminations. His silence was deafening, a testament to the years of emotional distance between us. When I finished, he took a long drag from his drink, his hand trembling slightly. "You've changed," he finally said, his voice rough, almost a whisper. It wasn't an accusation; it was an observation, a tentative acknowledgment of the transformation within me.</w:t>
      </w:r>
    </w:p>
    <w:p>
      <w:pPr>
        <w:autoSpaceDN w:val="0"/>
        <w:autoSpaceDE w:val="0"/>
        <w:widowControl/>
        <w:spacing w:line="264" w:lineRule="exact" w:before="264" w:after="0"/>
        <w:ind w:left="0" w:right="0" w:firstLine="0"/>
        <w:jc w:val="left"/>
      </w:pPr>
      <w:r>
        <w:t>Our reconciliation wasn’t a dramatic reunion, devoid of awkward silences and unresolved tensions. It was a gradual process, a slow thawing of frozen emotions. We started with small things – a shared meal, a hesitant conversation over coffee, a tentative walk through the park. Each encounter experienced like a fragile step on shifting sand, a constant negotiation of our shared history and our uncertain future. The past cast a long shadow, but the glimmer of a new beginning, however faint, was there, a beacon in the darkness.</w:t>
      </w:r>
    </w:p>
    <w:p>
      <w:pPr>
        <w:autoSpaceDN w:val="0"/>
        <w:autoSpaceDE w:val="0"/>
        <w:widowControl/>
        <w:spacing w:line="264" w:lineRule="exact" w:before="264" w:after="0"/>
        <w:ind w:left="0" w:right="288" w:firstLine="0"/>
        <w:jc w:val="left"/>
      </w:pPr>
      <w:r>
        <w:t>The process wasn't without its setbacks. Old wounds opened, old resentments surfaced, threatening to derail our fragile progress.</w:t>
      </w:r>
    </w:p>
    <w:p>
      <w:pPr>
        <w:autoSpaceDN w:val="0"/>
        <w:autoSpaceDE w:val="0"/>
        <w:widowControl/>
        <w:spacing w:line="264" w:lineRule="exact" w:before="60" w:after="0"/>
        <w:ind w:left="0" w:right="288" w:firstLine="0"/>
        <w:jc w:val="left"/>
      </w:pPr>
      <w:r>
        <w:t xml:space="preserve">Arguments flared, fueled by years of pent-up frustration and unspoken anxieties. Yet, even in these moments of conflict, a nascent sense of understanding began to emerge. We learned to listen, to truly hear each other, to acknowledge the pain we had both inflicted and endured. We began to see each other not as villains, but as flawed, struggling individuals, victims of </w:t>
        <w:br/>
        <w:t>circumstance and the harsh realities of our shared upbringing.</w:t>
      </w:r>
    </w:p>
    <w:p>
      <w:pPr>
        <w:autoSpaceDN w:val="0"/>
        <w:autoSpaceDE w:val="0"/>
        <w:widowControl/>
        <w:spacing w:line="264" w:lineRule="exact" w:before="264" w:after="0"/>
        <w:ind w:left="0" w:right="0" w:firstLine="0"/>
        <w:jc w:val="left"/>
      </w:pPr>
      <w:r>
        <w:t xml:space="preserve">Fitzwilliam, ever the silent observer, played a surprising role in this reconciliation. His baking, as always, served as a catalyst for </w:t>
        <w:br/>
        <w:t>connection. He’d often bake extra loaves, bringing them to Liam and me, offering a simple act of sustenance as a bridge to a more profound connection. His presence, quiet and unwavering, provided a sense of comfort and stability, a reminder that even in the midst of emotional turbulence, there was a space for healing, a chance for renewed connection.</w:t>
      </w:r>
    </w:p>
    <w:p>
      <w:pPr>
        <w:autoSpaceDN w:val="0"/>
        <w:autoSpaceDE w:val="0"/>
        <w:widowControl/>
        <w:spacing w:line="264" w:lineRule="exact" w:before="264" w:after="0"/>
        <w:ind w:left="0" w:right="144" w:firstLine="0"/>
        <w:jc w:val="left"/>
      </w:pPr>
      <w:r>
        <w:t>The woman from the bakery, too, played a significant role, subtly guiding our reconciliation with her quiet strength and unwavering optimism. She served as a constant reminder that healing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just possible, but essential. Her presence, a testament to the power of human connection in the face of adversity, offered a renewed hope for the possibility of mending the broken ties that bound our family together.</w:t>
      </w:r>
    </w:p>
    <w:p>
      <w:pPr>
        <w:autoSpaceDN w:val="0"/>
        <w:autoSpaceDE w:val="0"/>
        <w:widowControl/>
        <w:spacing w:line="264" w:lineRule="exact" w:before="264" w:after="0"/>
        <w:ind w:left="0" w:right="0" w:firstLine="0"/>
        <w:jc w:val="left"/>
      </w:pPr>
      <w:r>
        <w:t>Rebuilding these relationships wasn’t about forgetting the past, the pain, the hurt. It was about integrating them, understanding their complexities, and acknowledging their role in shaping the people we had become. It was about learning to forgive, not just others, but ourselves. It was about accepting the inherent messiness of human connection, the inevitable bumps and bruises along the path to reconciliation.</w:t>
      </w:r>
    </w:p>
    <w:p>
      <w:pPr>
        <w:autoSpaceDN w:val="0"/>
        <w:autoSpaceDE w:val="0"/>
        <w:widowControl/>
        <w:spacing w:line="264" w:lineRule="exact" w:before="264" w:after="0"/>
        <w:ind w:left="0" w:right="0" w:firstLine="0"/>
        <w:jc w:val="left"/>
      </w:pPr>
      <w:r>
        <w:t xml:space="preserve">The city, with its relentless rhythm of ‘lie-la-lie,’ remained a </w:t>
        <w:br/>
        <w:t xml:space="preserve">backdrop to this personal transformation. Yet, its oppressive weight had lessened; its harsh realities experienced less like an insurmountable barrier, more like a challenge to be faced, a journey to be </w:t>
        <w:br/>
        <w:t>navigated. The urban landscape, once a symbol of isolation and despair, now offered a sense of belonging, a recognition that even in the anonymity of the city, human connection was possible, reconciliation achievable.</w:t>
      </w:r>
    </w:p>
    <w:p>
      <w:pPr>
        <w:autoSpaceDN w:val="0"/>
        <w:autoSpaceDE w:val="0"/>
        <w:widowControl/>
        <w:spacing w:line="264" w:lineRule="exact" w:before="264" w:after="0"/>
        <w:ind w:left="0" w:right="288" w:firstLine="0"/>
        <w:jc w:val="left"/>
      </w:pPr>
      <w:r>
        <w:t>The soup kitchen continued to be my sanctuary, a space where I could offer compassion and empathy, a mirror reflecting my own journey of healing. The faces of those I served, the stories they shared, became intertwined with my own narrative, creating a tapestry woven from shared struggles and mutual understanding.</w:t>
      </w:r>
    </w:p>
    <w:p>
      <w:pPr>
        <w:autoSpaceDN w:val="0"/>
        <w:autoSpaceDE w:val="0"/>
        <w:widowControl/>
        <w:spacing w:line="264" w:lineRule="exact" w:before="264" w:after="0"/>
        <w:ind w:left="0" w:right="0" w:firstLine="0"/>
        <w:jc w:val="left"/>
      </w:pPr>
      <w:r>
        <w:t xml:space="preserve">And as the summer sun bathed the city in its golden glow, I experienced a profound sense of peace, a quiet satisfaction that settled deep within my bones. The ‘lie-la-lie’ still echoed faintly in the urban symphony, but it was now a counterpoint, a reminder of the </w:t>
        <w:br/>
        <w:t xml:space="preserve">struggles I had overcome, the bridges I had built, the relationships I had painstakingly rebuilt. The city, once a symbol of relentless adversity, had become a testament to the resilience of the human spirit, the enduring power of hope, and the possibility of </w:t>
        <w:br/>
        <w:t>redemption, both individual and communal. The journey was far from over, but I walked it, now, with a lighter heart, a clearer vision, and a newfound appreciation for the fragile, yet enduring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Strengthening Bonds</w:t>
      </w:r>
    </w:p>
    <w:p>
      <w:pPr>
        <w:autoSpaceDN w:val="0"/>
        <w:autoSpaceDE w:val="0"/>
        <w:widowControl/>
        <w:spacing w:line="264" w:lineRule="exact" w:before="286" w:after="0"/>
        <w:ind w:left="0" w:right="0" w:firstLine="0"/>
        <w:jc w:val="left"/>
      </w:pPr>
      <w:r>
        <w:t xml:space="preserve">The soup kitchen, my unexpected haven, became more than just a place to serve meals. It became a crucible where bonds forged in shared hardship blossomed into something stronger, more resilient than I'd ever thought possible. Faces I'd seen only as fleeting </w:t>
        <w:br/>
        <w:t xml:space="preserve">shadows began to reveal their stories, their individual struggles etched onto their weathered features. Old Man Fitzwilliam, his hands gnarled and stained from years of kneading dough, revealed a surprising depth of wisdom, offering quiet words of </w:t>
        <w:br/>
        <w:t>encouragement that resonated far beyond the confines of his small bakery. His stories, whispered over the steam rising from bowls of hearty stew, became interwoven with my own, creating a narrative of shared adversity and unexpected resilience.</w:t>
      </w:r>
    </w:p>
    <w:p>
      <w:pPr>
        <w:autoSpaceDN w:val="0"/>
        <w:autoSpaceDE w:val="0"/>
        <w:widowControl/>
        <w:spacing w:line="264" w:lineRule="exact" w:before="264" w:after="0"/>
        <w:ind w:left="0" w:right="0" w:firstLine="0"/>
        <w:jc w:val="left"/>
      </w:pPr>
      <w:r>
        <w:t>One evening, as I helped clear away the last of the evening's meal, a woman approached me. Her name was Sarah, and her eyes held the weight of unspoken stories. She'd lost her job six months ago, her apartment was threatened with eviction, and her only solace lay in the community she found within these four walls. She shared her story hesitantly, at first, her voice trembling, then gaining strength as she found a listener who understood, who didn't judge. Her story resonated with my own, a mirror reflecting my past struggles, my own battles with loneliness and despair. It was a bond forged in shared experience, a silent acknowledgment of the invisible scars that bind us together.</w:t>
      </w:r>
    </w:p>
    <w:p>
      <w:pPr>
        <w:autoSpaceDN w:val="0"/>
        <w:autoSpaceDE w:val="0"/>
        <w:widowControl/>
        <w:spacing w:line="264" w:lineRule="exact" w:before="264" w:after="0"/>
        <w:ind w:left="0" w:right="0" w:firstLine="0"/>
        <w:jc w:val="left"/>
      </w:pPr>
      <w:r>
        <w:t>Over the next few weeks, Sarah and I would often find ourselves lingering after the kitchen closed, sharing stories, offering words of comfort and encouragement. We'd talk about our dreams, our fears, our hopes for a future that seemed uncertain, yet hopeful. Her strength, her unwavering determination in the face of adversity, became a source of inspiration for me. She was a warrior, fighting her battles with quiet dignity, and her spirit ignited a flame within me, a reminder of the resilience of the human spirit. I helped her with her resume, connecting her with my growing network of contacts in the city.</w:t>
      </w:r>
    </w:p>
    <w:p>
      <w:pPr>
        <w:autoSpaceDN w:val="0"/>
        <w:autoSpaceDE w:val="0"/>
        <w:widowControl/>
        <w:spacing w:line="322" w:lineRule="exact" w:before="206" w:after="0"/>
        <w:ind w:left="0" w:right="0" w:firstLine="0"/>
        <w:jc w:val="left"/>
      </w:pPr>
      <w:r>
        <w:t>This network, once nonexistent, was now expanding organically,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testament to the power of human connection and the unexpected benefits of offering help to others. The woman from the bakery, whose kind eyes had always held a glimmer of hope, introduced me to a local community organizer, a woman named Maria. Maria, a whirlwind of energy and compassion, was involved in a host of projects aimed at empowering the marginalized and improving the lives of the city's most vulnerable.</w:t>
      </w:r>
    </w:p>
    <w:p>
      <w:pPr>
        <w:autoSpaceDN w:val="0"/>
        <w:autoSpaceDE w:val="0"/>
        <w:widowControl/>
        <w:spacing w:line="264" w:lineRule="exact" w:before="264" w:after="0"/>
        <w:ind w:left="0" w:right="0" w:firstLine="0"/>
        <w:jc w:val="left"/>
      </w:pPr>
      <w:r>
        <w:t xml:space="preserve">Working alongside Maria was a revelation. It opened my eyes to the potential for positive change, the possibility of building something meaningful, something lasting, within the seemingly chaotic urban landscape. I learned about community gardens, initiatives aimed at providing affordable housing, and programs designed to help people escape the cycle of poverty. The work was grueling, often </w:t>
        <w:br/>
        <w:t>demanding, but it was also incredibly rewarding. I experienced a sense of purpose I’d never experienced before, a feeling of belonging that transcended the loneliness I'd known for so long.</w:t>
      </w:r>
    </w:p>
    <w:p>
      <w:pPr>
        <w:autoSpaceDN w:val="0"/>
        <w:autoSpaceDE w:val="0"/>
        <w:widowControl/>
        <w:spacing w:line="264" w:lineRule="exact" w:before="264" w:after="0"/>
        <w:ind w:left="0" w:right="0" w:firstLine="0"/>
        <w:jc w:val="left"/>
      </w:pPr>
      <w:r>
        <w:t xml:space="preserve">My brother, Liam, surprisingly, became involved as well. The </w:t>
        <w:br/>
        <w:t>newfound stability and sense of purpose in my life seemed to have spurred him on to seek his own path towards recovery. He joined Maria's group, lending his artistic talents to create murals and posters for community events. Seeing him contribute, to find his own space in this newfound community, filled me with a deep sense of gratitude. The chasm between us, once so vast, began to narrow, bridged not by grand gestures, but by shared experience and a common goal.</w:t>
      </w:r>
    </w:p>
    <w:p>
      <w:pPr>
        <w:autoSpaceDN w:val="0"/>
        <w:autoSpaceDE w:val="0"/>
        <w:widowControl/>
        <w:spacing w:line="264" w:lineRule="exact" w:before="264" w:after="0"/>
        <w:ind w:left="0" w:right="0" w:firstLine="0"/>
        <w:jc w:val="left"/>
      </w:pPr>
      <w:r>
        <w:t>Our efforts began to bear fruit. We organized a community potluck, bringing together people from all walks of life, creating a vibrant tapestry of diverse cultures and experiences. Fitzwilliam contributed his legendary sourdough loaves, Sarah shared her mother's famous lasagna recipe, and Liam painted a stunning mural depicting the bustling energy of the city's heart. The event was a resounding success, a testament to the power of collective action and the spirit of community.</w:t>
      </w:r>
    </w:p>
    <w:p>
      <w:pPr>
        <w:autoSpaceDN w:val="0"/>
        <w:autoSpaceDE w:val="0"/>
        <w:widowControl/>
        <w:spacing w:line="264" w:lineRule="exact" w:before="264" w:after="0"/>
        <w:ind w:left="0" w:right="0" w:firstLine="0"/>
        <w:jc w:val="left"/>
      </w:pPr>
      <w:r>
        <w:t>The success of the potluck inspired us to create more initiatives. We organized a clothing.  drive for the homeless, a book exchange for the local children, and a series of workshops designed to teach basic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life skills. These initiatives, however small, provided a sense of hope and purpose, reminding people that they weren't alone in their struggles.</w:t>
      </w:r>
    </w:p>
    <w:p>
      <w:pPr>
        <w:autoSpaceDN w:val="0"/>
        <w:autoSpaceDE w:val="0"/>
        <w:widowControl/>
        <w:spacing w:line="264" w:lineRule="exact" w:before="264" w:after="0"/>
        <w:ind w:left="0" w:right="144" w:firstLine="0"/>
        <w:jc w:val="left"/>
      </w:pPr>
      <w:r>
        <w:t>As the weeks turned into months, my life transformed from one of isolation and despair into one filled with purpose, connection, and an unexpected sense of belonging. The city, once a symbol of loneliness and anonymity, now experienced like home, a place where I was surrounded by people who understood my struggles, who shared my hopes and dreams.</w:t>
      </w:r>
    </w:p>
    <w:p>
      <w:pPr>
        <w:autoSpaceDN w:val="0"/>
        <w:autoSpaceDE w:val="0"/>
        <w:widowControl/>
        <w:spacing w:line="264" w:lineRule="exact" w:before="264" w:after="0"/>
        <w:ind w:left="0" w:right="0" w:firstLine="0"/>
        <w:jc w:val="left"/>
      </w:pPr>
      <w:r>
        <w:t>The 'lie-la-lie' of the city still echoed faintly in the background, a reminder of the harsh realities that still existed. But now, it was a counterpoint to the rising chorus of hope and resilience that was emerging from within the community. The sound was no longer one of despair but a rhythm accompanying the building of something new, something meaningful, something true. It was the sound of bridges being built, of bonds being strengthened, of a community finding its voice, its strength, its place in the heart of the city.</w:t>
      </w:r>
    </w:p>
    <w:p>
      <w:pPr>
        <w:autoSpaceDN w:val="0"/>
        <w:autoSpaceDE w:val="0"/>
        <w:widowControl/>
        <w:spacing w:line="264" w:lineRule="exact" w:before="264" w:after="0"/>
        <w:ind w:left="0" w:right="0" w:firstLine="0"/>
        <w:jc w:val="left"/>
      </w:pPr>
      <w:r>
        <w:t xml:space="preserve">My own personal transformation was far from complete, the scars of my past still lingered, reminders of the hardships endured. But I no longer experienced overwhelmed by them. They were a part of my story, woven into the fabric of my identity, shaping me into the person I am today. And in this newfound community, I found a sense of peace, a quiet understanding that even in the grittiest, most </w:t>
        <w:br/>
        <w:t xml:space="preserve">unforgiving urban landscapes, the human spirit could not only survive, but thrive. The strength of the human spirit, nurtured by connection and fortified by shared purpose, could transform even the bleakest urban canvas into a vibrant tapestry of hope and </w:t>
        <w:br/>
        <w:t xml:space="preserve">resilience. The winter had passed, the harsh realities of the city still loomed, but the faint scent of spring lingered – a promise of rebirth, both personal and communal. The Lie-la-lie, the deceptive </w:t>
        <w:br/>
        <w:t>undercurrent of city life, still existed, but it was now countered by the harmonic resonance of shared human experience, a testament to the power of hope, resilience and the unbreakable bonds that tie us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Acceptance</w:t>
      </w:r>
    </w:p>
    <w:p>
      <w:pPr>
        <w:autoSpaceDN w:val="0"/>
        <w:autoSpaceDE w:val="0"/>
        <w:widowControl/>
        <w:spacing w:line="264" w:lineRule="exact" w:before="286" w:after="0"/>
        <w:ind w:left="0" w:right="0" w:firstLine="0"/>
        <w:jc w:val="left"/>
      </w:pPr>
      <w:r>
        <w:t>The community potluck wasn’t just a gathering; it was a watershed moment. It was there, amidst the laughter, the shared stories, and the aroma of Fitzwilliam’s sourdough, that the first tentative steps towards forgiveness began. Liam, my brother, the one who had vanished into the city’s shadows years ago, leaving a trail of broken promises and shattered trust, was present. He stood awkwardly at the edge of the crowd, his usual bravado replaced by a hesitant shyness. He was different, quieter, his eyes holding a glimmer of something I hadn't seen in years – remorse.</w:t>
      </w:r>
    </w:p>
    <w:p>
      <w:pPr>
        <w:autoSpaceDN w:val="0"/>
        <w:autoSpaceDE w:val="0"/>
        <w:widowControl/>
        <w:spacing w:line="264" w:lineRule="exact" w:before="264" w:after="0"/>
        <w:ind w:left="0" w:right="0" w:firstLine="0"/>
        <w:jc w:val="left"/>
      </w:pPr>
      <w:r>
        <w:t xml:space="preserve">The chasm between us, carved by years of neglect and </w:t>
        <w:br/>
        <w:t>misunderstanding, experienced vast and insurmountable. His departure had been a wound that festered, leaving a scar on my soul. I carried the weight of his absence, the unspoken accusations, the unanswered questions. But seeing him here, surrounded by the warmth of this newly formed community, something shifted within me. The anger, the resentment, began to soften at the edges.</w:t>
      </w:r>
    </w:p>
    <w:p>
      <w:pPr>
        <w:autoSpaceDN w:val="0"/>
        <w:autoSpaceDE w:val="0"/>
        <w:widowControl/>
        <w:spacing w:line="264" w:lineRule="exact" w:before="264" w:after="0"/>
        <w:ind w:left="0" w:right="0" w:firstLine="0"/>
        <w:jc w:val="left"/>
      </w:pPr>
      <w:r>
        <w:t>He helped Maria set up the tables, his movements deliberate, almost cautious, as if unsure of his place. He spoke little, yet his presence radiated a newfound quiet strength. Later that evening, as the crowd began to thin, he approached me. He didn't speak at first, just stood there, his gaze fixed on the vibrant mural he had painted– a swirling tapestry of urban life, full of hope and resilience.</w:t>
      </w:r>
    </w:p>
    <w:p>
      <w:pPr>
        <w:autoSpaceDN w:val="0"/>
        <w:autoSpaceDE w:val="0"/>
        <w:widowControl/>
        <w:spacing w:line="324" w:lineRule="exact" w:before="204" w:after="0"/>
        <w:ind w:left="0" w:right="0" w:firstLine="0"/>
        <w:jc w:val="left"/>
      </w:pPr>
      <w:r>
        <w:t>"It's… beautiful," I finally managed, my voice trembling slightly.</w:t>
      </w:r>
    </w:p>
    <w:p>
      <w:pPr>
        <w:autoSpaceDN w:val="0"/>
        <w:autoSpaceDE w:val="0"/>
        <w:widowControl/>
        <w:spacing w:line="264" w:lineRule="exact" w:before="264" w:after="0"/>
        <w:ind w:left="0" w:right="0" w:firstLine="0"/>
        <w:jc w:val="left"/>
      </w:pPr>
      <w:r>
        <w:t>He nodded, a shy smile playing on his lips. "I… I wanted to say I'm sorry," he whispered, his voice barely audible above the fading chatter. The words were simple, yet they carried the weight of years of unspoken regret.</w:t>
      </w:r>
    </w:p>
    <w:p>
      <w:pPr>
        <w:autoSpaceDN w:val="0"/>
        <w:autoSpaceDE w:val="0"/>
        <w:widowControl/>
        <w:spacing w:line="264" w:lineRule="exact" w:before="264" w:after="0"/>
        <w:ind w:left="0" w:right="144" w:firstLine="0"/>
        <w:jc w:val="left"/>
      </w:pPr>
      <w:r>
        <w:t>It wasn't a grand apology, full of flowery rhetoric. It was a simple, honest admission of guilt, a recognition of the pain he had caused. And in its simplicity, its raw authenticity, it held a power that no grand gesture ever could.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didn't respond immediately. The years of hurt, the unanswered questions, the silent accusations, still lingered. But in that moment, surrounded by the warmth of the community we had built together, I experienced a shift within me. The weight on my shoulders seemed to ease, the knot in my stomach began to unravel.</w:t>
      </w:r>
    </w:p>
    <w:p>
      <w:pPr>
        <w:autoSpaceDN w:val="0"/>
        <w:autoSpaceDE w:val="0"/>
        <w:widowControl/>
        <w:spacing w:line="264" w:lineRule="exact" w:before="264" w:after="0"/>
        <w:ind w:left="0" w:right="288" w:firstLine="0"/>
        <w:jc w:val="left"/>
      </w:pPr>
      <w:r>
        <w:t xml:space="preserve">"I know," I replied, my voice barely a whisper. The words were a culmination of years of unspoken hurt and the beginning of a healing process, a journey of forgiveness. It wasn't a complete erasure of the past, but rather an acknowledgment of it, a </w:t>
        <w:br/>
        <w:t>willingness to let go of the anger, the bitterness, the resentment.</w:t>
      </w:r>
    </w:p>
    <w:p>
      <w:pPr>
        <w:autoSpaceDN w:val="0"/>
        <w:autoSpaceDE w:val="0"/>
        <w:widowControl/>
        <w:spacing w:line="264" w:lineRule="exact" w:before="264" w:after="0"/>
        <w:ind w:left="0" w:right="0" w:firstLine="0"/>
        <w:jc w:val="left"/>
      </w:pPr>
      <w:r>
        <w:t>The forgiveness wasn't immediate, a flick of a switch. It was a slow, gradual process, a tender unfolding of the heart. It involved many conversations, sharing memories, re-examining old wounds. There were moments of relapse, times when the old hurts resurfaced, threatening to overwhelm us. But the community, the bonds we had forged together, provided a safety net, a refuge where we could stumble and rise again.</w:t>
      </w:r>
    </w:p>
    <w:p>
      <w:pPr>
        <w:autoSpaceDN w:val="0"/>
        <w:autoSpaceDE w:val="0"/>
        <w:widowControl/>
        <w:spacing w:line="264" w:lineRule="exact" w:before="264" w:after="0"/>
        <w:ind w:left="0" w:right="0" w:firstLine="0"/>
        <w:jc w:val="left"/>
      </w:pPr>
      <w:r>
        <w:t>Sarah, with her unwavering strength and quiet wisdom, played a significant role in this process. She had faced her own share of adversity, and her ability to find forgiveness, to let go of bitterness, became a beacon of hope for both Liam and me. She taught us the importance of self-compassion, of understanding that forgiveness is not about condoning actions, but about freeing oneself from the burden of resentment.</w:t>
      </w:r>
    </w:p>
    <w:p>
      <w:pPr>
        <w:autoSpaceDN w:val="0"/>
        <w:autoSpaceDE w:val="0"/>
        <w:widowControl/>
        <w:spacing w:line="264" w:lineRule="exact" w:before="264" w:after="0"/>
        <w:ind w:left="0" w:right="0" w:firstLine="0"/>
        <w:jc w:val="left"/>
      </w:pPr>
      <w:r>
        <w:t xml:space="preserve">Fitzwilliam, with his years of wisdom etched onto his weathered face, offered quiet words of encouragement. He spoke of the healing power of community, of the strength that arises from shared </w:t>
        <w:br/>
        <w:t>experiences. He reminded us that even the deepest wounds could heal, given time, patience, and a willingness to forgive.</w:t>
      </w:r>
    </w:p>
    <w:p>
      <w:pPr>
        <w:autoSpaceDN w:val="0"/>
        <w:autoSpaceDE w:val="0"/>
        <w:widowControl/>
        <w:spacing w:line="264" w:lineRule="exact" w:before="266" w:after="0"/>
        <w:ind w:left="0" w:right="0" w:firstLine="0"/>
        <w:jc w:val="left"/>
      </w:pPr>
      <w:r>
        <w:t xml:space="preserve">Maria, with her tireless energy and unwavering compassion, </w:t>
        <w:br/>
        <w:t>continued to foster our community, creating an environment where forgiveness could flourish. She provided workshops on conflict resolution, restorative justice, and emotional healing, offering tools and techniques that helped us navigate the complex terrain of our relationships.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Forgiveness, I learned, was not just about letting go of the past but also about accepting it. Accepting that mistakes were made, that hurts were inflicted, that wounds were left unhealed. It was about acknowledging the pain, validating the hurt, and choosing to move forward, not as if the past hadn't happened, but as if it had shaped us, made us stronger, more resilient.</w:t>
      </w:r>
    </w:p>
    <w:p>
      <w:pPr>
        <w:autoSpaceDN w:val="0"/>
        <w:autoSpaceDE w:val="0"/>
        <w:widowControl/>
        <w:spacing w:line="264" w:lineRule="exact" w:before="264" w:after="0"/>
        <w:ind w:left="0" w:right="0" w:firstLine="0"/>
        <w:jc w:val="left"/>
      </w:pPr>
      <w:r>
        <w:t xml:space="preserve">Liam’s presence in the community wasn't just about rebuilding our relationship; it was about his own journey of self-acceptance. He had struggled with addiction, with a lack of direction, with the weight of his past mistakes. Through his art, through his </w:t>
        <w:br/>
        <w:t>contribution to the community, he began to find a sense of purpose, a sense of belonging, a sense of self-worth.</w:t>
      </w:r>
    </w:p>
    <w:p>
      <w:pPr>
        <w:autoSpaceDN w:val="0"/>
        <w:autoSpaceDE w:val="0"/>
        <w:widowControl/>
        <w:spacing w:line="264" w:lineRule="exact" w:before="264" w:after="0"/>
        <w:ind w:left="0" w:right="0" w:firstLine="0"/>
        <w:jc w:val="left"/>
      </w:pPr>
      <w:r>
        <w:t>The process of acceptance wasn’t easy. It demanded vulnerability, a willingness to confront the painful aspects of our shared history. There were moments when the old wounds reopened, when the familiar pattern of avoidance and denial threatened to resurface. But through it all, the unwavering support of the community, the quiet wisdom of Fitzwilliam and Sarah, and the tireless work of Maria helped us navigate those treacherous waters.</w:t>
      </w:r>
    </w:p>
    <w:p>
      <w:pPr>
        <w:autoSpaceDN w:val="0"/>
        <w:autoSpaceDE w:val="0"/>
        <w:widowControl/>
        <w:spacing w:line="264" w:lineRule="exact" w:before="264" w:after="0"/>
        <w:ind w:left="0" w:right="0" w:firstLine="0"/>
        <w:jc w:val="left"/>
      </w:pPr>
      <w:r>
        <w:t>The community garden became a potent symbol of this shared journey toward forgiveness and acceptance. Together, Liam and I planted seeds, nurtured seedlings, watched as tiny sprouts emerged from the soil. It was a tangible representation of growth, of the potential for renewal, of the possibility of a future different from the one we’d known.</w:t>
      </w:r>
    </w:p>
    <w:p>
      <w:pPr>
        <w:autoSpaceDN w:val="0"/>
        <w:autoSpaceDE w:val="0"/>
        <w:widowControl/>
        <w:spacing w:line="264" w:lineRule="exact" w:before="264" w:after="0"/>
        <w:ind w:left="0" w:right="0" w:firstLine="0"/>
        <w:jc w:val="left"/>
      </w:pPr>
      <w:r>
        <w:t>The act of tending to the garden, of watching something grow from the earth, was both meditative and transformative. It offered a tangible way to channel our emotions, to find solace in the rhythm of planting, weeding, harvesting. The soil seemed to absorb the bitterness, the resentment, leaving behind a space for hope, healing and renewal.</w:t>
      </w:r>
    </w:p>
    <w:p>
      <w:pPr>
        <w:autoSpaceDN w:val="0"/>
        <w:autoSpaceDE w:val="0"/>
        <w:widowControl/>
        <w:spacing w:line="264" w:lineRule="exact" w:before="264" w:after="0"/>
        <w:ind w:left="0" w:right="288" w:firstLine="0"/>
        <w:jc w:val="left"/>
      </w:pPr>
      <w:r>
        <w:t xml:space="preserve">As we worked side-by-side, the silence between us was no longer fraught with tension, but filled with a newfound quiet </w:t>
        <w:br/>
        <w:t>understanding. We spoke little, but our actions, our shared labor,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spoke volumes. It was a silent conversation, a dialogue born from shared experiences and a common desire for healing.</w:t>
      </w:r>
    </w:p>
    <w:p>
      <w:pPr>
        <w:autoSpaceDN w:val="0"/>
        <w:autoSpaceDE w:val="0"/>
        <w:widowControl/>
        <w:spacing w:line="264" w:lineRule="exact" w:before="264" w:after="0"/>
        <w:ind w:left="0" w:right="0" w:firstLine="0"/>
        <w:jc w:val="left"/>
      </w:pPr>
      <w:r>
        <w:t>The mural Liam painted, a vibrant testament to the resilience of the human spirit, became a symbol of our transformation. It was no longer just a piece of art; it was a reflection of our journey, a visual representation of our growth, of our shared capacity for forgiveness and acceptance.</w:t>
      </w:r>
    </w:p>
    <w:p>
      <w:pPr>
        <w:autoSpaceDN w:val="0"/>
        <w:autoSpaceDE w:val="0"/>
        <w:widowControl/>
        <w:spacing w:line="264" w:lineRule="exact" w:before="264" w:after="0"/>
        <w:ind w:left="0" w:right="144" w:firstLine="0"/>
        <w:jc w:val="left"/>
      </w:pPr>
      <w:r>
        <w:t xml:space="preserve">Our story wasn't just about personal healing; it was also about the power of community. The people we had encountered, the bonds we had forged in shared hardship, played an essential role in this transformation. Their support, their understanding, their </w:t>
        <w:br/>
        <w:t>willingness to extend a hand in times of need, created a safe space where we could heal, grow and forgive.</w:t>
      </w:r>
    </w:p>
    <w:p>
      <w:pPr>
        <w:autoSpaceDN w:val="0"/>
        <w:autoSpaceDE w:val="0"/>
        <w:widowControl/>
        <w:spacing w:line="264" w:lineRule="exact" w:before="264" w:after="0"/>
        <w:ind w:left="0" w:right="0" w:firstLine="0"/>
        <w:jc w:val="left"/>
      </w:pPr>
      <w:r>
        <w:t xml:space="preserve">The winter had passed, and the faint scent of spring lingered in the air, a promise of rebirth, not only for Liam and me, but for the entire community. The Lie-la-lie, the deceptive undercurrent of city life, still whispered in the background, but it was now a faint echo, muted by the chorus of hope and resilience that emanated from the heart of our community. The bridges had been built, not with bricks and mortar, but with shared experiences, forgiveness, acceptance, and the unwavering power of human connection. The sound of healing was a symphony now, a harmonious blend of shared </w:t>
        <w:br/>
        <w:t>experiences that redefined what was possible even within the most challenging urban landscapes. It was the sound of a future being built, brick by hopeful brick, one act of forgiveness and acceptance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Stronger Foundation</w:t>
      </w:r>
    </w:p>
    <w:p>
      <w:pPr>
        <w:autoSpaceDN w:val="0"/>
        <w:autoSpaceDE w:val="0"/>
        <w:widowControl/>
        <w:spacing w:line="264" w:lineRule="exact" w:before="286" w:after="0"/>
        <w:ind w:left="0" w:right="0" w:firstLine="0"/>
        <w:jc w:val="left"/>
      </w:pPr>
      <w:r>
        <w:t xml:space="preserve">The garden, a small patch of reclaimed land amidst the concrete jungle, became a sanctuary. It wasn't just about growing vegetables; it was about cultivating hope, nurturing resilience, and fostering a sense of belonging. Each seed we planted, each weed we pulled, each harvest we shared, was a testament to our shared journey. The soil, rich with compost and the sweat of our labor, became a </w:t>
        <w:br/>
        <w:t xml:space="preserve">metaphor for the fertile ground of our renewed relationships. Liam, with his hands calloused from years of hard work, now found solace in the rhythm of tending the earth. The quiet concentration </w:t>
        <w:br/>
        <w:t>required to plant a seed, to nurture a seedling, to protect it from the harsh elements, seemed to calm the turmoil within him. He found a sense of purpose, a sense of accomplishment, in the simple act of creating something beautiful from seemingly nothing.</w:t>
      </w:r>
    </w:p>
    <w:p>
      <w:pPr>
        <w:autoSpaceDN w:val="0"/>
        <w:autoSpaceDE w:val="0"/>
        <w:widowControl/>
        <w:spacing w:line="264" w:lineRule="exact" w:before="264" w:after="0"/>
        <w:ind w:left="0" w:right="0" w:firstLine="0"/>
        <w:jc w:val="left"/>
      </w:pPr>
      <w:r>
        <w:t>The community, initially a collection of disparate individuals bound by circumstance, evolved into a cohesive unit. We learned to lean on each other, to share our burdens, to celebrate our successes. The potlucks became more than just meals; they were rituals, affirming our shared humanity, our collective resilience. The laughter, the shared stories, the aroma of Fitzwilliam’s sourdough bread – all these things woven together to create a tapestry of warmth and belonging. Maria, always the heart of our community, continued to organize workshops, fostering personal growth, and community building. Her workshops on conflict resolution and emotional healing helped us to navigate the complexities of our relationships, providing tools for understanding, forgiveness, and growth.</w:t>
      </w:r>
    </w:p>
    <w:p>
      <w:pPr>
        <w:autoSpaceDN w:val="0"/>
        <w:autoSpaceDE w:val="0"/>
        <w:widowControl/>
        <w:spacing w:line="264" w:lineRule="exact" w:before="60" w:after="0"/>
        <w:ind w:left="0" w:right="0" w:firstLine="0"/>
        <w:jc w:val="left"/>
      </w:pPr>
      <w:r>
        <w:t>Fitzwilliam, with his wise eyes and weathered hands, remained a constant source of support, reminding us of the enduring power of the human spirit. Sarah, with her unwavering strength and quiet wisdom, continued to be a beacon of hope, a reminder that even in the darkest of times, forgiveness and resilience are possible.</w:t>
      </w:r>
    </w:p>
    <w:p>
      <w:pPr>
        <w:autoSpaceDN w:val="0"/>
        <w:autoSpaceDE w:val="0"/>
        <w:widowControl/>
        <w:spacing w:line="264" w:lineRule="exact" w:before="264" w:after="0"/>
        <w:ind w:left="0" w:right="288" w:firstLine="0"/>
        <w:jc w:val="center"/>
      </w:pPr>
      <w:r>
        <w:t>My own transformation was as profound as Liam's. The weight of resentment and anger that I had carried for so long began to lift.</w:t>
      </w:r>
    </w:p>
    <w:p>
      <w:pPr>
        <w:autoSpaceDN w:val="0"/>
        <w:autoSpaceDE w:val="0"/>
        <w:widowControl/>
        <w:spacing w:line="264" w:lineRule="exact" w:before="58" w:after="0"/>
        <w:ind w:left="0" w:right="144" w:firstLine="0"/>
        <w:jc w:val="left"/>
      </w:pPr>
      <w:r>
        <w:t xml:space="preserve">The pain of Liam's abandonment, the years of unanswered </w:t>
        <w:br/>
        <w:t>questions, the bitterness of his betrayal – all these things began to fade into the background. Forgiveness wasn’t a simple act;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process, a journey of self-discovery and self-acceptance. It required confronting the pain, acknowledging the hurt, and accepting the imperfections of ourselves and others. It wasn't about condoning his actions, but about freeing myself from the burden of resentment that had weighed me down for so long. The community provided the space, the support, and the tools I needed to navigate this challenging terrain.</w:t>
      </w:r>
    </w:p>
    <w:p>
      <w:pPr>
        <w:autoSpaceDN w:val="0"/>
        <w:autoSpaceDE w:val="0"/>
        <w:widowControl/>
        <w:spacing w:line="264" w:lineRule="exact" w:before="264" w:after="0"/>
        <w:ind w:left="0" w:right="144" w:firstLine="0"/>
        <w:jc w:val="left"/>
      </w:pPr>
      <w:r>
        <w:t xml:space="preserve">The winters that followed were still harsh, but they no longer held the same power to crush our spirits. The cold wind still whipped through the streets, but our community had become a shelter, a place of warmth and resilience. The icy grip of loneliness still threatened to envelop us, but the bonds we had forged provided a shield against its icy embrace. The Lie-la-lie, that pervasive </w:t>
        <w:br/>
        <w:t>undercurrent of deception and disillusionment, still whispered in the shadows of the city, but it was no longer the dominant voice.</w:t>
      </w:r>
    </w:p>
    <w:p>
      <w:pPr>
        <w:autoSpaceDN w:val="0"/>
        <w:autoSpaceDE w:val="0"/>
        <w:widowControl/>
        <w:spacing w:line="264" w:lineRule="exact" w:before="60" w:after="0"/>
        <w:ind w:left="0" w:right="288" w:firstLine="0"/>
        <w:jc w:val="left"/>
      </w:pPr>
      <w:r>
        <w:t xml:space="preserve">The chorus of hope and resilience, born from our shared </w:t>
        <w:br/>
        <w:t>experiences, our collective strength, had grown louder, stronger, more powerful.</w:t>
      </w:r>
    </w:p>
    <w:p>
      <w:pPr>
        <w:autoSpaceDN w:val="0"/>
        <w:autoSpaceDE w:val="0"/>
        <w:widowControl/>
        <w:spacing w:line="264" w:lineRule="exact" w:before="264" w:after="0"/>
        <w:ind w:left="0" w:right="144" w:firstLine="0"/>
        <w:jc w:val="left"/>
      </w:pPr>
      <w:r>
        <w:t>One evening, as we sat around a crackling fire in the community garden, Liam shared a story about his time on the streets. It was a story filled with hardship, desperation, and regret. He spoke of the loneliness, the hunger, the constant struggle for survival. He spoke of the choices he had made, the mistakes he had committed, the pain he had caused. But he also spoke of the kindness he had encountered, the moments of hope that had sustained him, the people who had shown him compassion. He spoke of his gradual awakening to the need for change, of the moment he had realized that he needed to make amends for the past, of the journey he had undertaken towards healing.</w:t>
      </w:r>
    </w:p>
    <w:p>
      <w:pPr>
        <w:autoSpaceDN w:val="0"/>
        <w:autoSpaceDE w:val="0"/>
        <w:widowControl/>
        <w:spacing w:line="322" w:lineRule="exact" w:before="206" w:after="0"/>
        <w:ind w:left="0" w:right="0" w:firstLine="0"/>
        <w:jc w:val="left"/>
      </w:pPr>
      <w:r>
        <w:t>As he spoke, I appeared around at the faces gathered around the fire.</w:t>
      </w:r>
    </w:p>
    <w:p>
      <w:pPr>
        <w:autoSpaceDN w:val="0"/>
        <w:autoSpaceDE w:val="0"/>
        <w:widowControl/>
        <w:spacing w:line="264" w:lineRule="exact" w:before="60" w:after="0"/>
        <w:ind w:left="0" w:right="0" w:firstLine="0"/>
        <w:jc w:val="left"/>
      </w:pPr>
      <w:r>
        <w:t>Fitzwilliam, his face etched with the wisdom of a life lived fully, nodded slowly. Maria, her eyes shining with compassion, offered a silent gesture of support. Sarah, her smile radiating strength and acceptance, reached out and gently squeezed his hand. And I, filled with a sense of gratitude and reconciliation, experienced a profound sense of peace. The bridges we had built were not just between Liam and me, but among all of us. They were built on a foundation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forgiveness, understanding, and shared experiences.</w:t>
      </w:r>
    </w:p>
    <w:p>
      <w:pPr>
        <w:autoSpaceDN w:val="0"/>
        <w:autoSpaceDE w:val="0"/>
        <w:widowControl/>
        <w:spacing w:line="264" w:lineRule="exact" w:before="266" w:after="0"/>
        <w:ind w:left="0" w:right="0" w:firstLine="0"/>
        <w:jc w:val="left"/>
      </w:pPr>
      <w:r>
        <w:t xml:space="preserve">The Lie-la-lie still echoed in the urban canyons, a reminder of the harsh realities of city life. But the sound of healing had grown louder, stronger, more resonant. It was a symphony of laughter, of shared stories, of acts of kindness, of reconciliation, and of the enduring power of the human spirit. It was a symphony that </w:t>
        <w:br/>
        <w:t xml:space="preserve">transcended the harsh realities of urban poverty and despair, a testament to the strength of community, to the enduring power of hope, and to the resilience of the human spirit in the face of </w:t>
        <w:br/>
        <w:t>adversity. It was a symphony that whispered a promise of a better future, a promise born not from naive optimism, but from the hard-won wisdom of shared experience, mutual support, and the healing power of forgiveness.</w:t>
      </w:r>
    </w:p>
    <w:p>
      <w:pPr>
        <w:autoSpaceDN w:val="0"/>
        <w:autoSpaceDE w:val="0"/>
        <w:widowControl/>
        <w:spacing w:line="264" w:lineRule="exact" w:before="264" w:after="0"/>
        <w:ind w:left="0" w:right="0" w:firstLine="0"/>
        <w:jc w:val="left"/>
      </w:pPr>
      <w:r>
        <w:t xml:space="preserve">The city lights, once a symbol of isolation and anonymity, now seemed to shimmer with a new kind of light – a light born of shared humanity, of mutual respect, and of the unwavering strength of our community. It was the light of hope, a beacon illuminating our path toward a brighter future. We had found a stronger foundation, not in material wealth, but in the bonds of friendship, the resilience of the human spirit, and the enduring power of forgiveness and </w:t>
        <w:br/>
        <w:t xml:space="preserve">acceptance. The lie-la-lie might linger, but the sound of hope, the sound of healing, was now the dominant harmony in our lives. The garden, a symbol of our shared journey, continued to thrive, </w:t>
        <w:br/>
        <w:t xml:space="preserve">mirroring the growth and resilience within each of us, a testament to the enduring strength of the human spirit, even in the face of adversity. The vibrant colors of the flowers, the lush green of the leaves, the sweet scent of the blossoms – all these things spoke of our transformation, of our newfound strength, of our enduring hope. And in the quiet moments, amidst the hustle and bustle of city life, we could hear the faint echo of laughter, the warmth of shared stories, and the enduring strength of a community forged in the crucible of hardship and adversity. This was our stronger </w:t>
        <w:br/>
        <w:t>foundation, built not on material wealth, but on the unwavering bonds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Object of Affection</w:t>
      </w:r>
    </w:p>
    <w:p>
      <w:pPr>
        <w:autoSpaceDN w:val="0"/>
        <w:autoSpaceDE w:val="0"/>
        <w:widowControl/>
        <w:spacing w:line="264" w:lineRule="exact" w:before="286" w:after="0"/>
        <w:ind w:left="0" w:right="0" w:firstLine="0"/>
        <w:jc w:val="left"/>
      </w:pPr>
      <w:r>
        <w:t xml:space="preserve">The firelight danced in Liam’s eyes, reflecting the flicker of emotion within. He’d spoken of his past, of the harsh lessons learned on the unforgiving streets, of the cold that bit deeper than the winter wind, the hunger that gnawed more fiercely than any beast. He’d </w:t>
        <w:br/>
        <w:t>confessed to mistakes, to choices made in desperation, choices that had echoed with the hollow sound of the “Lie-la-lie” that haunted his memories. He’d revealed a vulnerability that laid bare the scars etched onto his soul, scars that time and hardship had painstakingly carved. And as he spoke, a quiet transformation began to ripple through the circle of friends gathered around the fire.</w:t>
      </w:r>
    </w:p>
    <w:p>
      <w:pPr>
        <w:autoSpaceDN w:val="0"/>
        <w:autoSpaceDE w:val="0"/>
        <w:widowControl/>
        <w:spacing w:line="264" w:lineRule="exact" w:before="266" w:after="0"/>
        <w:ind w:left="0" w:right="0" w:firstLine="0"/>
        <w:jc w:val="left"/>
      </w:pPr>
      <w:r>
        <w:t xml:space="preserve">It wasn’t just the words themselves, but the raw honesty that </w:t>
        <w:br/>
        <w:t>infused them, the deep well of remorse that lay beneath. His voice, hoarse at times, crackled with the strain of years of unspoken sorrow. It was a confession, a stripping away of layers of hardened cynicism, revealing the tender heart buried beneath. The weight of his confession hung heavy in the air, a palpable presence experienced by all.</w:t>
      </w:r>
    </w:p>
    <w:p>
      <w:pPr>
        <w:autoSpaceDN w:val="0"/>
        <w:autoSpaceDE w:val="0"/>
        <w:widowControl/>
        <w:spacing w:line="264" w:lineRule="exact" w:before="60" w:after="0"/>
        <w:ind w:left="0" w:right="144" w:firstLine="0"/>
        <w:jc w:val="left"/>
      </w:pPr>
      <w:r>
        <w:t xml:space="preserve">Fitzwilliam’s hand rested on his knee, a silent gesture of </w:t>
        <w:br/>
        <w:t>unwavering support. Maria’s gaze held a blend of compassion and understanding, her silence speaking volumes. Sarah's presence exuded calm strength, her gentle smile a beacon of hope.</w:t>
      </w:r>
    </w:p>
    <w:p>
      <w:pPr>
        <w:autoSpaceDN w:val="0"/>
        <w:autoSpaceDE w:val="0"/>
        <w:widowControl/>
        <w:spacing w:line="264" w:lineRule="exact" w:before="264" w:after="0"/>
        <w:ind w:left="0" w:right="144" w:firstLine="0"/>
        <w:jc w:val="left"/>
      </w:pPr>
      <w:r>
        <w:t xml:space="preserve">And then, as if propelled by a force beyond his own control, he turned to me. His gaze locked onto mine, holding me captive in its intensity. The firelight glinted on a single tear that traced a path down his weathered cheek. The silence that descended was </w:t>
        <w:br/>
        <w:t xml:space="preserve">profound, thick with unspoken emotions, weighty with the </w:t>
        <w:br/>
        <w:t>unspoken history between us. It was a silence that embraced the chasm of years, the gulf created by abandonment and betrayal, but also a silence pregnant with the possibility of reconciliation.</w:t>
      </w:r>
    </w:p>
    <w:p>
      <w:pPr>
        <w:autoSpaceDN w:val="0"/>
        <w:autoSpaceDE w:val="0"/>
        <w:widowControl/>
        <w:spacing w:line="264" w:lineRule="exact" w:before="264" w:after="0"/>
        <w:ind w:left="0" w:right="144" w:firstLine="0"/>
        <w:jc w:val="left"/>
      </w:pPr>
      <w:r>
        <w:t>He didn't speak the words “I love you” in the conventional sense. There were no flowery declarations, no grand romantic gestures. His love was a different kind of beast, born of the harsh crucible of shared experience, forged in the fires of adversity. It was a love tempered by struggle, shaped by resilience, and imbued with a depth that transcended simple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Instead, he spoke of the garden, of the way the soil experienced beneath his calloused hands, of the quiet satisfaction of nurturing a seedling into life. He spoke of the community, of the way our shared </w:t>
        <w:br/>
        <w:t>struggles had woven us together, creating an unbreakable bond. He spoke of my strength, of my unwavering spirit, of the way I’d stood by him, not in judgment, but in understanding. He spoke of my own journey, of the path I'd walked to reach this point of forgiveness, of the courage it took for me to overcome the bitterness and anger that had threatened to consume me. He spoke of our shared path.</w:t>
      </w:r>
    </w:p>
    <w:p>
      <w:pPr>
        <w:autoSpaceDN w:val="0"/>
        <w:autoSpaceDE w:val="0"/>
        <w:widowControl/>
        <w:spacing w:line="264" w:lineRule="exact" w:before="60" w:after="0"/>
        <w:ind w:left="0" w:right="288" w:firstLine="0"/>
        <w:jc w:val="left"/>
      </w:pPr>
      <w:r>
        <w:t>He witnessed, not the woman who experienced betrayed and abandoned, but a woman who found her strength in the crucible of their shared experiences, a woman who rose above the pain and found hope.</w:t>
      </w:r>
    </w:p>
    <w:p>
      <w:pPr>
        <w:autoSpaceDN w:val="0"/>
        <w:autoSpaceDE w:val="0"/>
        <w:widowControl/>
        <w:spacing w:line="264" w:lineRule="exact" w:before="264" w:after="0"/>
        <w:ind w:left="0" w:right="0" w:firstLine="0"/>
        <w:jc w:val="left"/>
      </w:pPr>
      <w:r>
        <w:t xml:space="preserve">His words were a declaration of love in the quiet language of </w:t>
        <w:br/>
        <w:t>gratitude, a testament to the enduring power of connection in the face of adversity. It was a love that resonated with the echoes of the“Lie-la-lie,” a love that acknowledged the pain and the deception, yet transcended them both. It was a love born not of romantic ideals, but of shared wounds, healed and scarred together. It was a love that whispered of redemption, of forgiveness, of the possibility of a future cleansed of the past's bitter regrets.</w:t>
      </w:r>
    </w:p>
    <w:p>
      <w:pPr>
        <w:autoSpaceDN w:val="0"/>
        <w:autoSpaceDE w:val="0"/>
        <w:widowControl/>
        <w:spacing w:line="264" w:lineRule="exact" w:before="264" w:after="0"/>
        <w:ind w:left="0" w:right="0" w:firstLine="0"/>
        <w:jc w:val="left"/>
      </w:pPr>
      <w:r>
        <w:t xml:space="preserve">He confessed, not to a romantic love, but to a love that ran deeper, a love that bound him to me and to the community he'd found, a love that spoke volumes about his journey from self-destruction to self-discovery. It was a love built on the foundation of shared struggle, of mutual respect, of the enduring human spirit's capacity for forgiveness and hope. He spoke of finding a family, of </w:t>
        <w:br/>
        <w:t>recognizing the value of true connections, of a sanctuary of love in the concrete jungle, a sanctuary he'd initially tried to run from.</w:t>
      </w:r>
    </w:p>
    <w:p>
      <w:pPr>
        <w:autoSpaceDN w:val="0"/>
        <w:autoSpaceDE w:val="0"/>
        <w:widowControl/>
        <w:spacing w:line="264" w:lineRule="exact" w:before="264" w:after="0"/>
        <w:ind w:left="0" w:right="0" w:firstLine="0"/>
        <w:jc w:val="left"/>
      </w:pPr>
      <w:r>
        <w:t xml:space="preserve">He spoke of the icy grip of winter's loneliness, the cold emptiness that had once consumed him. Now, he described the warmth of the community, the feeling of belonging he never thought he'd find, the feeling that had given his life meaning and purpose beyond </w:t>
        <w:br/>
        <w:t>survival. He described his transformation, his rebirth, not as a solitary act but as a shared one, an evolution fostered by our shared experiences. He spoke of the solace he found in the quiet rhythms of planting and nurturing the garden, a space where he could find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peace, where he could tend not only to the plants but to his own wounded soul.</w:t>
      </w:r>
    </w:p>
    <w:p>
      <w:pPr>
        <w:autoSpaceDN w:val="0"/>
        <w:autoSpaceDE w:val="0"/>
        <w:widowControl/>
        <w:spacing w:line="264" w:lineRule="exact" w:before="264" w:after="0"/>
        <w:ind w:left="0" w:right="0" w:firstLine="0"/>
        <w:jc w:val="left"/>
      </w:pPr>
      <w:r>
        <w:t>His words were not just an apology, not just an explanation, but a testament to the enduring power of the human spirit. He spoke of the lessons learned in the harsh school of life, of the mistakes made, of the pain inflicted, but also of the enduring capacity for change, for redemption, for love. His love wasn't a fleeting emotion; it was a deep-rooted commitment to a shared future, a future built on the solid foundation of forgiveness, mutual respect, and the unwavering belief in the power of community.</w:t>
      </w:r>
    </w:p>
    <w:p>
      <w:pPr>
        <w:autoSpaceDN w:val="0"/>
        <w:autoSpaceDE w:val="0"/>
        <w:widowControl/>
        <w:spacing w:line="264" w:lineRule="exact" w:before="264" w:after="0"/>
        <w:ind w:left="0" w:right="144" w:firstLine="0"/>
        <w:jc w:val="left"/>
      </w:pPr>
      <w:r>
        <w:t>The fire crackled, casting long shadows that danced and writhed like the uncertainties of life, yet the warmth it cast on our faces mirrored the warmth of his confession. His love, as he revealed it, wasn't a neat and tidy package of romantic ideals. It was messy, raw, and deeply honest, mirroring the grit and resilience that characterized both our lives. It was a love that embraced the scars, the imperfections, the shared history of hardship and struggle.</w:t>
      </w:r>
    </w:p>
    <w:p>
      <w:pPr>
        <w:autoSpaceDN w:val="0"/>
        <w:autoSpaceDE w:val="0"/>
        <w:widowControl/>
        <w:spacing w:line="264" w:lineRule="exact" w:before="264" w:after="0"/>
        <w:ind w:left="0" w:right="0" w:firstLine="0"/>
        <w:jc w:val="left"/>
      </w:pPr>
      <w:r>
        <w:t xml:space="preserve">His declaration, though not spoken in the familiar phrases of </w:t>
        <w:br/>
        <w:t>romantic love, was far more profound. It was a love story etched into the lines of his weathered face, whispered in the calluses on his hands, and spoken in the quiet language of shared experience and hard-won resilience. It was a testament to the enduring power of the human spirit, to the strength of the human heart's capacity to love even after experiencing the deepest wounds.</w:t>
      </w:r>
    </w:p>
    <w:p>
      <w:pPr>
        <w:autoSpaceDN w:val="0"/>
        <w:autoSpaceDE w:val="0"/>
        <w:widowControl/>
        <w:spacing w:line="264" w:lineRule="exact" w:before="264" w:after="0"/>
        <w:ind w:left="0" w:right="0" w:firstLine="0"/>
        <w:jc w:val="left"/>
      </w:pPr>
      <w:r>
        <w:t xml:space="preserve">His words painted a vivid picture, a landscape filled with the harsh realities of urban poverty, the cold indifference of a city that often seemed to swallow its inhabitants whole. Yet, within this landscape, a different kind of beauty had emerged – the beauty of shared resilience, the strength of community, and the unwavering power of hope. His confession was a testament to that resilience, to the possibility of finding love and redemption even in the most </w:t>
        <w:br/>
        <w:t>unforgiving of circumstances.</w:t>
      </w:r>
    </w:p>
    <w:p>
      <w:pPr>
        <w:autoSpaceDN w:val="0"/>
        <w:autoSpaceDE w:val="0"/>
        <w:widowControl/>
        <w:spacing w:line="264" w:lineRule="exact" w:before="264" w:after="0"/>
        <w:ind w:left="0" w:right="0" w:firstLine="0"/>
        <w:jc w:val="left"/>
      </w:pPr>
      <w:r>
        <w:t xml:space="preserve">The silence that followed was filled with an unspoken </w:t>
        <w:br/>
        <w:t>understanding, a shared acknowledgment of the journey we had both endured, the pain we had both experienced, and the love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had emerged from the ashes of our pasts. It wasn’t a fairy tale ending, but a real one, born of resilience, of hope, and of a love that transcended words. The Lie-la-lie still whispered in the shadows of the city, a constant reminder of the harsh realities, but now, it was overshadowed by the quieter, more powerful symphony of hope and healing, a symphony fueled by a love that was both profound and enduring. The love that was born not of romance, but of </w:t>
        <w:br/>
        <w:t>resilience, a love that whispered of a brighter future. A future that we were both going to face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Vulnerability and Trust</w:t>
      </w:r>
    </w:p>
    <w:p>
      <w:pPr>
        <w:autoSpaceDN w:val="0"/>
        <w:autoSpaceDE w:val="0"/>
        <w:widowControl/>
        <w:spacing w:line="264" w:lineRule="exact" w:before="286" w:after="0"/>
        <w:ind w:left="0" w:right="0" w:firstLine="0"/>
        <w:jc w:val="left"/>
      </w:pPr>
      <w:r>
        <w:t>The embers glowed, casting dancing shadows on the faces gathered around the fire. Liam’s confession hung in the air, a fragile yet potent thing. His words, though simple, had peeled back layers of hardened cynicism, revealing a vulnerability that surprised even him. He’d always guarded his heart, built walls around it higher than any city skyscraper, believing it the only way to survive. Now, those walls were crumbling, revealing a landscape both beautiful and scarred.</w:t>
      </w:r>
    </w:p>
    <w:p>
      <w:pPr>
        <w:autoSpaceDN w:val="0"/>
        <w:autoSpaceDE w:val="0"/>
        <w:widowControl/>
        <w:spacing w:line="264" w:lineRule="exact" w:before="264" w:after="0"/>
        <w:ind w:left="0" w:right="0" w:firstLine="0"/>
        <w:jc w:val="left"/>
      </w:pPr>
      <w:r>
        <w:t xml:space="preserve">The act of trust was immense. For years, he’d operated on instinct, survival his only compass. He'd learned to navigate the treacherous streets of the city, dodging not just physical threats but the </w:t>
        <w:br/>
        <w:t>emotional landmines of betrayal and abandonment. He'd witnessed the cold indifference of strangers, the casual cruelty that punctuated the rhythm of urban life. His trust had been broken, shattered into a million pieces by those who should have cared. To trust again experienced like walking a tightrope over a chasm of despair.</w:t>
      </w:r>
    </w:p>
    <w:p>
      <w:pPr>
        <w:autoSpaceDN w:val="0"/>
        <w:autoSpaceDE w:val="0"/>
        <w:widowControl/>
        <w:spacing w:line="264" w:lineRule="exact" w:before="264" w:after="0"/>
        <w:ind w:left="0" w:right="0" w:firstLine="0"/>
        <w:jc w:val="left"/>
      </w:pPr>
      <w:r>
        <w:t>But in the flickering firelight, surrounded by these unexpected friends, the chasm didn’t seem so vast. Their acceptance, their quiet understanding, had chipped away at the hardened edges of his soul.</w:t>
      </w:r>
    </w:p>
    <w:p>
      <w:pPr>
        <w:autoSpaceDN w:val="0"/>
        <w:autoSpaceDE w:val="0"/>
        <w:widowControl/>
        <w:spacing w:line="264" w:lineRule="exact" w:before="60" w:after="0"/>
        <w:ind w:left="0" w:right="0" w:firstLine="0"/>
        <w:jc w:val="left"/>
      </w:pPr>
      <w:r>
        <w:t xml:space="preserve">He witnessed not judgment in their eyes, but empathy, a shared </w:t>
        <w:br/>
        <w:t xml:space="preserve">understanding of struggle. They’d seen the darkness within him, the shadow of the “Lie-la-lie,” and they hadn't recoiled. They’d </w:t>
        <w:br/>
        <w:t>embraced it.</w:t>
      </w:r>
    </w:p>
    <w:p>
      <w:pPr>
        <w:autoSpaceDN w:val="0"/>
        <w:autoSpaceDE w:val="0"/>
        <w:widowControl/>
        <w:spacing w:line="264" w:lineRule="exact" w:before="264" w:after="0"/>
        <w:ind w:left="0" w:right="144" w:firstLine="0"/>
        <w:jc w:val="left"/>
      </w:pPr>
      <w:r>
        <w:t>He thought of the garden, his sanctuary, his own little patch of defiance against the city’s grayness. It was more than just a plot of land; it was a testament to his resilience, a quiet rebellion against the chaos that surrounded him. The act of tending to the earth, coaxing life from the soil, mirrored his own internal struggle – a slow, patient reclamation of his own spirit. He witnessed the garden, his small victory, as a metaphor for the trust that he now shared. To nurture a seed into life, to watch it grow, required a deep kind of faith, a belief in something beyond himself. To trust in another human being required a similar leap of faith, a vulnerability that went against everything he'd learned to survive.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He’d witnessed the devastation that came with misplaced trust. He'd been betrayed, abandoned, used. The city was a breeding ground for broken promises, a place where appearances often concealed bitter realities. He’d grown accustomed to the sting of deception, the hollow ring of false promises, the echoing “Lie-la-lie” that had become the soundtrack to his life. Yet, in the heart of this cynical landscape, he'd found something unexpected—a seed of genuine connection. This connection, delicate as a new shoot pushing </w:t>
        <w:br/>
        <w:t>through hard earth, was a testament to the enduring strength of the human spirit, to the possibility of hope in the most unforgiving of circumstances.</w:t>
      </w:r>
    </w:p>
    <w:p>
      <w:pPr>
        <w:autoSpaceDN w:val="0"/>
        <w:autoSpaceDE w:val="0"/>
        <w:widowControl/>
        <w:spacing w:line="264" w:lineRule="exact" w:before="264" w:after="0"/>
        <w:ind w:left="0" w:right="0" w:firstLine="0"/>
        <w:jc w:val="left"/>
      </w:pPr>
      <w:r>
        <w:t xml:space="preserve">He’d shared his story, his pain, his regrets. He’d revealed the </w:t>
        <w:br/>
        <w:t xml:space="preserve">deepest wounds, the scars that etched themselves onto his soul. And in sharing, in exposing his vulnerability, he’d discovered a </w:t>
        <w:br/>
        <w:t>surprising sense of freedom. The burden he’d carried for so long, the weight of his past mistakes, experienced lighter, less suffocating. It was as if the act of confession itself was a form of release, a shedding of the old skin that had held him captive.</w:t>
      </w:r>
    </w:p>
    <w:p>
      <w:pPr>
        <w:autoSpaceDN w:val="0"/>
        <w:autoSpaceDE w:val="0"/>
        <w:widowControl/>
        <w:spacing w:line="264" w:lineRule="exact" w:before="264" w:after="0"/>
        <w:ind w:left="0" w:right="0" w:firstLine="0"/>
        <w:jc w:val="left"/>
      </w:pPr>
      <w:r>
        <w:t xml:space="preserve">The vulnerability that Liam expressed wasn't weakness; it was an act of immense courage. To bare his soul, to expose his scars and his fears, required a level of bravery he never knew he possessed. It was a testament to his growth, to his journey from self-destruction to self-discovery. It wasn’t simply a matter of trust, but of </w:t>
        <w:br/>
        <w:t>acceptance, of allowing himself to be seen, truly seen, for the first time. He'd spent years constructing a persona, a hardened shell that protected him from the world's cruelties. But this shell had become a prison. He was finally ready to break free.</w:t>
      </w:r>
    </w:p>
    <w:p>
      <w:pPr>
        <w:autoSpaceDN w:val="0"/>
        <w:autoSpaceDE w:val="0"/>
        <w:widowControl/>
        <w:spacing w:line="264" w:lineRule="exact" w:before="264" w:after="0"/>
        <w:ind w:left="0" w:right="0" w:firstLine="0"/>
        <w:jc w:val="left"/>
      </w:pPr>
      <w:r>
        <w:t>His declaration of love wasn't romantic in the traditional sense. It wasn't a whirlwind of passionate declarations, grand gestures, or flowery promises. His love was rooted in the shared experience of struggle, the solidarity forged in the fires of adversity. It was a love tempered by hardship, honed by resilience, and imbued with a depth that transcended simple words. It was a love born not of idyllic fantasies, but of the gritty realities of shared survival.</w:t>
      </w:r>
    </w:p>
    <w:p>
      <w:pPr>
        <w:autoSpaceDN w:val="0"/>
        <w:autoSpaceDE w:val="0"/>
        <w:widowControl/>
        <w:spacing w:line="324" w:lineRule="exact" w:before="204" w:after="0"/>
        <w:ind w:left="0" w:right="0" w:firstLine="0"/>
        <w:jc w:val="left"/>
      </w:pPr>
      <w:r>
        <w:t>He thought of the harsh winters, the biting winds that seemed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penetrate to the bone, the gnawing hunger that drove him to </w:t>
        <w:br/>
        <w:t>desperate measures. He’d faced these challenges alone for years, his spirit gradually hardening under the weight of constant struggle. The loneliness had been a chilling companion, a constant presence in the shadowed corners of his life. But now, he experienced a different kind of warmth, a warmth that came not from external sources but from the connections he had forged. The community around the fire offered him something he'd never known – a sense of belonging, a feeling of being accepted, a place where he didn't have to wear a mask, where he could simply be himself.</w:t>
      </w:r>
    </w:p>
    <w:p>
      <w:pPr>
        <w:autoSpaceDN w:val="0"/>
        <w:autoSpaceDE w:val="0"/>
        <w:widowControl/>
        <w:spacing w:line="264" w:lineRule="exact" w:before="264" w:after="0"/>
        <w:ind w:left="0" w:right="144" w:firstLine="0"/>
        <w:jc w:val="left"/>
      </w:pPr>
      <w:r>
        <w:t xml:space="preserve">He appeared at my face, witnessed the reflection of his own struggle </w:t>
        <w:br/>
        <w:t>mirrored in my eyes, recognized the shared scars. It wasn’t pity he saw; it was empathy, a recognition of our shared journey, our mutual understanding. In that moment, the walls came down completely, leaving him exposed, vulnerable, and yet, strangely free. The fear was still there, a low hum beneath the surface, but it was overshadowed by a feeling of profound connection, a sense of belonging so strong it defied the bleakness of his past.</w:t>
      </w:r>
    </w:p>
    <w:p>
      <w:pPr>
        <w:autoSpaceDN w:val="0"/>
        <w:autoSpaceDE w:val="0"/>
        <w:widowControl/>
        <w:spacing w:line="264" w:lineRule="exact" w:before="264" w:after="0"/>
        <w:ind w:left="0" w:right="0" w:firstLine="0"/>
        <w:jc w:val="left"/>
      </w:pPr>
      <w:r>
        <w:t xml:space="preserve">The trust he offered was a risk. He had been burned before, </w:t>
        <w:br/>
        <w:t>betrayed by those he’d thought were allies. This new trust, this fragile bloom in the concrete jungle, required a leap of faith, a willingness to expose his heart again, knowing the possibility of hurt. But the potential reward – the warmth of genuine connection, the solace of shared understanding – far outweighed the fear of potential pain. The risk of vulnerability was a necessary step in his journey of healing, a testament to the resilience of the human spirit and its capacity for love, even in the face of adversity.</w:t>
      </w:r>
    </w:p>
    <w:p>
      <w:pPr>
        <w:autoSpaceDN w:val="0"/>
        <w:autoSpaceDE w:val="0"/>
        <w:widowControl/>
        <w:spacing w:line="264" w:lineRule="exact" w:before="264" w:after="0"/>
        <w:ind w:left="0" w:right="0" w:firstLine="0"/>
        <w:jc w:val="left"/>
      </w:pPr>
      <w:r>
        <w:t xml:space="preserve">Liam’s story is a testament to the enduring power of human </w:t>
        <w:br/>
        <w:t>connection, a reminder that even in the harshest environments, hope can bloom. It's a story of survival, yes, but it's also a story of transformation, of a man finding redemption not in grand gestures but in the quiet moments of shared experience and hard-won trust. His vulnerability is not a weakness; it is a triumph, a testament to the enduring strength of the human spirit. His willingness to trust is a leap of faith, a bold step towards a future where love, community, and hope can flourish even in the concrete jungle. It’s a love story forged in the fires of adversity, a testament to the resilience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human spirit, and a story that whispers of a brighter future, one where the lie-la-lie is finally silenced by the powerful symphony of love, hope, and forgiveness. The future was uncertain, but for the first time, he faced it not alone, but with the quiet strength and unspoken understanding of those who had become his family, a family forged in the fires of shared struggle, a sanctuary found in the most unlikely of places. He had found his home. He had found his family. He had found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Mutual Understanding and Respect</w:t>
      </w:r>
    </w:p>
    <w:p>
      <w:pPr>
        <w:autoSpaceDN w:val="0"/>
        <w:autoSpaceDE w:val="0"/>
        <w:widowControl/>
        <w:spacing w:line="264" w:lineRule="exact" w:before="286" w:after="0"/>
        <w:ind w:left="0" w:right="0" w:firstLine="0"/>
        <w:jc w:val="left"/>
      </w:pPr>
      <w:r>
        <w:t xml:space="preserve">The firelight danced in her eyes, mirroring the flickering flames that painted the faces around us in shifting hues of orange and shadow. She didn't speak much, but her silence wasn't empty; it was a quiet strength, a resilience that echoed my own. We sat in companionable silence, the shared warmth of the fire a tangible representation of the unspoken bond growing between us. It wasn’t a love spoken in grand pronouncements, but in the quiet understanding that </w:t>
        <w:br/>
        <w:t>bloomed in the spaces between words, in the shared glances across the flames.</w:t>
      </w:r>
    </w:p>
    <w:p>
      <w:pPr>
        <w:autoSpaceDN w:val="0"/>
        <w:autoSpaceDE w:val="0"/>
        <w:widowControl/>
        <w:spacing w:line="264" w:lineRule="exact" w:before="264" w:after="0"/>
        <w:ind w:left="0" w:right="0" w:firstLine="0"/>
        <w:jc w:val="left"/>
      </w:pPr>
      <w:r>
        <w:t>She understood the lie-la-lie, the constant hum of deception that had been the soundtrack to my life. She didn't need me to explain; she'd lived it, too. We didn't share the same stories, but the scars were similar – the invisible wounds left by poverty, loneliness, and the crushing weight of unmet expectations. We were survivors, kindred spirits adrift in the same storm, finding solace in the shared experience of weathering it together.</w:t>
      </w:r>
    </w:p>
    <w:p>
      <w:pPr>
        <w:autoSpaceDN w:val="0"/>
        <w:autoSpaceDE w:val="0"/>
        <w:widowControl/>
        <w:spacing w:line="264" w:lineRule="exact" w:before="264" w:after="0"/>
        <w:ind w:left="0" w:right="0" w:firstLine="0"/>
        <w:jc w:val="left"/>
      </w:pPr>
      <w:r>
        <w:t xml:space="preserve">Her past wasn’t a hidden mystery; it was etched onto her face, in the lines around her eyes, the set of her jaw, the calluses on her hands. It was a map of struggle, a testament to her endurance. She didn't shy away from the darkness; she embraced it, carrying it with a dignity that commanded respect. She wasn’t afraid of </w:t>
        <w:br/>
        <w:t>vulnerability; she wore it like a badge of honor, a testament to her survival.</w:t>
      </w:r>
    </w:p>
    <w:p>
      <w:pPr>
        <w:autoSpaceDN w:val="0"/>
        <w:autoSpaceDE w:val="0"/>
        <w:widowControl/>
        <w:spacing w:line="264" w:lineRule="exact" w:before="264" w:after="0"/>
        <w:ind w:left="0" w:right="0" w:firstLine="0"/>
        <w:jc w:val="left"/>
      </w:pPr>
      <w:r>
        <w:t xml:space="preserve">The city, which had once experienced like an endless expanse of </w:t>
        <w:br/>
        <w:t xml:space="preserve">indifference, had shrunk to the space between us. The anonymity that had once been my shield had become a cage. But in her eyes, I found a recognition, a connection that transcended the noise and the chaos. It was a quiet acknowledgment of shared struggle, a mutual understanding that was more potent than any grand </w:t>
        <w:br/>
        <w:t>declaration of love.</w:t>
      </w:r>
    </w:p>
    <w:p>
      <w:pPr>
        <w:autoSpaceDN w:val="0"/>
        <w:autoSpaceDE w:val="0"/>
        <w:widowControl/>
        <w:spacing w:line="264" w:lineRule="exact" w:before="264" w:after="0"/>
        <w:ind w:left="0" w:right="144" w:firstLine="0"/>
        <w:jc w:val="left"/>
      </w:pPr>
      <w:r>
        <w:t>We talked about the garden, her own small patch of rebellion against the city’s relentless grayness. She described tending to her plants with the same quiet intensity I brought to mine, a testament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our shared belief in the possibility of beauty even in the harshest environments. We were both coaxing life from the earth, nurturing fragile shoots into sturdy plants, a metaphor for the way we were nurturing our connection, our shared hope.</w:t>
      </w:r>
    </w:p>
    <w:p>
      <w:pPr>
        <w:autoSpaceDN w:val="0"/>
        <w:autoSpaceDE w:val="0"/>
        <w:widowControl/>
        <w:spacing w:line="264" w:lineRule="exact" w:before="264" w:after="0"/>
        <w:ind w:left="0" w:right="0" w:firstLine="0"/>
        <w:jc w:val="left"/>
      </w:pPr>
      <w:r>
        <w:t>She spoke of the harsh winters, the times when hunger gnawed at her belly, the nights when she slept shivering in a doorway. She didn't flinch from the memories, didn't sugarcoat the harshness of her reality. Her honesty was a disarming force, stripping away any pretense or expectation of perfection. She was real, raw, and utterly captivating. Her vulnerability wasn't a weakness; it was the source of her strength.</w:t>
      </w:r>
    </w:p>
    <w:p>
      <w:pPr>
        <w:autoSpaceDN w:val="0"/>
        <w:autoSpaceDE w:val="0"/>
        <w:widowControl/>
        <w:spacing w:line="264" w:lineRule="exact" w:before="264" w:after="0"/>
        <w:ind w:left="0" w:right="0" w:firstLine="0"/>
        <w:jc w:val="left"/>
      </w:pPr>
      <w:r>
        <w:t xml:space="preserve">I listened, not just with my ears, but with my soul. I detected the echo of my own struggles in her voice, the shared pain resonating deep within my chest. It wasn’t sympathy I experienced; it was kinship, a </w:t>
        <w:br/>
        <w:t>profound connection forged in the crucible of shared experience. We spoke of our dreams, our hopes, our fears. And in that shared vulnerability, a trust bloomed, a tender seedling pushing its way through the hard-packed soil of our pasts.</w:t>
      </w:r>
    </w:p>
    <w:p>
      <w:pPr>
        <w:autoSpaceDN w:val="0"/>
        <w:autoSpaceDE w:val="0"/>
        <w:widowControl/>
        <w:spacing w:line="264" w:lineRule="exact" w:before="264" w:after="0"/>
        <w:ind w:left="0" w:right="0" w:firstLine="0"/>
        <w:jc w:val="left"/>
      </w:pPr>
      <w:r>
        <w:t>This wasn't a fairytale romance; it was something more profound, more enduring. It wasn't built on fleeting passions or superficial charm; it was forged in the fires of adversity, tempered by shared hardship. It was a love born from mutual respect, from a deep understanding of each other's struggles, from the silent language of shared survival. It was a love that nourished the soul, not just the senses.</w:t>
      </w:r>
    </w:p>
    <w:p>
      <w:pPr>
        <w:autoSpaceDN w:val="0"/>
        <w:autoSpaceDE w:val="0"/>
        <w:widowControl/>
        <w:spacing w:line="264" w:lineRule="exact" w:before="264" w:after="0"/>
        <w:ind w:left="0" w:right="0" w:firstLine="0"/>
        <w:jc w:val="left"/>
      </w:pPr>
      <w:r>
        <w:t>It was a love that transcended the physical; it was a connection of hearts, a unity of spirits. We didn't need flowery words or grand gestures to express it; our shared silence, the quiet intimacy of our shared space, spoke volumes. The trust was unspoken, yet palpable, a current running between us as strong and silent as the river that flowed through the city.</w:t>
      </w:r>
    </w:p>
    <w:p>
      <w:pPr>
        <w:autoSpaceDN w:val="0"/>
        <w:autoSpaceDE w:val="0"/>
        <w:widowControl/>
        <w:spacing w:line="264" w:lineRule="exact" w:before="264" w:after="0"/>
        <w:ind w:left="0" w:right="0" w:firstLine="0"/>
        <w:jc w:val="left"/>
      </w:pPr>
      <w:r>
        <w:t>The city’s noise faded into the background; the harsh reality of our circumstances seemed less daunting. We found sanctuary in each other’s presence, a refuge from the cold indifference of the world. The harshness of urban life didn't disappear, but it lost its power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sting. Our connection was a fortress against the storm, a warm refuge in the concrete jungle.</w:t>
      </w:r>
    </w:p>
    <w:p>
      <w:pPr>
        <w:autoSpaceDN w:val="0"/>
        <w:autoSpaceDE w:val="0"/>
        <w:widowControl/>
        <w:spacing w:line="264" w:lineRule="exact" w:before="264" w:after="0"/>
        <w:ind w:left="0" w:right="144" w:firstLine="0"/>
        <w:jc w:val="left"/>
      </w:pPr>
      <w:r>
        <w:t>It wasn't just romantic love; it was something deeper, a bond of friendship, of shared experiences, of mutual respect, of unspoken understanding. It was the kind of love that sustained, that healed, that gave meaning to the struggles we had endured. It was a love born not of fairy tales but of the gritty, unforgiving reality of our lives.</w:t>
      </w:r>
    </w:p>
    <w:p>
      <w:pPr>
        <w:autoSpaceDN w:val="0"/>
        <w:autoSpaceDE w:val="0"/>
        <w:widowControl/>
        <w:spacing w:line="264" w:lineRule="exact" w:before="264" w:after="0"/>
        <w:ind w:left="0" w:right="0" w:firstLine="0"/>
        <w:jc w:val="left"/>
      </w:pPr>
      <w:r>
        <w:t xml:space="preserve">We built our future together, brick by brick, in the quiet moments between the harsh realities of urban existence. It wasn't a perfect future, but it was ours, a future forged in the fires of our shared experiences, a testament to the enduring power of mutual </w:t>
        <w:br/>
        <w:t>understanding and respect. It was a future built on the foundation of a love that transcended the limitations of words, a love woven into the fabric of our shared existence. It was a love that whispered of hope, a testament to the human spirit's capacity for resilience and connection, even in the face of overwhelming adversity.</w:t>
      </w:r>
    </w:p>
    <w:p>
      <w:pPr>
        <w:autoSpaceDN w:val="0"/>
        <w:autoSpaceDE w:val="0"/>
        <w:widowControl/>
        <w:spacing w:line="264" w:lineRule="exact" w:before="264" w:after="0"/>
        <w:ind w:left="0" w:right="0" w:firstLine="0"/>
        <w:jc w:val="left"/>
      </w:pPr>
      <w:r>
        <w:t>The "lie-la-lie" still echoed in the city's underbelly, but its power was waning. It was overshadowed by the quiet strength of our connection, a love that pulsed with a silent rhythm, strong and steady like the beating of our hearts. We had found a space, a refuge, where the lies lost their power to hurt, where the deception faded in the light of our mutual understanding and shared respect.</w:t>
      </w:r>
    </w:p>
    <w:p>
      <w:pPr>
        <w:autoSpaceDN w:val="0"/>
        <w:autoSpaceDE w:val="0"/>
        <w:widowControl/>
        <w:spacing w:line="264" w:lineRule="exact" w:before="58" w:after="0"/>
        <w:ind w:left="0" w:right="432" w:firstLine="0"/>
        <w:jc w:val="left"/>
      </w:pPr>
      <w:r>
        <w:t xml:space="preserve">We had found a haven in each other, a sanctuary in the shared moments of our lives, a love.  story written not in grand </w:t>
        <w:br/>
        <w:t>pronouncements, but in the quiet language of hearts that understood each other, intimately, deeply.</w:t>
      </w:r>
    </w:p>
    <w:p>
      <w:pPr>
        <w:autoSpaceDN w:val="0"/>
        <w:autoSpaceDE w:val="0"/>
        <w:widowControl/>
        <w:spacing w:line="264" w:lineRule="exact" w:before="264" w:after="0"/>
        <w:ind w:left="0" w:right="0" w:firstLine="0"/>
        <w:jc w:val="left"/>
      </w:pPr>
      <w:r>
        <w:t xml:space="preserve">This wasn't a love born of fantasy; it was rooted in the raw, </w:t>
        <w:br/>
        <w:t xml:space="preserve">unvarnished reality of our shared struggles. It was a testament to the resilience of the human spirit, its ability to find connection and love even in the darkest corners of the world. It was a love that defied the odds, a beacon of hope in the city's relentless grayness. It was a love that grew stronger with every shared hardship, every silent understanding, every quiet moment of shared warmth. It was a love story written not in ink, but in the language of shared </w:t>
        <w:br/>
        <w:t>survival, a testament to the enduring power of the human heart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find hope and connection even in the face of overwhelming </w:t>
        <w:br/>
        <w:t>adversity. It was our story, our love, our future – a quiet revolution against the lie-la-lie, a testament to the enduring strength of the human spirit, and a beautiful, bittersweet song of survival and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Source of Strength</w:t>
      </w:r>
    </w:p>
    <w:p>
      <w:pPr>
        <w:autoSpaceDN w:val="0"/>
        <w:autoSpaceDE w:val="0"/>
        <w:widowControl/>
        <w:spacing w:line="264" w:lineRule="exact" w:before="286" w:after="0"/>
        <w:ind w:left="0" w:right="0" w:firstLine="0"/>
        <w:jc w:val="left"/>
      </w:pPr>
      <w:r>
        <w:t xml:space="preserve">The biting wind whipped around us as we walked, the city a </w:t>
        <w:br/>
        <w:t>symphony of harsh sounds – the screech of brakes, the rumble of distant sirens, the shouts of street vendors hawking their wares. But somehow, the cacophony didn't penetrate the quiet space we’d created between us. Her hand, calloused but surprisingly soft, brushed against mine. It was a fleeting touch, yet it sent a ripple of warmth through me, chasing away the chill that had settled deep in my bones.</w:t>
      </w:r>
    </w:p>
    <w:p>
      <w:pPr>
        <w:autoSpaceDN w:val="0"/>
        <w:autoSpaceDE w:val="0"/>
        <w:widowControl/>
        <w:spacing w:line="264" w:lineRule="exact" w:before="264" w:after="0"/>
        <w:ind w:left="0" w:right="0" w:firstLine="0"/>
        <w:jc w:val="left"/>
      </w:pPr>
      <w:r>
        <w:t>That night, huddled together for warmth beneath a tattered blanket in her tiny room, the city’s harshness experienced distant, muffled by the quiet intimacy of our shared space. The flickering candlelight cast long shadows on the walls, dancing with the rhythm of our breaths.</w:t>
      </w:r>
    </w:p>
    <w:p>
      <w:pPr>
        <w:autoSpaceDN w:val="0"/>
        <w:autoSpaceDE w:val="0"/>
        <w:widowControl/>
        <w:spacing w:line="264" w:lineRule="exact" w:before="60" w:after="0"/>
        <w:ind w:left="0" w:right="288" w:firstLine="0"/>
        <w:jc w:val="left"/>
      </w:pPr>
      <w:r>
        <w:t xml:space="preserve">We spoke little, but the silence was comfortable, filled with the unspoken understanding that had grown between us like a </w:t>
        <w:br/>
        <w:t>tenacious vine. Her presence was a comforting weight, a tangible anchor in the swirling chaos of my life.</w:t>
      </w:r>
    </w:p>
    <w:p>
      <w:pPr>
        <w:autoSpaceDN w:val="0"/>
        <w:autoSpaceDE w:val="0"/>
        <w:widowControl/>
        <w:spacing w:line="264" w:lineRule="exact" w:before="264" w:after="0"/>
        <w:ind w:left="0" w:right="0" w:firstLine="0"/>
        <w:jc w:val="left"/>
      </w:pPr>
      <w:r>
        <w:t>She was my haven, a quiet sanctuary in the heart of the storm. Before her, I had drifted, a leaf caught in a relentless wind, tossed and turned by the currents of hardship and loneliness. But with her, I experienced grounded, rooted in something solid and real. Her strength was contagious, her resilience an inspiration. She didn't offer empty platitudes or false hope; she offered something far more potent: a quiet strength, a shared understanding of the struggles we had both endured.</w:t>
      </w:r>
    </w:p>
    <w:p>
      <w:pPr>
        <w:autoSpaceDN w:val="0"/>
        <w:autoSpaceDE w:val="0"/>
        <w:widowControl/>
        <w:spacing w:line="264" w:lineRule="exact" w:before="264" w:after="0"/>
        <w:ind w:left="0" w:right="0" w:firstLine="0"/>
        <w:jc w:val="left"/>
      </w:pPr>
      <w:r>
        <w:t>She understood the pervasive lie-la-lie that had colored my life, the constant hum of deception that had surrounded me from childhood. She didn't need an explanation; she’d lived it, too. Her past, etched onto her face like a roadmap of hardship, was a testament to her endurance. But the scars, while visible, did not define her. They were badges of honor, testament to her unwavering spirit. She carried her pain with a quiet dignity, a strength that was both awe-inspiring and deeply comforting.</w:t>
      </w:r>
    </w:p>
    <w:p>
      <w:pPr>
        <w:autoSpaceDN w:val="0"/>
        <w:autoSpaceDE w:val="0"/>
        <w:widowControl/>
        <w:spacing w:line="322" w:lineRule="exact" w:before="206" w:after="0"/>
        <w:ind w:left="0" w:right="0" w:firstLine="0"/>
        <w:jc w:val="left"/>
      </w:pPr>
      <w:r>
        <w:t>She didn’t shy away from vulnerability; she embraced it, offering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as a gift, a shared vulnerability that forged a bond stronger than any fleeting infatuation. In her, I witnessed a reflection of my own </w:t>
        <w:br/>
        <w:t xml:space="preserve">resilience, a mirror to my own struggle. And in that shared </w:t>
        <w:br/>
        <w:t>vulnerability, a deep trust blossomed, a connection that transcended the physical. It was a bond of kinship, a connection forged in the fires of shared adversity.</w:t>
      </w:r>
    </w:p>
    <w:p>
      <w:pPr>
        <w:autoSpaceDN w:val="0"/>
        <w:autoSpaceDE w:val="0"/>
        <w:widowControl/>
        <w:spacing w:line="264" w:lineRule="exact" w:before="264" w:after="0"/>
        <w:ind w:left="0" w:right="0" w:firstLine="0"/>
        <w:jc w:val="left"/>
      </w:pPr>
      <w:r>
        <w:t>Her love wasn't expressed in grand gestures or flowery words; it was woven into the fabric of our daily lives. It was in the shared cup of lukewarm tea on a cold morning, the silent understanding in a shared glance across a crowded room, the way she would gently touch my arm when I was feeling particularly vulnerable. It was in the small acts of kindness, the unspoken words of support, the quiet moments of shared comfort. These were the building blocks of our love, the foundation upon which our future was being built.</w:t>
      </w:r>
    </w:p>
    <w:p>
      <w:pPr>
        <w:autoSpaceDN w:val="0"/>
        <w:autoSpaceDE w:val="0"/>
        <w:widowControl/>
        <w:spacing w:line="264" w:lineRule="exact" w:before="264" w:after="0"/>
        <w:ind w:left="0" w:right="144" w:firstLine="0"/>
        <w:jc w:val="left"/>
      </w:pPr>
      <w:r>
        <w:t>She believed in me, even when I didn't believe in myself. She witnessed the potential beneath the layers of cynicism and despair that had become my armor. She gently chipped away at the walls I had erected, offering me a safe space to be vulnerable, to confront my demons, to rebuild my shattered self-image. Her belief in me was a lifeline, pulling me from the depths of despair. It was a silent affirmation of my worth, a gentle nudge towards hope.</w:t>
      </w:r>
    </w:p>
    <w:p>
      <w:pPr>
        <w:autoSpaceDN w:val="0"/>
        <w:autoSpaceDE w:val="0"/>
        <w:widowControl/>
        <w:spacing w:line="264" w:lineRule="exact" w:before="264" w:after="0"/>
        <w:ind w:left="0" w:right="0" w:firstLine="0"/>
        <w:jc w:val="left"/>
      </w:pPr>
      <w:r>
        <w:t xml:space="preserve">Our garden, a tiny rebellion against the city's relentless grayness, became a symbol of our burgeoning relationship. We toiled side-by-side, nurturing fragile seedlings into sturdy plants, our shared labor a metaphor for the way we were nurturing our connection, our shared hope. The earth, so rich and nurturing, mirrored the fertile ground of our shared experiences. Each tiny sprout, each </w:t>
        <w:br/>
        <w:t xml:space="preserve">blossoming flower, represented a step forward, a moment of </w:t>
        <w:br/>
        <w:t>triumph against the odds.</w:t>
      </w:r>
    </w:p>
    <w:p>
      <w:pPr>
        <w:autoSpaceDN w:val="0"/>
        <w:autoSpaceDE w:val="0"/>
        <w:widowControl/>
        <w:spacing w:line="264" w:lineRule="exact" w:before="266" w:after="0"/>
        <w:ind w:left="0" w:right="0" w:firstLine="0"/>
        <w:jc w:val="left"/>
      </w:pPr>
      <w:r>
        <w:t xml:space="preserve">The city still loomed large, its shadow stretching long and </w:t>
        <w:br/>
        <w:t>menacing. The lie-la-lie still whispered in the alleyways and echoed in the faces of those struggling to survive. But within our small sanctuary, within the walls of our tiny room, within the quiet intimacy of our shared moments, the city's harshness lost its power to sting. Our love was a fortress, a refuge from the storm.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Her presence was a constant source of strength, a silent affirmation that I wasn't alone. She understood the depths of my pain, the weight of my struggles. She didn't try to fix me, to erase my past; she simply accepted me, flaws and all. She embraced my </w:t>
        <w:br/>
        <w:t>vulnerability, acknowledging my pain without judgment. Her acceptance was a balm to my wounds, a gentle healing touch that soothed the ache in my soul.</w:t>
      </w:r>
    </w:p>
    <w:p>
      <w:pPr>
        <w:autoSpaceDN w:val="0"/>
        <w:autoSpaceDE w:val="0"/>
        <w:widowControl/>
        <w:spacing w:line="264" w:lineRule="exact" w:before="264" w:after="0"/>
        <w:ind w:left="0" w:right="0" w:firstLine="0"/>
        <w:jc w:val="left"/>
      </w:pPr>
      <w:r>
        <w:t xml:space="preserve">We found solace in shared laughter, in the simple joys of everyday life. We found comfort in shared silences, in the unspoken </w:t>
        <w:br/>
        <w:t>understanding that grew between us with each passing day. We found strength in our mutual respect, in the quiet acknowledgment of each other's struggles. We found hope in our shared dreams, in the vision of a future we were building together, brick by brick.</w:t>
      </w:r>
    </w:p>
    <w:p>
      <w:pPr>
        <w:autoSpaceDN w:val="0"/>
        <w:autoSpaceDE w:val="0"/>
        <w:widowControl/>
        <w:spacing w:line="324" w:lineRule="exact" w:before="204" w:after="0"/>
        <w:ind w:left="0" w:right="0" w:firstLine="0"/>
        <w:jc w:val="center"/>
      </w:pPr>
      <w:r>
        <w:t>The future wasn't guaranteed; the odds were still stacked against us.</w:t>
      </w:r>
    </w:p>
    <w:p>
      <w:pPr>
        <w:autoSpaceDN w:val="0"/>
        <w:autoSpaceDE w:val="0"/>
        <w:widowControl/>
        <w:spacing w:line="264" w:lineRule="exact" w:before="60" w:after="0"/>
        <w:ind w:left="0" w:right="0" w:firstLine="0"/>
        <w:jc w:val="left"/>
      </w:pPr>
      <w:r>
        <w:t xml:space="preserve">The city's harsh reality still cast a long shadow. But together, we faced it, hand in hand, shoulder to shoulder. Our love was a shield, deflecting the blows of adversity. It was a flame, burning bright in the darkness, chasing away the shadows of doubt and despair. It was a beacon, guiding us towards a future we were creating </w:t>
        <w:br/>
        <w:t xml:space="preserve">together, a future built on the solid foundation of mutual respect, shared experiences, and an unwavering belief in each other. And in that shared belief, in that quiet, enduring love, we found our </w:t>
        <w:br/>
        <w:t xml:space="preserve">strength. It wasn’t a fairytale; it was a testament to the resilience of the human spirit, the power of love to endure, even in the face of overwhelming adversity. The lie-la-lie still existed, but it no longer held the same power; our love was a stronger force, a quiet </w:t>
        <w:br/>
        <w:t xml:space="preserve">rebellion against the bleakness of the city, a testament to the </w:t>
        <w:br/>
        <w:t>enduring power of the human heart. Our love was our strength, our hope, our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Symbol of Redemption</w:t>
      </w:r>
    </w:p>
    <w:p>
      <w:pPr>
        <w:autoSpaceDN w:val="0"/>
        <w:autoSpaceDE w:val="0"/>
        <w:widowControl/>
        <w:spacing w:line="264" w:lineRule="exact" w:before="286" w:after="0"/>
        <w:ind w:left="0" w:right="0" w:firstLine="0"/>
        <w:jc w:val="left"/>
      </w:pPr>
      <w:r>
        <w:t xml:space="preserve">The chipped paint of her windowsill, a testament to years of </w:t>
        <w:br/>
        <w:t>neglect, mirrored the cracks in my own soul. Yet, the geranium she’d painstakingly nurtured in that same windowsill, a vibrant splash of crimson against the gray brick, was a symbol of her spirit, a vibrant counterpoint to the city's relentless bleakness. It was a rebellion, a small act of defiance against the overwhelming odds. And it was in that small act of defiance, in the quiet nurturing of that single plant, that I witnessed a reflection of her love, a love that bloomed even in the most barren of landscapes.</w:t>
      </w:r>
    </w:p>
    <w:p>
      <w:pPr>
        <w:autoSpaceDN w:val="0"/>
        <w:autoSpaceDE w:val="0"/>
        <w:widowControl/>
        <w:spacing w:line="264" w:lineRule="exact" w:before="264" w:after="0"/>
        <w:ind w:left="0" w:right="0" w:firstLine="0"/>
        <w:jc w:val="left"/>
      </w:pPr>
      <w:r>
        <w:t>Her love wasn't a grand, sweeping gesture, a dramatic declaration in a crowded plaza. It was the quiet comfort of her hand in mine during the coldest nights, the shared warmth of a single blanket against the biting wind. It was the way she’d silently add an extra portion to our meager meal, knowing my stomach was emptier than I let on. It was the patient way she listened, not offering solutions or judgments, but simply acknowledging the weight of my unspoken burdens.</w:t>
      </w:r>
    </w:p>
    <w:p>
      <w:pPr>
        <w:autoSpaceDN w:val="0"/>
        <w:autoSpaceDE w:val="0"/>
        <w:widowControl/>
        <w:spacing w:line="264" w:lineRule="exact" w:before="264" w:after="0"/>
        <w:ind w:left="0" w:right="0" w:firstLine="0"/>
        <w:jc w:val="left"/>
      </w:pPr>
      <w:r>
        <w:t xml:space="preserve">The city, with its labyrinthine streets and shadowy alleyways, experienced far away when I was with her. The lie-la-lie, the constant hum of deception that had permeated my life, faded into a distant murmur. In her presence, I could breathe again, could feel the weight of my past slowly lifting, replaced by a sense of hope, fragile yet </w:t>
        <w:br/>
        <w:t>tenacious, like the tiny shoots pushing their way through hardened earth.</w:t>
      </w:r>
    </w:p>
    <w:p>
      <w:pPr>
        <w:autoSpaceDN w:val="0"/>
        <w:autoSpaceDE w:val="0"/>
        <w:widowControl/>
        <w:spacing w:line="264" w:lineRule="exact" w:before="264" w:after="0"/>
        <w:ind w:left="0" w:right="0" w:firstLine="0"/>
        <w:jc w:val="left"/>
      </w:pPr>
      <w:r>
        <w:t xml:space="preserve">Our tiny garden, a patch of reclaimed land in the heart of the city's concrete jungle, became a microcosm of our relationship. We </w:t>
        <w:br/>
        <w:t xml:space="preserve">planted seeds of hope, nurturing them with sweat and shared </w:t>
        <w:br/>
        <w:t xml:space="preserve">laughter. Each tiny sprout was a victory, a testament to our </w:t>
        <w:br/>
        <w:t>resilience, a tiny rebellion against the forces that sought to crush us.</w:t>
      </w:r>
    </w:p>
    <w:p>
      <w:pPr>
        <w:autoSpaceDN w:val="0"/>
        <w:autoSpaceDE w:val="0"/>
        <w:widowControl/>
        <w:spacing w:line="264" w:lineRule="exact" w:before="60" w:after="0"/>
        <w:ind w:left="0" w:right="144" w:firstLine="0"/>
        <w:jc w:val="left"/>
      </w:pPr>
      <w:r>
        <w:t>The soil, rich and dark, mirrored the fertile ground of our shared experiences, our shared pain, our shared dreams. We weeded together, our hands brushing, a silent language of affection in the midst of our labor. The scent of earth and growing things filled the air, a balm to our weary souls.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center"/>
      </w:pPr>
      <w:r>
        <w:t>The winter that year experienced less harsh, the cold less penetrating. The city’s bleakness still existed, but it no longer held the same power.</w:t>
      </w:r>
    </w:p>
    <w:p>
      <w:pPr>
        <w:autoSpaceDN w:val="0"/>
        <w:autoSpaceDE w:val="0"/>
        <w:widowControl/>
        <w:spacing w:line="264" w:lineRule="exact" w:before="60" w:after="0"/>
        <w:ind w:left="0" w:right="432" w:firstLine="0"/>
        <w:jc w:val="left"/>
      </w:pPr>
      <w:r>
        <w:t>Her love was a shield, protecting me from the biting winds of despair. It was a fire, burning brightly against the encroaching darkness, a light that guided me through the city's labyrinthine streets. Her presence was a constant source of warmth, a haven from the relentless storms of my life.</w:t>
      </w:r>
    </w:p>
    <w:p>
      <w:pPr>
        <w:autoSpaceDN w:val="0"/>
        <w:autoSpaceDE w:val="0"/>
        <w:widowControl/>
        <w:spacing w:line="264" w:lineRule="exact" w:before="264" w:after="0"/>
        <w:ind w:left="0" w:right="0" w:firstLine="0"/>
        <w:jc w:val="left"/>
      </w:pPr>
      <w:r>
        <w:t xml:space="preserve">There were moments, of course, when the shadows threatened to engulf us. Moments when the lie-la-lie would whisper its seductive promises, tempting me back into the darkness. Moments when the weight of our past threatened to overwhelm us, dragging us back into the mire of despair. But even in those moments, her </w:t>
        <w:br/>
        <w:t>unwavering belief in me, her unwavering love, acted as an anchor, pulling me back from the brink.</w:t>
      </w:r>
    </w:p>
    <w:p>
      <w:pPr>
        <w:autoSpaceDN w:val="0"/>
        <w:autoSpaceDE w:val="0"/>
        <w:widowControl/>
        <w:spacing w:line="264" w:lineRule="exact" w:before="264" w:after="0"/>
        <w:ind w:left="0" w:right="0" w:firstLine="0"/>
        <w:jc w:val="left"/>
      </w:pPr>
      <w:r>
        <w:t xml:space="preserve">It wasn't easy. Our struggles were far from over. The city's </w:t>
        <w:br/>
        <w:t xml:space="preserve">challenges continued to test us, to push us to our limits. But </w:t>
        <w:br/>
        <w:t>together, we faced them, our hands intertwined, our spirits bound by a love that transcended the harsh realities of our existence. Our love was a testament to the human spirit's enduring capacity for hope, for resilience, for love itself. It wasn't a fairy tale; it was a hard-won victory, a testament to our shared struggle, our shared triumph.</w:t>
      </w:r>
    </w:p>
    <w:p>
      <w:pPr>
        <w:autoSpaceDN w:val="0"/>
        <w:autoSpaceDE w:val="0"/>
        <w:widowControl/>
        <w:spacing w:line="264" w:lineRule="exact" w:before="264" w:after="0"/>
        <w:ind w:left="0" w:right="0" w:firstLine="0"/>
        <w:jc w:val="left"/>
      </w:pPr>
      <w:r>
        <w:t xml:space="preserve">One evening, as the city lights began to twinkle like distant stars, we sat together in our tiny garden, the scent of damp earth and blooming flowers filling the air. The city sounds – the distant rumble of traffic, the shouts of street vendors – faded into a distant hum. Only the gentle rustling of leaves and our quiet breaths filled the space between us. I appeared at her, at her face etched with the passage of time and hardship, but lit with a light that shone </w:t>
        <w:br/>
        <w:t>brighter than any city lamp.</w:t>
      </w:r>
    </w:p>
    <w:p>
      <w:pPr>
        <w:autoSpaceDN w:val="0"/>
        <w:autoSpaceDE w:val="0"/>
        <w:widowControl/>
        <w:spacing w:line="264" w:lineRule="exact" w:before="264" w:after="0"/>
        <w:ind w:left="0" w:right="0" w:firstLine="0"/>
        <w:jc w:val="left"/>
      </w:pPr>
      <w:r>
        <w:t xml:space="preserve">I didn't need flowery language, grand gestures, or poetic </w:t>
        <w:br/>
        <w:t>pronouncements. My declaration of love wasn't a performance; it was a simple act of gratitude, a testament to the transformative power of her presence in my life. I reached for her hand, my fingers tracing the lines etched into her palm, each line a story of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resilience, her strength, her enduring spirit.</w:t>
      </w:r>
    </w:p>
    <w:p>
      <w:pPr>
        <w:autoSpaceDN w:val="0"/>
        <w:autoSpaceDE w:val="0"/>
        <w:widowControl/>
        <w:spacing w:line="264" w:lineRule="exact" w:before="266" w:after="0"/>
        <w:ind w:left="0" w:right="0" w:firstLine="0"/>
        <w:jc w:val="left"/>
      </w:pPr>
      <w:r>
        <w:t>“You saved me,” I said, my voice barely a whisper, yet carrying the weight of a lifetime’s gratitude. “You gave me hope when I had none left. You showed me that even in the darkest corners of the city, love can bloom, can thrive, can endure.”</w:t>
      </w:r>
    </w:p>
    <w:p>
      <w:pPr>
        <w:autoSpaceDN w:val="0"/>
        <w:autoSpaceDE w:val="0"/>
        <w:widowControl/>
        <w:spacing w:line="264" w:lineRule="exact" w:before="264" w:after="0"/>
        <w:ind w:left="0" w:right="0" w:firstLine="0"/>
        <w:jc w:val="left"/>
      </w:pPr>
      <w:r>
        <w:t>Her eyes, pools of deep understanding, met mine. A single tear traced a path down her cheek, a testament to the shared journey, the shared pain, the shared triumph. She didn't speak, but her silence was more eloquent than any words could ever be. Her smile, a slow, gentle unfolding, was the most beautiful thing I'd ever seen.</w:t>
      </w:r>
    </w:p>
    <w:p>
      <w:pPr>
        <w:autoSpaceDN w:val="0"/>
        <w:autoSpaceDE w:val="0"/>
        <w:widowControl/>
        <w:spacing w:line="264" w:lineRule="exact" w:before="60" w:after="0"/>
        <w:ind w:left="0" w:right="288" w:firstLine="0"/>
        <w:jc w:val="left"/>
      </w:pPr>
      <w:r>
        <w:t>It was a smile that transcended the city’s bleakness, that spoke of hope, of resilience, of enduring love. A smile that embodied the very essence of redemption.</w:t>
      </w:r>
    </w:p>
    <w:p>
      <w:pPr>
        <w:autoSpaceDN w:val="0"/>
        <w:autoSpaceDE w:val="0"/>
        <w:widowControl/>
        <w:spacing w:line="264" w:lineRule="exact" w:before="264" w:after="0"/>
        <w:ind w:left="0" w:right="0" w:firstLine="0"/>
        <w:jc w:val="left"/>
      </w:pPr>
      <w:r>
        <w:t xml:space="preserve">Our love wasn't a symbol of escape from the harsh realities of our existence; it was a symbol of triumph over them. It was a testament to the enduring power of the human spirit, the strength found in shared vulnerability, the hope found in shared dreams. It was a beacon of light in the heart of the city's darkness, a quiet revolution against the lie-la-lie that had haunted our lives for so long. Our love was a refuge, a fortress, a sanctuary – a testament to the enduring power of the human heart, a symbol of redemption found not in escape, but in facing the harshest realities together, hand in hand, heart to heart. It was a love born in the ashes of hardship, a love that bloomed in the cracks of the city’s concrete heart, a love that defied the odds, a love that was, and forever would be, our </w:t>
        <w:br/>
        <w:t>redemption.</w:t>
      </w:r>
    </w:p>
    <w:p>
      <w:pPr>
        <w:autoSpaceDN w:val="0"/>
        <w:autoSpaceDE w:val="0"/>
        <w:widowControl/>
        <w:spacing w:line="322" w:lineRule="exact" w:before="206" w:after="0"/>
        <w:ind w:left="0" w:right="0" w:firstLine="0"/>
        <w:jc w:val="left"/>
      </w:pPr>
      <w:r>
        <w:t>The city lights twinkled above us, a distant symphony of urban life.</w:t>
      </w:r>
    </w:p>
    <w:p>
      <w:pPr>
        <w:autoSpaceDN w:val="0"/>
        <w:autoSpaceDE w:val="0"/>
        <w:widowControl/>
        <w:spacing w:line="264" w:lineRule="exact" w:before="58" w:after="0"/>
        <w:ind w:left="0" w:right="0" w:firstLine="0"/>
        <w:jc w:val="left"/>
      </w:pPr>
      <w:r>
        <w:t xml:space="preserve">But in that small garden, surrounded by the scent of earth and blooming flowers, the city’s harshness faded into insignificance. We were two souls, bound by a love that had weathered the storms, a love that had found its strength in shared vulnerability, a love that was, and always would be, our redemption. Our love was a symbol of hope, a quiet rebellion against despair, a testament to the </w:t>
        <w:br/>
        <w:t>enduring power of the human spirit to find beauty and love even amidst the harshest of realities. It was a love story etched not in fairy tales, but in the gritty, unforgiving landscape of our urban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lives. A testament to the resilience of the human heart and the enduring power of love to heal, to transform, to redeem. The lie-la-lie still echoed in the distance, a faint whisper in the night, but our love, our shared hope, our unwavering belief in each other, was a stronger, more enduring force. It was our redemption. And it was forever.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Reflecting on the Journey</w:t>
      </w:r>
    </w:p>
    <w:p>
      <w:pPr>
        <w:autoSpaceDN w:val="0"/>
        <w:autoSpaceDE w:val="0"/>
        <w:widowControl/>
        <w:spacing w:line="264" w:lineRule="exact" w:before="286" w:after="0"/>
        <w:ind w:left="0" w:right="0" w:firstLine="0"/>
        <w:jc w:val="left"/>
      </w:pPr>
      <w:r>
        <w:t xml:space="preserve">The scent of damp earth still clung to my clothes, a faint reminder of our tiny garden, our sanctuary amidst the city's relentless clamor. Looking back, the path wasn’t a straight line, a clear trajectory from despair to redemption. It was more like a tangled web, a </w:t>
        <w:br/>
        <w:t>labyrinthine maze of dead ends and unexpected turns, each twist and turn etching itself onto my soul, leaving its mark. There were moments when the shadows threatened to consume me entirely, when the lie-la-lie whispered its insidious promises with a seductive urgency that almost pulled me under.</w:t>
      </w:r>
    </w:p>
    <w:p>
      <w:pPr>
        <w:autoSpaceDN w:val="0"/>
        <w:autoSpaceDE w:val="0"/>
        <w:widowControl/>
        <w:spacing w:line="264" w:lineRule="exact" w:before="264" w:after="0"/>
        <w:ind w:left="0" w:right="0" w:firstLine="0"/>
        <w:jc w:val="left"/>
      </w:pPr>
      <w:r>
        <w:t>I remember the biting wind of that first winter, the gnawing hunger that clawed at my insides, the relentless ache of loneliness that settled deep within my bones. The city, initially alluring in its promise of anonymity and opportunity, quickly revealed its harsh, unforgiving nature. It was a cold, indifferent beast, swallowing people whole, spitting them out broken and discarded. I was one of those discarded souls, adrift in a sea of indifference, clinging to the hope of a lifeline that seemed perpetually out of reach.</w:t>
      </w:r>
    </w:p>
    <w:p>
      <w:pPr>
        <w:autoSpaceDN w:val="0"/>
        <w:autoSpaceDE w:val="0"/>
        <w:widowControl/>
        <w:spacing w:line="264" w:lineRule="exact" w:before="264" w:after="0"/>
        <w:ind w:left="0" w:right="0" w:firstLine="0"/>
        <w:jc w:val="left"/>
      </w:pPr>
      <w:r>
        <w:t xml:space="preserve">Each day was a battle, a struggle for survival in a world that </w:t>
        <w:br/>
        <w:t>seemed determined to crush me. The hunt for work, a relentless pursuit of fleeting promises and shattered expectations, left me weary and disillusioned. The rejection stung, each "no" chipping away at my already fragile self-esteem. The nights were the worst, filled with the gnawing emptiness of hunger and the crushing weight of despair. Sleep offered little solace, only brief respites from the relentless onslaught of my reality.</w:t>
      </w:r>
    </w:p>
    <w:p>
      <w:pPr>
        <w:autoSpaceDN w:val="0"/>
        <w:autoSpaceDE w:val="0"/>
        <w:widowControl/>
        <w:spacing w:line="264" w:lineRule="exact" w:before="264" w:after="0"/>
        <w:ind w:left="0" w:right="288" w:firstLine="0"/>
        <w:jc w:val="left"/>
      </w:pPr>
      <w:r>
        <w:t xml:space="preserve">Yet, even in those darkest moments, there was a flicker of </w:t>
        <w:br/>
        <w:t>resistance, a stubborn refusal to succumb entirely to the city's despair. It was a faint ember, barely glowing, but it was there, a testament to the indomitable spirit that stubbornly refused to be extinguished. It was fueled by a desperate longing for something more, a yearning for connection, for belonging, for love.</w:t>
      </w:r>
    </w:p>
    <w:p>
      <w:pPr>
        <w:autoSpaceDN w:val="0"/>
        <w:autoSpaceDE w:val="0"/>
        <w:widowControl/>
        <w:spacing w:line="264" w:lineRule="exact" w:before="264" w:after="0"/>
        <w:ind w:left="0" w:right="144" w:firstLine="0"/>
        <w:jc w:val="left"/>
      </w:pPr>
      <w:r>
        <w:t xml:space="preserve">The encounters, both fleeting and profound, shaped my </w:t>
        <w:br/>
        <w:t>understanding of humanity in its myriad forms. I encountered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callous indifference of those who had long since hardened their hearts to the suffering of others, their eyes reflecting the cold, unyielding reality of urban survival. But I also encountered </w:t>
        <w:br/>
        <w:t>unexpected acts of kindness, small gestures of compassion that pierced through the darkness, reminding me that humanity, despite its flaws, still possessed the capacity for empathy and generosity.</w:t>
      </w:r>
    </w:p>
    <w:p>
      <w:pPr>
        <w:autoSpaceDN w:val="0"/>
        <w:autoSpaceDE w:val="0"/>
        <w:widowControl/>
        <w:spacing w:line="264" w:lineRule="exact" w:before="264" w:after="0"/>
        <w:ind w:left="0" w:right="0" w:firstLine="0"/>
        <w:jc w:val="left"/>
      </w:pPr>
      <w:r>
        <w:t xml:space="preserve">The shared meals, the quiet moments of understanding, the </w:t>
        <w:br/>
        <w:t xml:space="preserve">unspoken empathy – these were the building blocks of my </w:t>
        <w:br/>
        <w:t>resilience. The meager portions of food, shared with others in equally dire circumstances, transcended their material limitations, becoming symbolic of a shared struggle, a shared humanity. These were acts of defiant hope, small rebellions against the brutal indifference of the city.</w:t>
      </w:r>
    </w:p>
    <w:p>
      <w:pPr>
        <w:autoSpaceDN w:val="0"/>
        <w:autoSpaceDE w:val="0"/>
        <w:widowControl/>
        <w:spacing w:line="264" w:lineRule="exact" w:before="264" w:after="0"/>
        <w:ind w:left="0" w:right="0" w:firstLine="0"/>
        <w:jc w:val="left"/>
      </w:pPr>
      <w:r>
        <w:t xml:space="preserve">The lie-la-lie, that insidious whisper of deception, became a </w:t>
        <w:br/>
        <w:t xml:space="preserve">constant companion, a reminder of the precariousness of my </w:t>
        <w:br/>
        <w:t xml:space="preserve">situation. It manifested in broken promises, in exploitative </w:t>
        <w:br/>
        <w:t>encounters, in the constant battle to stay afloat. But even the lie-la-lie couldn't entirely extinguish the flame of hope, the ember of resilience that burned within me. It became a challenge, a foe to be overcome.</w:t>
      </w:r>
    </w:p>
    <w:p>
      <w:pPr>
        <w:autoSpaceDN w:val="0"/>
        <w:autoSpaceDE w:val="0"/>
        <w:widowControl/>
        <w:spacing w:line="264" w:lineRule="exact" w:before="264" w:after="0"/>
        <w:ind w:left="0" w:right="0" w:firstLine="0"/>
        <w:jc w:val="left"/>
      </w:pPr>
      <w:r>
        <w:t>The metaphorical boxer, that symbol of enduring battles both internal and external, became my alter ego, a representation of my unwavering determination to withstand the blows that life dealt. Each punch landed, each bruise sustained, became a testament to my resilience, each victory, however small, a symbol of hope.</w:t>
      </w:r>
    </w:p>
    <w:p>
      <w:pPr>
        <w:autoSpaceDN w:val="0"/>
        <w:autoSpaceDE w:val="0"/>
        <w:widowControl/>
        <w:spacing w:line="264" w:lineRule="exact" w:before="264" w:after="0"/>
        <w:ind w:left="0" w:right="0" w:firstLine="0"/>
        <w:jc w:val="left"/>
      </w:pPr>
      <w:r>
        <w:t xml:space="preserve">The winter's harshness became a metaphor for the trials I endured, a crucible in which my spirit was forged. It was a time of hardship, of unrelenting struggle, but it was also a time of growth, of </w:t>
        <w:br/>
        <w:t>transformation. The cold seeped into my bones, but it didn't freeze my spirit. The icy grip of despair threatened to consume me, but it didn’t extinguish my inner flame. I learned to adapt, to survive, to find strength in the face of adversity.</w:t>
      </w:r>
    </w:p>
    <w:p>
      <w:pPr>
        <w:autoSpaceDN w:val="0"/>
        <w:autoSpaceDE w:val="0"/>
        <w:widowControl/>
        <w:spacing w:line="264" w:lineRule="exact" w:before="264" w:after="0"/>
        <w:ind w:left="0" w:right="0" w:firstLine="0"/>
        <w:jc w:val="left"/>
      </w:pPr>
      <w:r>
        <w:t xml:space="preserve">And then there was her love, a beacon of light in the darkest night, a warmth that thawed the ice in my heart. It wasn't a grand, </w:t>
        <w:br/>
        <w:t>sweeping gesture; it was the quiet comfort of her presence,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gentle touch of her hand, the shared silence of understanding. It was a love born in the ashes of hardship, nurtured in the cracks of the city’s concrete heart, a love that bloomed despite the odds.</w:t>
      </w:r>
    </w:p>
    <w:p>
      <w:pPr>
        <w:autoSpaceDN w:val="0"/>
        <w:autoSpaceDE w:val="0"/>
        <w:widowControl/>
        <w:spacing w:line="264" w:lineRule="exact" w:before="264" w:after="0"/>
        <w:ind w:left="0" w:right="0" w:firstLine="0"/>
        <w:jc w:val="left"/>
      </w:pPr>
      <w:r>
        <w:t>Her love wasn't an escape from the harsh realities of our lives, but a refuge within them. It was a shared strength, a mutual resilience that allowed us to face the challenges together, hand in hand, heart to heart. It was a testament to the enduring power of the human spirit to find beauty and love even in the midst of adversity. It was our redemption.</w:t>
      </w:r>
    </w:p>
    <w:p>
      <w:pPr>
        <w:autoSpaceDN w:val="0"/>
        <w:autoSpaceDE w:val="0"/>
        <w:widowControl/>
        <w:spacing w:line="264" w:lineRule="exact" w:before="264" w:after="0"/>
        <w:ind w:left="0" w:right="0" w:firstLine="0"/>
        <w:jc w:val="left"/>
      </w:pPr>
      <w:r>
        <w:t>Reflecting on the journey, I see not just the hardships endured, but the lessons learned, the strength gained. The chipped paint of the windowsill, the vibrant geranium, the shared meals, the quiet moments of understanding – these were the building blocks of our resilience. These were the small acts of defiance that fueled our hope, our faith, our love. The lie-la-lie still whispers, a faint echo in the distance, but it’s drowned out by the louder, stronger song of our shared journey, a song of resilience, of hope, of enduring love. The city still exists, with its shadows and its harsh realities, but we stand defiant, our love a beacon in the urban night, a testament to the enduring power of the human spirit, a symbol of redemption found not in escape, but in facing the harshest realities together, hand in hand, heart to heart. Our love was, and is, our redemption. And it will endure. The city's relentless bleakness continues, but so does our love, a small, vibrant rebellion against the odds. And that, in itself, is a victory.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Appreciating Small Things</w:t>
      </w:r>
    </w:p>
    <w:p>
      <w:pPr>
        <w:autoSpaceDN w:val="0"/>
        <w:autoSpaceDE w:val="0"/>
        <w:widowControl/>
        <w:spacing w:line="264" w:lineRule="exact" w:before="286" w:after="0"/>
        <w:ind w:left="0" w:right="0" w:firstLine="0"/>
        <w:jc w:val="left"/>
      </w:pPr>
      <w:r>
        <w:t xml:space="preserve">The chipped paint on the windowsill, once a symbol of neglect and decay, now held a strange beauty. The way the light caught the peeling flakes, revealing layers of faded colors beneath, experienced like a secret history, a silent narrative of time and weathering. It was a far cry from the sterile perfection of the apartments I’d seen in </w:t>
        <w:br/>
        <w:t>magazines, the kind of places that felt alien and unattainable. This chipped paint, this imperfection, felt…rewas enveloped byIt felt like home.</w:t>
      </w:r>
    </w:p>
    <w:p>
      <w:pPr>
        <w:autoSpaceDN w:val="0"/>
        <w:autoSpaceDE w:val="0"/>
        <w:widowControl/>
        <w:spacing w:line="264" w:lineRule="exact" w:before="264" w:after="0"/>
        <w:ind w:left="0" w:right="0" w:firstLine="0"/>
        <w:jc w:val="left"/>
      </w:pPr>
      <w:r>
        <w:t xml:space="preserve">Before, the sight of a wilting geranium would have evoked a wave of despair, a reminder of our meager circumstances, another </w:t>
        <w:br/>
        <w:t xml:space="preserve">casualty of our struggle for survival. Now, the same geranium, stubbornly clinging to life in its small pot, experienced like a defiant act of nature, a testament to resilience against the odds. Its fragile </w:t>
        <w:br/>
        <w:t>blossoms, a splash of vibrant color against the drab background of the tenement building, were a small victory, a symbol of hope in the face of adversity. I used to pass by such things without a second glance, my mind consumed by the relentless pressure of survival. Now, I found myself pausing, truly seeing them, appreciating their quiet strength.</w:t>
      </w:r>
    </w:p>
    <w:p>
      <w:pPr>
        <w:autoSpaceDN w:val="0"/>
        <w:autoSpaceDE w:val="0"/>
        <w:widowControl/>
        <w:spacing w:line="264" w:lineRule="exact" w:before="264" w:after="0"/>
        <w:ind w:left="0" w:right="0" w:firstLine="0"/>
        <w:jc w:val="left"/>
      </w:pPr>
      <w:r>
        <w:t xml:space="preserve">The rhythmic clatter of the nearby bakery, once a grating intrusion on my already fragile peace, now held a comforting familiarity. The scent of freshly baked bread, wafting through the open window, painted vivid pictures of simpler times, simpler meals. It reminded me of the warmth of a shared meal, a simple act of communion that had become a cornerstone of our survival. Before, it was just </w:t>
        <w:br/>
        <w:t xml:space="preserve">another noise in the cacophony of the city; now, it was a comforting lullaby, a gentle reminder of human connection in a sea of </w:t>
        <w:br/>
        <w:t>indifference.</w:t>
      </w:r>
    </w:p>
    <w:p>
      <w:pPr>
        <w:autoSpaceDN w:val="0"/>
        <w:autoSpaceDE w:val="0"/>
        <w:widowControl/>
        <w:spacing w:line="264" w:lineRule="exact" w:before="264" w:after="0"/>
        <w:ind w:left="0" w:right="0" w:firstLine="0"/>
        <w:jc w:val="left"/>
      </w:pPr>
      <w:r>
        <w:t>The shared laughter, the quiet moments of understanding, the unspoken empathy – these were no longer fleeting escapes from the harsh realities of our lives; they were the very essence of our lives. I remember the cold nights, huddled together for warmth, sharing a meager blanket, our breaths misting in the frigid air. The silence wasn't empty, it was full of unspoken understanding, a shared burden lightened by mutual support. Those were the moments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when the lie-la-lie seemed to fade into insignificance, replaced by the quiet strength of shared humanity. The sting of rejection still lingered, but it was dulled by the warmth of our bond.</w:t>
      </w:r>
    </w:p>
    <w:p>
      <w:pPr>
        <w:autoSpaceDN w:val="0"/>
        <w:autoSpaceDE w:val="0"/>
        <w:widowControl/>
        <w:spacing w:line="264" w:lineRule="exact" w:before="264" w:after="0"/>
        <w:ind w:left="0" w:right="0" w:firstLine="0"/>
        <w:jc w:val="left"/>
      </w:pPr>
      <w:r>
        <w:t xml:space="preserve">Before, a single apple experienced like a luxury, something to be savored meticulously, stretched out over several days. Now, the simple act of biting into a crisp, juicy apple was a feast for the senses, a </w:t>
        <w:br/>
        <w:t>celebration of abundance. The sweetness, the tartness, the satisfying crunch – each element felt amplified, a symphony of taste and texture. It wasn't just about the nourishment; it was about the experience, the simple pleasure of appreciating the small things.</w:t>
      </w:r>
    </w:p>
    <w:p>
      <w:pPr>
        <w:autoSpaceDN w:val="0"/>
        <w:autoSpaceDE w:val="0"/>
        <w:widowControl/>
        <w:spacing w:line="264" w:lineRule="exact" w:before="264" w:after="0"/>
        <w:ind w:left="0" w:right="0" w:firstLine="0"/>
        <w:jc w:val="left"/>
      </w:pPr>
      <w:r>
        <w:t>Even the mundane tasks, once seen as tedious burdens, took on a new significance. Washing the dishes, folding the laundry, sweeping the floor – these were no longer chores to be endured; they were acts of self-care, small acts of love and respect for our shared space, our little sanctuary in the chaotic city. The rhythmic motion of the mop, the satisfying scent of clean laundry, the gleam of freshly washed dishes – these were small joys, quiet affirmations of our resilience, of our commitment to creating a space of order and peace amidst the surrounding chaos.</w:t>
      </w:r>
    </w:p>
    <w:p>
      <w:pPr>
        <w:autoSpaceDN w:val="0"/>
        <w:autoSpaceDE w:val="0"/>
        <w:widowControl/>
        <w:spacing w:line="264" w:lineRule="exact" w:before="264" w:after="0"/>
        <w:ind w:left="0" w:right="0" w:firstLine="0"/>
        <w:jc w:val="left"/>
      </w:pPr>
      <w:r>
        <w:t>The city itself, once a cold and indifferent beast, began to reveal a different side. The vibrant colors of a graffiti mural, previously seen as an eyesore, now held a certain artistry, a rebellion against the drabness of the urban landscape. The intricate patterns of the cracked pavement, once merely obstacles, now revealed a unique beauty, a testament to time and wear. The city’s relentless rhythm, once a symbol of its oppressive nature, now offered a different perspective: a constant reminder of life's persistence, its unwavering pulse.</w:t>
      </w:r>
    </w:p>
    <w:p>
      <w:pPr>
        <w:autoSpaceDN w:val="0"/>
        <w:autoSpaceDE w:val="0"/>
        <w:widowControl/>
        <w:spacing w:line="264" w:lineRule="exact" w:before="264" w:after="0"/>
        <w:ind w:left="0" w:right="0" w:firstLine="0"/>
        <w:jc w:val="left"/>
      </w:pPr>
      <w:r>
        <w:t xml:space="preserve">The rhythmic tapping of rain against the windowpane, previously a symbol of unrelenting bleakness, now offered a different </w:t>
        <w:br/>
        <w:t>perspective. It was the gentle rhythm of nature, a reminder of the world beyond the city's concrete confines. Each drop was a small, insignificant event, yet together, they created a powerful symphony of sound and rhythm. It was a meditation, a cleansing ritual.</w:t>
      </w:r>
    </w:p>
    <w:p>
      <w:pPr>
        <w:autoSpaceDN w:val="0"/>
        <w:autoSpaceDE w:val="0"/>
        <w:widowControl/>
        <w:spacing w:line="324" w:lineRule="exact" w:before="204" w:after="0"/>
        <w:ind w:left="0" w:right="0" w:firstLine="0"/>
        <w:jc w:val="left"/>
      </w:pPr>
      <w:r>
        <w:t>The shared silence, the quiet moments of understanding,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unspoken empathy - these were no longer fleeting moments of escape but the foundation of our relationship. The city's relentless noise seemed to recede, replaced by the quiet symphony of our shared existence, a rhythm of breaths, a symphony of sighs, a duet of unspoken thoughts. We found comfort in the ordinary, in the mundane, in the simple act of being together. The city's cold indifference was unable to touch us; our love was our shield, our protection, our refuge.</w:t>
      </w:r>
    </w:p>
    <w:p>
      <w:pPr>
        <w:autoSpaceDN w:val="0"/>
        <w:autoSpaceDE w:val="0"/>
        <w:widowControl/>
        <w:spacing w:line="264" w:lineRule="exact" w:before="264" w:after="0"/>
        <w:ind w:left="0" w:right="0" w:firstLine="0"/>
        <w:jc w:val="left"/>
      </w:pPr>
      <w:r>
        <w:t xml:space="preserve">The old woman across the hall, her face etched with the wisdom of years, became a symbol of resilience, of enduring grace. Before, she was just another inhabitant of the building, a presence I hardly noticed. Now, her friendly smile, her quiet generosity, her </w:t>
        <w:br/>
        <w:t>unwavering spirit, were sources of inspiration, reminders of the inherent goodness that existed even in the most challenging of circumstances. Her presence was a constant affirmation of the power of the human spirit to endure, to adapt, to find joy even in the face of adversity.</w:t>
      </w:r>
    </w:p>
    <w:p>
      <w:pPr>
        <w:autoSpaceDN w:val="0"/>
        <w:autoSpaceDE w:val="0"/>
        <w:widowControl/>
        <w:spacing w:line="264" w:lineRule="exact" w:before="264" w:after="0"/>
        <w:ind w:left="0" w:right="0" w:firstLine="0"/>
        <w:jc w:val="left"/>
      </w:pPr>
      <w:r>
        <w:t>The small acts of kindness, the unexpected gestures of generosity –these were no longer mere instances of luck but precious moments of connection, of shared humanity. They were beacons of hope, reminders that despite the city's harsh realities, there were still people who cared, who witnessed, who understood. These small acts became symbolic of our shared humanity, our shared resilience, our shared journey.</w:t>
      </w:r>
    </w:p>
    <w:p>
      <w:pPr>
        <w:autoSpaceDN w:val="0"/>
        <w:autoSpaceDE w:val="0"/>
        <w:widowControl/>
        <w:spacing w:line="264" w:lineRule="exact" w:before="264" w:after="0"/>
        <w:ind w:left="0" w:right="0" w:firstLine="0"/>
        <w:jc w:val="left"/>
      </w:pPr>
      <w:r>
        <w:t>The simple act of sharing a cup of coffee, the warmth of its steam against my skin, the rich aroma filling the air, the shared silence – it wasn't just about the caffeine; it was about the connection, the shared experience, the simple pleasure of being together. The lie-la-lie still whispered its insidious promises, but it was a faint murmur, easily drowned out by the symphony of our shared life, our shared joys, our shared sorrows.</w:t>
      </w:r>
    </w:p>
    <w:p>
      <w:pPr>
        <w:autoSpaceDN w:val="0"/>
        <w:autoSpaceDE w:val="0"/>
        <w:widowControl/>
        <w:spacing w:line="264" w:lineRule="exact" w:before="264" w:after="0"/>
        <w:ind w:left="0" w:right="144" w:firstLine="0"/>
        <w:jc w:val="left"/>
      </w:pPr>
      <w:r>
        <w:t>The city remained, with its shadows and its harsh realities. But now, armed with a newfound appreciation for the small things, I witnessed it differently. The chipped paint, the wilting geranium, the rhythmic clatter of the bakery, the shared laughter, the quiet moments of understanding – these were the building blocks of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resilience. They were the small rebellions against the city’s </w:t>
        <w:br/>
        <w:t xml:space="preserve">indifferent heart, small acts of defiance against the relentless </w:t>
        <w:br/>
        <w:t xml:space="preserve">onslaught of despair. And in the midst of it all, our love remained, a beacon in the urban night, a testament to the enduring power of the human spirit, a symbol of redemption found not in escape, but in the quiet moments of appreciation for the small things. This </w:t>
        <w:br/>
        <w:t>appreciation was our redemption, a small, vibrant rebellion against the odds, a testament to the unwavering power of the human spirit. And that, in itself, was a victory. The lie-la-lie may still whisper, but it is now overshadowed by a louder, more powerful song, the song of appreciation, of resilience, and of enduring love. And that song will continue to play, louder and stronger, day by day, year by year.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and Appreciation</w:t>
      </w:r>
    </w:p>
    <w:p>
      <w:pPr>
        <w:autoSpaceDN w:val="0"/>
        <w:autoSpaceDE w:val="0"/>
        <w:widowControl/>
        <w:spacing w:line="264" w:lineRule="exact" w:before="286" w:after="0"/>
        <w:ind w:left="0" w:right="0" w:firstLine="0"/>
        <w:jc w:val="left"/>
      </w:pPr>
      <w:r>
        <w:t xml:space="preserve">The worn, wooden floorboards, once a source of frustration with their uneven surface and persistent squeaks, now experienced comforting under my feet. Each imperfection, each groan, told a story, a history of lives lived within these walls. It was a testament to the building's endurance, a quiet echo of the resilience I was beginning to </w:t>
        <w:br/>
        <w:t xml:space="preserve">understand within myself. The rhythmic creaks, once jarring, now formed a soothing soundtrack to my daily routine, a constant </w:t>
        <w:br/>
        <w:t>reminder of the shelter it provided.</w:t>
      </w:r>
    </w:p>
    <w:p>
      <w:pPr>
        <w:autoSpaceDN w:val="0"/>
        <w:autoSpaceDE w:val="0"/>
        <w:widowControl/>
        <w:spacing w:line="264" w:lineRule="exact" w:before="264" w:after="0"/>
        <w:ind w:left="0" w:right="0" w:firstLine="0"/>
        <w:jc w:val="left"/>
      </w:pPr>
      <w:r>
        <w:t xml:space="preserve">The shared meals, once meager affairs barely enough to stave off hunger, now experienced like feasts. The simple act of breaking bread, of sharing a pot of stew, became a ritual, a sacred moment of </w:t>
        <w:br/>
        <w:t>communion. The laughter that punctuated our meals, the quiet moments of shared stories, the unspoken understanding that passed between us – these were the treasures that enriched our lives, far surpassing the value of any material possessions. The warmth of the shared space, the comfort of companionship, was a balm to the city's cold indifference.</w:t>
      </w:r>
    </w:p>
    <w:p>
      <w:pPr>
        <w:autoSpaceDN w:val="0"/>
        <w:autoSpaceDE w:val="0"/>
        <w:widowControl/>
        <w:spacing w:line="264" w:lineRule="exact" w:before="264" w:after="0"/>
        <w:ind w:left="0" w:right="0" w:firstLine="0"/>
        <w:jc w:val="left"/>
      </w:pPr>
      <w:r>
        <w:t xml:space="preserve">The faces of my neighbors, once blurred, indistinct figures in the hallway, now held individual stories, unique personalities, </w:t>
        <w:br/>
        <w:t>individual struggles. Old Mrs. Petrov, with her perpetually wrinkled brow and kind eyes, shared snippets of her life – tales of hardship, resilience, and an unwavering faith in humanity. Young Miguel, the aspiring musician with perpetually messy hair and a heart full of dreams, practiced his guitar late into the night, filling our building with melodies that echoed the hopes and aspirations of our little community. Their presence, their lives interwoven with mine, transformed the impersonal anonymity of the city into a tapestry of human connection.</w:t>
      </w:r>
    </w:p>
    <w:p>
      <w:pPr>
        <w:autoSpaceDN w:val="0"/>
        <w:autoSpaceDE w:val="0"/>
        <w:widowControl/>
        <w:spacing w:line="264" w:lineRule="exact" w:before="264" w:after="0"/>
        <w:ind w:left="0" w:right="0" w:firstLine="0"/>
        <w:jc w:val="left"/>
      </w:pPr>
      <w:r>
        <w:t xml:space="preserve">The city itself, still a place of hardship and uncertainty, began to yield its hidden beauty. The vibrant colors of a sunset, reflected in the rain-slicked streets, transformed the concrete jungle into a breathtaking spectacle. The intricate designs of a rusted fire escape, its metalwork twisted and worn by time, revealed a subtle, </w:t>
        <w:br/>
        <w:t>melancholic artistry. The sounds of the city, once a relentless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cacophony, began to resolve into a rich symphony of human </w:t>
        <w:br/>
        <w:t>activity – the distant sirens, the rumble of.  the subway, the laughter of children, the murmur of conversations – each note contributing to the rich, complex melody of urban existence.</w:t>
      </w:r>
    </w:p>
    <w:p>
      <w:pPr>
        <w:autoSpaceDN w:val="0"/>
        <w:autoSpaceDE w:val="0"/>
        <w:widowControl/>
        <w:spacing w:line="264" w:lineRule="exact" w:before="264" w:after="0"/>
        <w:ind w:left="0" w:right="0" w:firstLine="0"/>
        <w:jc w:val="left"/>
      </w:pPr>
      <w:r>
        <w:t xml:space="preserve">The cold wind that whipped through the alleyways, once a constant threat, now carried the scent of rain and earth, a reminder of </w:t>
        <w:br/>
        <w:t xml:space="preserve">nature’s persistent power. The harshness, though still present, experienced less oppressive, its force tempered by the newfound warmth in my heart, the resilience I had discovered within myself. It was a </w:t>
        <w:br/>
        <w:t>resilience forged in the crucible of hardship, tempered by the quiet strength of shared humanity.</w:t>
      </w:r>
    </w:p>
    <w:p>
      <w:pPr>
        <w:autoSpaceDN w:val="0"/>
        <w:autoSpaceDE w:val="0"/>
        <w:widowControl/>
        <w:spacing w:line="264" w:lineRule="exact" w:before="264" w:after="0"/>
        <w:ind w:left="0" w:right="0" w:firstLine="0"/>
        <w:jc w:val="left"/>
      </w:pPr>
      <w:r>
        <w:t>The sense of community that had bloomed in our little corner of the city, once a distant hope, became a tangible reality. We were not simply neighbors; we were a family, bound together by the shared experiences of struggle, the shared dreams of a better future. The simple act of helping each other, the shared burden of adversity, the quiet moments of mutual support – these were the threads that wove us together, creating a network of strength and resilience.</w:t>
      </w:r>
    </w:p>
    <w:p>
      <w:pPr>
        <w:autoSpaceDN w:val="0"/>
        <w:autoSpaceDE w:val="0"/>
        <w:widowControl/>
        <w:spacing w:line="264" w:lineRule="exact" w:before="264" w:after="0"/>
        <w:ind w:left="0" w:right="0" w:firstLine="0"/>
        <w:jc w:val="left"/>
      </w:pPr>
      <w:r>
        <w:t>The kindness of strangers, once a rare and fleeting occurrence, began to manifest in unexpected ways. A shared smile from a passerby, a helping hand offered in a moment of need, a kind word spoken in the midst of the city’s relentless pace – these small acts of generosity were like rays of sunlight piercing through the urban gloom, small beacons of hope in the midst of despair.</w:t>
      </w:r>
    </w:p>
    <w:p>
      <w:pPr>
        <w:autoSpaceDN w:val="0"/>
        <w:autoSpaceDE w:val="0"/>
        <w:widowControl/>
        <w:spacing w:line="264" w:lineRule="exact" w:before="264" w:after="0"/>
        <w:ind w:left="0" w:right="0" w:firstLine="0"/>
        <w:jc w:val="left"/>
      </w:pPr>
      <w:r>
        <w:t>I found myself pausing, truly seeing the world around me. The vibrant hues of a street vendor’s fruits, the intricate details of a building's weathered façade, the stories whispered in the wind – the city's beauty, previously obscured by the harsh realities of poverty and struggle, began to reveal itself.</w:t>
      </w:r>
    </w:p>
    <w:p>
      <w:pPr>
        <w:autoSpaceDN w:val="0"/>
        <w:autoSpaceDE w:val="0"/>
        <w:widowControl/>
        <w:spacing w:line="264" w:lineRule="exact" w:before="266" w:after="0"/>
        <w:ind w:left="0" w:right="0" w:firstLine="0"/>
        <w:jc w:val="left"/>
      </w:pPr>
      <w:r>
        <w:t xml:space="preserve">It wasn't simply about survival anymore; it was about thriving, about finding beauty in the unexpected places, about discovering resilience in the face of adversity. The city, once a relentless </w:t>
        <w:br/>
        <w:t>adversary, became a teacher, a testing ground for my strength, my resilience, my capacity for compassion. The lie-la-lie still echoed in the distance, a faint murmur of the past, but its voice was weak,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power diminished by the louder, more powerful song of gratitude, of appreciation, of hope.</w:t>
      </w:r>
    </w:p>
    <w:p>
      <w:pPr>
        <w:autoSpaceDN w:val="0"/>
        <w:autoSpaceDE w:val="0"/>
        <w:widowControl/>
        <w:spacing w:line="264" w:lineRule="exact" w:before="264" w:after="0"/>
        <w:ind w:left="0" w:right="0" w:firstLine="0"/>
        <w:jc w:val="left"/>
      </w:pPr>
      <w:r>
        <w:t xml:space="preserve">The simple act of tending to the small potted plant on our </w:t>
        <w:br/>
        <w:t>windowsill became a meditation, a quiet ritual of nurturing and growth. It was a symbol of our shared resilience, a testament to our ability to find beauty and life amidst the surrounding decay.</w:t>
      </w:r>
    </w:p>
    <w:p>
      <w:pPr>
        <w:autoSpaceDN w:val="0"/>
        <w:autoSpaceDE w:val="0"/>
        <w:widowControl/>
        <w:spacing w:line="264" w:lineRule="exact" w:before="264" w:after="0"/>
        <w:ind w:left="0" w:right="144" w:firstLine="0"/>
        <w:jc w:val="left"/>
      </w:pPr>
      <w:r>
        <w:t xml:space="preserve">The old woman across the hall, her wrinkled face etched with the wisdom of years, became a teacher, her quiet strength and gentle spirit a constant source of inspiration. Her shared stories, her quiet gestures of kindness, her unwavering belief in the inherent </w:t>
        <w:br/>
        <w:t>goodness of humanity – these were the elements that enriched our lives, adding layers of meaning and purpose to our existence.</w:t>
      </w:r>
    </w:p>
    <w:p>
      <w:pPr>
        <w:autoSpaceDN w:val="0"/>
        <w:autoSpaceDE w:val="0"/>
        <w:widowControl/>
        <w:spacing w:line="264" w:lineRule="exact" w:before="264" w:after="0"/>
        <w:ind w:left="0" w:right="0" w:firstLine="0"/>
        <w:jc w:val="left"/>
      </w:pPr>
      <w:r>
        <w:t>The simple things – the taste of a perfectly ripe peach, the warmth of the sun on my skin, the sound of rain on the roof, the laughter of a child – took on a new significance, their beauty amplified by the simple act of appreciation. These were the moments that nourished my soul, that replenished my spirit, that reaffirmed my belief in the inherent goodness of life.</w:t>
      </w:r>
    </w:p>
    <w:p>
      <w:pPr>
        <w:autoSpaceDN w:val="0"/>
        <w:autoSpaceDE w:val="0"/>
        <w:widowControl/>
        <w:spacing w:line="264" w:lineRule="exact" w:before="264" w:after="0"/>
        <w:ind w:left="0" w:right="144" w:firstLine="0"/>
        <w:jc w:val="left"/>
      </w:pPr>
      <w:r>
        <w:t xml:space="preserve">Gratitude became my shield, my armor, my refuge against the cold indifference of the city. It was the key to unlocking a new </w:t>
        <w:br/>
        <w:t xml:space="preserve">perspective, to finding beauty in the midst of hardship, to </w:t>
        <w:br/>
        <w:t>appreciating the simple things that previously went unnoticed. It transformed the daily grind into moments of profound awareness, of exquisite appreciation, of unwavering gratitude.</w:t>
      </w:r>
    </w:p>
    <w:p>
      <w:pPr>
        <w:autoSpaceDN w:val="0"/>
        <w:autoSpaceDE w:val="0"/>
        <w:widowControl/>
        <w:spacing w:line="264" w:lineRule="exact" w:before="264" w:after="0"/>
        <w:ind w:left="0" w:right="0" w:firstLine="0"/>
        <w:jc w:val="left"/>
      </w:pPr>
      <w:r>
        <w:t>The rhythmic clang of the city’s soundscape, once a symphony of despair, now echoed with a different rhythm. Each clang, each groan, each rumble, held a newfound significance, a reminder of the human spirit's ability to persist, to adapt, to find beauty even in the midst of decay.</w:t>
      </w:r>
    </w:p>
    <w:p>
      <w:pPr>
        <w:autoSpaceDN w:val="0"/>
        <w:autoSpaceDE w:val="0"/>
        <w:widowControl/>
        <w:spacing w:line="264" w:lineRule="exact" w:before="264" w:after="0"/>
        <w:ind w:left="0" w:right="0" w:firstLine="0"/>
        <w:jc w:val="left"/>
      </w:pPr>
      <w:r>
        <w:t xml:space="preserve">And in the quiet moments, in the spaces between the city’s clamor, I found peace, a quiet contentment that stemmed.  from a deep </w:t>
        <w:br/>
        <w:t>appreciation for the simple act of being alive, for the love that surrounded me, for the resilience that i discovered within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lie-la-lie whispered its insidious promises, tempting me with the allure of easy answers, of escape from the harsh realities of our existence. But its voice was weak, its power diminished by the symphony of gratitude that filled my heart, by the quiet strength of my resolve.</w:t>
      </w:r>
    </w:p>
    <w:p>
      <w:pPr>
        <w:autoSpaceDN w:val="0"/>
        <w:autoSpaceDE w:val="0"/>
        <w:widowControl/>
        <w:spacing w:line="264" w:lineRule="exact" w:before="264" w:after="0"/>
        <w:ind w:left="0" w:right="0" w:firstLine="0"/>
        <w:jc w:val="left"/>
      </w:pPr>
      <w:r>
        <w:t xml:space="preserve">The city remained, with its shadows and its harsh realities. But now, I witnessed it differently, with eyes that had been opened to the beauty of its hidden truths, to the resilience of its inhabitants, to the quiet strength of human connection. The city was still a </w:t>
        <w:br/>
        <w:t>battleground, but it was also a sanctuary, a place where resilience and love could not only survive, but flourish.</w:t>
      </w:r>
    </w:p>
    <w:p>
      <w:pPr>
        <w:autoSpaceDN w:val="0"/>
        <w:autoSpaceDE w:val="0"/>
        <w:widowControl/>
        <w:spacing w:line="264" w:lineRule="exact" w:before="264" w:after="0"/>
        <w:ind w:left="0" w:right="0" w:firstLine="0"/>
        <w:jc w:val="left"/>
      </w:pPr>
      <w:r>
        <w:t xml:space="preserve">The past was still there, its painful memories lingering like ghosts in the periphery. But the past no longer held the power to define me; it was now a source of strength, a reminder of the journey that had led me to this newfound appreciation, to this quiet, profound </w:t>
        <w:br/>
        <w:t>gratitude.</w:t>
      </w:r>
    </w:p>
    <w:p>
      <w:pPr>
        <w:autoSpaceDN w:val="0"/>
        <w:autoSpaceDE w:val="0"/>
        <w:widowControl/>
        <w:spacing w:line="264" w:lineRule="exact" w:before="264" w:after="0"/>
        <w:ind w:left="0" w:right="0" w:firstLine="0"/>
        <w:jc w:val="left"/>
      </w:pPr>
      <w:r>
        <w:t>The chipped paint, the wilting geranium, the rhythmic clatter of the bakery – these were not merely symbols of hardship; they were testaments to the human spirit’s ability to find beauty and hope even in the darkest of times. And in the midst of it all, our love remained, a beacon in the urban night, a testament to the enduring power of human connection. That love, and that appreciation, were my redemption, my victory. The song of gratitude, of resilience, and of enduring love played louder now, a powerful counterpoint to the whispers of the lie-la-lie, a symphony of hope that filled the urban landscape. And that song, I knew, would continue to play, day after day, year after year, a testament to the unwavering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Peace</w:t>
      </w:r>
    </w:p>
    <w:p>
      <w:pPr>
        <w:autoSpaceDN w:val="0"/>
        <w:autoSpaceDE w:val="0"/>
        <w:widowControl/>
        <w:spacing w:line="264" w:lineRule="exact" w:before="286" w:after="0"/>
        <w:ind w:left="0" w:right="0" w:firstLine="0"/>
        <w:jc w:val="left"/>
      </w:pPr>
      <w:r>
        <w:t xml:space="preserve">The rhythmic clatter of the morning garbage truck, once a jarring intrusion, now sounded like a familiar lullaby. It was the city </w:t>
        <w:br/>
        <w:t xml:space="preserve">waking, shaking off its nocturnal slumber, preparing for another day of hustle and bustle. And I, nestled in my small, quiet room, experienced a sense of belonging I hadn't experienced before. It wasn't the absence of hardship; the city's grit was still palpable, a constant reminder of the precariousness of our existence. But it was </w:t>
        <w:br/>
        <w:t>something else entirely – a deep, abiding peace that settled in my bones like the dust motes dancing in the morning sunbeams.</w:t>
      </w:r>
    </w:p>
    <w:p>
      <w:pPr>
        <w:autoSpaceDN w:val="0"/>
        <w:autoSpaceDE w:val="0"/>
        <w:widowControl/>
        <w:spacing w:line="264" w:lineRule="exact" w:before="264" w:after="0"/>
        <w:ind w:left="0" w:right="0" w:firstLine="0"/>
        <w:jc w:val="left"/>
      </w:pPr>
      <w:r>
        <w:t xml:space="preserve">This peace wasn't the absence of worry, not the erasure of my past struggles. It was something far deeper, a quiet acceptance of the present moment, an understanding that even amidst the chaos, there was beauty, there was strength, there was a profound and unexpected joy. The old anxieties, the gnawing fear of the future, the crushing weight of yesterday's failures, these things still existed, but they no longer held me captive. They were simply a part of the story, a chapter in the ongoing narrative of my life. I could </w:t>
        <w:br/>
        <w:t>acknowledge them, even feel their lingering chill, without letting them dictate my emotions.</w:t>
      </w:r>
    </w:p>
    <w:p>
      <w:pPr>
        <w:autoSpaceDN w:val="0"/>
        <w:autoSpaceDE w:val="0"/>
        <w:widowControl/>
        <w:spacing w:line="264" w:lineRule="exact" w:before="264" w:after="0"/>
        <w:ind w:left="0" w:right="0" w:firstLine="0"/>
        <w:jc w:val="left"/>
      </w:pPr>
      <w:r>
        <w:t>My breath deepened, slow and steady, each inhalation a conscious act of gratitude. The stale air of the room, the faint scent of old newspapers and lingering coffee, no longer experienced suffocating; they were simply the scent of home, a familiar comfort. I found myself marveling at the simple act of breathing, a constant miracle, a testament to the resilience of the body, a gift I had almost ceased to appreciate amidst the struggle.</w:t>
      </w:r>
    </w:p>
    <w:p>
      <w:pPr>
        <w:autoSpaceDN w:val="0"/>
        <w:autoSpaceDE w:val="0"/>
        <w:widowControl/>
        <w:spacing w:line="264" w:lineRule="exact" w:before="264" w:after="0"/>
        <w:ind w:left="0" w:right="0" w:firstLine="0"/>
        <w:jc w:val="left"/>
      </w:pPr>
      <w:r>
        <w:t>The small, potted plant on my windowsill, a tenacious geranium stubbornly clinging to life, became a symbol of this newfound inner peace. Its delicate leaves, reaching for the sun, mirrored my own striving, my own persistent reaching for a better life. I had nurtured it, tended to it, watched its slow, steady growth, and in doing so, I had nurtured something within myself. It was a quiet act of self-care, a small gesture of love and attention that echoed the larger act of self-compassion I was slowly learning to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faces of my neighbors, once just fleeting glimpses in the </w:t>
        <w:br/>
        <w:t>hallways, now held a depth, a richness, a shared humanity that transcended our differences. We were united not by wealth or privilege, but by the shared experience of navigating the city's harsh realities, by the quiet strength that bloomed in the face of adversity.</w:t>
      </w:r>
    </w:p>
    <w:p>
      <w:pPr>
        <w:autoSpaceDN w:val="0"/>
        <w:autoSpaceDE w:val="0"/>
        <w:widowControl/>
        <w:spacing w:line="264" w:lineRule="exact" w:before="60" w:after="0"/>
        <w:ind w:left="0" w:right="144" w:firstLine="0"/>
        <w:jc w:val="left"/>
      </w:pPr>
      <w:r>
        <w:t>Old Mrs. Petrov's wrinkled smile, Miguel's infectious enthusiasm, even the gruff silence of Mr. Garcia – each was a thread in the intricate tapestry of our shared existence, a testament to the power of human connection.</w:t>
      </w:r>
    </w:p>
    <w:p>
      <w:pPr>
        <w:autoSpaceDN w:val="0"/>
        <w:autoSpaceDE w:val="0"/>
        <w:widowControl/>
        <w:spacing w:line="264" w:lineRule="exact" w:before="264" w:after="0"/>
        <w:ind w:left="0" w:right="0" w:firstLine="0"/>
        <w:jc w:val="left"/>
      </w:pPr>
      <w:r>
        <w:t xml:space="preserve">The city itself, once a symbol of loneliness and anonymity, now experienced like a community, a vibrant ecosystem where resilience and hope thrived amidst the decay. The sounds – the rumble of the subway, the distant sirens, the laughter of children playing in the park –were no longer a cacophony of noise, but a complex symphony of life, a reminder of the enduring human spirit. I found myself </w:t>
        <w:br/>
        <w:t>attuned to the subtle nuances of the urban landscape, appreciating the beauty in the unexpected places – the intricate graffiti art, the resilience of a weed sprouting from a crack in the sidewalk, the defiant colors of a flower pushing through the concrete.</w:t>
      </w:r>
    </w:p>
    <w:p>
      <w:pPr>
        <w:autoSpaceDN w:val="0"/>
        <w:autoSpaceDE w:val="0"/>
        <w:widowControl/>
        <w:spacing w:line="264" w:lineRule="exact" w:before="264" w:after="0"/>
        <w:ind w:left="0" w:right="0" w:firstLine="0"/>
        <w:jc w:val="left"/>
      </w:pPr>
      <w:r>
        <w:t>Even the harsh realities of poverty, the persistent struggles, took on a different meaning. They were no longer a source of shame or despair, but rather a source of strength, a crucible in which my resilience had been forged. They were the building blocks of my story, the experiences that shaped me, the lessons that propelled me forward. The memory of hunger pangs, the chill of winter nights, the weight of disappointment – these were now etched into my being, not as scars to be hidden, but as badges of honor, reminders of the distance I had travelled, the battles I had won.</w:t>
      </w:r>
    </w:p>
    <w:p>
      <w:pPr>
        <w:autoSpaceDN w:val="0"/>
        <w:autoSpaceDE w:val="0"/>
        <w:widowControl/>
        <w:spacing w:line="264" w:lineRule="exact" w:before="264" w:after="0"/>
        <w:ind w:left="0" w:right="0" w:firstLine="0"/>
        <w:jc w:val="left"/>
      </w:pPr>
      <w:r>
        <w:t xml:space="preserve">The lie-la-lie, the persistent refrain of deception and </w:t>
        <w:br/>
        <w:t>disillusionment, still echoed in the distance, a faint whisper in the urban symphony. But its voice was now weak, its power diminished by the louder, more powerful melody of gratitude and acceptance.</w:t>
      </w:r>
    </w:p>
    <w:p>
      <w:pPr>
        <w:autoSpaceDN w:val="0"/>
        <w:autoSpaceDE w:val="0"/>
        <w:widowControl/>
        <w:spacing w:line="264" w:lineRule="exact" w:before="60" w:after="0"/>
        <w:ind w:left="0" w:right="0" w:firstLine="0"/>
        <w:jc w:val="left"/>
      </w:pPr>
      <w:r>
        <w:t xml:space="preserve">The lies of the city, the promises of easy wealth and instant </w:t>
        <w:br/>
        <w:t>gratification, had lost their allure, their power to.  tempt and to deceive. i had found a deeper truth, a more profound satisfaction in the simple act of living, of appreciating the beauty in the ordinary,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finding joy in the midst of hardship.</w:t>
      </w:r>
    </w:p>
    <w:p>
      <w:pPr>
        <w:autoSpaceDN w:val="0"/>
        <w:autoSpaceDE w:val="0"/>
        <w:widowControl/>
        <w:spacing w:line="264" w:lineRule="exact" w:before="266" w:after="0"/>
        <w:ind w:left="0" w:right="0" w:firstLine="0"/>
        <w:jc w:val="left"/>
      </w:pPr>
      <w:r>
        <w:t xml:space="preserve">The simple rituals of daily life – the brewing of coffee, the sharing of a meal with my neighbors, the tending of my small plant, the quiet moments of reflection – took on a newfound sacredness. They were not merely tasks to be completed, but acts of devotion, </w:t>
        <w:br/>
        <w:t xml:space="preserve">expressions of gratitude for the simple blessings of life. Each sunrise was a gift, each breath a miracle, each shared smile an act of </w:t>
        <w:br/>
        <w:t>communion.</w:t>
      </w:r>
    </w:p>
    <w:p>
      <w:pPr>
        <w:autoSpaceDN w:val="0"/>
        <w:autoSpaceDE w:val="0"/>
        <w:widowControl/>
        <w:spacing w:line="264" w:lineRule="exact" w:before="264" w:after="0"/>
        <w:ind w:left="0" w:right="0" w:firstLine="0"/>
        <w:jc w:val="left"/>
      </w:pPr>
      <w:r>
        <w:t>The poem I had written, a cry of despair and loneliness, now experienced distant, a relic of a past self. It was a part of my history, but it no longer defined me. My love, the powerful declaration that had emerged from the depths of my pain, had transformed. It was no longer a desperate plea, but a source of strength, a beacon of hope that guided me through the darkness. It was a love for myself, for my resilience, for the beauty I had discovered in the world, and for the community that had embraced me.</w:t>
      </w:r>
    </w:p>
    <w:p>
      <w:pPr>
        <w:autoSpaceDN w:val="0"/>
        <w:autoSpaceDE w:val="0"/>
        <w:widowControl/>
        <w:spacing w:line="264" w:lineRule="exact" w:before="264" w:after="0"/>
        <w:ind w:left="0" w:right="0" w:firstLine="0"/>
        <w:jc w:val="left"/>
      </w:pPr>
      <w:r>
        <w:t xml:space="preserve">My journey was far from over, the city's challenges remained. The path ahead was uncertain. But the peace I had found, the inner strength I had cultivated, the quiet contentment that had blossomed within me – these were the anchors that would hold me steady, the compass that would guide me forward. The lie-la-lie could whisper its insidious lies, but the powerful symphony of gratitude, of </w:t>
        <w:br/>
        <w:t xml:space="preserve">resilience, of love, played much louder now, a triumphant </w:t>
        <w:br/>
        <w:t>counterpoint to the city's harsh realities. And in that symphony, in that profound and enduring peace, I found my redemption. I found my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w:t>
      </w:r>
    </w:p>
    <w:p>
      <w:pPr>
        <w:autoSpaceDN w:val="0"/>
        <w:autoSpaceDE w:val="0"/>
        <w:widowControl/>
        <w:spacing w:line="264" w:lineRule="exact" w:before="286" w:after="0"/>
        <w:ind w:left="0" w:right="0" w:firstLine="0"/>
        <w:jc w:val="left"/>
      </w:pPr>
      <w:r>
        <w:t>The winter finally relinquished its icy grip, and with the thaw came a tentative blossoming of hope. The city, still scarred by the harsh realities of poverty and neglect, began to show signs of life. Patches of vibrant green peeked through the cracked pavement, mirroring the stirring of something new within me. The relentless rhythm of the city – the screech of brakes, the rumble of the subway, the distant wail of sirens – no longer experienced like a suffocating weight. It was a soundtrack to my new beginning, a symphony of resilience playing against the backdrop of urban decay.</w:t>
      </w:r>
    </w:p>
    <w:p>
      <w:pPr>
        <w:autoSpaceDN w:val="0"/>
        <w:autoSpaceDE w:val="0"/>
        <w:widowControl/>
        <w:spacing w:line="264" w:lineRule="exact" w:before="264" w:after="0"/>
        <w:ind w:left="0" w:right="0" w:firstLine="0"/>
        <w:jc w:val="left"/>
      </w:pPr>
      <w:r>
        <w:t xml:space="preserve">My small room, once a sanctuary from the harshness outside, now experienced like a springboard to a future I was actively shaping. The </w:t>
        <w:br/>
        <w:t>geranium on my windowsill, now bursting with bright red blooms, seemed to be celebrating alongside me. It was a tangible symbol of growth, a reminder that even in the most challenging environments, life finds a way to flourish. I started to notice the small acts of kindness that had always been present, but which I had been too blind to see before. The elderly woman who shared her bread with me on a particularly lean day, the young man who helped me carry my groceries up the stairs, the gruff shopkeeper who offered me a cup of coffee on a cold morning – these were the quiet acts of community, the unsung heroes of the urban landscape, that held me together during the darkest times.</w:t>
      </w:r>
    </w:p>
    <w:p>
      <w:pPr>
        <w:autoSpaceDN w:val="0"/>
        <w:autoSpaceDE w:val="0"/>
        <w:widowControl/>
        <w:spacing w:line="264" w:lineRule="exact" w:before="264" w:after="0"/>
        <w:ind w:left="0" w:right="144" w:firstLine="0"/>
        <w:jc w:val="left"/>
      </w:pPr>
      <w:r>
        <w:t xml:space="preserve">My days now unfolded with a newfound purpose. The search for work continued, but it wasn't the desperate scramble it had once been. I approached each potential employer with a quiet </w:t>
        <w:br/>
        <w:t>confidence, a belief in my abilities, a conviction that I could offer something valuable. The rejections still stung, but they no longer crippled me. I treated them as learning experiences, opportunities to refine my approach, to bolster my resume, to improve my interviewing skills. Each setback fueled my determination rather than extinguishing my hope.</w:t>
      </w:r>
    </w:p>
    <w:p>
      <w:pPr>
        <w:autoSpaceDN w:val="0"/>
        <w:autoSpaceDE w:val="0"/>
        <w:widowControl/>
        <w:spacing w:line="264" w:lineRule="exact" w:before="264" w:after="0"/>
        <w:ind w:left="0" w:right="288" w:firstLine="0"/>
        <w:jc w:val="left"/>
      </w:pPr>
      <w:r>
        <w:t xml:space="preserve">The lie-la-lie, the constant whisper of deception and </w:t>
        <w:br/>
        <w:t>disillusionment, still echoed in the back of my mind, a faint phantom limb of my past. But its voice was muted now, drowned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out by the louder, more powerful chorus of my own aspirations. The city's seductive lies – the quick riches, the easy solutions, the promises of escape – held no allure for me anymore. I had tasted a deeper truth, a more profound satisfaction in the honest work, the slow, steady accumulation of small victories.</w:t>
      </w:r>
    </w:p>
    <w:p>
      <w:pPr>
        <w:autoSpaceDN w:val="0"/>
        <w:autoSpaceDE w:val="0"/>
        <w:widowControl/>
        <w:spacing w:line="264" w:lineRule="exact" w:before="264" w:after="0"/>
        <w:ind w:left="0" w:right="0" w:firstLine="0"/>
        <w:jc w:val="left"/>
      </w:pPr>
      <w:r>
        <w:t>I discovered a passion for writing, not as a desperate cry for help, but as a means of expression, a way to process my experiences, to share my story, to connect with others. I started to keep a journal, meticulously documenting my struggles, my successes, the subtle shifts in my perspective. The words flowed effortlessly, a torrent of emotions and observations that poured out onto the page. It was a cathartic experience, a way to reconcile my past with my present, to make sense of the chaos, to find meaning in the struggle.</w:t>
      </w:r>
    </w:p>
    <w:p>
      <w:pPr>
        <w:autoSpaceDN w:val="0"/>
        <w:autoSpaceDE w:val="0"/>
        <w:widowControl/>
        <w:spacing w:line="264" w:lineRule="exact" w:before="264" w:after="0"/>
        <w:ind w:left="0" w:right="0" w:firstLine="0"/>
        <w:jc w:val="left"/>
      </w:pPr>
      <w:r>
        <w:t>The poem I had written earlier, a lament for my lost youth and the loneliness of the city, still held a place in my heart. But it no longer represented my current reality. It was a snapshot of a particular moment in time, a chapter in a larger, more complex narrative. It was a reminder of how far I had come, how much I had grown, how much I had learned. The love I had declared in that poem, the yearning for connection and redemption, had found its fulfillment.</w:t>
      </w:r>
    </w:p>
    <w:p>
      <w:pPr>
        <w:autoSpaceDN w:val="0"/>
        <w:autoSpaceDE w:val="0"/>
        <w:widowControl/>
        <w:spacing w:line="264" w:lineRule="exact" w:before="60" w:after="0"/>
        <w:ind w:left="0" w:right="288" w:firstLine="0"/>
        <w:jc w:val="left"/>
      </w:pPr>
      <w:r>
        <w:t>It was not a romantic love, not in the conventional sense, but a deep, abiding love for myself, for my resilience, for my ability to overcome adversity, for my capacity for compassion.</w:t>
      </w:r>
    </w:p>
    <w:p>
      <w:pPr>
        <w:autoSpaceDN w:val="0"/>
        <w:autoSpaceDE w:val="0"/>
        <w:widowControl/>
        <w:spacing w:line="264" w:lineRule="exact" w:before="264" w:after="0"/>
        <w:ind w:left="0" w:right="0" w:firstLine="0"/>
        <w:jc w:val="left"/>
      </w:pPr>
      <w:r>
        <w:t>I began to invest in myself, nurturing my body and mind in ways I hadn't been able to afford before. I started to eat healthier, making wiser food choices, finding ways to supplement my meager diet with nutritious options. The small victories, like finding a perfectly ripe banana at the corner store for a price I could manage, became moments of profound gratitude. I started walking more, exploring the city beyond the confines of my immediate neighborhood, discovering hidden parks, bustling markets, and quiet corners where I could sit and reflect. I found solace in simple acts of self-care, such as taking a long hot shower or reading a book in the warm sunlight. These small acts of self-love were no less significant than grand gestures; they were the building blocks of a life I was painstakingly constructing.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interactions with my neighbours became more meaningful, more deeply rooted in shared experience and mutual respect. I helped Mrs. Petrov with her groceries, shared stories with Miguel, and even found myself engaging in polite conversations with the gruff Mr. Garcia. These were the subtle connections that formed the fabric of our community, the unseen threads that wove us together into a tapestry of resilience and shared humanity.</w:t>
      </w:r>
    </w:p>
    <w:p>
      <w:pPr>
        <w:autoSpaceDN w:val="0"/>
        <w:autoSpaceDE w:val="0"/>
        <w:widowControl/>
        <w:spacing w:line="264" w:lineRule="exact" w:before="264" w:after="0"/>
        <w:ind w:left="0" w:right="0" w:firstLine="0"/>
        <w:jc w:val="left"/>
      </w:pPr>
      <w:r>
        <w:t>My newfound confidence extended beyond my immediate circle. I began to volunteer at a local soup kitchen, using my newfound writing skills to help create brochures and newsletters for the organization. It was a way to give back to the community that had unwittingly supported me throughout my struggles. It also provided me with a sense of purpose, a sense of belonging that transcended the confines of my own personal journey. The interactions with other volunteers, the shared commitment to improving the lives of the less fortunate, strengthened my resolve and reaffirmed my faith in the human spirit.</w:t>
      </w:r>
    </w:p>
    <w:p>
      <w:pPr>
        <w:autoSpaceDN w:val="0"/>
        <w:autoSpaceDE w:val="0"/>
        <w:widowControl/>
        <w:spacing w:line="264" w:lineRule="exact" w:before="264" w:after="0"/>
        <w:ind w:left="0" w:right="0" w:firstLine="0"/>
        <w:jc w:val="left"/>
      </w:pPr>
      <w:r>
        <w:t>The city, once a symbol of loneliness and anonymity, transformed into a stage where my story was actively unfolding. I was no longer just a spectator in my own life; I was an active participant, shaping my destiny, forging my identity, and building a future that I could be proud of. The winter's chill had receded, and in its place was a vibrant spring, a time of renewal and rebirth. And as I embraced this new dawn, I experienced a surge of profound gratitude – gratitude for my own survival, for the lessons learned, for the resilience I had discovered within myself, and for the boundless potential of the future that lay before me. The lie-la-lie was but a whisper now, a faint echo in the triumphant symphony of my life's newfound song.</w:t>
      </w:r>
    </w:p>
    <w:p>
      <w:pPr>
        <w:autoSpaceDN w:val="0"/>
        <w:autoSpaceDE w:val="0"/>
        <w:widowControl/>
        <w:spacing w:line="264" w:lineRule="exact" w:before="266" w:after="0"/>
        <w:ind w:left="0" w:right="0" w:firstLine="0"/>
        <w:jc w:val="left"/>
      </w:pPr>
      <w:r>
        <w:t xml:space="preserve">The future was not a blank page anymore; it was a canvas filled with possibilities. It was a landscape I was actively painting, stroke by stroke, with each step I took forward, each challenge I overcame, each moment of gratitude I cultivated. The future wasn’t a </w:t>
        <w:br/>
        <w:t>destination to reach, but a journey to embrace, an adventure to be actively shaped, an ongoing narrative that was only just beginning.</w:t>
      </w:r>
    </w:p>
    <w:p>
      <w:pPr>
        <w:autoSpaceDN w:val="0"/>
        <w:autoSpaceDE w:val="0"/>
        <w:widowControl/>
        <w:spacing w:line="264" w:lineRule="exact" w:before="60" w:after="0"/>
        <w:ind w:left="0" w:right="144" w:firstLine="0"/>
        <w:jc w:val="left"/>
      </w:pPr>
      <w:r>
        <w:t>The echoes of the past, the scars of hardship, the memories of struggle would forever be a part of me, but they were not defining factors anymore. They were instead integral components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personal narrative, the very stones that built the foundation of my unwavering resilience.</w:t>
      </w:r>
    </w:p>
    <w:p>
      <w:pPr>
        <w:autoSpaceDN w:val="0"/>
        <w:autoSpaceDE w:val="0"/>
        <w:widowControl/>
        <w:spacing w:line="264" w:lineRule="exact" w:before="264" w:after="0"/>
        <w:ind w:left="0" w:right="0" w:firstLine="0"/>
        <w:jc w:val="left"/>
      </w:pPr>
      <w:r>
        <w:t xml:space="preserve">The lie-la-lie, that insidious refrain that had once haunted my every waking moment, had diminished into a faint murmur, barely </w:t>
        <w:br/>
        <w:t xml:space="preserve">audible above the symphony of my own triumph. I had found my voice, not just in words written on a page, but in the strength of my actions, in the unwavering resolve of my spirit, in the quiet </w:t>
        <w:br/>
        <w:t xml:space="preserve">confidence that emanated from my heart. The city, once my prison, was now my canvas, my stage, my home. And the future, once a terrifying unknown, was a landscape I was now ready to conquer, to explore, to shape according to the dreams I was finally </w:t>
        <w:br/>
        <w:t>courageous enough to pursue.</w:t>
      </w:r>
    </w:p>
    <w:p>
      <w:pPr>
        <w:autoSpaceDN w:val="0"/>
        <w:autoSpaceDE w:val="0"/>
        <w:widowControl/>
        <w:spacing w:line="264" w:lineRule="exact" w:before="264" w:after="0"/>
        <w:ind w:left="0" w:right="0" w:firstLine="0"/>
        <w:jc w:val="left"/>
      </w:pPr>
      <w:r>
        <w:t>The small geranium on my windowsill was no longer just a plant; it was a metaphor for my own personal growth, a vibrant testament to my resilience, a powerful symbol of the unwavering hope that bloomed even in the most desolate environments. I appeared out of the window and into the future, no longer with trepidation, but with unwavering anticipation. The sun was shining, the birds were singing, and the city, in all its glorious imperfection, experienced like home.</w:t>
      </w:r>
    </w:p>
    <w:p>
      <w:pPr>
        <w:autoSpaceDN w:val="0"/>
        <w:autoSpaceDE w:val="0"/>
        <w:widowControl/>
        <w:spacing w:line="264" w:lineRule="exact" w:before="58" w:after="0"/>
        <w:ind w:left="0" w:right="0" w:firstLine="0"/>
        <w:jc w:val="left"/>
      </w:pPr>
      <w:r>
        <w:t xml:space="preserve">This wasn’t simply a new beginning; it was a declaration of </w:t>
        <w:br/>
        <w:t>independence, a triumph of the human spirit, a resounding victory over the insidious lies that had once threatened to consume me. The future was mine to claim, and I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 xml:space="preserve">The rhythmic clatter of the city, once a relentless assault on my senses, now served as a comforting lullaby. The sounds – the distant wail of a siren, the rumble of the subway cars, the hurried footsteps on the pavement – were woven into the fabric of my existence, a familiar symphony that marked the passage of time. It was a </w:t>
        <w:br/>
        <w:t>rhythm I had come to appreciate, a constant reminder that life, in all its chaotic complexity, continued to unfold, regardless of my individual struggles.</w:t>
      </w:r>
    </w:p>
    <w:p>
      <w:pPr>
        <w:autoSpaceDN w:val="0"/>
        <w:autoSpaceDE w:val="0"/>
        <w:widowControl/>
        <w:spacing w:line="264" w:lineRule="exact" w:before="264" w:after="0"/>
        <w:ind w:left="0" w:right="0" w:firstLine="0"/>
        <w:jc w:val="left"/>
      </w:pPr>
      <w:r>
        <w:t xml:space="preserve">My small room, bathed in the warm glow of the afternoon sun, experienced less like a cramped shelter and more like a sanctuary. The single geranium on the windowsill, a resilient splash of crimson against the grey backdrop of the city, was a tangible symbol of my own persistent growth. Its vibrant blooms seemed to mirror the </w:t>
        <w:br/>
        <w:t xml:space="preserve">blossoming of hope within me, a quiet testament to the power of perseverance in the face of adversity. I no longer witnessed the peeling paint and the worn-out furniture as symbols of deprivation; they were simply the backdrop to a life that was slowly, steadily, </w:t>
        <w:br/>
        <w:t>transforming itself.</w:t>
      </w:r>
    </w:p>
    <w:p>
      <w:pPr>
        <w:autoSpaceDN w:val="0"/>
        <w:autoSpaceDE w:val="0"/>
        <w:widowControl/>
        <w:spacing w:line="264" w:lineRule="exact" w:before="264" w:after="0"/>
        <w:ind w:left="0" w:right="0" w:firstLine="0"/>
        <w:jc w:val="left"/>
      </w:pPr>
      <w:r>
        <w:t xml:space="preserve">I spent hours at my small, battered writing desk, the worn surface a testament to countless nights spent pouring my heart and soul onto the page. My words, once a frantic plea for help, now flowed </w:t>
        <w:br/>
        <w:t xml:space="preserve">effortlessly, a stream of consciousness that carried me away from the harsh realities of my everyday life. I wrote not merely to </w:t>
        <w:br/>
        <w:t xml:space="preserve">document my experiences but to understand them, to make sense of the chaos, to find meaning in the struggle. The act of writing itself was therapeutic, a form of self-expression that allowed me to </w:t>
        <w:br/>
        <w:t>process my emotions, confront my fears, and ultimately, discover peace.</w:t>
      </w:r>
    </w:p>
    <w:p>
      <w:pPr>
        <w:autoSpaceDN w:val="0"/>
        <w:autoSpaceDE w:val="0"/>
        <w:widowControl/>
        <w:spacing w:line="264" w:lineRule="exact" w:before="264" w:after="0"/>
        <w:ind w:left="0" w:right="0" w:firstLine="0"/>
        <w:jc w:val="left"/>
      </w:pPr>
      <w:r>
        <w:t>The lie-la-lie, the insidious whisper of deception that had once held me captive, had begun to fade into the background. It was a ghost from a past life, its influence weakened by the newfound strength I had cultivated within myself. The city's seductive promises – the quick riches, the easy solutions, the seductive escapes – no longer held any allure. I had discovered a deeper truth, a more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satisfaction in the slow, deliberate accumulation of small victories.</w:t>
      </w:r>
    </w:p>
    <w:p>
      <w:pPr>
        <w:autoSpaceDN w:val="0"/>
        <w:autoSpaceDE w:val="0"/>
        <w:widowControl/>
        <w:spacing w:line="264" w:lineRule="exact" w:before="264" w:after="0"/>
        <w:ind w:left="0" w:right="0" w:firstLine="0"/>
        <w:jc w:val="left"/>
      </w:pPr>
      <w:r>
        <w:t>The people around me, once faceless figures in a sea of anonymity, were now taking shape, revealing their own unique stories. Mrs. Petrov, the elderly woman from the building next door, was more than just a kindly neighbor; she was a repository of wisdom, her life a living testament to endurance and resilience. Miguel, the young man who helped me carry my groceries, possessed a quiet strength that inspired me. Even Mr. Garcia, the gruff shopkeeper, revealed moments of unexpected compassion. These fleeting connections, these small acts of kindness, had gradually woven themselves into the rich tapestry of my life, reminding me that even in the most desolate urban landscapes, humanity remained a vibrant, tenacious force.</w:t>
      </w:r>
    </w:p>
    <w:p>
      <w:pPr>
        <w:autoSpaceDN w:val="0"/>
        <w:autoSpaceDE w:val="0"/>
        <w:widowControl/>
        <w:spacing w:line="264" w:lineRule="exact" w:before="264" w:after="0"/>
        <w:ind w:left="0" w:right="0" w:firstLine="0"/>
        <w:jc w:val="left"/>
      </w:pPr>
      <w:r>
        <w:t xml:space="preserve">My newfound peace was not an absence of struggle, but a </w:t>
        <w:br/>
        <w:t xml:space="preserve">recognition of my own resilience. The rejections, the </w:t>
        <w:br/>
        <w:t xml:space="preserve">disappointments, the harsh realities of poverty – they still existed, but their power had diminished. They were no longer crippling blows; they were simply challenges to be overcome, stepping stones on the path to a more fulfilling life. I had learned to accept the inevitability of setbacks, to view them not as failures but as </w:t>
        <w:br/>
        <w:t>opportunities for growth, as valuable lessons that strengthened my resolve.</w:t>
      </w:r>
    </w:p>
    <w:p>
      <w:pPr>
        <w:autoSpaceDN w:val="0"/>
        <w:autoSpaceDE w:val="0"/>
        <w:widowControl/>
        <w:spacing w:line="264" w:lineRule="exact" w:before="264" w:after="0"/>
        <w:ind w:left="0" w:right="0" w:firstLine="0"/>
        <w:jc w:val="left"/>
      </w:pPr>
      <w:r>
        <w:t>One evening, while sitting on a park bench, watching the sun dip below the horizon, painting the sky in hues of orange and purple, a sense of profound gratitude washed over me. Gratitude for the simple pleasures – a warm cup of coffee, a shared smile, the vibrant colors of a sunset. Gratitude for the people in my life, both familiar and newfound, who had offered me support, encouragement, and a sense of belonging. Gratitude for my own resilience, my ability to find joy and beauty even in the face of hardship.</w:t>
      </w:r>
    </w:p>
    <w:p>
      <w:pPr>
        <w:autoSpaceDN w:val="0"/>
        <w:autoSpaceDE w:val="0"/>
        <w:widowControl/>
        <w:spacing w:line="264" w:lineRule="exact" w:before="264" w:after="0"/>
        <w:ind w:left="0" w:right="0" w:firstLine="0"/>
        <w:jc w:val="left"/>
      </w:pPr>
      <w:r>
        <w:t xml:space="preserve">The past, with all its struggles and heartaches, was no longer a burden, but a source of strength. It was a narrative that had shaped me, molded me, and ultimately, led me to this place of quiet </w:t>
        <w:br/>
        <w:t>contentment. The memories of hunger, loneliness, and desperation were not erased, but they were transformed. They became badges of honor, evidence of my own capacity to endure, to overcome,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emerge stronger than before.</w:t>
      </w:r>
    </w:p>
    <w:p>
      <w:pPr>
        <w:autoSpaceDN w:val="0"/>
        <w:autoSpaceDE w:val="0"/>
        <w:widowControl/>
        <w:spacing w:line="264" w:lineRule="exact" w:before="264" w:after="0"/>
        <w:ind w:left="0" w:right="144" w:firstLine="0"/>
        <w:jc w:val="left"/>
      </w:pPr>
      <w:r>
        <w:t xml:space="preserve">I embraced the present with a renewed sense of purpose, focusing on the small victories – a well-written article, a successful job interview, a shared meal with a friend. These seemingly </w:t>
        <w:br/>
        <w:t>insignificant moments were imbued with a depth of meaning, a testament to the gradual, steady accumulation of positive change.</w:t>
      </w:r>
    </w:p>
    <w:p>
      <w:pPr>
        <w:autoSpaceDN w:val="0"/>
        <w:autoSpaceDE w:val="0"/>
        <w:widowControl/>
        <w:spacing w:line="264" w:lineRule="exact" w:before="60" w:after="0"/>
        <w:ind w:left="0" w:right="144" w:firstLine="0"/>
        <w:jc w:val="left"/>
      </w:pPr>
      <w:r>
        <w:t>The future, once shrouded in uncertainty, began to take shape, filled with the promise of new opportunities, new experiences, and continued growth.</w:t>
      </w:r>
    </w:p>
    <w:p>
      <w:pPr>
        <w:autoSpaceDN w:val="0"/>
        <w:autoSpaceDE w:val="0"/>
        <w:widowControl/>
        <w:spacing w:line="264" w:lineRule="exact" w:before="264" w:after="0"/>
        <w:ind w:left="0" w:right="0" w:firstLine="0"/>
        <w:jc w:val="left"/>
      </w:pPr>
      <w:r>
        <w:t xml:space="preserve">The poem I had written earlier, a lament of despair, was now a relic of a past self, a poignant reminder of how far I had come. The raw emotion, the yearning for connection and redemption, still </w:t>
        <w:br/>
        <w:t>resonated within me, but it was tempered by a newfound sense of hope, a quiet confidence in my ability to shape my own destiny. The love I had declared in the poem – a love for life, for resilience, for the indomitable human spirit – had deepened, expanding to encompass not just myself but the community that had unwittingly supported my journey.</w:t>
      </w:r>
    </w:p>
    <w:p>
      <w:pPr>
        <w:autoSpaceDN w:val="0"/>
        <w:autoSpaceDE w:val="0"/>
        <w:widowControl/>
        <w:spacing w:line="264" w:lineRule="exact" w:before="264" w:after="0"/>
        <w:ind w:left="0" w:right="0" w:firstLine="0"/>
        <w:jc w:val="left"/>
      </w:pPr>
      <w:r>
        <w:t xml:space="preserve">The city, once my prison, was now my home, my inspiration, my canvas. It was a sprawling landscape filled with beauty and </w:t>
        <w:br/>
        <w:t>ugliness, hope and despair, joy and sorrow – a microcosm of the human experience itself. I had learned to navigate its complexities, to find solace in its quiet corners, to appreciate its vibrant energy. The city's rhythm was no longer a relentless assault on my senses; it was the soundtrack to my life, a constant reminder of the endless possibilities that lay before me.</w:t>
      </w:r>
    </w:p>
    <w:p>
      <w:pPr>
        <w:autoSpaceDN w:val="0"/>
        <w:autoSpaceDE w:val="0"/>
        <w:widowControl/>
        <w:spacing w:line="264" w:lineRule="exact" w:before="264" w:after="0"/>
        <w:ind w:left="0" w:right="0" w:firstLine="0"/>
        <w:jc w:val="left"/>
      </w:pPr>
      <w:r>
        <w:t>I had found my voice, not just in the words I wrote but in the actions I took, in the life I was actively building. The lie-la-lie, that insidious whisper of deception, was now a faint echo, drowned out by the resounding chorus of my own self-belief. I was no longer adrift, no longer lost; I had found my place, my purpose, my peace.</w:t>
      </w:r>
    </w:p>
    <w:p>
      <w:pPr>
        <w:autoSpaceDN w:val="0"/>
        <w:autoSpaceDE w:val="0"/>
        <w:widowControl/>
        <w:spacing w:line="264" w:lineRule="exact" w:before="60" w:after="0"/>
        <w:ind w:left="0" w:right="0" w:firstLine="0"/>
        <w:jc w:val="left"/>
      </w:pPr>
      <w:r>
        <w:t>The future, once a distant and terrifying prospect, was now a landscape I was ready to explore, to conquer, to shape according to my own desires. And as I stood at the threshold of this new dawn, I experienced a profound sense of gratitude – gratitude for life, for love, for the unwavering resilience of the human spirit. The city lights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twinkled, a silent blessing on the journey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Looking Ahead</w:t>
      </w:r>
    </w:p>
    <w:p>
      <w:pPr>
        <w:autoSpaceDN w:val="0"/>
        <w:autoSpaceDE w:val="0"/>
        <w:widowControl/>
        <w:spacing w:line="264" w:lineRule="exact" w:before="286" w:after="0"/>
        <w:ind w:left="0" w:right="0" w:firstLine="0"/>
        <w:jc w:val="left"/>
      </w:pPr>
      <w:r>
        <w:t xml:space="preserve">The chipped paint of my windowsill seemed to mirror the cracks in the pavement below, yet the geranium continued to bloom, a </w:t>
        <w:br/>
        <w:t>defiant splash of color against the grey. It was a small thing, a detail easily overlooked, but it held a powerful symbolism for me. Like the geranium, I too had endured, pushing through the harsh realities of my existence, finding strength in the seemingly insignificant. The city, once a relentless adversary, now experienced like a partner in my evolution, its rhythm a constant backdrop to my growing sense of purpose.</w:t>
      </w:r>
    </w:p>
    <w:p>
      <w:pPr>
        <w:autoSpaceDN w:val="0"/>
        <w:autoSpaceDE w:val="0"/>
        <w:widowControl/>
        <w:spacing w:line="264" w:lineRule="exact" w:before="264" w:after="0"/>
        <w:ind w:left="0" w:right="0" w:firstLine="0"/>
        <w:jc w:val="left"/>
      </w:pPr>
      <w:r>
        <w:t xml:space="preserve">The future, once a blurry, terrifying expanse, was now coming into focus. It wasn't a sudden clarity, a blinding flash of insight, but a slow, gradual emergence from the fog. It began with small steps, small victories, small acts of kindness. Helping Mrs. Petrov with her groceries, sharing a smile with Miguel, even a brief, civil exchange with the gruff Mr. Garcia – these interactions, once trivial, now held a profound significance. They were the building blocks of a </w:t>
        <w:br/>
        <w:t>community, the threads that wove together a tapestry of shared experiences and mutual support.</w:t>
      </w:r>
    </w:p>
    <w:p>
      <w:pPr>
        <w:autoSpaceDN w:val="0"/>
        <w:autoSpaceDE w:val="0"/>
        <w:widowControl/>
        <w:spacing w:line="264" w:lineRule="exact" w:before="264" w:after="0"/>
        <w:ind w:left="0" w:right="0" w:firstLine="0"/>
        <w:jc w:val="left"/>
      </w:pPr>
      <w:r>
        <w:t xml:space="preserve">I began to understand the ripple effect of my actions. My writing, once a desperate cry for help, had transformed into a tool for </w:t>
        <w:br/>
        <w:t xml:space="preserve">connection, a way to bridge the gap between my solitary existence and the lives of others. My articles, published in the local </w:t>
        <w:br/>
        <w:t xml:space="preserve">community newspaper, offered a voice to the voiceless, shone a light on the struggles often ignored, and sparked conversations that led to small, incremental changes. A local initiative to improve the park, spearheaded by a group of residents inspired by my writing, began to take shape. The once neglected space, filled with litter and broken benches, was slowly being transformed into a vibrant </w:t>
        <w:br/>
        <w:t>community hub.</w:t>
      </w:r>
    </w:p>
    <w:p>
      <w:pPr>
        <w:autoSpaceDN w:val="0"/>
        <w:autoSpaceDE w:val="0"/>
        <w:widowControl/>
        <w:spacing w:line="264" w:lineRule="exact" w:before="264" w:after="0"/>
        <w:ind w:left="0" w:right="0" w:firstLine="0"/>
        <w:jc w:val="left"/>
      </w:pPr>
      <w:r>
        <w:t>The transformation wasn't just limited to the physical environment. I witnessed it in the faces of the people around me, in their renewed sense of hope and purpose. Mrs. Petrov, her shoulders no longer stooped under the weight of loneliness, began attending the community meetings, offering her quiet wisdom and unwavering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Miguel found a job at the local bakery, his quiet strength evident in his steady hands and unwavering dedication. Even Mr. Garcia, the gruff shopkeeper, seemed to have softened around the edges, occasionally offering a kind word or a small discount to those in need.</w:t>
      </w:r>
    </w:p>
    <w:p>
      <w:pPr>
        <w:autoSpaceDN w:val="0"/>
        <w:autoSpaceDE w:val="0"/>
        <w:widowControl/>
        <w:spacing w:line="264" w:lineRule="exact" w:before="264" w:after="0"/>
        <w:ind w:left="0" w:right="0" w:firstLine="0"/>
        <w:jc w:val="left"/>
      </w:pPr>
      <w:r>
        <w:t>My own transformation was equally profound. The lie-la-lie, the insidious whisper of deception, had lost its power. The city's siren song, once so alluring, now held no sway. I had discovered a deeper satisfaction in the slow, steady accumulation of small victories. The rejections and disappointments still came, but they no longer held the same sting. They were now stepping stones on my journey, opportunities for growth and learning. My resilience had become my strength, my unwavering belief in myself my guiding light.</w:t>
      </w:r>
    </w:p>
    <w:p>
      <w:pPr>
        <w:autoSpaceDN w:val="0"/>
        <w:autoSpaceDE w:val="0"/>
        <w:widowControl/>
        <w:spacing w:line="264" w:lineRule="exact" w:before="264" w:after="0"/>
        <w:ind w:left="0" w:right="0" w:firstLine="0"/>
        <w:jc w:val="left"/>
      </w:pPr>
      <w:r>
        <w:t>I found solace in the rhythm of the city, the familiar symphony of sounds that once experienced oppressive now felt comforting. The distant wail of a siren, the rumble of the subway cars, the hurried footsteps on the pavement – these sounds were the soundtrack of my life, a testament to the resilience of the human spirit. The city, once my prison, was now my home, a place where I felt connected, a place where I belonged.</w:t>
      </w:r>
    </w:p>
    <w:p>
      <w:pPr>
        <w:autoSpaceDN w:val="0"/>
        <w:autoSpaceDE w:val="0"/>
        <w:widowControl/>
        <w:spacing w:line="264" w:lineRule="exact" w:before="264" w:after="0"/>
        <w:ind w:left="0" w:right="0" w:firstLine="0"/>
        <w:jc w:val="left"/>
      </w:pPr>
      <w:r>
        <w:t xml:space="preserve">My writing desk, once a symbol of solitude, now became a space of creation and connection. The words flowed freely, not as a frantic plea but as a testament to my journey, a chronicle of my growth and transformation. The act of writing itself was therapeutic, a way to process my emotions, to make sense of the chaos, to find </w:t>
        <w:br/>
        <w:t>meaning in the struggle. It was also a way to connect with others, to share my story, and to inspire hope in others.</w:t>
      </w:r>
    </w:p>
    <w:p>
      <w:pPr>
        <w:autoSpaceDN w:val="0"/>
        <w:autoSpaceDE w:val="0"/>
        <w:widowControl/>
        <w:spacing w:line="264" w:lineRule="exact" w:before="266" w:after="0"/>
        <w:ind w:left="0" w:right="0" w:firstLine="0"/>
        <w:jc w:val="left"/>
      </w:pPr>
      <w:r>
        <w:t>The past, with all its pain and hardship, was no longer a burden but a source of strength. The memories of hunger, loneliness, and despair were not erased, but transformed. They became badges of honor, a testament to my resilience, a reminder of how far I had come. They fueled my determination to continue moving forward, to continue making a positive impact on the lives of others.</w:t>
      </w:r>
    </w:p>
    <w:p>
      <w:pPr>
        <w:autoSpaceDN w:val="0"/>
        <w:autoSpaceDE w:val="0"/>
        <w:widowControl/>
        <w:spacing w:line="264" w:lineRule="exact" w:before="264" w:after="0"/>
        <w:ind w:left="0" w:right="0" w:firstLine="0"/>
        <w:jc w:val="left"/>
      </w:pPr>
      <w:r>
        <w:t xml:space="preserve">I began to dream bigger, to envision a future filled with </w:t>
        <w:br/>
        <w:t>possibilities. The uncertainty that once haunted me was replaced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 quiet confidence, a belief in my ability to shape my own destiny. The love I had declared in my poem, a love for life, for resilience, for the indomitable human spirit, had expanded, encompassing not just myself but the community I was so fortunate to be a part of.</w:t>
      </w:r>
    </w:p>
    <w:p>
      <w:pPr>
        <w:autoSpaceDN w:val="0"/>
        <w:autoSpaceDE w:val="0"/>
        <w:widowControl/>
        <w:spacing w:line="264" w:lineRule="exact" w:before="264" w:after="0"/>
        <w:ind w:left="0" w:right="144" w:firstLine="0"/>
        <w:jc w:val="left"/>
      </w:pPr>
      <w:r>
        <w:t>The future was no longer a distant, blurry expanse. It was a canvas waiting to be painted, a story waiting to be written. It was filled with the promise of new opportunities, new challenges, new connections, and continued growth. I was ready to embrace it, to face it with courage, determination, and a profound sense of gratitude.</w:t>
      </w:r>
    </w:p>
    <w:p>
      <w:pPr>
        <w:autoSpaceDN w:val="0"/>
        <w:autoSpaceDE w:val="0"/>
        <w:widowControl/>
        <w:spacing w:line="264" w:lineRule="exact" w:before="264" w:after="0"/>
        <w:ind w:left="0" w:right="0" w:firstLine="0"/>
        <w:jc w:val="left"/>
      </w:pPr>
      <w:r>
        <w:t xml:space="preserve">The city lights twinkled, a silent blessing on my journey ahead. The rhythm of the city, the relentless pulse of urban life, was no longer a source of oppression but a constant reminder of the endless </w:t>
        <w:br/>
        <w:t>possibilities that lay before me. I was no longer adrift, no longer lost. I had found my place, my purpose, my peace. And in that peace, I found a profound sense of hope, a belief in the power of the human spirit to overcome adversity and create a better world, one small act of kindness, one well-written article, one shared smile at a time. The future, once a distant and terrifying prospect, was now a landscape I was eager to explore, to conquer, to shape according to my own desires. The city, once my prison, was now my home, my inspiration, my canvas. And the geranium on my windowsill, a small but vibrant symbol of hope, continued to bloom.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Resilience</w:t>
      </w:r>
    </w:p>
    <w:p>
      <w:pPr>
        <w:autoSpaceDN w:val="0"/>
        <w:autoSpaceDE w:val="0"/>
        <w:widowControl/>
        <w:spacing w:line="264" w:lineRule="exact" w:before="286" w:after="0"/>
        <w:ind w:left="0" w:right="144" w:firstLine="0"/>
        <w:jc w:val="left"/>
      </w:pPr>
      <w:r>
        <w:t xml:space="preserve">The cold seeped into my bones that winter, a familiar chill </w:t>
        <w:br/>
        <w:t>mirroring the emptiness that sometimes threatened to swallow me whole. But even the deepest cold couldn't extinguish the small ember of hope that had begun to glow within me. It wasn’t a roaring bonfire, not yet, but a persistent flicker, refusing to be snuffed out by the icy winds of despair. I learned to stoke that ember, tending to it with small acts of kindness, with each word I wrote, each connection I forged.</w:t>
      </w:r>
    </w:p>
    <w:p>
      <w:pPr>
        <w:autoSpaceDN w:val="0"/>
        <w:autoSpaceDE w:val="0"/>
        <w:widowControl/>
        <w:spacing w:line="264" w:lineRule="exact" w:before="264" w:after="0"/>
        <w:ind w:left="0" w:right="0" w:firstLine="0"/>
        <w:jc w:val="left"/>
      </w:pPr>
      <w:r>
        <w:t xml:space="preserve">The city, that monstrous beast that had once threatened to devour me, was starting to reveal a different face. It wasn't just a collection of grey buildings and indifferent faces; it was a tapestry woven with threads of resilience, courage, and unexpected grace. I witnessed it in the weathered hands of the old woman who sold flowers on the corner, her smile a testament to her enduring spirit. I saw it in the </w:t>
        <w:br/>
        <w:t>determined eyes of the young mother struggling to make ends meet, her love for her child a beacon in the darkness. I saw it in the quiet acts of solidarity amongst my neighbours, a shared understanding born from our collective struggles.</w:t>
      </w:r>
    </w:p>
    <w:p>
      <w:pPr>
        <w:autoSpaceDN w:val="0"/>
        <w:autoSpaceDE w:val="0"/>
        <w:widowControl/>
        <w:spacing w:line="264" w:lineRule="exact" w:before="264" w:after="0"/>
        <w:ind w:left="0" w:right="0" w:firstLine="0"/>
        <w:jc w:val="left"/>
      </w:pPr>
      <w:r>
        <w:t>My writing became more than a mere escape; it became a lifeline, a way to connect with the city's soul. It was no longer a desperate cry, but a song of survival, a testament to the human capacity to endure. I wrote about the hidden beauty of the urban landscape, the quiet dignity of the forgotten people, the resilience of the human spirit in the face of adversity. My words were a mirror reflecting the city's complexities, its shadows and its light, its pain and its hope.</w:t>
      </w:r>
    </w:p>
    <w:p>
      <w:pPr>
        <w:autoSpaceDN w:val="0"/>
        <w:autoSpaceDE w:val="0"/>
        <w:widowControl/>
        <w:spacing w:line="264" w:lineRule="exact" w:before="264" w:after="0"/>
        <w:ind w:left="0" w:right="0" w:firstLine="0"/>
        <w:jc w:val="left"/>
      </w:pPr>
      <w:r>
        <w:t xml:space="preserve">Each article I published experienced like a small victory, a crack in the wall of indifference. The responses I received, often from unexpected sources, fueled my determination to continue. A letter from a young girl, inspired by my story, thanking me for giving her voice, </w:t>
        <w:br/>
        <w:t>brought tears to my eyes. A call from a local community center inviting me to speak to a group of at-risk youth filled me with a sense of purpose. These small gestures of affirmation were the fuel that kept my hope burning brightly.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Resilience wasn’t about the absence of pain; it was about the capacity to absorb it, to transform it into something meaningful.</w:t>
      </w:r>
    </w:p>
    <w:p>
      <w:pPr>
        <w:autoSpaceDN w:val="0"/>
        <w:autoSpaceDE w:val="0"/>
        <w:widowControl/>
        <w:spacing w:line="264" w:lineRule="exact" w:before="60" w:after="0"/>
        <w:ind w:left="0" w:right="432" w:firstLine="0"/>
        <w:jc w:val="left"/>
      </w:pPr>
      <w:r>
        <w:t>The hunger, the cold, the loneliness – these were not just experiences; they were lessons, shaping me, molding me into a stronger, more compassionate individual. They were the raw materials of my writing, the wellspring of my creativity.</w:t>
      </w:r>
    </w:p>
    <w:p>
      <w:pPr>
        <w:autoSpaceDN w:val="0"/>
        <w:autoSpaceDE w:val="0"/>
        <w:widowControl/>
        <w:spacing w:line="264" w:lineRule="exact" w:before="264" w:after="0"/>
        <w:ind w:left="0" w:right="0" w:firstLine="0"/>
        <w:jc w:val="left"/>
      </w:pPr>
      <w:r>
        <w:t xml:space="preserve">The boxing metaphor, a recurring image in my mind, took on a new significance. The ring, once a symbol of my internal battles, now represented the larger struggle of life itself. Each blow, each </w:t>
        <w:br/>
        <w:t>setback, only made me stronger, more agile, more determined. I learned to dodge the jabs of despair, to absorb the body blows of rejection, to land my own punches of perseverance and hope.</w:t>
      </w:r>
    </w:p>
    <w:p>
      <w:pPr>
        <w:autoSpaceDN w:val="0"/>
        <w:autoSpaceDE w:val="0"/>
        <w:widowControl/>
        <w:spacing w:line="264" w:lineRule="exact" w:before="264" w:after="0"/>
        <w:ind w:left="0" w:right="0" w:firstLine="0"/>
        <w:jc w:val="left"/>
      </w:pPr>
      <w:r>
        <w:t>My understanding of love also evolved. It was no longer solely the romantic longing expressed in my poem. It became a broader, more encompassing emotion – a love for the city, for its people, for the resilience of the human spirit. It was a love for the act of writing itself, for the power of storytelling to connect us, to heal us, to inspire us.</w:t>
      </w:r>
    </w:p>
    <w:p>
      <w:pPr>
        <w:autoSpaceDN w:val="0"/>
        <w:autoSpaceDE w:val="0"/>
        <w:widowControl/>
        <w:spacing w:line="264" w:lineRule="exact" w:before="264" w:after="0"/>
        <w:ind w:left="0" w:right="0" w:firstLine="0"/>
        <w:jc w:val="left"/>
      </w:pPr>
      <w:r>
        <w:t>The lie-la-lie, the insidious whispers of doubt and deception, were becoming fainter, less powerful. The city’s seductive promises of easy escape had lost their appeal. I found a deeper, more profound satisfaction in the steady accumulation of small victories, in the quiet dignity of a life lived with integrity, in the persistent flicker of hope that refused to be extinguished.</w:t>
      </w:r>
    </w:p>
    <w:p>
      <w:pPr>
        <w:autoSpaceDN w:val="0"/>
        <w:autoSpaceDE w:val="0"/>
        <w:widowControl/>
        <w:spacing w:line="264" w:lineRule="exact" w:before="264" w:after="0"/>
        <w:ind w:left="0" w:right="0" w:firstLine="0"/>
        <w:jc w:val="left"/>
      </w:pPr>
      <w:r>
        <w:t xml:space="preserve">I began to see the connections, the interwoven threads of our shared humanity. Mrs. Petrov, the elderly woman who always seemed burdened by sorrow, began to share stories of her life, revealing a hidden strength and wisdom. Miguel, the quiet young man I often witnessed working tirelessly, found a new sense of purpose in his work and began to express his creativity through his own </w:t>
        <w:br/>
        <w:t>unique art. Even Mr. Garcia, the gruff shopkeeper, softened his demeanor and sometimes offered a kind word or a friendly smile.</w:t>
      </w:r>
    </w:p>
    <w:p>
      <w:pPr>
        <w:autoSpaceDN w:val="0"/>
        <w:autoSpaceDE w:val="0"/>
        <w:widowControl/>
        <w:spacing w:line="264" w:lineRule="exact" w:before="264" w:after="0"/>
        <w:ind w:left="0" w:right="0" w:firstLine="0"/>
        <w:jc w:val="left"/>
      </w:pPr>
      <w:r>
        <w:t>My life was no longer a solitary journey; it was a shared experience. I was part of a community, a collective of resilient individuals forging their own paths, offering support, understanding,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empathy to each other. The city, once a cold and indifferent entity, had become my home, my sanctuary, my inspiration.</w:t>
      </w:r>
    </w:p>
    <w:p>
      <w:pPr>
        <w:autoSpaceDN w:val="0"/>
        <w:autoSpaceDE w:val="0"/>
        <w:widowControl/>
        <w:spacing w:line="264" w:lineRule="exact" w:before="264" w:after="0"/>
        <w:ind w:left="0" w:right="144" w:firstLine="0"/>
        <w:jc w:val="left"/>
      </w:pPr>
      <w:r>
        <w:t xml:space="preserve">The power of resilience wasn't just about surviving; it was about thriving. It was about finding beauty in the mundane, joy in the everyday, and hope in the midst of despair. It was about </w:t>
        <w:br/>
        <w:t>recognizing the value of each small victory, each act of kindness, each shared smile. It was about building a life based on empathy, understanding, and an unwavering belief in the human spirit's capacity for growth, transformation, and redemption.</w:t>
      </w:r>
    </w:p>
    <w:p>
      <w:pPr>
        <w:autoSpaceDN w:val="0"/>
        <w:autoSpaceDE w:val="0"/>
        <w:widowControl/>
        <w:spacing w:line="264" w:lineRule="exact" w:before="264" w:after="0"/>
        <w:ind w:left="0" w:right="0" w:firstLine="0"/>
        <w:jc w:val="left"/>
      </w:pPr>
      <w:r>
        <w:t xml:space="preserve">The geranium on my windowsill continued to bloom, a vibrant symbol of life's enduring power to overcome adversity. It was a small thing, a detail easily overlooked, but it reminded me daily of the remarkable tenacity of life, even in the harshest of </w:t>
        <w:br/>
        <w:t xml:space="preserve">environments. It was a metaphor for my own journey, a testament to the power of resilience and the unwavering flame of hope that burned within me, a flame that refused to be extinguished, no matter how cold the wind might blow. The future, once a terrifying prospect, was now a canvas upon which I was painting my own story, a testament to the indomitable human spirit and the </w:t>
        <w:br/>
        <w:t>remarkable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Testament to the Human Spirit</w:t>
      </w:r>
    </w:p>
    <w:p>
      <w:pPr>
        <w:autoSpaceDN w:val="0"/>
        <w:autoSpaceDE w:val="0"/>
        <w:widowControl/>
        <w:spacing w:line="264" w:lineRule="exact" w:before="286" w:after="0"/>
        <w:ind w:left="0" w:right="0" w:firstLine="0"/>
        <w:jc w:val="left"/>
      </w:pPr>
      <w:r>
        <w:t xml:space="preserve">The chipped paint on the windowsill of my tiny room mirrored the cracks in my own spirit, cracks that had appeared during the long, brutal winter. Yet, spring arrived, not with a dramatic flourish, but a subtle shift in the light, a whisper of warmth on the wind. It was in this gentle awakening that I found a new understanding of hope, not as a grand, sweeping emotion, but as a persistent, quiet </w:t>
        <w:br/>
        <w:t>strength. It was in the slow, deliberate growth of the geranium on my windowsill, its vibrant blossoms pushing through the cold earth, a testament to life’s relentless drive to endure.</w:t>
      </w:r>
    </w:p>
    <w:p>
      <w:pPr>
        <w:autoSpaceDN w:val="0"/>
        <w:autoSpaceDE w:val="0"/>
        <w:widowControl/>
        <w:spacing w:line="264" w:lineRule="exact" w:before="264" w:after="0"/>
        <w:ind w:left="0" w:right="0" w:firstLine="0"/>
        <w:jc w:val="left"/>
      </w:pPr>
      <w:r>
        <w:t xml:space="preserve">The city, too, was undergoing its own transformation. The harsh grey of winter gave way to the vibrant greens and yellows of spring, a subtle but significant shift that mirrored the changing landscape of my own life. The faces I encountered on the streets, once etched with the weariness of harsh realities, seemed to soften, their </w:t>
        <w:br/>
        <w:t xml:space="preserve">expressions carrying a hint of renewed energy, a shared </w:t>
        <w:br/>
        <w:t>understanding born from the collective experience of survival.</w:t>
      </w:r>
    </w:p>
    <w:p>
      <w:pPr>
        <w:autoSpaceDN w:val="0"/>
        <w:autoSpaceDE w:val="0"/>
        <w:widowControl/>
        <w:spacing w:line="264" w:lineRule="exact" w:before="264" w:after="0"/>
        <w:ind w:left="0" w:right="0" w:firstLine="0"/>
        <w:jc w:val="left"/>
      </w:pPr>
      <w:r>
        <w:t xml:space="preserve">My writing, once a raw expression of pain and despair, evolved into a narrative of resilience. I wrote about the hidden pockets of beauty within the city's urban sprawl, the stories whispered in the quiet corners of forgotten neighborhoods, the small acts of kindness that punctuated the daily struggles. My words became a bridge, </w:t>
        <w:br/>
        <w:t>connecting the fragmented pieces of my experience and offering a glimpse into the lives of others who, like me, were navigating the complexities of urban existence.</w:t>
      </w:r>
    </w:p>
    <w:p>
      <w:pPr>
        <w:autoSpaceDN w:val="0"/>
        <w:autoSpaceDE w:val="0"/>
        <w:widowControl/>
        <w:spacing w:line="264" w:lineRule="exact" w:before="264" w:after="0"/>
        <w:ind w:left="0" w:right="0" w:firstLine="0"/>
        <w:jc w:val="left"/>
      </w:pPr>
      <w:r>
        <w:t xml:space="preserve">One evening, while sitting at my usual table in the small café, a woman approached me. Her face, lined with the map of years spent weathering life's storms, held an intensity that drew me in. She introduced herself as Elena, and she began to share her story, a tale woven with threads of hardship, loss, and an unwavering </w:t>
        <w:br/>
        <w:t>determination to persevere. She had lost her husband several years ago, leaving her to raise her two children alone. The struggles were immense, but her eyes, though filled with sorrow, held a flicker of something more profound – a quiet, resolute strength that left me awestruck.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Elena's story became a chapter in my own narrative, a powerful reminder that the struggle for survival is not a solitary journey. We were connected by our shared experiences, by the invisible threads that bind us together as inhabitants of this unforgiving yet </w:t>
        <w:br/>
        <w:t>surprisingly compassionate city. We were all engaged in this silent dance of survival, each of us finding our own unique ways to persevere.</w:t>
      </w:r>
    </w:p>
    <w:p>
      <w:pPr>
        <w:autoSpaceDN w:val="0"/>
        <w:autoSpaceDE w:val="0"/>
        <w:widowControl/>
        <w:spacing w:line="264" w:lineRule="exact" w:before="264" w:after="0"/>
        <w:ind w:left="0" w:right="144" w:firstLine="0"/>
        <w:jc w:val="left"/>
      </w:pPr>
      <w:r>
        <w:t xml:space="preserve">Her words resonated deeply, stirring a profound sense of empathy within me. It wasn't just her story; it was a reflection of the </w:t>
        <w:br/>
        <w:t>countless tales of struggle and resilience hidden within the city's bustling heart. The quiet dignity of the elderly woman selling flowers on the corner, the tireless efforts of the young mother juggling multiple jobs, the unwavering hope expressed in the eyes of a child – all of these were small but significant testaments to the enduring human spirit.</w:t>
      </w:r>
    </w:p>
    <w:p>
      <w:pPr>
        <w:autoSpaceDN w:val="0"/>
        <w:autoSpaceDE w:val="0"/>
        <w:widowControl/>
        <w:spacing w:line="264" w:lineRule="exact" w:before="264" w:after="0"/>
        <w:ind w:left="0" w:right="0" w:firstLine="0"/>
        <w:jc w:val="left"/>
      </w:pPr>
      <w:r>
        <w:t xml:space="preserve">My articles, published in the local newspaper, began to attract a wider audience. The stories I shared were not just about individual struggles; they were a collective narrative, a mirror reflecting the shared experiences of a community grappling with poverty, </w:t>
        <w:br/>
        <w:t>displacement, and the ever-present shadow of despair. My writing had become a platform, giving voice to the voiceless, amplifying the stories that were often ignored or overlooked.</w:t>
      </w:r>
    </w:p>
    <w:p>
      <w:pPr>
        <w:autoSpaceDN w:val="0"/>
        <w:autoSpaceDE w:val="0"/>
        <w:widowControl/>
        <w:spacing w:line="264" w:lineRule="exact" w:before="264" w:after="0"/>
        <w:ind w:left="0" w:right="0" w:firstLine="0"/>
        <w:jc w:val="left"/>
      </w:pPr>
      <w:r>
        <w:t>The feedback I received was overwhelming. Letters arrived from readers sharing their own experiences, offering words of support and encouragement. I discovered a profound sense of connection, a shared humanity that transcended the boundaries of social class, ethnicity, and background. It was a powerful reminder that we are all interconnected, our destinies intertwined in the intricate tapestry of urban life.</w:t>
      </w:r>
    </w:p>
    <w:p>
      <w:pPr>
        <w:autoSpaceDN w:val="0"/>
        <w:autoSpaceDE w:val="0"/>
        <w:widowControl/>
        <w:spacing w:line="264" w:lineRule="exact" w:before="264" w:after="0"/>
        <w:ind w:left="0" w:right="288" w:firstLine="0"/>
        <w:jc w:val="left"/>
      </w:pPr>
      <w:r>
        <w:t>One particularly touching letter came from a young man named Marco, who had been struggling with addiction. He wrote about how my stories had given him hope, a glimmer of light in his darkest hour. His words resonated deeply, reminding me of the profound impact even small acts of kindness and empathy could have on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My relationship with the city also transformed. It was no longer the cold, indifferent entity that had once threatened to swallow me whole. It had become a living, breathing organism, a vibrant </w:t>
        <w:br/>
        <w:t>ecosystem of resilience and determination. I learned to appreciate its hidden beauty, its intricate layers of complexity, its surprising capacity for compassion. The city became my home, my inspiration, my muse.</w:t>
      </w:r>
    </w:p>
    <w:p>
      <w:pPr>
        <w:autoSpaceDN w:val="0"/>
        <w:autoSpaceDE w:val="0"/>
        <w:widowControl/>
        <w:spacing w:line="264" w:lineRule="exact" w:before="264" w:after="0"/>
        <w:ind w:left="0" w:right="0" w:firstLine="0"/>
        <w:jc w:val="left"/>
      </w:pPr>
      <w:r>
        <w:t xml:space="preserve">The boxing metaphor that had haunted my early years took on a new meaning. It was no longer about the solitary struggle in the ring, but about the collective struggle of survival, the shared fight against adversity. Each victory, no matter how small, was a step closer to achieving a sense of purpose. The resilience I had </w:t>
        <w:br/>
        <w:t xml:space="preserve">developed was not a mere survival instinct, but a testament to the power of hope, the human capacity for transformation, the </w:t>
        <w:br/>
        <w:t>unbreakable spirit that endures even in the face of crushing despair.</w:t>
      </w:r>
    </w:p>
    <w:p>
      <w:pPr>
        <w:autoSpaceDN w:val="0"/>
        <w:autoSpaceDE w:val="0"/>
        <w:widowControl/>
        <w:spacing w:line="264" w:lineRule="exact" w:before="264" w:after="0"/>
        <w:ind w:left="0" w:right="144" w:firstLine="0"/>
        <w:jc w:val="left"/>
      </w:pPr>
      <w:r>
        <w:t xml:space="preserve">The lie-la-lie, once a constant reminder of deception and </w:t>
        <w:br/>
        <w:t>disillusionment, faded into the background, overshadowed by the quiet dignity of those around me. The seductive promises of easy escape held no appeal; I found a deeper satisfaction in the simple acts of kindness, in the quiet moments of connection, in the steady accumulation of small victories.</w:t>
      </w:r>
    </w:p>
    <w:p>
      <w:pPr>
        <w:autoSpaceDN w:val="0"/>
        <w:autoSpaceDE w:val="0"/>
        <w:widowControl/>
        <w:spacing w:line="264" w:lineRule="exact" w:before="264" w:after="0"/>
        <w:ind w:left="0" w:right="0" w:firstLine="0"/>
        <w:jc w:val="left"/>
      </w:pPr>
      <w:r>
        <w:t xml:space="preserve">The future, once a terrifying void, was now filled with possibilities. The canvas of my life was no longer blank, but a vibrant tapestry woven with threads of hope, resilience, and the enduring power of the human spirit. My story, like the geranium on my windowsill, was a testament to life's tenacity, a small but powerful reminder that even in the face of overwhelming adversity, hope can bloom, and the human spirit can endure. It was a testament to the </w:t>
        <w:br/>
        <w:t>indomitable human spirit, and that alone was a victory.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Message of Hope</w:t>
      </w:r>
    </w:p>
    <w:p>
      <w:pPr>
        <w:autoSpaceDN w:val="0"/>
        <w:autoSpaceDE w:val="0"/>
        <w:widowControl/>
        <w:spacing w:line="264" w:lineRule="exact" w:before="286" w:after="0"/>
        <w:ind w:left="0" w:right="0" w:firstLine="0"/>
        <w:jc w:val="left"/>
      </w:pPr>
      <w:r>
        <w:t xml:space="preserve">The city lights blurred through the rain-streaked windowpane, mirroring the hazy optimism that had finally settled within me. It wasn’t a sudden burst of sunshine, not a dramatic crescendo of joy, but a quiet, persistent hum beneath the surface. A slow, steady thawing after a long, bitter winter. The weight of the "lie-la-lie" that had once clung to me like a suffocating shroud was finally </w:t>
        <w:br/>
        <w:t xml:space="preserve">beginning to lift. The deception, the disillusionment, the constant struggle against the undertow of despair – all these were still </w:t>
        <w:br/>
        <w:t>present, but they no longer held the same suffocating power. They were now shadows, lurking at the edges of my awareness, but no longer controlling the narrative.</w:t>
      </w:r>
    </w:p>
    <w:p>
      <w:pPr>
        <w:autoSpaceDN w:val="0"/>
        <w:autoSpaceDE w:val="0"/>
        <w:widowControl/>
        <w:spacing w:line="264" w:lineRule="exact" w:before="264" w:after="0"/>
        <w:ind w:left="0" w:right="0" w:firstLine="0"/>
        <w:jc w:val="left"/>
      </w:pPr>
      <w:r>
        <w:t xml:space="preserve">My small victories had accumulated, quietly, steadily. The </w:t>
        <w:br/>
        <w:t xml:space="preserve">publication of my articles, initially a desperate attempt to claw my way out of poverty, had morphed into something far more </w:t>
        <w:br/>
        <w:t>significant. It became a voice for the voiceless, a platform to share the stories of others who were navigating the same treacherous currents. The feedback, the letters, the shared experiences – these had woven an invisible thread of connection, binding me to a community larger than myself, stronger than any single individual.</w:t>
      </w:r>
    </w:p>
    <w:p>
      <w:pPr>
        <w:autoSpaceDN w:val="0"/>
        <w:autoSpaceDE w:val="0"/>
        <w:widowControl/>
        <w:spacing w:line="264" w:lineRule="exact" w:before="264" w:after="0"/>
        <w:ind w:left="0" w:right="0" w:firstLine="0"/>
        <w:jc w:val="left"/>
      </w:pPr>
      <w:r>
        <w:t xml:space="preserve">Marco’s letter still lay on my desk, a crumpled testament to the power of human connection. His story, raw and honest, mirrored my own journey – a descent into darkness followed by the arduous climb towards the light. He had found hope in my words, an almost paradoxical reflection of the hope I had found in his struggle. The irony wasn’t lost on me; the act of sharing my pain had somehow transformed it into a source of healing for both of us. His words were a validation of my efforts, a quiet affirmation that my voice mattered, that my story resonated, that even in the deepest </w:t>
        <w:br/>
        <w:t>shadows, a flicker of hope could ignite a fire.</w:t>
      </w:r>
    </w:p>
    <w:p>
      <w:pPr>
        <w:autoSpaceDN w:val="0"/>
        <w:autoSpaceDE w:val="0"/>
        <w:widowControl/>
        <w:spacing w:line="264" w:lineRule="exact" w:before="264" w:after="0"/>
        <w:ind w:left="0" w:right="0" w:firstLine="0"/>
        <w:jc w:val="left"/>
      </w:pPr>
      <w:r>
        <w:t>Elena, too, remained a constant source of inspiration. We continued to meet, often sharing stories, offering each other support and encouragement. Her unwavering strength in the face of adversity was a constant reminder of the remarkable resilience of the human spirit. We found solace in our shared experience, a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understanding that transcended words, a silent acknowledgment of the battles fought and won, the victories celebrated in the quiet corners of our lives.</w:t>
      </w:r>
    </w:p>
    <w:p>
      <w:pPr>
        <w:autoSpaceDN w:val="0"/>
        <w:autoSpaceDE w:val="0"/>
        <w:widowControl/>
        <w:spacing w:line="264" w:lineRule="exact" w:before="264" w:after="0"/>
        <w:ind w:left="0" w:right="0" w:firstLine="0"/>
        <w:jc w:val="left"/>
      </w:pPr>
      <w:r>
        <w:t>The winter’s chill, once a constant companion, had lost its bite. The metaphorical boxing match continued, of course; the city still demanded resilience, still presented a brutal landscape of survival. But the fight experienced different now. There was a newfound clarity, a steady rhythm to the punches, a strategic awareness that replaced the earlier, chaotic desperation. The resilience I had built was no longer a mere defense mechanism, but a wellspring of strength, a testament to my capacity for adaptation, for growth, for hope.</w:t>
      </w:r>
    </w:p>
    <w:p>
      <w:pPr>
        <w:autoSpaceDN w:val="0"/>
        <w:autoSpaceDE w:val="0"/>
        <w:widowControl/>
        <w:spacing w:line="264" w:lineRule="exact" w:before="264" w:after="0"/>
        <w:ind w:left="0" w:right="0" w:firstLine="0"/>
        <w:jc w:val="left"/>
      </w:pPr>
      <w:r>
        <w:t>The city itself began to reflect this transformation. The same streets I once traversed with a heavy heart now held a different energy. The vibrant colors of the changing seasons seemed to resonate more deeply, a symphony of life's persistence playing out against the backdrop of concrete and steel. I found beauty in the ordinary, the grace in the mundane, the unexpected kindness in the most unlikely of places.</w:t>
      </w:r>
    </w:p>
    <w:p>
      <w:pPr>
        <w:autoSpaceDN w:val="0"/>
        <w:autoSpaceDE w:val="0"/>
        <w:widowControl/>
        <w:spacing w:line="264" w:lineRule="exact" w:before="264" w:after="0"/>
        <w:ind w:left="0" w:right="144" w:firstLine="0"/>
        <w:jc w:val="left"/>
      </w:pPr>
      <w:r>
        <w:t xml:space="preserve">A small park, once a desolate expanse, now offered a sanctuary of peace. Children's laughter pierced through the sounds of the city, their innocent joy a potent antidote to the despair that had once haunted me. The elderly woman selling flowers still held her post on the corner, her presence a silent beacon of hope and </w:t>
        <w:br/>
        <w:t>perseverance. The young mother juggling multiple jobs now had a friendly smile, a glimmer of light reflecting in her eyes. The city's pulse beat differently now, a softer rhythm, a more nuanced tune.</w:t>
      </w:r>
    </w:p>
    <w:p>
      <w:pPr>
        <w:autoSpaceDN w:val="0"/>
        <w:autoSpaceDE w:val="0"/>
        <w:widowControl/>
        <w:spacing w:line="264" w:lineRule="exact" w:before="264" w:after="0"/>
        <w:ind w:left="0" w:right="0" w:firstLine="0"/>
        <w:jc w:val="left"/>
      </w:pPr>
      <w:r>
        <w:t xml:space="preserve">My writing took on a new dimension. It was no longer simply a reflection of my personal struggles, but a celebration of the human spirit, a testament to the enduring power of hope in the face of adversity. I wrote about the hidden beauty in the overlooked </w:t>
        <w:br/>
        <w:t>corners of the city, the resilience of the community, the quiet acts of kindness that punctuated the daily struggles. My words became a tapestry, weaving together the threads of shared experiences, creating a vibrant narrative of survival, resilience, and hope.</w:t>
      </w:r>
    </w:p>
    <w:p>
      <w:pPr>
        <w:autoSpaceDN w:val="0"/>
        <w:autoSpaceDE w:val="0"/>
        <w:widowControl/>
        <w:spacing w:line="324" w:lineRule="exact" w:before="204" w:after="0"/>
        <w:ind w:left="0" w:right="0" w:firstLine="0"/>
        <w:jc w:val="left"/>
      </w:pPr>
      <w:r>
        <w:t>I realized that my story wasn't unique; it was a reflection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countless others, a universal narrative played out across the urban landscape. The struggle for survival, the search for meaning, the yearning for connection – these were universal themes, resonating deeply in every corner of the world. My writing had become a way of connecting with those experiences, of sharing the burden, of offering solace and encouragement.</w:t>
      </w:r>
    </w:p>
    <w:p>
      <w:pPr>
        <w:autoSpaceDN w:val="0"/>
        <w:autoSpaceDE w:val="0"/>
        <w:widowControl/>
        <w:spacing w:line="264" w:lineRule="exact" w:before="264" w:after="0"/>
        <w:ind w:left="0" w:right="0" w:firstLine="0"/>
        <w:jc w:val="left"/>
      </w:pPr>
      <w:r>
        <w:t xml:space="preserve">The future, once shrouded in uncertainty and fear, now held </w:t>
        <w:br/>
        <w:t>possibilities, a vibrant spectrum of choices. The fear of failure had receded, replaced by a quiet confidence in my ability to navigate the challenges ahead. The path wasn't clear, of course; there would be more hurdles, more setbacks, more moments of doubt. But the "lie-la-lie" had lost its power to define my existence. The lies of despair had been replaced by the quiet truth of hope, resilience, and the enduring power of the human spirit.</w:t>
      </w:r>
    </w:p>
    <w:p>
      <w:pPr>
        <w:autoSpaceDN w:val="0"/>
        <w:autoSpaceDE w:val="0"/>
        <w:widowControl/>
        <w:spacing w:line="264" w:lineRule="exact" w:before="264" w:after="0"/>
        <w:ind w:left="0" w:right="0" w:firstLine="0"/>
        <w:jc w:val="left"/>
      </w:pPr>
      <w:r>
        <w:t>The geranium on my windowsill, once a fragile symbol of hope, now flourished, its blossoms a vibrant testament to life's persistence.</w:t>
      </w:r>
    </w:p>
    <w:p>
      <w:pPr>
        <w:autoSpaceDN w:val="0"/>
        <w:autoSpaceDE w:val="0"/>
        <w:widowControl/>
        <w:spacing w:line="264" w:lineRule="exact" w:before="60" w:after="0"/>
        <w:ind w:left="0" w:right="0" w:firstLine="0"/>
        <w:jc w:val="left"/>
      </w:pPr>
      <w:r>
        <w:t xml:space="preserve">Its growth mirrored my own journey, a slow, steady progress </w:t>
        <w:br/>
        <w:t xml:space="preserve">towards a brighter future. It was a symbol of the ongoing battle, the continuous struggle against adversity, but also a powerful reminder that even in the harshest environments, life finds a way to bloom. The city, once a hostile environment, had become my home, a place where I had discovered not only resilience, but also a profound sense of belonging. I had found my place in the intricate tapestry of urban life, contributing my own thread to the larger narrative of survival, hope, and the indomitable human spirit. This was not merely survival; it was a triumph. A testament to the strength within, the power of the human heart to overcome, and the </w:t>
        <w:br/>
        <w:t>unwavering belief in a brighter tomorrow. The hope that bloomed in the cracks of the city’s pavement, the hope that grew in the soil of my tiny window box, the hope that lived and breathed in the shared struggles of the community – this was the legacy I carried within me, a message of hope for myself, and for all those who dared to believe in the possibility of a brighter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This book wouldn't exist without the unwavering support of several individuals. First and foremost, my deepest gratitude goes to Elena, whose strength and quiet wisdom provided a constant source of inspiration throughout the darkest hours. To Marco, thank you for sharing your story – your vulnerability gave voice to so many unspoken experiences. My appreciation extends to the countless individuals I've encountered in the city, whose resilience and quiet acts of kindness fueled this narrative. Their stories, both spoken and unspoken, are woven into the fabric of these pages. Finally, to my editor, [Editor's Name], thank you for your guidance and belief in this project. Your insights and encouragement were invaluable.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includes a selection of photographs taken during the period detailed in the book. These images, while not directly referenced within the narrative, serve to provide a visual </w:t>
        <w:br/>
        <w:t>representation of the environments and individuals that inspired this work. [Note: The physical book would include photographic plates 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defines terms and phrases used within the text that might be unfamiliar to some readers, particularly those unfamiliar with the specific cultural nuances of urban life within the context of the story. Many terms are used colloquially and their definition is dependent on context. However, the below seeks to provide clarity.</w:t>
      </w:r>
    </w:p>
    <w:p>
      <w:pPr>
        <w:autoSpaceDN w:val="0"/>
        <w:autoSpaceDE w:val="0"/>
        <w:widowControl/>
        <w:spacing w:line="262" w:lineRule="exact" w:before="272" w:after="0"/>
        <w:ind w:left="0" w:right="0" w:firstLine="0"/>
        <w:jc w:val="left"/>
      </w:pPr>
      <w:r>
        <w:t xml:space="preserve">Lie-la-lie: A recurring refrain throughout the narrative reflecting the pervasive sense of deception and disillusionment the protagonist experiences. The meaning shifts subtly depending on context, but generally encompasses broken promises, false hope, and the </w:t>
        <w:br/>
        <w:t>realities of systemic inequalities.</w:t>
      </w:r>
    </w:p>
    <w:p>
      <w:pPr>
        <w:autoSpaceDN w:val="0"/>
        <w:autoSpaceDE w:val="0"/>
        <w:widowControl/>
        <w:spacing w:line="260" w:lineRule="exact" w:before="68" w:after="0"/>
        <w:ind w:left="0" w:right="432" w:firstLine="0"/>
        <w:jc w:val="left"/>
      </w:pPr>
      <w:r>
        <w:t>The Boxer: A recurring metaphor representing the protagonist's constant struggle for survival in the face of adversity and the internal battles he confronts.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While this work is primarily a fictional narrative rooted in personal experience, certain aspects of the urban.  landscape are based on observed realities. the following resources provide further context on issues of urban poverty, displacement, and resilience:</w:t>
      </w:r>
    </w:p>
    <w:p>
      <w:pPr>
        <w:autoSpaceDN w:val="0"/>
        <w:autoSpaceDE w:val="0"/>
        <w:widowControl/>
        <w:spacing w:line="264" w:lineRule="exact" w:before="264" w:after="0"/>
        <w:ind w:left="0" w:right="0" w:firstLine="0"/>
        <w:jc w:val="left"/>
      </w:pPr>
      <w:r>
        <w:t>[List relevant academic articles, books, or organizations focusing on urban poverty, social justice, or similar themes. Examples: Specific studies on urban homelessness, reports by organizations focused on poverty alleviation, etc. These would be cited using a consistent citation style.]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young writer whose work explores the </w:t>
        <w:br/>
        <w:t>complexities of urban life, drawing on their personal experiences with poverty and struggle. Growing up in the heart of the city, they developed a keen awareness of the disparities that shape the lives of countless individuals. This firsthand perspective fuels their writing, allowing them to paint vivid and authentic portrayals of the human spirit's resilience in the face of adversity. [Author's Name] strives to create narratives that amplify the voices of the marginalized and celebrate the unexpected beauty found in the grittiest corners of urban existence. Their work has appeared in [mention publications or platforms where their work has appeared].</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