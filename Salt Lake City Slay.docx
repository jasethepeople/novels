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7691" w14:textId="77777777" w:rsidR="00427DE7" w:rsidRDefault="00427DE7">
      <w:pPr>
        <w:autoSpaceDE w:val="0"/>
        <w:autoSpaceDN w:val="0"/>
        <w:spacing w:after="500" w:line="220" w:lineRule="exact"/>
      </w:pPr>
    </w:p>
    <w:p w14:paraId="2C5B6DCC" w14:textId="77777777" w:rsidR="00427DE7" w:rsidRDefault="00000000">
      <w:pPr>
        <w:pStyle w:val="Title"/>
        <w:autoSpaceDE w:val="0"/>
        <w:autoSpaceDN w:val="0"/>
        <w:spacing w:before="426" w:after="0" w:line="664" w:lineRule="exact"/>
        <w:ind w:left="1000"/>
      </w:pPr>
      <w:r>
        <w:t>Salt Lake City Slay</w:t>
      </w:r>
    </w:p>
    <w:p w14:paraId="4A8FEBC6" w14:textId="77777777" w:rsidR="00427DE7" w:rsidRDefault="00427DE7">
      <w:pPr>
        <w:sectPr w:rsidR="00427DE7">
          <w:headerReference w:type="default" r:id="rId8"/>
          <w:pgSz w:w="12240" w:h="15840"/>
          <w:pgMar w:top="1440" w:right="1440" w:bottom="1440" w:left="1440" w:header="720" w:footer="720" w:gutter="0"/>
          <w:cols w:space="720"/>
          <w:docGrid w:linePitch="360"/>
        </w:sectPr>
      </w:pPr>
    </w:p>
    <w:p w14:paraId="0E54DB68" w14:textId="77777777" w:rsidR="00427DE7" w:rsidRDefault="00000000">
      <w:pPr>
        <w:pStyle w:val="Heading1"/>
        <w:autoSpaceDE w:val="0"/>
        <w:autoSpaceDN w:val="0"/>
        <w:spacing w:before="1904" w:after="0" w:line="374" w:lineRule="exact"/>
        <w:ind w:left="1000"/>
      </w:pPr>
      <w:r>
        <w:t>Dedication</w:t>
      </w:r>
    </w:p>
    <w:p w14:paraId="6871DB67" w14:textId="77777777" w:rsidR="00427DE7" w:rsidRDefault="00000000">
      <w:pPr>
        <w:autoSpaceDE w:val="0"/>
        <w:autoSpaceDN w:val="0"/>
        <w:spacing w:before="456" w:after="0" w:line="360" w:lineRule="exact"/>
        <w:ind w:left="1000" w:right="1008"/>
      </w:pPr>
      <w:r>
        <w:t>For my best friend, Monique, whose unwavering support and endless patience have been the bedrock of my life, and my constant inspiration. This book, born from late nights fueled by lukewarm coffee and the flickering glow of a laptop screen, wouldn't exist without your quiet strength, your understanding ear, and your unwavering belief in the power of stories – even the gritty, morally ambiguous ones. You are the calm in the storm, the quiet solace after a long day spent chasing shadows and wrestling with demons, both fictional and real. This one’s for you.</w:t>
      </w:r>
    </w:p>
    <w:p w14:paraId="72FAE837" w14:textId="77777777" w:rsidR="00427DE7" w:rsidRDefault="00000000">
      <w:pPr>
        <w:autoSpaceDE w:val="0"/>
        <w:autoSpaceDN w:val="0"/>
        <w:spacing w:before="360" w:after="0" w:line="360" w:lineRule="exact"/>
        <w:ind w:left="1000" w:right="1008"/>
      </w:pPr>
      <w:r>
        <w:t xml:space="preserve">And for my grandfather, a man of quiet dignity and </w:t>
        <w:br/>
        <w:t xml:space="preserve">unwavering integrity, a man whose own life story is a </w:t>
        <w:br/>
        <w:t xml:space="preserve">testament to the strength of the human spirit. You taught me the value of hard work, the importance of perseverance, and the enduring power of truth, even when it's buried beneath layers of deceit. Your quiet wisdom and unwavering strength have shaped me in ways I'm only beginning to fully </w:t>
        <w:br/>
        <w:t>understand. Your memory continues to inspire me to seek justice, even in the darkest corners of the human heart. This dedication, a small offering of gratitude, for a life lived with quiet grace and profound impact.</w:t>
      </w:r>
    </w:p>
    <w:p w14:paraId="1EAB721B" w14:textId="77777777" w:rsidR="00427DE7" w:rsidRDefault="00000000">
      <w:pPr>
        <w:autoSpaceDE w:val="0"/>
        <w:autoSpaceDN w:val="0"/>
        <w:spacing w:before="360" w:after="0" w:line="360" w:lineRule="exact"/>
        <w:ind w:left="1000" w:right="1008"/>
      </w:pPr>
      <w:r>
        <w:t xml:space="preserve">For all those who have ever experienced the weight of a past burden, who have wrestled with their own inner demons, who have searched for justice in a world often indifferent to its cause –this book is for you. May it resonate with the truths you already hold in your heart and offer a glimpse of hope in the fight for what is right. May it remind you that even in the bleakest landscapes, the human spirit persists, and the </w:t>
        <w:br/>
        <w:t>pursuit of justice, though often arduous, is always worth the fight. This story, a testament to the resilience of the human</w:t>
      </w:r>
    </w:p>
    <w:p w14:paraId="32452D7B" w14:textId="77777777" w:rsidR="00427DE7" w:rsidRDefault="00427DE7">
      <w:pPr>
        <w:sectPr w:rsidR="00427DE7">
          <w:pgSz w:w="12240" w:h="15840"/>
          <w:pgMar w:top="1440" w:right="1440" w:bottom="1440" w:left="1440" w:header="720" w:footer="720" w:gutter="0"/>
          <w:cols w:space="720"/>
          <w:docGrid w:linePitch="360"/>
        </w:sectPr>
      </w:pPr>
    </w:p>
    <w:p w14:paraId="22EE9FF4" w14:textId="77777777" w:rsidR="00427DE7" w:rsidRDefault="00000000">
      <w:pPr>
        <w:autoSpaceDE w:val="0"/>
        <w:autoSpaceDN w:val="0"/>
        <w:spacing w:before="1430" w:after="0" w:line="360" w:lineRule="exact"/>
        <w:ind w:left="1000" w:right="1008"/>
      </w:pPr>
      <w:r>
        <w:t>spirit against overwhelming odds, and a reminder that the darkness can never completely extinguish the flame of hope. The struggle for justice, just like the unforgiving desert sun, is both relentless and ultimately, life-giving.</w:t>
      </w:r>
    </w:p>
    <w:p w14:paraId="377B0611" w14:textId="77777777" w:rsidR="00427DE7" w:rsidRDefault="00427DE7">
      <w:pPr>
        <w:sectPr w:rsidR="00427DE7">
          <w:pgSz w:w="12240" w:h="15840"/>
          <w:pgMar w:top="1440" w:right="1440" w:bottom="1440" w:left="1440" w:header="720" w:footer="720" w:gutter="0"/>
          <w:cols w:space="720"/>
          <w:docGrid w:linePitch="360"/>
        </w:sectPr>
      </w:pPr>
    </w:p>
    <w:p w14:paraId="05A49D62" w14:textId="77777777" w:rsidR="00427DE7" w:rsidRDefault="00000000">
      <w:pPr>
        <w:autoSpaceDE w:val="0"/>
        <w:autoSpaceDN w:val="0"/>
        <w:spacing w:before="1904" w:after="0" w:line="374" w:lineRule="exact"/>
        <w:ind w:left="1000"/>
      </w:pPr>
      <w:r>
        <w:t>Discovery of the Body</w:t>
      </w:r>
    </w:p>
    <w:p w14:paraId="17367EF6" w14:textId="77777777" w:rsidR="00427DE7" w:rsidRDefault="00000000">
      <w:pPr>
        <w:autoSpaceDE w:val="0"/>
        <w:autoSpaceDN w:val="0"/>
        <w:spacing w:before="456" w:after="0" w:line="360" w:lineRule="exact"/>
        <w:ind w:left="1000" w:right="1296"/>
      </w:pPr>
      <w:r>
        <w:t>The biting Salt Lake City wind whipped around Detective Miles Corbin as he stepped onto the manicured lawn of the Ashton estate. The wrought-iron gates, usually gleaming under the desert sun, were now overshadowed by the grim reality unfolding within. A single police car, its emergency lights flashing a frantic rhythm against the snow-dusted brick, stood sentinel before the opulent Victorian home.</w:t>
      </w:r>
    </w:p>
    <w:p w14:paraId="20B16C59" w14:textId="77777777" w:rsidR="00427DE7" w:rsidRDefault="00000000">
      <w:pPr>
        <w:autoSpaceDE w:val="0"/>
        <w:autoSpaceDN w:val="0"/>
        <w:spacing w:after="0" w:line="360" w:lineRule="exact"/>
        <w:ind w:left="1000" w:right="1296"/>
      </w:pPr>
      <w:r>
        <w:t>Even from the gate, Corbin could sense the suffocating weight of secrets clinging to the air, thick as the mountain fog that often blanketed the valley.</w:t>
      </w:r>
    </w:p>
    <w:p w14:paraId="51966906" w14:textId="77777777" w:rsidR="00427DE7" w:rsidRDefault="00000000">
      <w:pPr>
        <w:autoSpaceDE w:val="0"/>
        <w:autoSpaceDN w:val="0"/>
        <w:spacing w:before="360" w:after="0" w:line="360" w:lineRule="exact"/>
        <w:ind w:left="1000" w:right="1008"/>
      </w:pPr>
      <w:r>
        <w:t xml:space="preserve">He’d seen death before, plenty of it. Salt Lake City, despite its image of pristine temples and devout families, had a dark underbelly, a festering wound hidden beneath the polished surface. But something about this scene experienced different, </w:t>
        <w:br/>
        <w:t>unsettlingly so. The meticulous arrangement of the scene screamed ritual, a calculated display rather than the chaotic aftermath of a simple killing.</w:t>
      </w:r>
    </w:p>
    <w:p w14:paraId="1247EB17" w14:textId="77777777" w:rsidR="00427DE7" w:rsidRDefault="00000000">
      <w:pPr>
        <w:autoSpaceDE w:val="0"/>
        <w:autoSpaceDN w:val="0"/>
        <w:spacing w:before="360" w:after="0" w:line="360" w:lineRule="exact"/>
        <w:ind w:left="1000" w:right="1008"/>
      </w:pPr>
      <w:r>
        <w:t xml:space="preserve">The house itself was a monument to wealth and piety – a stark contradiction that Corbin found strangely familiar in this city. Gothic arches framed stained-glass windows </w:t>
        <w:br/>
        <w:t xml:space="preserve">depicting scenes from the Book of Mormon, their vibrant hues oddly at odds with the somber mood that hung heavy in the crisp air. He could hear the hushed whispers of </w:t>
        <w:br/>
        <w:t xml:space="preserve">uniformed officers as he approached, their faces grim </w:t>
        <w:br/>
        <w:t>beneath their patrol caps. He pushed past them, the crisp scent of pine and freshly fallen snow doing little to mask the metallic tang of blood that hung in the air.</w:t>
      </w:r>
    </w:p>
    <w:p w14:paraId="6C129803" w14:textId="77777777" w:rsidR="00427DE7" w:rsidRDefault="00000000">
      <w:pPr>
        <w:autoSpaceDE w:val="0"/>
        <w:autoSpaceDN w:val="0"/>
        <w:spacing w:before="360" w:after="0" w:line="360" w:lineRule="exact"/>
        <w:ind w:left="1000" w:right="1008"/>
      </w:pPr>
      <w:r>
        <w:t>Inside, the opulence was almost suffocating. Rich mahogany paneling, Persian rugs that experienced thick enough to muffle</w:t>
      </w:r>
    </w:p>
    <w:p w14:paraId="205E8FF2" w14:textId="77777777" w:rsidR="00427DE7" w:rsidRDefault="00427DE7">
      <w:pPr>
        <w:sectPr w:rsidR="00427DE7">
          <w:pgSz w:w="12240" w:h="15840"/>
          <w:pgMar w:top="1440" w:right="1440" w:bottom="1440" w:left="1440" w:header="720" w:footer="720" w:gutter="0"/>
          <w:cols w:space="720"/>
          <w:docGrid w:linePitch="360"/>
        </w:sectPr>
      </w:pPr>
    </w:p>
    <w:p w14:paraId="66C4FD45" w14:textId="77777777" w:rsidR="00427DE7" w:rsidRDefault="00000000">
      <w:pPr>
        <w:autoSpaceDE w:val="0"/>
        <w:autoSpaceDN w:val="0"/>
        <w:spacing w:before="1430" w:after="0" w:line="360" w:lineRule="exact"/>
        <w:ind w:left="1000" w:right="1152"/>
      </w:pPr>
      <w:r>
        <w:t>footsteps, and artwork that hinted at vast fortunes were a far cry from the cramped, crime-ridden apartments he usually investigated. The air, thick with the scent of expensive incense, experienced strangely sterile, a grotesque contrast to the brutal scene that awaited him.</w:t>
      </w:r>
    </w:p>
    <w:p w14:paraId="2E352F69" w14:textId="77777777" w:rsidR="00427DE7" w:rsidRDefault="00000000">
      <w:pPr>
        <w:autoSpaceDE w:val="0"/>
        <w:autoSpaceDN w:val="0"/>
        <w:spacing w:before="360" w:after="0" w:line="360" w:lineRule="exact"/>
        <w:ind w:left="1000" w:right="1008"/>
      </w:pPr>
      <w:r>
        <w:t xml:space="preserve">Elder Thomas Ashton lay sprawled on the plush, cream-colored carpet in the center of the grand drawing-room. His body, posed with an almost unnatural precision, was a </w:t>
        <w:br/>
        <w:t xml:space="preserve">horrifying tableau. His arms were outstretched, his eyes wide open, staring blankly at the ornate ceiling. A single, crimson stain bloomed on his chest, a stark contrast to the pristine white of his expensive shirt. The scene was meticulously staged, each detail carefully placed, like some macabre </w:t>
        <w:br/>
        <w:t>religious icon.</w:t>
      </w:r>
    </w:p>
    <w:p w14:paraId="4968A5D6" w14:textId="77777777" w:rsidR="00427DE7" w:rsidRDefault="00000000">
      <w:pPr>
        <w:autoSpaceDE w:val="0"/>
        <w:autoSpaceDN w:val="0"/>
        <w:spacing w:before="360" w:after="0" w:line="360" w:lineRule="exact"/>
        <w:ind w:left="1000" w:right="1152"/>
      </w:pPr>
      <w:r>
        <w:t xml:space="preserve">Corbin knelt beside the body, his experienced eyes taking in every detail. There was no sign of forced entry, no struggle. The room itself was undisturbed, except for the unsettling arrangement of Ashton's body. He ran a gloved hand along Ashton's arm, noting the rigidity of death. The death wasn't recent, but the body hadn't been moved after death, </w:t>
        <w:br/>
        <w:t>indicating care in positioning, more than a rush to conceal the crime. The killer hadn't been in a hurry.</w:t>
      </w:r>
    </w:p>
    <w:p w14:paraId="4EAEE2A6" w14:textId="77777777" w:rsidR="00427DE7" w:rsidRDefault="00000000">
      <w:pPr>
        <w:autoSpaceDE w:val="0"/>
        <w:autoSpaceDN w:val="0"/>
        <w:spacing w:before="360" w:after="0" w:line="360" w:lineRule="exact"/>
        <w:ind w:left="1000" w:right="1152"/>
      </w:pPr>
      <w:r>
        <w:t xml:space="preserve">He examined the surroundings, noticing a small, intricately carved wooden box nestled near the fireplace. It was ornate, its surface adorned with symbols that appeared vaguely </w:t>
        <w:br/>
        <w:t>familiar, hinting at something religious, possibly related to Mormon iconography, but there was something subtly…off. It experienced like a deliberate misdirection, a puzzle piece meant to confuse rather than illuminate.</w:t>
      </w:r>
    </w:p>
    <w:p w14:paraId="2639E754" w14:textId="77777777" w:rsidR="00427DE7" w:rsidRDefault="00000000">
      <w:pPr>
        <w:autoSpaceDE w:val="0"/>
        <w:autoSpaceDN w:val="0"/>
        <w:spacing w:before="360" w:after="0" w:line="360" w:lineRule="exact"/>
        <w:ind w:left="1000" w:right="1008"/>
      </w:pPr>
      <w:r>
        <w:t>"Ritualistic," Corbin muttered, more to himself than to the officers standing silently behind him. The precise positioning of the body, the lack of any apparent robbery, the The weight of those words hung in the air between them.</w:t>
      </w:r>
    </w:p>
    <w:p w14:paraId="166C4002" w14:textId="77777777" w:rsidR="00427DE7" w:rsidRDefault="00427DE7">
      <w:pPr>
        <w:sectPr w:rsidR="00427DE7">
          <w:pgSz w:w="12240" w:h="15840"/>
          <w:pgMar w:top="1440" w:right="1440" w:bottom="1440" w:left="1440" w:header="720" w:footer="720" w:gutter="0"/>
          <w:cols w:space="720"/>
          <w:docGrid w:linePitch="360"/>
        </w:sectPr>
      </w:pPr>
    </w:p>
    <w:p w14:paraId="51E052EF" w14:textId="77777777" w:rsidR="00427DE7" w:rsidRDefault="00000000">
      <w:pPr>
        <w:autoSpaceDE w:val="0"/>
        <w:autoSpaceDN w:val="0"/>
        <w:spacing w:before="1430" w:after="0" w:line="360" w:lineRule="exact"/>
        <w:ind w:left="1000" w:right="1296"/>
      </w:pPr>
      <w:r>
        <w:t>unsettlingly quiet nature of the scene - it all pointed to something far more sinister than a simple murder for gain.</w:t>
      </w:r>
    </w:p>
    <w:p w14:paraId="25DA7C3C" w14:textId="77777777" w:rsidR="00427DE7" w:rsidRDefault="00000000">
      <w:pPr>
        <w:autoSpaceDE w:val="0"/>
        <w:autoSpaceDN w:val="0"/>
        <w:spacing w:before="360" w:after="0" w:line="360" w:lineRule="exact"/>
        <w:ind w:left="1000" w:right="1152"/>
      </w:pPr>
      <w:r>
        <w:t xml:space="preserve">The lead detective, a young man named Jensen, approached cautiously. "Anything, Corbin?" His voice was strained, a mix of respect and apprehension. Jensen was new to the department and seemed overwhelmed by the scene's </w:t>
        <w:br/>
        <w:t>disturbing nature. Corbin, despite his weathered exterior, also experienced a prickle of unease. This was unlike anything he'd encountered in his years on the force.</w:t>
      </w:r>
    </w:p>
    <w:p w14:paraId="49DCC25E" w14:textId="77777777" w:rsidR="00427DE7" w:rsidRDefault="00000000">
      <w:pPr>
        <w:autoSpaceDE w:val="0"/>
        <w:autoSpaceDN w:val="0"/>
        <w:spacing w:before="360" w:after="0" w:line="360" w:lineRule="exact"/>
        <w:ind w:left="1000" w:right="1008"/>
      </w:pPr>
      <w:r>
        <w:t>"It's more than just a murder, Jensen," Corbin replied, his voice rough, his gaze still fixed on the lifeless Elder. "This is a statement. A message." His voice trembled slightly.</w:t>
      </w:r>
    </w:p>
    <w:p w14:paraId="35196F4F" w14:textId="77777777" w:rsidR="00427DE7" w:rsidRDefault="00000000">
      <w:pPr>
        <w:autoSpaceDE w:val="0"/>
        <w:autoSpaceDN w:val="0"/>
        <w:spacing w:before="360" w:after="0" w:line="360" w:lineRule="exact"/>
        <w:ind w:left="1000" w:right="1008"/>
      </w:pPr>
      <w:r>
        <w:t>The hours that followed were a blur of activity. Forensics teams swarmed the scene, carefully collecting evidence. Photographs were taken, measurements made, and samples collected. Corbin observed them, his mind already racing ahead, piecing together fragments of information, trying to weave a narrative from the chaotic tapestry of evidence. The small wooden box was carefully bagged and tagged, its intricate carvings now magnified under the harsh glare of forensic lights.</w:t>
      </w:r>
    </w:p>
    <w:p w14:paraId="2BCFF767" w14:textId="77777777" w:rsidR="00427DE7" w:rsidRDefault="00000000">
      <w:pPr>
        <w:autoSpaceDE w:val="0"/>
        <w:autoSpaceDN w:val="0"/>
        <w:spacing w:before="360" w:after="0" w:line="360" w:lineRule="exact"/>
        <w:ind w:left="1000" w:right="1008"/>
      </w:pPr>
      <w:r>
        <w:t xml:space="preserve">The initial interviews were as sterile as the scene. Ashton's family, a picture of reserved grief, offered little in the way of information. Their answers were polished, rehearsed, their polite reserve a wall against Corbin's probing questions. The initial shock had given way to a tightly controlled composure that experienced almost unnatural. Corbin sensed a carefully </w:t>
        <w:br/>
        <w:t>constructed facade, a collective effort to conceal something.</w:t>
      </w:r>
    </w:p>
    <w:p w14:paraId="6452EBC1" w14:textId="77777777" w:rsidR="00427DE7" w:rsidRDefault="00000000">
      <w:pPr>
        <w:autoSpaceDE w:val="0"/>
        <w:autoSpaceDN w:val="0"/>
        <w:spacing w:before="360" w:after="0" w:line="360" w:lineRule="exact"/>
        <w:ind w:left="1000" w:right="1152"/>
      </w:pPr>
      <w:r>
        <w:t>Ashton's associates, a collection of Salt Lake City's elite, were equally tight-lipped. They spoke of Ashton's piety, his devotion to the church, his tireless work for the community.</w:t>
      </w:r>
    </w:p>
    <w:p w14:paraId="5C2B33F0" w14:textId="77777777" w:rsidR="00427DE7" w:rsidRDefault="00427DE7">
      <w:pPr>
        <w:sectPr w:rsidR="00427DE7">
          <w:pgSz w:w="12240" w:h="15840"/>
          <w:pgMar w:top="1440" w:right="1440" w:bottom="1440" w:left="1440" w:header="720" w:footer="720" w:gutter="0"/>
          <w:cols w:space="720"/>
          <w:docGrid w:linePitch="360"/>
        </w:sectPr>
      </w:pPr>
    </w:p>
    <w:p w14:paraId="00745C74" w14:textId="77777777" w:rsidR="00427DE7" w:rsidRDefault="00000000">
      <w:pPr>
        <w:autoSpaceDE w:val="0"/>
        <w:autoSpaceDN w:val="0"/>
        <w:spacing w:before="1430" w:after="0" w:line="360" w:lineRule="exact"/>
        <w:ind w:left="1000" w:right="1008"/>
      </w:pPr>
      <w:r>
        <w:t>But the subtle hesitations, the guarded glances exchanged between them, spoke volumes. They were hiding something, and Corbin was determined to find out what.</w:t>
      </w:r>
    </w:p>
    <w:p w14:paraId="0B0B6E97" w14:textId="77777777" w:rsidR="00427DE7" w:rsidRDefault="00000000">
      <w:pPr>
        <w:autoSpaceDE w:val="0"/>
        <w:autoSpaceDN w:val="0"/>
        <w:spacing w:before="360" w:after="0" w:line="360" w:lineRule="exact"/>
        <w:ind w:left="1000" w:right="1296"/>
      </w:pPr>
      <w:r>
        <w:t>He examined Ashton's financial records, uncovering a trail of discrepancies that raised more questions than answers.</w:t>
      </w:r>
    </w:p>
    <w:p w14:paraId="509E3CEB" w14:textId="77777777" w:rsidR="00427DE7" w:rsidRDefault="00000000">
      <w:pPr>
        <w:autoSpaceDE w:val="0"/>
        <w:autoSpaceDN w:val="0"/>
        <w:spacing w:after="0" w:line="360" w:lineRule="exact"/>
        <w:ind w:left="1000" w:right="1008"/>
      </w:pPr>
      <w:r>
        <w:t xml:space="preserve">Hidden accounts, unexplained transactions, and a web of complex business dealings – the picture painted was far from the image of a devout elder dedicated to his faith. The </w:t>
        <w:br/>
        <w:t>carefully cultivated image of respectability was crumbling under the weight of Corbin's investigation.</w:t>
      </w:r>
    </w:p>
    <w:p w14:paraId="6193F333" w14:textId="77777777" w:rsidR="00427DE7" w:rsidRDefault="00000000">
      <w:pPr>
        <w:autoSpaceDE w:val="0"/>
        <w:autoSpaceDN w:val="0"/>
        <w:spacing w:before="360" w:after="0" w:line="360" w:lineRule="exact"/>
        <w:ind w:left="1000" w:right="1008"/>
      </w:pPr>
      <w:r>
        <w:t xml:space="preserve">The night wore on, the opulent surroundings now mocking in their silent grandeur. The house, once a symbol of wealth and piety, was now a macabre stage for a gruesome play. Corbin experienced the weight of the case pressing down on him, the chilling realization that this wasn't just a murder, but a </w:t>
        <w:br/>
        <w:t>carefully orchestrated ritual designed to send a message, a message he was determined to decipher. As the first rays of dawn crept over the snow-covered mountains, painting the sky in hues of pink and orange, Corbin stood alone in the silent house, the haunting image of Elder Ashton's lifeless body etched into his memory. His past case, the unsolved murder of a young girl years ago, began to echo in his mind, a disquieting resonance that tied these two horrific incidents together in a chilling premonition. He knew then that this investigation was going to be more personal than any he'd ever faced. The gilded cage of Salt Lake City's religious elite had revealed its deadly secret, and Corbin was about to become ensnared.</w:t>
      </w:r>
    </w:p>
    <w:p w14:paraId="03E5DC60" w14:textId="77777777" w:rsidR="00427DE7" w:rsidRDefault="00427DE7">
      <w:pPr>
        <w:sectPr w:rsidR="00427DE7">
          <w:pgSz w:w="12240" w:h="15840"/>
          <w:pgMar w:top="1440" w:right="1440" w:bottom="1440" w:left="1440" w:header="720" w:footer="720" w:gutter="0"/>
          <w:cols w:space="720"/>
          <w:docGrid w:linePitch="360"/>
        </w:sectPr>
      </w:pPr>
    </w:p>
    <w:p w14:paraId="2443F11F" w14:textId="77777777" w:rsidR="00427DE7" w:rsidRDefault="00000000">
      <w:pPr>
        <w:autoSpaceDE w:val="0"/>
        <w:autoSpaceDN w:val="0"/>
        <w:spacing w:before="1904" w:after="0" w:line="374" w:lineRule="exact"/>
        <w:ind w:left="1000"/>
      </w:pPr>
      <w:r>
        <w:t>Initial Investigation</w:t>
      </w:r>
    </w:p>
    <w:p w14:paraId="5D85E61C" w14:textId="77777777" w:rsidR="00427DE7" w:rsidRDefault="00000000">
      <w:pPr>
        <w:autoSpaceDE w:val="0"/>
        <w:autoSpaceDN w:val="0"/>
        <w:spacing w:before="456" w:after="0" w:line="360" w:lineRule="exact"/>
        <w:ind w:left="1000" w:right="1008"/>
      </w:pPr>
      <w:r>
        <w:t xml:space="preserve">The sterile scent of antiseptic battled with the lingering aroma of expensive incense as Corbin moved from the </w:t>
        <w:br/>
        <w:t xml:space="preserve">drawing-room to the adjoining study. The mahogany desk, polished to a high sheen, held a meticulously organized collection of documents, pens, and a silver letter opener gleaming like a miniature sword. He ran a hand over the smooth surface, noticing the faint impression of a ring, likely Ashton's, pressed into the wood. Even the small details </w:t>
        <w:br/>
        <w:t xml:space="preserve">hinted at a man who valued order and control, a sharp </w:t>
        <w:br/>
        <w:t>contrast to the chaotic violence of his death.</w:t>
      </w:r>
    </w:p>
    <w:p w14:paraId="74D9B4AF" w14:textId="77777777" w:rsidR="00427DE7" w:rsidRDefault="00000000">
      <w:pPr>
        <w:autoSpaceDE w:val="0"/>
        <w:autoSpaceDN w:val="0"/>
        <w:spacing w:before="360" w:after="0" w:line="360" w:lineRule="exact"/>
        <w:ind w:left="1000" w:right="1152"/>
      </w:pPr>
      <w:r>
        <w:t>His first interview was with Martha Ashton, the widow. She was a vision in subdued elegance, dressed in black, her face a mask of controlled grief. Her eyes, however, held a flicker of something else – a guardedness that chilled Corbin to the bone. He sat across from her, the polished surface of the mahogany table reflecting the harsh fluorescent light.</w:t>
      </w:r>
    </w:p>
    <w:p w14:paraId="5EF588B8" w14:textId="77777777" w:rsidR="00427DE7" w:rsidRDefault="00000000">
      <w:pPr>
        <w:autoSpaceDE w:val="0"/>
        <w:autoSpaceDN w:val="0"/>
        <w:spacing w:before="360" w:after="0" w:line="360" w:lineRule="exact"/>
        <w:ind w:left="1000" w:right="1152"/>
      </w:pPr>
      <w:r>
        <w:t>“Elder Ashton was a good man, Detective,” she began, her voice soft, measured. “A devout husband, a loving father, a pillar of our community.” Her words were carefully chosen, each syllable weighted with a practiced composure that experienced more like a performance than genuine sorrow.</w:t>
      </w:r>
    </w:p>
    <w:p w14:paraId="0C8AF175" w14:textId="77777777" w:rsidR="00427DE7" w:rsidRDefault="00000000">
      <w:pPr>
        <w:autoSpaceDE w:val="0"/>
        <w:autoSpaceDN w:val="0"/>
        <w:spacing w:before="360" w:after="0" w:line="360" w:lineRule="exact"/>
        <w:ind w:left="1000" w:right="1008"/>
      </w:pPr>
      <w:r>
        <w:t xml:space="preserve">Corbin leaned forward, his gaze unwavering. “Mrs. Ashton, your husband was found murdered. A ritualistic killing, it seems.” He watched her carefully, searching for any crack in her composure. There was a brief hesitation, a barely </w:t>
        <w:br/>
        <w:t>perceptible flinch, before she regained her composure.</w:t>
      </w:r>
    </w:p>
    <w:p w14:paraId="495DDD96" w14:textId="77777777" w:rsidR="00427DE7" w:rsidRDefault="00000000">
      <w:pPr>
        <w:autoSpaceDE w:val="0"/>
        <w:autoSpaceDN w:val="0"/>
        <w:spacing w:before="360" w:after="0" w:line="360" w:lineRule="exact"/>
        <w:ind w:left="1000" w:right="1152"/>
      </w:pPr>
      <w:r>
        <w:t>"I…I don't understand," she whispered, her voice barely audible. "Thomas was a peaceful man. He had no enemies.” There was an unmistakable sincerity in that statement.</w:t>
      </w:r>
    </w:p>
    <w:p w14:paraId="310A934B" w14:textId="77777777" w:rsidR="00427DE7" w:rsidRDefault="00427DE7">
      <w:pPr>
        <w:sectPr w:rsidR="00427DE7">
          <w:pgSz w:w="12240" w:h="15840"/>
          <w:pgMar w:top="1440" w:right="1440" w:bottom="1440" w:left="1440" w:header="720" w:footer="720" w:gutter="0"/>
          <w:cols w:space="720"/>
          <w:docGrid w:linePitch="360"/>
        </w:sectPr>
      </w:pPr>
    </w:p>
    <w:p w14:paraId="7DC168E1" w14:textId="77777777" w:rsidR="00427DE7" w:rsidRDefault="00000000">
      <w:pPr>
        <w:autoSpaceDE w:val="0"/>
        <w:autoSpaceDN w:val="0"/>
        <w:spacing w:before="1790" w:after="0" w:line="360" w:lineRule="exact"/>
        <w:ind w:left="1000" w:right="1152"/>
      </w:pPr>
      <w:r>
        <w:t xml:space="preserve">"No enemies?" Corbin echoed, his voice low. "In a city like Salt Lake City, Mrs. Ashton? That's hardly believable." He pressed her on Ashton's financial dealings, his business associates, his social life. Her answers were carefully </w:t>
        <w:br/>
        <w:t>constructed, evasive, and frustratingly vague. She spoke of charitable contributions, church activities, and community service, painting a picture of a man wholly devoted to his faith and his family. But the subtle hesitations, the carefully chosen words, suggested a carefully crafted narrative, a deliberate obfuscation of the truth.</w:t>
      </w:r>
    </w:p>
    <w:p w14:paraId="7FE16842" w14:textId="77777777" w:rsidR="00427DE7" w:rsidRDefault="00000000">
      <w:pPr>
        <w:autoSpaceDE w:val="0"/>
        <w:autoSpaceDN w:val="0"/>
        <w:spacing w:before="360" w:after="0" w:line="360" w:lineRule="exact"/>
        <w:ind w:left="1000" w:right="1008"/>
      </w:pPr>
      <w:r>
        <w:t>Next, he interviewed Ashton's three adult children – two sons and a daughter. They echoed their mother's sentiments, praising their father's piety and expressing their shock and grief. But beneath their polished exteriors, Corbin sensed a simmering tension, a subtle discord that hinted at underlying conflicts. The eldest son, Samuel, a lawyer with a reputation for aggressive tactics, was particularly evasive, offering clipped responses and avoiding direct eye contact. The daughter, Sarah, seemed genuinely distraught, yet her grief experienced somehow…performed, as if she was adhering to a script rather than expressing authentic emotion. The youngest son, Joseph, a quiet, reserved man, remained largely silent, his eyes darting nervously around the room.</w:t>
      </w:r>
    </w:p>
    <w:p w14:paraId="0569BB2B" w14:textId="77777777" w:rsidR="00427DE7" w:rsidRDefault="00000000">
      <w:pPr>
        <w:autoSpaceDE w:val="0"/>
        <w:autoSpaceDN w:val="0"/>
        <w:spacing w:before="360" w:after="0" w:line="360" w:lineRule="exact"/>
        <w:ind w:left="1000" w:right="1008"/>
      </w:pPr>
      <w:r>
        <w:t xml:space="preserve">Corbin spent the rest of the day interviewing Ashton's </w:t>
        <w:br/>
        <w:t xml:space="preserve">associates – prominent figures in the Mormon community, businessmen, lawyers, and politicians. Each interaction yielded a similar result: a wall of carefully constructed </w:t>
        <w:br/>
        <w:t xml:space="preserve">politeness, a chorus of carefully rehearsed tributes to </w:t>
        <w:br/>
        <w:t xml:space="preserve">Ashton's piety, and a distinct lack of concrete information. They spoke of his charitable work, his unwavering faith, and his contributions to the community. But their responses were laced with subtle inconsistencies, their body language </w:t>
        <w:br/>
        <w:t>betraying their words. Whispered conversations, furtive</w:t>
      </w:r>
    </w:p>
    <w:p w14:paraId="443E1898" w14:textId="77777777" w:rsidR="00427DE7" w:rsidRDefault="00427DE7">
      <w:pPr>
        <w:sectPr w:rsidR="00427DE7">
          <w:pgSz w:w="12240" w:h="15840"/>
          <w:pgMar w:top="1440" w:right="1440" w:bottom="1440" w:left="1440" w:header="720" w:footer="720" w:gutter="0"/>
          <w:cols w:space="720"/>
          <w:docGrid w:linePitch="360"/>
        </w:sectPr>
      </w:pPr>
    </w:p>
    <w:p w14:paraId="1D424CFF" w14:textId="77777777" w:rsidR="00427DE7" w:rsidRDefault="00000000">
      <w:pPr>
        <w:autoSpaceDE w:val="0"/>
        <w:autoSpaceDN w:val="0"/>
        <w:spacing w:before="1430" w:after="0" w:line="360" w:lineRule="exact"/>
        <w:ind w:left="1000" w:right="1296"/>
      </w:pPr>
      <w:r>
        <w:t>glances, and carefully avoided topics spoke volumes about what they weren't saying.</w:t>
      </w:r>
    </w:p>
    <w:p w14:paraId="13909AF2" w14:textId="77777777" w:rsidR="00427DE7" w:rsidRDefault="00000000">
      <w:pPr>
        <w:autoSpaceDE w:val="0"/>
        <w:autoSpaceDN w:val="0"/>
        <w:spacing w:before="360" w:after="0" w:line="360" w:lineRule="exact"/>
        <w:ind w:left="1000" w:right="1008"/>
      </w:pPr>
      <w:r>
        <w:t xml:space="preserve">One associate, a sharp-tongued lawyer named Richard </w:t>
        <w:br/>
        <w:t xml:space="preserve">Harding, offered a fleeting glimpse into a different side of Ashton. While maintaining a façade of respect and sorrow, Harding let slip a hint of a conflict, referring to a "business disagreement" that had apparently soured Ashton's </w:t>
        <w:br/>
        <w:t>relationship with another prominent figure in the city. Corbin noted the name: Bishop Elijah Crane, a man of considerable power and influence within the Mormon Church.</w:t>
      </w:r>
    </w:p>
    <w:p w14:paraId="2D94F441" w14:textId="77777777" w:rsidR="00427DE7" w:rsidRDefault="00000000">
      <w:pPr>
        <w:autoSpaceDE w:val="0"/>
        <w:autoSpaceDN w:val="0"/>
        <w:spacing w:before="360" w:after="0" w:line="360" w:lineRule="exact"/>
        <w:ind w:left="1000" w:right="1008"/>
      </w:pPr>
      <w:r>
        <w:t xml:space="preserve">As night descended, Corbin returned to his own small, </w:t>
        <w:br/>
        <w:t xml:space="preserve">sparsely furnished apartment. The contrast between Ashton's opulent mansion and his modest dwelling was stark, a </w:t>
        <w:br/>
        <w:t xml:space="preserve">reflection of the city's jarring duality. He spread out the evidence collected that day – photographs of the crime </w:t>
        <w:br/>
        <w:t xml:space="preserve">scene, transcripts of the interviews, Ashton's financial </w:t>
        <w:br/>
        <w:t xml:space="preserve">records. The financial records were particularly revealing, uncovering a tangled web of offshore accounts, shell </w:t>
        <w:br/>
        <w:t>corporations, and unexplained transactions. The picture that emerged was far from the image of a devout elder dedicated to his faith.</w:t>
      </w:r>
    </w:p>
    <w:p w14:paraId="466B403F" w14:textId="77777777" w:rsidR="00427DE7" w:rsidRDefault="00000000">
      <w:pPr>
        <w:autoSpaceDE w:val="0"/>
        <w:autoSpaceDN w:val="0"/>
        <w:spacing w:before="360" w:after="0" w:line="360" w:lineRule="exact"/>
        <w:ind w:left="1000" w:right="1008"/>
      </w:pPr>
      <w:r>
        <w:t xml:space="preserve">He spent hours poring over the details, his mind racing, trying to make sense of the conflicting information. The more he dug, the more layers of deception he unearthed. The initial impression of a ritualistic killing now seemed even more significant, suggesting a motive far more complex than simple greed or revenge. The meticulous staging of the scene, the lack of forced entry, the undisturbed nature of the room – all pointed to a calculated act, a meticulously </w:t>
        <w:br/>
        <w:t>planned ritual designed to send a message.</w:t>
      </w:r>
    </w:p>
    <w:p w14:paraId="1B8C9A8A" w14:textId="77777777" w:rsidR="00427DE7" w:rsidRDefault="00000000">
      <w:pPr>
        <w:autoSpaceDE w:val="0"/>
        <w:autoSpaceDN w:val="0"/>
        <w:spacing w:before="388" w:after="0" w:line="332" w:lineRule="exact"/>
        <w:ind w:left="1000"/>
      </w:pPr>
      <w:r>
        <w:t>But whose message? And to whom?</w:t>
      </w:r>
    </w:p>
    <w:p w14:paraId="7C1157F3" w14:textId="77777777" w:rsidR="00427DE7" w:rsidRDefault="00427DE7">
      <w:pPr>
        <w:sectPr w:rsidR="00427DE7">
          <w:pgSz w:w="12240" w:h="15840"/>
          <w:pgMar w:top="1440" w:right="1440" w:bottom="1440" w:left="1440" w:header="720" w:footer="720" w:gutter="0"/>
          <w:cols w:space="720"/>
          <w:docGrid w:linePitch="360"/>
        </w:sectPr>
      </w:pPr>
    </w:p>
    <w:p w14:paraId="406811D8" w14:textId="77777777" w:rsidR="00427DE7" w:rsidRDefault="00000000">
      <w:pPr>
        <w:autoSpaceDE w:val="0"/>
        <w:autoSpaceDN w:val="0"/>
        <w:spacing w:before="1430" w:after="0" w:line="360" w:lineRule="exact"/>
        <w:ind w:left="1000" w:right="1008"/>
      </w:pPr>
      <w:r>
        <w:t>The intricate carvings on the small wooden box found near the fireplace continued to haunt him. He’d consulted several experts on Mormon history and iconography, but none could definitively identify the symbols. There was something subtly…wrong about them, as if the carver deliberately altered established symbols, introducing a sinister twist, a cryptic code.</w:t>
      </w:r>
    </w:p>
    <w:p w14:paraId="73815C04" w14:textId="77777777" w:rsidR="00427DE7" w:rsidRDefault="00000000">
      <w:pPr>
        <w:autoSpaceDE w:val="0"/>
        <w:autoSpaceDN w:val="0"/>
        <w:spacing w:before="360" w:after="0" w:line="360" w:lineRule="exact"/>
        <w:ind w:left="1000" w:right="1152"/>
      </w:pPr>
      <w:r>
        <w:t>The unsolved murder of young Lily Carter, a case that haunted Corbin’s past, suddenly experienced connected to this new investigation. The similarities were striking: both victims were prominent figures within their respective circles, both deaths appeared ritualistic, both cases seemed to unravel a web of secrets within Salt Lake City’s elite. Could it be the same killer? Or was this a copycat, mimicking a style that had previously gone unsolved?</w:t>
      </w:r>
    </w:p>
    <w:p w14:paraId="44B3E968" w14:textId="77777777" w:rsidR="00427DE7" w:rsidRDefault="00000000">
      <w:pPr>
        <w:autoSpaceDE w:val="0"/>
        <w:autoSpaceDN w:val="0"/>
        <w:spacing w:before="360" w:after="0" w:line="360" w:lineRule="exact"/>
        <w:ind w:left="1000" w:right="1008"/>
      </w:pPr>
      <w:r>
        <w:t xml:space="preserve">The question gnawed at him, fueling the intensity of his investigation. He knew that the seemingly devout </w:t>
        <w:br/>
        <w:t>community of Salt Lake City held far more secrets than they were willing to reveal. The polished surface of their piety hid a dark underbelly, a breeding ground for malice and deceit. And Miles Corbin, the hardened detective with a past of his own, was about to plunge into the heart of it. The gilded cage had sprung open, and the predators were lurking within.</w:t>
      </w:r>
    </w:p>
    <w:p w14:paraId="450E209C" w14:textId="77777777" w:rsidR="00427DE7" w:rsidRDefault="00000000">
      <w:pPr>
        <w:autoSpaceDE w:val="0"/>
        <w:autoSpaceDN w:val="0"/>
        <w:spacing w:after="0" w:line="360" w:lineRule="exact"/>
        <w:ind w:left="1000" w:right="2160"/>
      </w:pPr>
      <w:r>
        <w:t>He just had to find them, before another victim was sacrificed on the altar of their hidden sins.</w:t>
      </w:r>
    </w:p>
    <w:p w14:paraId="4A05D4BE" w14:textId="77777777" w:rsidR="00427DE7" w:rsidRDefault="00427DE7">
      <w:pPr>
        <w:sectPr w:rsidR="00427DE7">
          <w:pgSz w:w="12240" w:h="15840"/>
          <w:pgMar w:top="1440" w:right="1440" w:bottom="1440" w:left="1440" w:header="720" w:footer="720" w:gutter="0"/>
          <w:cols w:space="720"/>
          <w:docGrid w:linePitch="360"/>
        </w:sectPr>
      </w:pPr>
    </w:p>
    <w:p w14:paraId="5CBF4F38" w14:textId="77777777" w:rsidR="00427DE7" w:rsidRDefault="00000000">
      <w:pPr>
        <w:autoSpaceDE w:val="0"/>
        <w:autoSpaceDN w:val="0"/>
        <w:spacing w:before="1904" w:after="0" w:line="374" w:lineRule="exact"/>
        <w:ind w:left="1000"/>
      </w:pPr>
      <w:r>
        <w:t>Corbins Past Haunts</w:t>
      </w:r>
    </w:p>
    <w:p w14:paraId="324EFB26" w14:textId="77777777" w:rsidR="00427DE7" w:rsidRDefault="00000000">
      <w:pPr>
        <w:autoSpaceDE w:val="0"/>
        <w:autoSpaceDN w:val="0"/>
        <w:spacing w:before="456" w:after="0" w:line="360" w:lineRule="exact"/>
        <w:ind w:left="1000" w:right="1008"/>
      </w:pPr>
      <w:r>
        <w:t xml:space="preserve">The weight of the Ashton case pressed down on Corbin, a physical burden adding to the already heavy load of his own internal struggles. The sterile, antiseptic air of the opulent Ashton mansion had given way to the stale, cigarette-smoke-tinged atmosphere of his cramped apartment, yet the feeling of unease persisted. He stared at the scattered papers on his worn desk – financial statements, interview transcripts, crime scene photos – each a piece of a puzzle that refused to coalesce into a coherent picture. The meticulously organized life of Thomas Ashton, juxtaposed with the brutal </w:t>
        <w:br/>
        <w:t>randomness of his death, created a dissonance that gnawed at Corbin's already frayed nerves.</w:t>
      </w:r>
    </w:p>
    <w:p w14:paraId="1B05B88C" w14:textId="77777777" w:rsidR="00427DE7" w:rsidRDefault="00000000">
      <w:pPr>
        <w:autoSpaceDE w:val="0"/>
        <w:autoSpaceDN w:val="0"/>
        <w:spacing w:before="360" w:after="0" w:line="360" w:lineRule="exact"/>
        <w:ind w:left="1000" w:right="1008"/>
      </w:pPr>
      <w:r>
        <w:t xml:space="preserve">But it wasn't just the Ashton case that weighed on him. The unsolved murder of Lily Carter, a case that had dogged him for years, had inexplicably resurfaced in his mind. The </w:t>
        <w:br/>
        <w:t xml:space="preserve">memory, usually relegated to a dark corner of his </w:t>
        <w:br/>
        <w:t>consciousness, now clawed its way to the forefront, insistent, inescapable. Lily, barely seventeen, found dead in a secluded canyon outside the city, her body posed in a disturbingly similar manner to Ashton's. The ritualistic nature of both killings, the meticulous staging of the scenes, the unsettling symbolism…the echoes were too striking to ignore.</w:t>
      </w:r>
    </w:p>
    <w:p w14:paraId="4585A13C" w14:textId="77777777" w:rsidR="00427DE7" w:rsidRDefault="00000000">
      <w:pPr>
        <w:autoSpaceDE w:val="0"/>
        <w:autoSpaceDN w:val="0"/>
        <w:spacing w:before="360" w:after="0" w:line="360" w:lineRule="exact"/>
        <w:ind w:left="1000" w:right="1008"/>
      </w:pPr>
      <w:r>
        <w:t xml:space="preserve">He’d revisited the Lily Carter file numerous times over the years, a ritualistic act of self-flagellation, a constant </w:t>
        <w:br/>
        <w:t>reminder of his failure. The case had been a whirlwind of dead ends and frustrating leads, a frustrating chase through the city's underbelly that had ultimately led nowhere. He'd chased shadows, followed whispers, only to find himself staring into a void. The pressure from his superiors had been relentless, the public outcry deafening, the whispers of</w:t>
      </w:r>
    </w:p>
    <w:p w14:paraId="3287547D" w14:textId="77777777" w:rsidR="00427DE7" w:rsidRDefault="00427DE7">
      <w:pPr>
        <w:sectPr w:rsidR="00427DE7">
          <w:pgSz w:w="12240" w:h="15840"/>
          <w:pgMar w:top="1440" w:right="1440" w:bottom="1440" w:left="1440" w:header="720" w:footer="720" w:gutter="0"/>
          <w:cols w:space="720"/>
          <w:docGrid w:linePitch="360"/>
        </w:sectPr>
      </w:pPr>
    </w:p>
    <w:p w14:paraId="0CC10326" w14:textId="77777777" w:rsidR="00427DE7" w:rsidRDefault="00000000">
      <w:pPr>
        <w:autoSpaceDE w:val="0"/>
        <w:autoSpaceDN w:val="0"/>
        <w:spacing w:before="1430" w:after="0" w:line="360" w:lineRule="exact"/>
        <w:ind w:left="1000" w:right="1152"/>
      </w:pPr>
      <w:r>
        <w:t>incompetence following him like a malevolent specter. The Lily Carter case had become a scar on his soul, a constant reminder of his limitations, a burden he carried with a grim determination to never repeat the failure.</w:t>
      </w:r>
    </w:p>
    <w:p w14:paraId="63A28412" w14:textId="77777777" w:rsidR="00427DE7" w:rsidRDefault="00000000">
      <w:pPr>
        <w:autoSpaceDE w:val="0"/>
        <w:autoSpaceDN w:val="0"/>
        <w:spacing w:before="360" w:after="0" w:line="360" w:lineRule="exact"/>
        <w:ind w:left="1000" w:right="1152"/>
      </w:pPr>
      <w:r>
        <w:t xml:space="preserve">Now, the similarities between Lily Carter's murder and the Ashton case were impossible to dismiss. Both victims belonged to the city's upper echelons, both had been </w:t>
        <w:br/>
        <w:t xml:space="preserve">seemingly pillars of their respective communities, both deaths bore the hallmarks of a meticulously planned, </w:t>
        <w:br/>
        <w:t>ritualistic killing. Was it possible? Could the same killer be responsible for both crimes? The thought sent a chill down his spine, a cold dread that settled deep in his gut.</w:t>
      </w:r>
    </w:p>
    <w:p w14:paraId="6CB19A60" w14:textId="77777777" w:rsidR="00427DE7" w:rsidRDefault="00000000">
      <w:pPr>
        <w:autoSpaceDE w:val="0"/>
        <w:autoSpaceDN w:val="0"/>
        <w:spacing w:before="360" w:after="0" w:line="360" w:lineRule="exact"/>
        <w:ind w:left="1000" w:right="1008"/>
      </w:pPr>
      <w:r>
        <w:t xml:space="preserve">He pulled out the Lily Carter file, the worn pages brittle with age. The photographs of the crime scene were disturbingly familiar – the carefully arranged body, the symbolic </w:t>
        <w:br/>
        <w:t xml:space="preserve">elements scattered around the site, the almost theatrical nature of the death. He studied the autopsy report, noting the precise incisions, the meticulous placement of the victim's limbs. It was as if the killer was sending a message, a </w:t>
        <w:br/>
        <w:t>carefully crafted statement aimed at a specific audience.</w:t>
      </w:r>
    </w:p>
    <w:p w14:paraId="747C4E08" w14:textId="77777777" w:rsidR="00427DE7" w:rsidRDefault="00000000">
      <w:pPr>
        <w:autoSpaceDE w:val="0"/>
        <w:autoSpaceDN w:val="0"/>
        <w:spacing w:before="388" w:after="0" w:line="332" w:lineRule="exact"/>
        <w:ind w:left="1000"/>
      </w:pPr>
      <w:r>
        <w:t>But who was the audience? And what was the message?</w:t>
      </w:r>
    </w:p>
    <w:p w14:paraId="5FCA7E2B" w14:textId="77777777" w:rsidR="00427DE7" w:rsidRDefault="00000000">
      <w:pPr>
        <w:autoSpaceDE w:val="0"/>
        <w:autoSpaceDN w:val="0"/>
        <w:spacing w:before="360" w:after="0" w:line="360" w:lineRule="exact"/>
        <w:ind w:left="1000" w:right="1008"/>
      </w:pPr>
      <w:r>
        <w:t xml:space="preserve">He recalled the small wooden box found near Ashton’s </w:t>
        <w:br/>
        <w:t xml:space="preserve">fireplace, its intricate carvings a puzzle that continued to elude him. He'd consulted experts – historians, </w:t>
        <w:br/>
        <w:t xml:space="preserve">anthropologists, even a few eccentric cryptographers – but none had been able to decipher the symbols. The carvings were undeniably related to Mormon iconography, but they were distorted, corrupted, almost as if the carver had </w:t>
        <w:br/>
        <w:t>deliberately twisted established symbols, imbuing them with a sinister, almost blasphemous meaning. The box had been crafted with precision, a testament to the killer's patience and</w:t>
      </w:r>
    </w:p>
    <w:p w14:paraId="76571BCC" w14:textId="77777777" w:rsidR="00427DE7" w:rsidRDefault="00427DE7">
      <w:pPr>
        <w:sectPr w:rsidR="00427DE7">
          <w:pgSz w:w="12240" w:h="15840"/>
          <w:pgMar w:top="1440" w:right="1440" w:bottom="1440" w:left="1440" w:header="720" w:footer="720" w:gutter="0"/>
          <w:cols w:space="720"/>
          <w:docGrid w:linePitch="360"/>
        </w:sectPr>
      </w:pPr>
    </w:p>
    <w:p w14:paraId="06D25BB2" w14:textId="77777777" w:rsidR="00427DE7" w:rsidRDefault="00000000">
      <w:pPr>
        <w:autoSpaceDE w:val="0"/>
        <w:autoSpaceDN w:val="0"/>
        <w:spacing w:before="1430" w:after="0" w:line="360" w:lineRule="exact"/>
        <w:ind w:left="1000" w:right="1296"/>
      </w:pPr>
      <w:r>
        <w:t>attention to detail, mirroring the care taken in staging both crime scenes.</w:t>
      </w:r>
    </w:p>
    <w:p w14:paraId="4F14756F" w14:textId="77777777" w:rsidR="00427DE7" w:rsidRDefault="00000000">
      <w:pPr>
        <w:autoSpaceDE w:val="0"/>
        <w:autoSpaceDN w:val="0"/>
        <w:spacing w:before="360" w:after="0" w:line="360" w:lineRule="exact"/>
        <w:ind w:left="1000" w:right="1008"/>
      </w:pPr>
      <w:r>
        <w:t xml:space="preserve">He compared the notes from both investigations, looking for any common threads, any points of intersection. He studied the social circles of both victims, searching for overlapping acquaintances, shared businesses, or common enemies. He even considered the possibility of a copycat killer, someone who had meticulously studied the Lily Carter case and </w:t>
        <w:br/>
        <w:t>attempted to emulate the crime. But the similarities were too profound, the rituals too specific, to dismiss the possibility of a single perpetrator.</w:t>
      </w:r>
    </w:p>
    <w:p w14:paraId="5EE9FEE3" w14:textId="77777777" w:rsidR="00427DE7" w:rsidRDefault="00000000">
      <w:pPr>
        <w:autoSpaceDE w:val="0"/>
        <w:autoSpaceDN w:val="0"/>
        <w:spacing w:before="360" w:after="0" w:line="360" w:lineRule="exact"/>
        <w:ind w:left="1000" w:right="1152"/>
      </w:pPr>
      <w:r>
        <w:t>The thought of a serial killer operating within the seemingly serene landscape of Salt Lake City was terrifying. The city, with its reputation for devout piety and rigid moral codes, now seemed a deceptive façade, a gilded cage concealing a dark, brutal underbelly. The image of the meticulously crafted crime scenes, the carefully chosen symbols, the deliberate precision of the killings, painted a disturbing picture of a killer operating with a chilling level of control and sophistication.</w:t>
      </w:r>
    </w:p>
    <w:p w14:paraId="51E422F4" w14:textId="77777777" w:rsidR="00427DE7" w:rsidRDefault="00000000">
      <w:pPr>
        <w:autoSpaceDE w:val="0"/>
        <w:autoSpaceDN w:val="0"/>
        <w:spacing w:before="360" w:after="0" w:line="360" w:lineRule="exact"/>
        <w:ind w:left="1000" w:right="1440"/>
      </w:pPr>
      <w:r>
        <w:t xml:space="preserve">Days bled into nights as Corbin immersed himself in the investigation, fueled by adrenaline, caffeine, and a grim determination to bring the killer to justice. He pushed himself to the brink, sleep deprived, his mind racing, his body aching from the relentless pressure. He interviewed witnesses again, delved deeper into Ashton's financial records, pored over old police reports, seeking any </w:t>
        <w:br/>
        <w:t>connection, any clue that could link the two cases.</w:t>
      </w:r>
    </w:p>
    <w:p w14:paraId="381DD856" w14:textId="77777777" w:rsidR="00427DE7" w:rsidRDefault="00000000">
      <w:pPr>
        <w:autoSpaceDE w:val="0"/>
        <w:autoSpaceDN w:val="0"/>
        <w:spacing w:before="360" w:after="0" w:line="360" w:lineRule="exact"/>
        <w:ind w:left="1000" w:right="1152"/>
      </w:pPr>
      <w:r>
        <w:t>He revisited the interviews he had conducted with Ashton's family and associates, noticing subtle.  inconsistencies, previously overlooked clues, fragments of information that had escaped his initial scrutiny. the evasiveness of samuel</w:t>
      </w:r>
    </w:p>
    <w:p w14:paraId="6C013215" w14:textId="77777777" w:rsidR="00427DE7" w:rsidRDefault="00427DE7">
      <w:pPr>
        <w:sectPr w:rsidR="00427DE7">
          <w:pgSz w:w="12240" w:h="15840"/>
          <w:pgMar w:top="1440" w:right="1440" w:bottom="1440" w:left="1440" w:header="720" w:footer="720" w:gutter="0"/>
          <w:cols w:space="720"/>
          <w:docGrid w:linePitch="360"/>
        </w:sectPr>
      </w:pPr>
    </w:p>
    <w:p w14:paraId="04EB3D7A" w14:textId="77777777" w:rsidR="00427DE7" w:rsidRDefault="00000000">
      <w:pPr>
        <w:autoSpaceDE w:val="0"/>
        <w:autoSpaceDN w:val="0"/>
        <w:spacing w:before="1430" w:after="0" w:line="360" w:lineRule="exact"/>
        <w:ind w:left="1000" w:right="1008"/>
      </w:pPr>
      <w:r>
        <w:t xml:space="preserve">Ashton, the eldest son, now seemed more than just protective grief. The carefully controlled demeanor of Martha Ashton, the widow, hid a depth of complexity that Corbin was </w:t>
        <w:br/>
        <w:t xml:space="preserve">beginning to understand. Even the seemingly innocent </w:t>
        <w:br/>
        <w:t>Joseph, the youngest son, had his eyes betraying the weight of something untold.</w:t>
      </w:r>
    </w:p>
    <w:p w14:paraId="4FA22FE3" w14:textId="77777777" w:rsidR="00427DE7" w:rsidRDefault="00000000">
      <w:pPr>
        <w:autoSpaceDE w:val="0"/>
        <w:autoSpaceDN w:val="0"/>
        <w:spacing w:before="360" w:after="0" w:line="360" w:lineRule="exact"/>
        <w:ind w:left="1000" w:right="1152"/>
      </w:pPr>
      <w:r>
        <w:t xml:space="preserve">The city, initially a backdrop to the investigation, now experienced like a conspiratorial character in the narrative. The </w:t>
        <w:br/>
        <w:t>immaculate lawns, the stately mansions, the pristine streets, now seemed to hide dark secrets, concealed desires, and simmering resentments. Corbin felt a growing unease, a creeping sense of paranoia that amplified the city's inherent tension. He was no longer just chasing a killer; he was immersed in a world where the lines between piety and depravity had blurred, where the sanctity of faith had been violated by the darkest of acts.</w:t>
      </w:r>
    </w:p>
    <w:p w14:paraId="1C13E4A5" w14:textId="77777777" w:rsidR="00427DE7" w:rsidRDefault="00000000">
      <w:pPr>
        <w:autoSpaceDE w:val="0"/>
        <w:autoSpaceDN w:val="0"/>
        <w:spacing w:before="360" w:after="0" w:line="360" w:lineRule="exact"/>
        <w:ind w:left="1000" w:right="1152"/>
      </w:pPr>
      <w:r>
        <w:t xml:space="preserve">As the investigation deepened, Corbin began to realize that the key to solving both cases might lie.  not just in the </w:t>
        <w:br/>
        <w:t>physical evidence, but in understanding the psychology of the killer, in deciphering the cryptic messages left behind.</w:t>
      </w:r>
    </w:p>
    <w:p w14:paraId="423744DD" w14:textId="77777777" w:rsidR="00427DE7" w:rsidRDefault="00000000">
      <w:pPr>
        <w:autoSpaceDE w:val="0"/>
        <w:autoSpaceDN w:val="0"/>
        <w:spacing w:after="0" w:line="360" w:lineRule="exact"/>
        <w:ind w:left="1000" w:right="1152"/>
      </w:pPr>
      <w:r>
        <w:t xml:space="preserve">The ritualistic nature of the killings suggested a motive beyond simple greed or revenge; it hinted at a desire for power, a need for control, a perverse form of artistic </w:t>
        <w:br/>
        <w:t>expression. The killer was not just a murderer; he was a puppeteer, orchestrating events with a chilling level of precision. And Corbin, the weary detective haunted by his own past failures, was now engaged in a deadly game of cat and mouse with a master puppeteer. The stakes were higher than ever, not just the lives of potential victims, but his own sanity, and his ability to finally lay the ghosts of his past to rest. The gilded cage of Salt Lake City had revealed its fangs, and Corbin was ready for the fight.</w:t>
      </w:r>
    </w:p>
    <w:p w14:paraId="5D59B198" w14:textId="77777777" w:rsidR="00427DE7" w:rsidRDefault="00427DE7">
      <w:pPr>
        <w:sectPr w:rsidR="00427DE7">
          <w:pgSz w:w="12240" w:h="15840"/>
          <w:pgMar w:top="1440" w:right="1440" w:bottom="1440" w:left="1440" w:header="720" w:footer="720" w:gutter="0"/>
          <w:cols w:space="720"/>
          <w:docGrid w:linePitch="360"/>
        </w:sectPr>
      </w:pPr>
    </w:p>
    <w:p w14:paraId="54FEEFDB" w14:textId="77777777" w:rsidR="00427DE7" w:rsidRDefault="00000000">
      <w:pPr>
        <w:autoSpaceDE w:val="0"/>
        <w:autoSpaceDN w:val="0"/>
        <w:spacing w:before="1904" w:after="0" w:line="374" w:lineRule="exact"/>
        <w:ind w:left="1000"/>
      </w:pPr>
      <w:r>
        <w:t>Exploring Ashtons Life</w:t>
      </w:r>
    </w:p>
    <w:p w14:paraId="53448404" w14:textId="77777777" w:rsidR="00427DE7" w:rsidRDefault="00000000">
      <w:pPr>
        <w:autoSpaceDE w:val="0"/>
        <w:autoSpaceDN w:val="0"/>
        <w:spacing w:before="456" w:after="0" w:line="360" w:lineRule="exact"/>
        <w:ind w:left="1000" w:right="1008"/>
      </w:pPr>
      <w:r>
        <w:t>The investigation into Thomas Ashton's life experienced like peeling back the layers of an onion, each layer revealing a new, pungent truth. His outwardly pious life, a picture of Mormon success – the sprawling mansion, the successful business ventures, the devoted family – was proving to be a carefully constructed façade, concealing a mire of secrets and lies.</w:t>
      </w:r>
    </w:p>
    <w:p w14:paraId="06897708" w14:textId="77777777" w:rsidR="00427DE7" w:rsidRDefault="00000000">
      <w:pPr>
        <w:autoSpaceDE w:val="0"/>
        <w:autoSpaceDN w:val="0"/>
        <w:spacing w:before="360" w:after="0" w:line="360" w:lineRule="exact"/>
        <w:ind w:left="1000" w:right="1008"/>
      </w:pPr>
      <w:r>
        <w:t xml:space="preserve">Corbin started with the financial records. Ashton's seemingly spotless accounting practices yielded, under Corbin's </w:t>
        <w:br/>
        <w:t xml:space="preserve">relentless scrutiny, a trail of minor discrepancies, </w:t>
        <w:br/>
        <w:t xml:space="preserve">questionable investments, and suspiciously large transfers to offshore accounts. It wasn't blatant embezzlement, not the kind that would immediately raise red flags, but a subtle erosion of honesty, a slow drip of deceit that had been </w:t>
        <w:br/>
        <w:t xml:space="preserve">meticulously concealed for years. The patterns weren't </w:t>
        <w:br/>
        <w:t>obvious at first; they were the kind of anomalies that would be dismissed by a casual review, but Corbin, honed by years of navigating the city's shadowy underbelly, recognized the tell-tale signs of financial impropriety. He spent days poring over ledgers, bank statements, and tax returns, cross-</w:t>
        <w:br/>
        <w:t xml:space="preserve">referencing them with property records and investment </w:t>
        <w:br/>
        <w:t>portfolios. Each seemingly insignificant detail, each slight discrepancy, added another piece to the puzzle, painting a picture of a man who, despite his public image, operated within a moral grey area.</w:t>
      </w:r>
    </w:p>
    <w:p w14:paraId="62A81EC2" w14:textId="77777777" w:rsidR="00427DE7" w:rsidRDefault="00000000">
      <w:pPr>
        <w:autoSpaceDE w:val="0"/>
        <w:autoSpaceDN w:val="0"/>
        <w:spacing w:before="360" w:after="0" w:line="360" w:lineRule="exact"/>
        <w:ind w:left="1000" w:right="1008"/>
      </w:pPr>
      <w:r>
        <w:t xml:space="preserve">Next were the interviews. The Ashton family, initially </w:t>
        <w:br/>
        <w:t xml:space="preserve">presenting a united front of grief-stricken solemnity, began to crack under Corbin's persistent questioning. Samuel Ashton, the eldest son, was particularly evasive, his answers carefully measured, his eyes betraying a flicker of </w:t>
        <w:br/>
        <w:t>apprehension whenever Corbin probed too deeply into his</w:t>
      </w:r>
    </w:p>
    <w:p w14:paraId="66B0E2CC" w14:textId="77777777" w:rsidR="00427DE7" w:rsidRDefault="00427DE7">
      <w:pPr>
        <w:sectPr w:rsidR="00427DE7">
          <w:pgSz w:w="12240" w:h="15840"/>
          <w:pgMar w:top="1440" w:right="1440" w:bottom="1440" w:left="1440" w:header="720" w:footer="720" w:gutter="0"/>
          <w:cols w:space="720"/>
          <w:docGrid w:linePitch="360"/>
        </w:sectPr>
      </w:pPr>
    </w:p>
    <w:p w14:paraId="2AF9A2A6" w14:textId="77777777" w:rsidR="00427DE7" w:rsidRDefault="00000000">
      <w:pPr>
        <w:autoSpaceDE w:val="0"/>
        <w:autoSpaceDN w:val="0"/>
        <w:spacing w:before="1430" w:after="0" w:line="360" w:lineRule="exact"/>
        <w:ind w:left="1000" w:right="1296"/>
      </w:pPr>
      <w:r>
        <w:t>father's business dealings. Martha Ashton, the widow, maintained a stoic composure, but Corbin noted the slight tremor in her voice, the subtle hesitation in her responses, the carefully chosen words that danced around the truth. Even Joseph, the youngest, initially appearing unburdened by his father's death, exhibited a nervous fidgeting, a constant shifting of weight, that hinted at a suppressed knowledge, a secret held close to his chest.</w:t>
      </w:r>
    </w:p>
    <w:p w14:paraId="45E17B6B" w14:textId="77777777" w:rsidR="00427DE7" w:rsidRDefault="00000000">
      <w:pPr>
        <w:autoSpaceDE w:val="0"/>
        <w:autoSpaceDN w:val="0"/>
        <w:spacing w:before="360" w:after="0" w:line="360" w:lineRule="exact"/>
        <w:ind w:left="1000" w:right="1008"/>
      </w:pPr>
      <w:r>
        <w:t xml:space="preserve">Corbin's investigation extended beyond the immediate </w:t>
        <w:br/>
        <w:t xml:space="preserve">family. He interviewed Ashton's business partners, </w:t>
        <w:br/>
        <w:t xml:space="preserve">associates, and employees. He discovered whispers of illicit affairs, hushed conversations of backroom deals, and veiled threats exchanged in darkened corners. Ashton, it turned out, had a reputation for ruthless ambition, a willingness to </w:t>
        <w:br/>
        <w:t>exploit loopholes, and a tendency to disregard anyone who stood in his way. He'd built his empire on a foundation of calculated risk, pushing boundaries, and bending rules, a modus operandi that extended beyond the realm of finance.</w:t>
      </w:r>
    </w:p>
    <w:p w14:paraId="76488BCA" w14:textId="77777777" w:rsidR="00427DE7" w:rsidRDefault="00000000">
      <w:pPr>
        <w:autoSpaceDE w:val="0"/>
        <w:autoSpaceDN w:val="0"/>
        <w:spacing w:before="360" w:after="0" w:line="360" w:lineRule="exact"/>
        <w:ind w:left="1000" w:right="1008"/>
      </w:pPr>
      <w:r>
        <w:t xml:space="preserve">One name surfaced repeatedly in Corbin's interviews: </w:t>
        <w:br/>
        <w:t xml:space="preserve">Eleanor Vance. A captivating woman, known for her sharp wit and even sharper business acumen, Vance had been a close associate of Ashton's for over a decade. Their </w:t>
        <w:br/>
        <w:t xml:space="preserve">professional relationship, initially presented as purely </w:t>
        <w:br/>
        <w:t>business-oriented, appeared far more intimate upon closer inspection. Corbin discovered a series of cryptic emails, deleted messages, and hushed phone calls that hinted at a passionate, yet clandestine affair. But it wasn't simply a romantic liaison; the emails hinted at a shared ambition, a plan meticulously crafted and kept hidden from prying eyes. Eleanor Vance, it seemed, was far more than just a business associate; she was a key player in Ashton's intricate web of secrets.</w:t>
      </w:r>
    </w:p>
    <w:p w14:paraId="5827AF01" w14:textId="77777777" w:rsidR="00427DE7" w:rsidRDefault="00427DE7">
      <w:pPr>
        <w:sectPr w:rsidR="00427DE7">
          <w:pgSz w:w="12240" w:h="15840"/>
          <w:pgMar w:top="1440" w:right="1440" w:bottom="1440" w:left="1440" w:header="720" w:footer="720" w:gutter="0"/>
          <w:cols w:space="720"/>
          <w:docGrid w:linePitch="360"/>
        </w:sectPr>
      </w:pPr>
    </w:p>
    <w:p w14:paraId="0571A57D" w14:textId="77777777" w:rsidR="00427DE7" w:rsidRDefault="00000000">
      <w:pPr>
        <w:autoSpaceDE w:val="0"/>
        <w:autoSpaceDN w:val="0"/>
        <w:spacing w:before="1430" w:after="0" w:line="360" w:lineRule="exact"/>
        <w:ind w:left="1000" w:right="1008"/>
      </w:pPr>
      <w:r>
        <w:t>The details of their interactions pointed towards a potential motive for murder. The financial discrepancies Corbin had uncovered suggested a hidden financial partnership between Ashton and Vance, one that might have soured, perhaps due to a disagreement over the distribution of profits, or a breach of trust. The whispers of resentment Corbin had detected during his interviews with Ashton's associates corroborated this theory, hinting at a fierce rivalry and simmering animosity.</w:t>
      </w:r>
    </w:p>
    <w:p w14:paraId="73E66401" w14:textId="77777777" w:rsidR="00427DE7" w:rsidRDefault="00000000">
      <w:pPr>
        <w:autoSpaceDE w:val="0"/>
        <w:autoSpaceDN w:val="0"/>
        <w:spacing w:after="0" w:line="360" w:lineRule="exact"/>
        <w:ind w:left="1000" w:right="1440"/>
      </w:pPr>
      <w:r>
        <w:t xml:space="preserve">Vance, a woman of considerable intelligence and </w:t>
        <w:br/>
        <w:t>resourcefulness, could have easily orchestrated Ashton's murder to eliminate a potential threat and secure her own position.</w:t>
      </w:r>
    </w:p>
    <w:p w14:paraId="68977206" w14:textId="77777777" w:rsidR="00427DE7" w:rsidRDefault="00000000">
      <w:pPr>
        <w:autoSpaceDE w:val="0"/>
        <w:autoSpaceDN w:val="0"/>
        <w:spacing w:before="360" w:after="0" w:line="360" w:lineRule="exact"/>
        <w:ind w:left="1000" w:right="1152"/>
      </w:pPr>
      <w:r>
        <w:t>Corbin’s investigation also unearthed a significant, long-standing resentment within Ashton's family, specifically from Samuel. Through painstakingly gathered information, Corbin pieced together a narrative of parental favoritism.</w:t>
      </w:r>
    </w:p>
    <w:p w14:paraId="14FE2D2B" w14:textId="77777777" w:rsidR="00427DE7" w:rsidRDefault="00000000">
      <w:pPr>
        <w:autoSpaceDE w:val="0"/>
        <w:autoSpaceDN w:val="0"/>
        <w:spacing w:after="0" w:line="360" w:lineRule="exact"/>
        <w:ind w:left="1000" w:right="1008"/>
      </w:pPr>
      <w:r>
        <w:t xml:space="preserve">Ashton, it seemed, had always favored his youngest son, Joseph, investing heavily in his education and future </w:t>
        <w:br/>
        <w:t xml:space="preserve">prospects, while neglecting Samuel's aspirations and </w:t>
        <w:br/>
        <w:t>ambitions. This had created a deep-seated resentment and a simmering rivalry between the brothers, a dynamic that had festered for years, fueled by a mixture of envy, jealousy, and a sense of betrayal.</w:t>
      </w:r>
    </w:p>
    <w:p w14:paraId="76178E0E" w14:textId="77777777" w:rsidR="00427DE7" w:rsidRDefault="00000000">
      <w:pPr>
        <w:autoSpaceDE w:val="0"/>
        <w:autoSpaceDN w:val="0"/>
        <w:spacing w:before="360" w:after="0" w:line="360" w:lineRule="exact"/>
        <w:ind w:left="1000" w:right="1008"/>
      </w:pPr>
      <w:r>
        <w:t>This familial discord offered another possible motive. The financial discrepancies Ashton had concealed might have been tied to an inheritance or a business venture that Samuel believed was rightfully his. The murder, in this scenario, could have been an act of desperate revenge, an attempt to seize control of his father’s legacy and finally claim what he experienced was owed to him.</w:t>
      </w:r>
    </w:p>
    <w:p w14:paraId="00B19B36" w14:textId="77777777" w:rsidR="00427DE7" w:rsidRDefault="00000000">
      <w:pPr>
        <w:autoSpaceDE w:val="0"/>
        <w:autoSpaceDN w:val="0"/>
        <w:spacing w:before="360" w:after="0" w:line="360" w:lineRule="exact"/>
        <w:ind w:left="1000" w:right="1008"/>
      </w:pPr>
      <w:r>
        <w:t>As Corbin delved deeper into Ashton's life, the picture that emerged was far from the image of the righteous, upstanding citizen he had initially presented to the world. He was a man</w:t>
      </w:r>
    </w:p>
    <w:p w14:paraId="389C1E4A" w14:textId="77777777" w:rsidR="00427DE7" w:rsidRDefault="00427DE7">
      <w:pPr>
        <w:sectPr w:rsidR="00427DE7">
          <w:pgSz w:w="12240" w:h="15840"/>
          <w:pgMar w:top="1440" w:right="1440" w:bottom="1440" w:left="1440" w:header="720" w:footer="720" w:gutter="0"/>
          <w:cols w:space="720"/>
          <w:docGrid w:linePitch="360"/>
        </w:sectPr>
      </w:pPr>
    </w:p>
    <w:p w14:paraId="5842D526" w14:textId="77777777" w:rsidR="00427DE7" w:rsidRDefault="00000000">
      <w:pPr>
        <w:autoSpaceDE w:val="0"/>
        <w:autoSpaceDN w:val="0"/>
        <w:spacing w:before="1430" w:after="0" w:line="360" w:lineRule="exact"/>
        <w:ind w:left="1000" w:right="1152"/>
      </w:pPr>
      <w:r>
        <w:t xml:space="preserve">of contradictions – outwardly devout, yet privately ruthless; seemingly successful, yet secretly entangled in a web of financial irregularities and clandestine affairs. His </w:t>
        <w:br/>
        <w:t xml:space="preserve">meticulously crafted public persona was a mere mask, concealing a darker reality, a life lived on the edge of </w:t>
        <w:br/>
        <w:t>morality, a life that had ultimately cost him dearly.</w:t>
      </w:r>
    </w:p>
    <w:p w14:paraId="16F7F710" w14:textId="77777777" w:rsidR="00427DE7" w:rsidRDefault="00000000">
      <w:pPr>
        <w:autoSpaceDE w:val="0"/>
        <w:autoSpaceDN w:val="0"/>
        <w:spacing w:before="360" w:after="0" w:line="360" w:lineRule="exact"/>
        <w:ind w:left="1000" w:right="1008"/>
      </w:pPr>
      <w:r>
        <w:t xml:space="preserve">The more Corbin learned, the more he realized that Ashton's death wasn't simply a random act of violence; it was a </w:t>
        <w:br/>
        <w:t>carefully calculated event, the culmination of long-</w:t>
        <w:br/>
        <w:t>simmering resentments, hidden rivalries, and a complex web of secrets. The meticulous staging of the crime scene, the symbolic elements, the disturbing ritualistic aspects – all pointed towards a killer who was not only cunning and intelligent but also deeply familiar with Ashton's life, his secrets, and his vulnerabilities.</w:t>
      </w:r>
    </w:p>
    <w:p w14:paraId="41CDD5A3" w14:textId="77777777" w:rsidR="00427DE7" w:rsidRDefault="00000000">
      <w:pPr>
        <w:autoSpaceDE w:val="0"/>
        <w:autoSpaceDN w:val="0"/>
        <w:spacing w:before="360" w:after="0" w:line="360" w:lineRule="exact"/>
        <w:ind w:left="1000" w:right="1008"/>
      </w:pPr>
      <w:r>
        <w:t xml:space="preserve">As Corbin prepared to confront Eleanor Vance and question Samuel Ashton further, he knew that he was closer to the truth, but the path forward was fraught with peril. The </w:t>
        <w:br/>
        <w:t xml:space="preserve">seemingly serene facade of Salt Lake City concealed a </w:t>
        <w:br/>
        <w:t>labyrinth of secrets and lies, and Corbin was about to step further into its treacherous depths. The puzzle pieces were falling into place, but the complete picture, the identity of the killer and their true motives, remained elusive, shrouded in a chilling mystery that promised to unravel the city's pious façade layer by layer. The gilded cage, Corbin realised, was not only trapping Ashton, but also anyone who dared to uncover the truth behind his meticulously crafted life and his violent death. The clock was ticking, and the city held its breath.</w:t>
      </w:r>
    </w:p>
    <w:p w14:paraId="1089AA3B" w14:textId="77777777" w:rsidR="00427DE7" w:rsidRDefault="00427DE7">
      <w:pPr>
        <w:sectPr w:rsidR="00427DE7">
          <w:pgSz w:w="12240" w:h="15840"/>
          <w:pgMar w:top="1440" w:right="1440" w:bottom="1440" w:left="1440" w:header="720" w:footer="720" w:gutter="0"/>
          <w:cols w:space="720"/>
          <w:docGrid w:linePitch="360"/>
        </w:sectPr>
      </w:pPr>
    </w:p>
    <w:p w14:paraId="0C544F03" w14:textId="77777777" w:rsidR="00427DE7" w:rsidRDefault="00000000">
      <w:pPr>
        <w:autoSpaceDE w:val="0"/>
        <w:autoSpaceDN w:val="0"/>
        <w:spacing w:before="1904" w:after="0" w:line="374" w:lineRule="exact"/>
        <w:ind w:left="1000"/>
      </w:pPr>
      <w:r>
        <w:t>First Suspect Emerges</w:t>
      </w:r>
    </w:p>
    <w:p w14:paraId="1967D4B3" w14:textId="77777777" w:rsidR="00427DE7" w:rsidRDefault="00000000">
      <w:pPr>
        <w:autoSpaceDE w:val="0"/>
        <w:autoSpaceDN w:val="0"/>
        <w:spacing w:before="456" w:after="0" w:line="360" w:lineRule="exact"/>
        <w:ind w:left="1000" w:right="1008"/>
      </w:pPr>
      <w:r>
        <w:t xml:space="preserve">The name of Dale Harmon emerged unexpectedly, whispered at the edge of conversations, a shadow lurking in the </w:t>
        <w:br/>
        <w:t xml:space="preserve">periphery of Ashton's business dealings. Harmon, a man whose weathered face spoke of years spent battling the </w:t>
        <w:br/>
        <w:t xml:space="preserve">unforgiving elements of the Utah desert, had once been a significant partner in Ashton’s burgeoning real estate empire. Their collaboration, however, had ended acrimoniously five years prior, leaving behind a trail of bitterness and </w:t>
        <w:br/>
        <w:t>unresolved legal disputes.</w:t>
      </w:r>
    </w:p>
    <w:p w14:paraId="3F5789C1" w14:textId="77777777" w:rsidR="00427DE7" w:rsidRDefault="00000000">
      <w:pPr>
        <w:autoSpaceDE w:val="0"/>
        <w:autoSpaceDN w:val="0"/>
        <w:spacing w:before="360" w:after="0" w:line="360" w:lineRule="exact"/>
        <w:ind w:left="1000" w:right="1008"/>
      </w:pPr>
      <w:r>
        <w:t xml:space="preserve">Corbin found Harmon in a dusty, rundown office above a saloon in a forgotten corner of Salt Lake City. The air hung heavy with the scent of stale beer and regret. Harmon, a man whose physical presence suggested strength and resilience, sat hunched over a chipped desk, his eyes bloodshot, his hands gnarled and stained with nicotine. He wasn’t the picture of refined success like Ashton, but there was a quiet intensity about him, a simmering anger that Corbin </w:t>
        <w:br/>
        <w:t>immediately recognized.</w:t>
      </w:r>
    </w:p>
    <w:p w14:paraId="1C4C89D5" w14:textId="77777777" w:rsidR="00427DE7" w:rsidRDefault="00000000">
      <w:pPr>
        <w:autoSpaceDE w:val="0"/>
        <w:autoSpaceDN w:val="0"/>
        <w:spacing w:before="360" w:after="0" w:line="360" w:lineRule="exact"/>
        <w:ind w:left="1000" w:right="1152"/>
      </w:pPr>
      <w:r>
        <w:t xml:space="preserve">The interview began cautiously. Harmon, initially reluctant to speak, slowly unraveled his story, his voice raspy and laced with bitterness. He spoke of Ashton’s relentless </w:t>
        <w:br/>
        <w:t>ambition, his willingness to sacrifice loyalty and integrity in his relentless pursuit of wealth. He described a series of shady deals, backroom negotiations, and broken promises that had ultimately led to Harmon's expulsion from the partnership.</w:t>
      </w:r>
    </w:p>
    <w:p w14:paraId="3F506641" w14:textId="77777777" w:rsidR="00427DE7" w:rsidRDefault="00000000">
      <w:pPr>
        <w:autoSpaceDE w:val="0"/>
        <w:autoSpaceDN w:val="0"/>
        <w:spacing w:before="360" w:after="0" w:line="360" w:lineRule="exact"/>
        <w:ind w:left="1000" w:right="1296"/>
      </w:pPr>
      <w:r>
        <w:t xml:space="preserve">"Ashton was a snake," Harmon spat, his eyes burning with resentment. "He'd charm you with his pious </w:t>
        <w:br/>
        <w:t>pronouncements, then stab you in the back when you least There was an unmistakable sincerity in that statement.</w:t>
      </w:r>
    </w:p>
    <w:p w14:paraId="0A6F9618" w14:textId="77777777" w:rsidR="00427DE7" w:rsidRDefault="00427DE7">
      <w:pPr>
        <w:sectPr w:rsidR="00427DE7">
          <w:pgSz w:w="12240" w:h="15840"/>
          <w:pgMar w:top="1440" w:right="1440" w:bottom="1440" w:left="1440" w:header="720" w:footer="720" w:gutter="0"/>
          <w:cols w:space="720"/>
          <w:docGrid w:linePitch="360"/>
        </w:sectPr>
      </w:pPr>
    </w:p>
    <w:p w14:paraId="75DDDF52" w14:textId="77777777" w:rsidR="00427DE7" w:rsidRDefault="00000000">
      <w:pPr>
        <w:autoSpaceDE w:val="0"/>
        <w:autoSpaceDN w:val="0"/>
        <w:spacing w:before="1430" w:after="0" w:line="360" w:lineRule="exact"/>
        <w:ind w:left="1000" w:right="1008"/>
      </w:pPr>
      <w:r>
        <w:t>expected it." He recounted a specific incident involving a lucrative land deal, where Ashton had allegedly swindled Harmon out of a significant share of the profits, using legal loopholes and manipulative tactics to claim the lion's share for himself. The ensuing legal battle, Harmon explained, had cost him dearly, both financially and emotionally, leaving him financially crippled and emotionally scarred.</w:t>
      </w:r>
    </w:p>
    <w:p w14:paraId="5BCD4D5D" w14:textId="77777777" w:rsidR="00427DE7" w:rsidRDefault="00000000">
      <w:pPr>
        <w:autoSpaceDE w:val="0"/>
        <w:autoSpaceDN w:val="0"/>
        <w:spacing w:before="360" w:after="0" w:line="360" w:lineRule="exact"/>
        <w:ind w:left="1000" w:right="1008"/>
      </w:pPr>
      <w:r>
        <w:t>Corbin pressed further, delving into the specifics of the land deal, cross-referencing Harmon’s account with official records and court documents. He found inconsistencies, discrepancies that suggested a more complex and intricate scheme than Harmon initially let on. It became clear that the deal hadn't been a straightforward swindle; it had been a more carefully orchestrated maneuver, a calculated betrayal that had left Harmon vulnerable and financially devastated.</w:t>
      </w:r>
    </w:p>
    <w:p w14:paraId="6E1DDD4C" w14:textId="77777777" w:rsidR="00427DE7" w:rsidRDefault="00000000">
      <w:pPr>
        <w:autoSpaceDE w:val="0"/>
        <w:autoSpaceDN w:val="0"/>
        <w:spacing w:before="360" w:after="0" w:line="360" w:lineRule="exact"/>
        <w:ind w:left="1000" w:right="1008"/>
      </w:pPr>
      <w:r>
        <w:t xml:space="preserve">Harmon's bitterness, however, wasn't confined to financial matters. He spoke of a more personal grievance, a simmering resentment that extended beyond monetary loss. He'd </w:t>
        <w:br/>
        <w:t>revealed a long-standing personal feud involving Ashton's wife, Martha. Harmon, a former flame of Martha’s from their youth, confessed to a passionate, albeit brief, affair before she had married Ashton. The affair, he insisted, had been abruptly ended by Martha, who subsequently chose Ashton, leaving Harmon with lingering feelings of rejection and betrayal.</w:t>
      </w:r>
    </w:p>
    <w:p w14:paraId="0ABF97C3" w14:textId="77777777" w:rsidR="00427DE7" w:rsidRDefault="00000000">
      <w:pPr>
        <w:autoSpaceDE w:val="0"/>
        <w:autoSpaceDN w:val="0"/>
        <w:spacing w:before="360" w:after="0" w:line="360" w:lineRule="exact"/>
        <w:ind w:left="1000" w:right="1152"/>
      </w:pPr>
      <w:r>
        <w:t xml:space="preserve">This added layer to the investigation broadened the scope of potential motives. Harmon's resentment towards Ashton wasn't limited to business. It was a potent cocktail of </w:t>
        <w:br/>
        <w:t xml:space="preserve">financial loss, professional humiliation, and personal </w:t>
        <w:br/>
        <w:t>rejection, simmering beneath the surface for years, waiting for an opportunity to boil over. His emotional volatility, fueled by bitterness and alcohol, was evident in his erratic behavior and the unsettling intensity of his gaze.</w:t>
      </w:r>
    </w:p>
    <w:p w14:paraId="732DBDB9" w14:textId="77777777" w:rsidR="00427DE7" w:rsidRDefault="00427DE7">
      <w:pPr>
        <w:sectPr w:rsidR="00427DE7">
          <w:pgSz w:w="12240" w:h="15840"/>
          <w:pgMar w:top="1440" w:right="1440" w:bottom="1440" w:left="1440" w:header="720" w:footer="720" w:gutter="0"/>
          <w:cols w:space="720"/>
          <w:docGrid w:linePitch="360"/>
        </w:sectPr>
      </w:pPr>
    </w:p>
    <w:p w14:paraId="3CD450A7" w14:textId="77777777" w:rsidR="00427DE7" w:rsidRDefault="00000000">
      <w:pPr>
        <w:autoSpaceDE w:val="0"/>
        <w:autoSpaceDN w:val="0"/>
        <w:spacing w:before="1790" w:after="0" w:line="360" w:lineRule="exact"/>
        <w:ind w:left="1000" w:right="1008"/>
      </w:pPr>
      <w:r>
        <w:t xml:space="preserve">The opportunity, Corbin suspected, was precisely the </w:t>
        <w:br/>
        <w:t xml:space="preserve">vulnerability Ashton had created. His meticulous financial maneuvering, the hidden offshore accounts, the subtle </w:t>
        <w:br/>
        <w:t xml:space="preserve">manipulations, had left him open to blackmail and </w:t>
        <w:br/>
        <w:t xml:space="preserve">exploitation. Harmon, familiar with Ashton's vulnerabilities, could have easily exploited these weaknesses, perhaps using the knowledge of the illicit affairs or the financial </w:t>
        <w:br/>
        <w:t>irregularities to leverage his way into a position of power, or even to exact revenge for past grievances.</w:t>
      </w:r>
    </w:p>
    <w:p w14:paraId="3826E69E" w14:textId="77777777" w:rsidR="00427DE7" w:rsidRDefault="00000000">
      <w:pPr>
        <w:autoSpaceDE w:val="0"/>
        <w:autoSpaceDN w:val="0"/>
        <w:spacing w:before="360" w:after="0" w:line="360" w:lineRule="exact"/>
        <w:ind w:left="1000" w:right="1008"/>
      </w:pPr>
      <w:r>
        <w:t xml:space="preserve">Corbin scrutinized Harmon’s movements leading up to </w:t>
        <w:br/>
        <w:t xml:space="preserve">Ashton's death, tracing his whereabouts through phone </w:t>
        <w:br/>
        <w:t>records, credit card transactions, and witness testimonies. He found nothing overtly suspicious, no direct link to the crime scene, but the sheer intensity of Harmon's hatred, coupled with the knowledge of Ashton's vulnerabilities, painted a chilling picture of opportunity and motive.</w:t>
      </w:r>
    </w:p>
    <w:p w14:paraId="476A0DF8" w14:textId="77777777" w:rsidR="00427DE7" w:rsidRDefault="00000000">
      <w:pPr>
        <w:autoSpaceDE w:val="0"/>
        <w:autoSpaceDN w:val="0"/>
        <w:spacing w:before="360" w:after="0" w:line="360" w:lineRule="exact"/>
        <w:ind w:left="1000" w:right="1008"/>
      </w:pPr>
      <w:r>
        <w:t xml:space="preserve">Harmon’s alibi, however, proved to be more complex than it initially seemed. While he'd claimed to have been at his dilapidated office all night, Corbin uncovered evidence suggesting that Harmon had made a late-night trip to a remote location outside the city, a location that remained unaccounted for in his initial testimony. This discrepancy, although not definitively linking him to the crime scene, raised serious concerns. It meant that he had not been </w:t>
        <w:br/>
        <w:t>entirely truthful in his account of events.</w:t>
      </w:r>
    </w:p>
    <w:p w14:paraId="4AA6C360" w14:textId="77777777" w:rsidR="00427DE7" w:rsidRDefault="00000000">
      <w:pPr>
        <w:autoSpaceDE w:val="0"/>
        <w:autoSpaceDN w:val="0"/>
        <w:spacing w:before="360" w:after="0" w:line="360" w:lineRule="exact"/>
        <w:ind w:left="1000" w:right="1152"/>
      </w:pPr>
      <w:r>
        <w:t xml:space="preserve">The next phase of the investigation focused on this </w:t>
        <w:br/>
        <w:t>mysterious nighttime excursion. Corbin tracked down witnesses, examined security camera footage from nearby establishments, and cross-referenced Harmon's movements with weather patterns and traffic data. The search experienced like navigating through a maze of conflicting information and</w:t>
      </w:r>
    </w:p>
    <w:p w14:paraId="7AA2235F" w14:textId="77777777" w:rsidR="00427DE7" w:rsidRDefault="00427DE7">
      <w:pPr>
        <w:sectPr w:rsidR="00427DE7">
          <w:pgSz w:w="12240" w:h="15840"/>
          <w:pgMar w:top="1440" w:right="1440" w:bottom="1440" w:left="1440" w:header="720" w:footer="720" w:gutter="0"/>
          <w:cols w:space="720"/>
          <w:docGrid w:linePitch="360"/>
        </w:sectPr>
      </w:pPr>
    </w:p>
    <w:p w14:paraId="3933EA20" w14:textId="77777777" w:rsidR="00427DE7" w:rsidRDefault="00000000">
      <w:pPr>
        <w:autoSpaceDE w:val="0"/>
        <w:autoSpaceDN w:val="0"/>
        <w:spacing w:before="1430" w:after="0" w:line="360" w:lineRule="exact"/>
        <w:ind w:left="1000" w:right="1152"/>
      </w:pPr>
      <w:r>
        <w:t>dead ends, every avenue seemingly leading to another blind alley.</w:t>
      </w:r>
    </w:p>
    <w:p w14:paraId="17A995C9" w14:textId="77777777" w:rsidR="00427DE7" w:rsidRDefault="00000000">
      <w:pPr>
        <w:autoSpaceDE w:val="0"/>
        <w:autoSpaceDN w:val="0"/>
        <w:spacing w:before="360" w:after="0" w:line="360" w:lineRule="exact"/>
        <w:ind w:left="1000" w:right="1008"/>
      </w:pPr>
      <w:r>
        <w:t xml:space="preserve">The investigation also took a surprising turn with the </w:t>
        <w:br/>
        <w:t xml:space="preserve">discovery of a small, almost insignificant detail: a rare </w:t>
        <w:br/>
        <w:t>species of desert flower found clutched in Ashton's hand. This flower, known to grow only in a remote canyon outside the city, connected back to Harmon’s late-night trip. This seemingly irrelevant fact could be the missing piece of the puzzle. This peculiar plant, not usually associated with ritualistic murders, could provide an intriguing clue to the killer's identity and his motive.</w:t>
      </w:r>
    </w:p>
    <w:p w14:paraId="5FE3F06C" w14:textId="77777777" w:rsidR="00427DE7" w:rsidRDefault="00000000">
      <w:pPr>
        <w:autoSpaceDE w:val="0"/>
        <w:autoSpaceDN w:val="0"/>
        <w:spacing w:before="360" w:after="0" w:line="360" w:lineRule="exact"/>
        <w:ind w:left="1000" w:right="1008"/>
      </w:pPr>
      <w:r>
        <w:t xml:space="preserve">As Corbin delved deeper, he discovered a surprising </w:t>
        <w:br/>
        <w:t xml:space="preserve">connection between Harmon and the ritualistic aspects of the crime scene. Harmon, it turned out, had a profound interest in indigenous Native American folklore and spirituality, an interest that went beyond mere fascination. He’d been </w:t>
        <w:br/>
        <w:t>actively involved in researching ancient spiritual rituals and practices, specifically those related to retribution and justice.</w:t>
      </w:r>
    </w:p>
    <w:p w14:paraId="468B461C" w14:textId="77777777" w:rsidR="00427DE7" w:rsidRDefault="00000000">
      <w:pPr>
        <w:autoSpaceDE w:val="0"/>
        <w:autoSpaceDN w:val="0"/>
        <w:spacing w:after="0" w:line="360" w:lineRule="exact"/>
        <w:ind w:left="1000" w:right="1296"/>
      </w:pPr>
      <w:r>
        <w:t xml:space="preserve">The symbolism used in the staging of Ashton's death – the positioning of the body, the specific objects placed around the scene – bore a chilling resemblance.  to certain elements of these rituals, hinting at a level of knowledge and </w:t>
        <w:br/>
        <w:t xml:space="preserve">understanding that suggested a more calculated and </w:t>
        <w:br/>
        <w:t>meticulous plan than corbin had initially imagined.</w:t>
      </w:r>
    </w:p>
    <w:p w14:paraId="680D8912" w14:textId="77777777" w:rsidR="00427DE7" w:rsidRDefault="00000000">
      <w:pPr>
        <w:autoSpaceDE w:val="0"/>
        <w:autoSpaceDN w:val="0"/>
        <w:spacing w:before="360" w:after="0" w:line="360" w:lineRule="exact"/>
        <w:ind w:left="1000" w:right="1008"/>
      </w:pPr>
      <w:r>
        <w:t xml:space="preserve">The combination of Harmon's financial grievances, personal bitterness, knowledge of Ashton's secrets, and familiarity with ritualistic practices painted a disturbing portrait of a man capable of a cold-blooded, calculated murder. The evidence wasn't conclusive, far from it. But it was enough to keep Corbin focused on Harmon, to pursue every lead, every discrepancy, every cryptic detail with relentless </w:t>
        <w:br/>
        <w:t>determination. The investigation, far from being a simple case of murder, was evolving into something far more</w:t>
      </w:r>
    </w:p>
    <w:p w14:paraId="6A505CC4" w14:textId="77777777" w:rsidR="00427DE7" w:rsidRDefault="00427DE7">
      <w:pPr>
        <w:sectPr w:rsidR="00427DE7">
          <w:pgSz w:w="12240" w:h="15840"/>
          <w:pgMar w:top="1440" w:right="1440" w:bottom="1440" w:left="1440" w:header="720" w:footer="720" w:gutter="0"/>
          <w:cols w:space="720"/>
          <w:docGrid w:linePitch="360"/>
        </w:sectPr>
      </w:pPr>
    </w:p>
    <w:p w14:paraId="2803B441" w14:textId="77777777" w:rsidR="00427DE7" w:rsidRDefault="00000000">
      <w:pPr>
        <w:autoSpaceDE w:val="0"/>
        <w:autoSpaceDN w:val="0"/>
        <w:spacing w:before="1430" w:after="0" w:line="360" w:lineRule="exact"/>
        <w:ind w:left="1000" w:right="1296"/>
      </w:pPr>
      <w:r>
        <w:t>complex, far more sinister. The seemingly devout and successful Mormon community of Salt Lake City was concealing a dark underbelly, and Dale Harmon, with his weathered face and simmering anger, was at its very heart.</w:t>
      </w:r>
    </w:p>
    <w:p w14:paraId="3126EE6A" w14:textId="77777777" w:rsidR="00427DE7" w:rsidRDefault="00000000">
      <w:pPr>
        <w:autoSpaceDE w:val="0"/>
        <w:autoSpaceDN w:val="0"/>
        <w:spacing w:after="0" w:line="360" w:lineRule="exact"/>
        <w:ind w:left="1000" w:right="2016"/>
      </w:pPr>
      <w:r>
        <w:t>The gilded cage, it seemed, was about to unleash its deadliest prisoner.</w:t>
      </w:r>
    </w:p>
    <w:p w14:paraId="3D953951" w14:textId="77777777" w:rsidR="00427DE7" w:rsidRDefault="00427DE7">
      <w:pPr>
        <w:sectPr w:rsidR="00427DE7">
          <w:pgSz w:w="12240" w:h="15840"/>
          <w:pgMar w:top="1440" w:right="1440" w:bottom="1440" w:left="1440" w:header="720" w:footer="720" w:gutter="0"/>
          <w:cols w:space="720"/>
          <w:docGrid w:linePitch="360"/>
        </w:sectPr>
      </w:pPr>
    </w:p>
    <w:p w14:paraId="20C4A5FB" w14:textId="77777777" w:rsidR="00427DE7" w:rsidRDefault="00000000">
      <w:pPr>
        <w:autoSpaceDE w:val="0"/>
        <w:autoSpaceDN w:val="0"/>
        <w:spacing w:before="1904" w:after="0" w:line="374" w:lineRule="exact"/>
        <w:ind w:left="1000"/>
      </w:pPr>
      <w:r>
        <w:t>The Ritualistic Aspects</w:t>
      </w:r>
    </w:p>
    <w:p w14:paraId="33204196" w14:textId="77777777" w:rsidR="00427DE7" w:rsidRDefault="00000000">
      <w:pPr>
        <w:autoSpaceDE w:val="0"/>
        <w:autoSpaceDN w:val="0"/>
        <w:spacing w:before="456" w:after="0" w:line="360" w:lineRule="exact"/>
        <w:ind w:left="1000" w:right="1008"/>
      </w:pPr>
      <w:r>
        <w:t>The desert flower, a fragile bloom clutched in Ashton’s lifeless hand, became the unexpected key. It wasn't just any desert flower; it was a specimen of</w:t>
        <w:br/>
        <w:t>Calochortus nuttallii</w:t>
        <w:br/>
        <w:t xml:space="preserve">, a species that thrived in the remote canyons surrounding Salt Lake City, a location coincidentally matching Harmon's unaccounted-for nighttime excursion. This seemingly </w:t>
        <w:br/>
        <w:t>insignificant detail, a tiny piece of the puzzle, suddenly illuminated the path forward. It linked Harmon's clandestine trip to the murder scene, suggesting a deliberate connection, a carefully orchestrated act.</w:t>
      </w:r>
    </w:p>
    <w:p w14:paraId="7780E231" w14:textId="77777777" w:rsidR="00427DE7" w:rsidRDefault="00000000">
      <w:pPr>
        <w:autoSpaceDE w:val="0"/>
        <w:autoSpaceDN w:val="0"/>
        <w:spacing w:before="360" w:after="0" w:line="360" w:lineRule="exact"/>
        <w:ind w:left="1000" w:right="1008"/>
      </w:pPr>
      <w:r>
        <w:t xml:space="preserve">Corbin knew he needed expert help to decipher the ritualistic elements of the crime. The positioning of the body, the </w:t>
        <w:br/>
        <w:t>specific objects placed around the scene—all hinted at a deliberate staging, a calculated performance designed to convey a specific message. He sought the counsel of Dr. Eleanor Vance, a renowned religious scholar specializing in Mormon theology and symbolism. Dr. Vance, a woman whose sharp intellect was matched only by her unwavering dedication to her craft, agreed to meet with Corbin at her university office.</w:t>
      </w:r>
    </w:p>
    <w:p w14:paraId="267275AD" w14:textId="77777777" w:rsidR="00427DE7" w:rsidRDefault="00000000">
      <w:pPr>
        <w:autoSpaceDE w:val="0"/>
        <w:autoSpaceDN w:val="0"/>
        <w:spacing w:before="360" w:after="0" w:line="360" w:lineRule="exact"/>
        <w:ind w:left="1000" w:right="1152"/>
      </w:pPr>
      <w:r>
        <w:t>Her office, a sanctuary of scholarly pursuits, was filled with ancient texts, theological treatises, and intricate maps.</w:t>
      </w:r>
    </w:p>
    <w:p w14:paraId="10193BB4" w14:textId="77777777" w:rsidR="00427DE7" w:rsidRDefault="00000000">
      <w:pPr>
        <w:autoSpaceDE w:val="0"/>
        <w:autoSpaceDN w:val="0"/>
        <w:spacing w:after="0" w:line="360" w:lineRule="exact"/>
        <w:ind w:left="1000" w:right="1008"/>
      </w:pPr>
      <w:r>
        <w:t>Sunlight streamed through the large windows, illuminating dust motes dancing in the air, creating an atmosphere both serene and intense. Dr. Vance, a woman of few words but profound insight, listened intently as Corbin described the crime scene in detail, the positioning of Ashton’s body, the seemingly random placement of objects, and the significance of the</w:t>
        <w:br/>
        <w:t>Calochortus nuttallii</w:t>
        <w:br/>
        <w:t>.</w:t>
      </w:r>
    </w:p>
    <w:p w14:paraId="3314114D" w14:textId="77777777" w:rsidR="00427DE7" w:rsidRDefault="00427DE7">
      <w:pPr>
        <w:sectPr w:rsidR="00427DE7">
          <w:pgSz w:w="12240" w:h="15840"/>
          <w:pgMar w:top="1440" w:right="1440" w:bottom="1440" w:left="1440" w:header="720" w:footer="720" w:gutter="0"/>
          <w:cols w:space="720"/>
          <w:docGrid w:linePitch="360"/>
        </w:sectPr>
      </w:pPr>
    </w:p>
    <w:p w14:paraId="23E8978F" w14:textId="77777777" w:rsidR="00427DE7" w:rsidRDefault="00000000">
      <w:pPr>
        <w:autoSpaceDE w:val="0"/>
        <w:autoSpaceDN w:val="0"/>
        <w:spacing w:before="1430" w:after="0" w:line="360" w:lineRule="exact"/>
        <w:ind w:left="1000" w:right="1008"/>
      </w:pPr>
      <w:r>
        <w:t xml:space="preserve">"The staging," she mused, her eyes scanning the </w:t>
        <w:br/>
        <w:t>meticulously organized stacks of books, "suggests a deep understanding of Mormon symbolism, a familiarity that extends beyond casual knowledge. The placement of the body, the choice of objects… they're not random; they’re carefully selected, each element carrying a specific weight, a symbolic meaning." The weight of those words hung in the air between them.</w:t>
      </w:r>
    </w:p>
    <w:p w14:paraId="2D0B0199" w14:textId="77777777" w:rsidR="00427DE7" w:rsidRDefault="00000000">
      <w:pPr>
        <w:autoSpaceDE w:val="0"/>
        <w:autoSpaceDN w:val="0"/>
        <w:spacing w:before="360" w:after="0" w:line="360" w:lineRule="exact"/>
        <w:ind w:left="1000" w:right="1008"/>
      </w:pPr>
      <w:r>
        <w:t xml:space="preserve">She pointed to a particular detail Corbin had overlooked: the precise arrangement of candles around the body, their </w:t>
        <w:br/>
        <w:t xml:space="preserve">number, and their placement. "Seven candles," she </w:t>
        <w:br/>
        <w:t xml:space="preserve">explained, "a significant number in Mormon tradition, </w:t>
        <w:br/>
        <w:t xml:space="preserve">representing the seven dispensations of time. But their </w:t>
        <w:br/>
        <w:t xml:space="preserve">placement… that’s where it gets intriguing. It’s not a simple representation; it’s a deliberate subversion, a twisting of established symbolism, designed to evoke a sense of </w:t>
        <w:br/>
        <w:t>perversion, of sacrilege."</w:t>
      </w:r>
    </w:p>
    <w:p w14:paraId="1A490A59" w14:textId="77777777" w:rsidR="00427DE7" w:rsidRDefault="00000000">
      <w:pPr>
        <w:autoSpaceDE w:val="0"/>
        <w:autoSpaceDN w:val="0"/>
        <w:spacing w:before="360" w:after="0" w:line="360" w:lineRule="exact"/>
        <w:ind w:left="1000" w:right="1008"/>
      </w:pPr>
      <w:r>
        <w:t xml:space="preserve">As Dr. Vance delved deeper into the symbolic language of the crime scene, the puzzle began to unravel, revealing a disturbingly meticulous plan. The killer wasn't just enacting a murder; they were constructing a meticulously crafted message, using the language of Mormon theology to express their anger, their grievance, and their intent. The killer </w:t>
        <w:br/>
        <w:t>possessed not only an understanding of the ritual but also a comprehensive understanding of Ashton's life, his position within the community, and his vulnerabilities.</w:t>
      </w:r>
    </w:p>
    <w:p w14:paraId="7F1EC1E8" w14:textId="77777777" w:rsidR="00427DE7" w:rsidRDefault="00000000">
      <w:pPr>
        <w:autoSpaceDE w:val="0"/>
        <w:autoSpaceDN w:val="0"/>
        <w:spacing w:before="360" w:after="0" w:line="360" w:lineRule="exact"/>
        <w:ind w:left="1000" w:right="1008"/>
      </w:pPr>
      <w:r>
        <w:t>The killer's knowledge of Mormon scripture went far beyond casual understanding. Corbin learned that certain passages, specifically those dealing with themes of judgment, betrayal, and divine retribution, had been subtly alluded to in the staging of the crime. The killer seemed to be enacting a twisted version of a divine judgment, using Ashton's death as a means of enacting a form of spiritual justice.</w:t>
      </w:r>
    </w:p>
    <w:p w14:paraId="5A01EFB8" w14:textId="77777777" w:rsidR="00427DE7" w:rsidRDefault="00427DE7">
      <w:pPr>
        <w:sectPr w:rsidR="00427DE7">
          <w:pgSz w:w="12240" w:h="15840"/>
          <w:pgMar w:top="1440" w:right="1440" w:bottom="1440" w:left="1440" w:header="720" w:footer="720" w:gutter="0"/>
          <w:cols w:space="720"/>
          <w:docGrid w:linePitch="360"/>
        </w:sectPr>
      </w:pPr>
    </w:p>
    <w:p w14:paraId="17564B39" w14:textId="77777777" w:rsidR="00427DE7" w:rsidRDefault="00000000">
      <w:pPr>
        <w:autoSpaceDE w:val="0"/>
        <w:autoSpaceDN w:val="0"/>
        <w:spacing w:before="1430" w:after="0" w:line="360" w:lineRule="exact"/>
        <w:ind w:left="1000" w:right="1008"/>
      </w:pPr>
      <w:r>
        <w:t xml:space="preserve">The investigation then took a more esoteric turn. Corbin began to meticulously trace the killer’s knowledge of </w:t>
        <w:br/>
        <w:t xml:space="preserve">Mormon theology, tracing the references back to specific texts, sermons, and even obscure historical accounts. This trail led him into the hidden corners of Mormon history, revealing a darker side, a hidden lineage of dissent, </w:t>
        <w:br/>
        <w:t>rebellion, and even violence, a side rarely discussed in public discourse.</w:t>
      </w:r>
    </w:p>
    <w:p w14:paraId="64909A54" w14:textId="77777777" w:rsidR="00427DE7" w:rsidRDefault="00000000">
      <w:pPr>
        <w:autoSpaceDE w:val="0"/>
        <w:autoSpaceDN w:val="0"/>
        <w:spacing w:before="360" w:after="0" w:line="360" w:lineRule="exact"/>
        <w:ind w:left="1000" w:right="1008"/>
      </w:pPr>
      <w:r>
        <w:t>This investigation revealed a surprising subculture within the outwardly devout community: a group of individuals who had interpreted certain scriptures in a far more literal and violent way, interpreting the concepts of righteous judgment and divine retribution with a terrifying zeal. It was a fringe element, a secretive group operating outside the mainstream understanding of Mormon faith, yet still possessing a deep knowledge of its theological intricacies.</w:t>
      </w:r>
    </w:p>
    <w:p w14:paraId="1A7D7371" w14:textId="77777777" w:rsidR="00427DE7" w:rsidRDefault="00000000">
      <w:pPr>
        <w:autoSpaceDE w:val="0"/>
        <w:autoSpaceDN w:val="0"/>
        <w:spacing w:before="360" w:after="0" w:line="360" w:lineRule="exact"/>
        <w:ind w:left="1000" w:right="1008"/>
      </w:pPr>
      <w:r>
        <w:t>This hidden subculture offered a new perspective on the killer’s motives. The murder wasn't simply an act of personal revenge but a meticulously planned ritual designed to send a message, a statement expressed in the cryptic language of Mormon theology. It was a form of religious extremism cloaked in the guise of piety.</w:t>
      </w:r>
    </w:p>
    <w:p w14:paraId="59C2713E" w14:textId="77777777" w:rsidR="00427DE7" w:rsidRDefault="00000000">
      <w:pPr>
        <w:autoSpaceDE w:val="0"/>
        <w:autoSpaceDN w:val="0"/>
        <w:spacing w:before="360" w:after="0" w:line="360" w:lineRule="exact"/>
        <w:ind w:left="1000" w:right="1008"/>
      </w:pPr>
      <w:r>
        <w:t xml:space="preserve">The deeper Corbin dug, the more unsettling the truth </w:t>
        <w:br/>
        <w:t>became. The seemingly devout Mormon community, with its image of piety and respectability, was riddled with dark secrets, hidden resentments, and simmering conflicts that had festered for years, threatening to erupt in violence. The killer, it seemed, was not an outsider but someone deeply embedded within this community, someone who understood its intricate web of relationships, its hidden vulnerabilities, and its theological underpinnings.</w:t>
      </w:r>
    </w:p>
    <w:p w14:paraId="137F4466" w14:textId="77777777" w:rsidR="00427DE7" w:rsidRDefault="00427DE7">
      <w:pPr>
        <w:sectPr w:rsidR="00427DE7">
          <w:pgSz w:w="12240" w:h="15840"/>
          <w:pgMar w:top="1440" w:right="1440" w:bottom="1440" w:left="1440" w:header="720" w:footer="720" w:gutter="0"/>
          <w:cols w:space="720"/>
          <w:docGrid w:linePitch="360"/>
        </w:sectPr>
      </w:pPr>
    </w:p>
    <w:p w14:paraId="146FAD9C" w14:textId="77777777" w:rsidR="00427DE7" w:rsidRDefault="00000000">
      <w:pPr>
        <w:autoSpaceDE w:val="0"/>
        <w:autoSpaceDN w:val="0"/>
        <w:spacing w:before="1430" w:after="0" w:line="360" w:lineRule="exact"/>
        <w:ind w:left="1000" w:right="1008"/>
      </w:pPr>
      <w:r>
        <w:t xml:space="preserve">As Corbin pieced together the puzzle, the role of the </w:t>
        <w:br/>
        <w:t>Calochortus nuttallii</w:t>
        <w:br/>
        <w:t xml:space="preserve">became clearer. It wasn't just a random detail; it was a symbolic element, a deliberate choice that added another layer to the ritualistic message. Dr. Vance explained that the flower, in certain interpretations of Native American folklore, represented both beauty and fragility, life and death, a potent symbol of the ephemeral nature of </w:t>
        <w:br/>
        <w:t xml:space="preserve">existence. The killer, by placing it in Ashton's hand, added a poignant layer of irony, emphasizing the fragility of power and the ultimate mortality of even the most influential </w:t>
        <w:br/>
        <w:t>figures.</w:t>
      </w:r>
    </w:p>
    <w:p w14:paraId="1B640820" w14:textId="77777777" w:rsidR="00427DE7" w:rsidRDefault="00000000">
      <w:pPr>
        <w:autoSpaceDE w:val="0"/>
        <w:autoSpaceDN w:val="0"/>
        <w:spacing w:before="360" w:after="0" w:line="360" w:lineRule="exact"/>
        <w:ind w:left="1000" w:right="1008"/>
      </w:pPr>
      <w:r>
        <w:t xml:space="preserve">The investigation was a race against time. Each new clue, each deciphered symbol, brought Corbin closer to the truth, but also pushed him further into the heart of a dangerous and secretive world. The clock was ticking, and with each </w:t>
        <w:br/>
        <w:t xml:space="preserve">passing moment, the risk grew higher, the stakes more </w:t>
        <w:br/>
        <w:t>perilous. The killer, after all, was still at large, and Corbin was rapidly closing in. He knew that the next move could determine not only the outcome of the investigation but also his own survival. The Shadows of Doubt were closing in, and the line between justice and retribution was blurring.</w:t>
      </w:r>
    </w:p>
    <w:p w14:paraId="67986DEB" w14:textId="77777777" w:rsidR="00427DE7" w:rsidRDefault="00000000">
      <w:pPr>
        <w:autoSpaceDE w:val="0"/>
        <w:autoSpaceDN w:val="0"/>
        <w:spacing w:after="0" w:line="360" w:lineRule="exact"/>
        <w:ind w:left="1000" w:right="1008"/>
      </w:pPr>
      <w:r>
        <w:t xml:space="preserve">The seemingly idyllic landscape of Salt Lake City was </w:t>
        <w:br/>
        <w:t>revealed to be far more treacherous than it initially appeared.</w:t>
      </w:r>
    </w:p>
    <w:p w14:paraId="5DBDB659" w14:textId="77777777" w:rsidR="00427DE7" w:rsidRDefault="00000000">
      <w:pPr>
        <w:autoSpaceDE w:val="0"/>
        <w:autoSpaceDN w:val="0"/>
        <w:spacing w:after="0" w:line="360" w:lineRule="exact"/>
        <w:ind w:left="1000" w:right="1152"/>
      </w:pPr>
      <w:r>
        <w:t xml:space="preserve">The serene exterior masked a reality far darker and more complex. The investigation now transcended a simple </w:t>
        <w:br/>
        <w:t xml:space="preserve">homicide; it was a journey into the darkest recesses of </w:t>
        <w:br/>
        <w:t xml:space="preserve">human nature, where faith, power, and vengeance </w:t>
        <w:br/>
        <w:t xml:space="preserve">intertwined in a deadly dance. The puzzle remained, but the pieces were slowly falling into place. And Corbin, hardened detective that he was, was beginning to feel a chill that had nothing to do with the Utah desert’s winter wind. The </w:t>
        <w:br/>
        <w:t>chilling truth, it seemed, was finally within reach.</w:t>
      </w:r>
    </w:p>
    <w:p w14:paraId="52095656" w14:textId="77777777" w:rsidR="00427DE7" w:rsidRDefault="00427DE7">
      <w:pPr>
        <w:sectPr w:rsidR="00427DE7">
          <w:pgSz w:w="12240" w:h="15840"/>
          <w:pgMar w:top="1440" w:right="1440" w:bottom="1440" w:left="1440" w:header="720" w:footer="720" w:gutter="0"/>
          <w:cols w:space="720"/>
          <w:docGrid w:linePitch="360"/>
        </w:sectPr>
      </w:pPr>
    </w:p>
    <w:p w14:paraId="4B42118F" w14:textId="77777777" w:rsidR="00427DE7" w:rsidRDefault="00000000">
      <w:pPr>
        <w:autoSpaceDE w:val="0"/>
        <w:autoSpaceDN w:val="0"/>
        <w:spacing w:before="1904" w:after="0" w:line="374" w:lineRule="exact"/>
        <w:ind w:left="1000"/>
      </w:pPr>
      <w:r>
        <w:t>Secrets and Lies</w:t>
      </w:r>
    </w:p>
    <w:p w14:paraId="40A87F81" w14:textId="77777777" w:rsidR="00427DE7" w:rsidRDefault="00000000">
      <w:pPr>
        <w:autoSpaceDE w:val="0"/>
        <w:autoSpaceDN w:val="0"/>
        <w:spacing w:before="456" w:after="0" w:line="360" w:lineRule="exact"/>
        <w:ind w:left="1000" w:right="1008"/>
      </w:pPr>
      <w:r>
        <w:t>The trail of the</w:t>
        <w:br/>
        <w:t>Calochortus nuttallii</w:t>
        <w:br/>
        <w:t xml:space="preserve">led Corbin to Elder Silas Thorne, a respected figure in the Mormon community, known for his charitable works and seemingly unwavering piety. Thorne, however, possessed a meticulously crafted public persona, a mask concealing a network of clandestine meetings and hidden affairs. Corbin, using his intuition honed over years on the Salt Lake City police force, began to scrutinize Thorne’s meticulously kept calendar, finding discrepancies, coded entries, and appointments that didn’t match his public schedule. These inconsistencies were </w:t>
        <w:br/>
        <w:t>subtle, almost imperceptible to the casual observer, but to Corbin, they were a neon sign flashing in the desert night.</w:t>
      </w:r>
    </w:p>
    <w:p w14:paraId="1B304890" w14:textId="77777777" w:rsidR="00427DE7" w:rsidRDefault="00000000">
      <w:pPr>
        <w:autoSpaceDE w:val="0"/>
        <w:autoSpaceDN w:val="0"/>
        <w:spacing w:before="360" w:after="0" w:line="360" w:lineRule="exact"/>
        <w:ind w:left="1000" w:right="1008"/>
      </w:pPr>
      <w:r>
        <w:t>His investigation led him to a series of discreet meetings held in the back rooms of Salt Lake City’s most exclusive clubs and private residences. These gatherings, cloaked in secrecy, were attended by members of the city’s elite –</w:t>
        <w:br/>
        <w:t xml:space="preserve">lawyers, politicians, and business tycoons – individuals who wielded immense power and influence. The conversations were hushed, the demeanor secretive, and the air thick with a palpable tension. Corbin, disguised as a disgruntled investor seeking a lucrative opportunity, managed to infiltrate one such gathering, witnessing firsthand the carefully </w:t>
        <w:br/>
        <w:t>constructed façade of respectability crumble.</w:t>
      </w:r>
    </w:p>
    <w:p w14:paraId="265C87D8" w14:textId="77777777" w:rsidR="00427DE7" w:rsidRDefault="00000000">
      <w:pPr>
        <w:autoSpaceDE w:val="0"/>
        <w:autoSpaceDN w:val="0"/>
        <w:spacing w:before="360" w:after="0" w:line="360" w:lineRule="exact"/>
        <w:ind w:left="1000" w:right="1152"/>
      </w:pPr>
      <w:r>
        <w:t xml:space="preserve">The conversations revolved around topics far removed from charity and community service. They discussed land deals, shady financial maneuvers, and illicit affairs. The hypocrisy was breathtaking; men and women who preached piety and devotion in public were engaging in acts that would </w:t>
        <w:br/>
        <w:t xml:space="preserve">scandalize their congregations. The air buzzed with </w:t>
        <w:br/>
        <w:t>unspoken alliances and betrayals, the murmurings of a</w:t>
      </w:r>
    </w:p>
    <w:p w14:paraId="46D4208A" w14:textId="77777777" w:rsidR="00427DE7" w:rsidRDefault="00427DE7">
      <w:pPr>
        <w:sectPr w:rsidR="00427DE7">
          <w:pgSz w:w="12240" w:h="15840"/>
          <w:pgMar w:top="1440" w:right="1440" w:bottom="1440" w:left="1440" w:header="720" w:footer="720" w:gutter="0"/>
          <w:cols w:space="720"/>
          <w:docGrid w:linePitch="360"/>
        </w:sectPr>
      </w:pPr>
    </w:p>
    <w:p w14:paraId="52F13B61" w14:textId="77777777" w:rsidR="00427DE7" w:rsidRDefault="00000000">
      <w:pPr>
        <w:autoSpaceDE w:val="0"/>
        <w:autoSpaceDN w:val="0"/>
        <w:spacing w:before="1430" w:after="0" w:line="360" w:lineRule="exact"/>
        <w:ind w:left="1000" w:right="1008"/>
      </w:pPr>
      <w:r>
        <w:t>conspiracy so deeply entrenched, so intricately woven, that it was almost invisible to the naked eye.</w:t>
      </w:r>
    </w:p>
    <w:p w14:paraId="0B7FCBA3" w14:textId="77777777" w:rsidR="00427DE7" w:rsidRDefault="00000000">
      <w:pPr>
        <w:autoSpaceDE w:val="0"/>
        <w:autoSpaceDN w:val="0"/>
        <w:spacing w:before="360" w:after="0" w:line="360" w:lineRule="exact"/>
        <w:ind w:left="1000" w:right="1008"/>
      </w:pPr>
      <w:r>
        <w:t>One particular conversation caught Corbin's attention. Two men, both prominent members of the community, were arguing over a woman, a beautiful but enigmatic redhead named Seraphina. The intensity of their disagreement hinted at something far more dangerous than a simple romantic entanglement. The argument escalated, turning violent, ending with a threat delivered in a low, chilling tone: "You'll regret crossing me, Marcus. This isn't just about Seraphina.</w:t>
      </w:r>
    </w:p>
    <w:p w14:paraId="40B3E60F" w14:textId="77777777" w:rsidR="00427DE7" w:rsidRDefault="00000000">
      <w:pPr>
        <w:autoSpaceDE w:val="0"/>
        <w:autoSpaceDN w:val="0"/>
        <w:spacing w:before="28" w:after="0" w:line="332" w:lineRule="exact"/>
        <w:ind w:left="1000"/>
      </w:pPr>
      <w:r>
        <w:t>This is about everything."</w:t>
      </w:r>
    </w:p>
    <w:p w14:paraId="508DAFFB" w14:textId="77777777" w:rsidR="00427DE7" w:rsidRDefault="00000000">
      <w:pPr>
        <w:autoSpaceDE w:val="0"/>
        <w:autoSpaceDN w:val="0"/>
        <w:spacing w:before="360" w:after="0" w:line="360" w:lineRule="exact"/>
        <w:ind w:left="1000" w:right="1152"/>
      </w:pPr>
      <w:r>
        <w:t xml:space="preserve">Corbin, piecing together the fragments of information, realized Seraphina was not merely a pawn in a power </w:t>
        <w:br/>
        <w:t xml:space="preserve">struggle; she was a key figure, a linchpin in the clandestine network that thrived beneath the surface of Salt Lake City's devout society. Her connections to several of the attendees went beyond casual acquaintance; they were intimate, </w:t>
        <w:br/>
        <w:t>intertwined relationships fueled by greed, ambition, and the desperate need to maintain the carefully constructed illusion of perfection.</w:t>
      </w:r>
    </w:p>
    <w:p w14:paraId="66A5048D" w14:textId="77777777" w:rsidR="00427DE7" w:rsidRDefault="00000000">
      <w:pPr>
        <w:autoSpaceDE w:val="0"/>
        <w:autoSpaceDN w:val="0"/>
        <w:spacing w:before="360" w:after="0" w:line="360" w:lineRule="exact"/>
        <w:ind w:left="1000" w:right="1008"/>
      </w:pPr>
      <w:r>
        <w:t xml:space="preserve">The investigation also took him to the city’s sprawling </w:t>
        <w:br/>
        <w:t xml:space="preserve">genealogical libraries, places where Mormons trace their lineage back centuries. He discovered Ashton’s family </w:t>
        <w:br/>
        <w:t>history was not as straightforward as it appeared. Hidden within the meticulously documented records were hints of scandalous affairs, disowned relatives, and hushed-up family secrets. This uncovered a long-standing feud, a bitterness that spanned generations, fueled by a combination of greed and betrayal.</w:t>
      </w:r>
    </w:p>
    <w:p w14:paraId="63AC834A" w14:textId="77777777" w:rsidR="00427DE7" w:rsidRDefault="00000000">
      <w:pPr>
        <w:autoSpaceDE w:val="0"/>
        <w:autoSpaceDN w:val="0"/>
        <w:spacing w:before="360" w:after="0" w:line="360" w:lineRule="exact"/>
        <w:ind w:left="1000" w:right="1008"/>
      </w:pPr>
      <w:r>
        <w:t>The discovery of Ashton’s secret illegitimate child, a fact successfully concealed for years, became another vital piece of the puzzle. This child, now a young adult, possessed a</w:t>
      </w:r>
    </w:p>
    <w:p w14:paraId="6C35A790" w14:textId="77777777" w:rsidR="00427DE7" w:rsidRDefault="00427DE7">
      <w:pPr>
        <w:sectPr w:rsidR="00427DE7">
          <w:pgSz w:w="12240" w:h="15840"/>
          <w:pgMar w:top="1440" w:right="1440" w:bottom="1440" w:left="1440" w:header="720" w:footer="720" w:gutter="0"/>
          <w:cols w:space="720"/>
          <w:docGrid w:linePitch="360"/>
        </w:sectPr>
      </w:pPr>
    </w:p>
    <w:p w14:paraId="616A3EEA" w14:textId="77777777" w:rsidR="00427DE7" w:rsidRDefault="00000000">
      <w:pPr>
        <w:autoSpaceDE w:val="0"/>
        <w:autoSpaceDN w:val="0"/>
        <w:spacing w:before="1430" w:after="0" w:line="360" w:lineRule="exact"/>
        <w:ind w:left="1000" w:right="1440"/>
      </w:pPr>
      <w:r>
        <w:t>deep resentment towards Ashton and his family, further complicating the investigation. Corbin needed to discover how the illegitimate child's existence intersected with the murder, if it even did.</w:t>
      </w:r>
    </w:p>
    <w:p w14:paraId="43FC7DBC" w14:textId="77777777" w:rsidR="00427DE7" w:rsidRDefault="00000000">
      <w:pPr>
        <w:autoSpaceDE w:val="0"/>
        <w:autoSpaceDN w:val="0"/>
        <w:spacing w:before="360" w:after="0" w:line="360" w:lineRule="exact"/>
        <w:ind w:left="1000" w:right="1152"/>
      </w:pPr>
      <w:r>
        <w:t xml:space="preserve">As Corbin delved deeper into the city's underbelly, the resistance he faced intensified. Phone calls went </w:t>
        <w:br/>
        <w:t xml:space="preserve">unanswered, witnesses went missing, and files vanished from police headquarters. He found himself battling not just the killer but also the powerful individuals who were </w:t>
        <w:br/>
        <w:t>desperate to keep their secrets buried. This wasn't just a murder investigation; it was a war against the city's elite, a battle for truth in a city built on secrets.</w:t>
      </w:r>
    </w:p>
    <w:p w14:paraId="48707042" w14:textId="77777777" w:rsidR="00427DE7" w:rsidRDefault="00000000">
      <w:pPr>
        <w:autoSpaceDE w:val="0"/>
        <w:autoSpaceDN w:val="0"/>
        <w:spacing w:before="360" w:after="0" w:line="360" w:lineRule="exact"/>
        <w:ind w:left="1000" w:right="1008"/>
      </w:pPr>
      <w:r>
        <w:t xml:space="preserve">His partner, Detective Isabella “Izzy” Diaz, a sharp-witted woman who knew the city’s hidden alleys as well as its grand avenues, provided crucial support. Izzy, fiercely loyal and unflappable, kept Corbin grounded, reminding him that the pursuit of justice wasn’t simply a personal crusade. Their relationship, forged in the crucible of numerous cases, was both professional and deeply personal, a bond built on </w:t>
        <w:br/>
        <w:t>mutual trust and unwavering support. She was a counterpoint to his darker impulses, a steady hand in the chaotic storm of his investigation.</w:t>
      </w:r>
    </w:p>
    <w:p w14:paraId="1C8F8173" w14:textId="77777777" w:rsidR="00427DE7" w:rsidRDefault="00000000">
      <w:pPr>
        <w:autoSpaceDE w:val="0"/>
        <w:autoSpaceDN w:val="0"/>
        <w:spacing w:before="360" w:after="0" w:line="360" w:lineRule="exact"/>
        <w:ind w:left="1000" w:right="1008"/>
      </w:pPr>
      <w:r>
        <w:t>Izzy’s investigation into Seraphina led them to a secluded cabin nestled in the Wasatch Mountains. Inside, they found evidence of numerous clandestine meetings, a hidden trove of documents, and a network of coded messages. These documents revealed the intricate web of relationships among the city's elite, the hidden deals, and the betrayals that had fueled decades of simmering resentments.</w:t>
      </w:r>
    </w:p>
    <w:p w14:paraId="4865DAB7" w14:textId="77777777" w:rsidR="00427DE7" w:rsidRDefault="00000000">
      <w:pPr>
        <w:autoSpaceDE w:val="0"/>
        <w:autoSpaceDN w:val="0"/>
        <w:spacing w:before="360" w:after="0" w:line="360" w:lineRule="exact"/>
        <w:ind w:left="1000" w:right="1296"/>
      </w:pPr>
      <w:r>
        <w:t>The coded messages were a challenge, but Izzy, with her skills in cryptography, managed to decipher them. The messages revealed a plan far more sinister than Corbin had</w:t>
      </w:r>
    </w:p>
    <w:p w14:paraId="06847254" w14:textId="77777777" w:rsidR="00427DE7" w:rsidRDefault="00427DE7">
      <w:pPr>
        <w:sectPr w:rsidR="00427DE7">
          <w:pgSz w:w="12240" w:h="15840"/>
          <w:pgMar w:top="1440" w:right="1440" w:bottom="1440" w:left="1440" w:header="720" w:footer="720" w:gutter="0"/>
          <w:cols w:space="720"/>
          <w:docGrid w:linePitch="360"/>
        </w:sectPr>
      </w:pPr>
    </w:p>
    <w:p w14:paraId="2222BDCF" w14:textId="77777777" w:rsidR="00427DE7" w:rsidRDefault="00000000">
      <w:pPr>
        <w:autoSpaceDE w:val="0"/>
        <w:autoSpaceDN w:val="0"/>
        <w:spacing w:before="1430" w:after="0" w:line="360" w:lineRule="exact"/>
        <w:ind w:left="1000" w:right="1008"/>
      </w:pPr>
      <w:r>
        <w:t xml:space="preserve">initially imagined: a systematic scheme to manipulate the city's political and economic landscape, enriching a select few at the expense of the city's citizens. Ashton had </w:t>
        <w:br/>
        <w:t>somehow stumbled upon this conspiracy, threatening to expose the truth. His murder was not a spur-of-the-moment act of rage but a carefully planned execution, a chilling message meant to silence anyone who dared to challenge the city's elite.</w:t>
      </w:r>
    </w:p>
    <w:p w14:paraId="29D87801" w14:textId="77777777" w:rsidR="00427DE7" w:rsidRDefault="00000000">
      <w:pPr>
        <w:autoSpaceDE w:val="0"/>
        <w:autoSpaceDN w:val="0"/>
        <w:spacing w:before="360" w:after="0" w:line="360" w:lineRule="exact"/>
        <w:ind w:left="1000" w:right="1008"/>
      </w:pPr>
      <w:r>
        <w:t>Among the documents, they found photographs detailing numerous affairs, each carefully cataloged and dated. These photos weren’t just evidence of adultery; they were pieces of a puzzle, connecting the key players in the conspiracy. They showed Ashton involved in several compromising situations, making him vulnerable to blackmail and manipulation. It was clear Ashton's life was a carefully constructed illusion, mirroring the city itself. The seemingly devout community was nothing more than a façade, hiding a nest of vipers.</w:t>
      </w:r>
    </w:p>
    <w:p w14:paraId="708094FA" w14:textId="77777777" w:rsidR="00427DE7" w:rsidRDefault="00000000">
      <w:pPr>
        <w:autoSpaceDE w:val="0"/>
        <w:autoSpaceDN w:val="0"/>
        <w:spacing w:before="360" w:after="0" w:line="360" w:lineRule="exact"/>
        <w:ind w:left="1000" w:right="1008"/>
      </w:pPr>
      <w:r>
        <w:t>The pressure mounted with every passing day. Corbin experienced the weight of the city's secrets pressing down on him, the chilling realization that he was confronting forces far greater than any single killer. The fight wasn’t just for justice; it was for the soul of Salt Lake City. He was fighting not only a killer but also a system, a web of power so entrenched and so corrupt that it threatened to consume him.</w:t>
      </w:r>
    </w:p>
    <w:p w14:paraId="0FE03A20" w14:textId="77777777" w:rsidR="00427DE7" w:rsidRDefault="00000000">
      <w:pPr>
        <w:autoSpaceDE w:val="0"/>
        <w:autoSpaceDN w:val="0"/>
        <w:spacing w:before="360" w:after="0" w:line="360" w:lineRule="exact"/>
        <w:ind w:left="1000" w:right="1152"/>
      </w:pPr>
      <w:r>
        <w:t xml:space="preserve">The shadows of doubt deepened as Corbin discovered that even within the police department, there were those who were protecting the city’s elite. Leaked information, </w:t>
        <w:br/>
        <w:t>suppressed evidence, and delayed investigations were signs of a deeper conspiracy, one that extended far beyond the initial murder investigation. He realized that he was playing a dangerous game, walking a tightrope where one wrong step could lead to his downfall, and possibly his death. He</w:t>
      </w:r>
    </w:p>
    <w:p w14:paraId="2822A87B" w14:textId="77777777" w:rsidR="00427DE7" w:rsidRDefault="00427DE7">
      <w:pPr>
        <w:sectPr w:rsidR="00427DE7">
          <w:pgSz w:w="12240" w:h="15840"/>
          <w:pgMar w:top="1440" w:right="1440" w:bottom="1440" w:left="1440" w:header="720" w:footer="720" w:gutter="0"/>
          <w:cols w:space="720"/>
          <w:docGrid w:linePitch="360"/>
        </w:sectPr>
      </w:pPr>
    </w:p>
    <w:p w14:paraId="54A63BC4" w14:textId="77777777" w:rsidR="00427DE7" w:rsidRDefault="00000000">
      <w:pPr>
        <w:autoSpaceDE w:val="0"/>
        <w:autoSpaceDN w:val="0"/>
        <w:spacing w:before="1430" w:after="0" w:line="360" w:lineRule="exact"/>
        <w:ind w:left="1000" w:right="1008"/>
      </w:pPr>
      <w:r>
        <w:t>was alone, surrounded by enemies and allies who couldn't be trusted.</w:t>
      </w:r>
    </w:p>
    <w:p w14:paraId="084FBA2E" w14:textId="77777777" w:rsidR="00427DE7" w:rsidRDefault="00000000">
      <w:pPr>
        <w:autoSpaceDE w:val="0"/>
        <w:autoSpaceDN w:val="0"/>
        <w:spacing w:before="360" w:after="0" w:line="360" w:lineRule="exact"/>
        <w:ind w:left="1000" w:right="1008"/>
      </w:pPr>
      <w:r>
        <w:t xml:space="preserve">The investigation became a desperate race against time. With every clue he unearthed, the stakes grew higher, and the dangers more imminent. The killer was still out there, but now Corbin was battling an even more formidable </w:t>
        <w:br/>
        <w:t>adversary: the insidious web of secrets and lies that had consumed Salt Lake City’s elite. The desert wind whispered secrets through the canyons, mirroring the chilling whispers of a city consumed by its own darkness. The truth, Corbin knew, was out there, buried beneath layers of deception and carefully constructed lies. But finding it would cost him more than he could have ever imagined. The search for justice was becoming a fight for survival. And Miles Corbin, hardened detective that he was, was ready to face whatever darkness awaited him.</w:t>
      </w:r>
    </w:p>
    <w:p w14:paraId="75A6205E" w14:textId="77777777" w:rsidR="00427DE7" w:rsidRDefault="00427DE7">
      <w:pPr>
        <w:sectPr w:rsidR="00427DE7">
          <w:pgSz w:w="12240" w:h="15840"/>
          <w:pgMar w:top="1440" w:right="1440" w:bottom="1440" w:left="1440" w:header="720" w:footer="720" w:gutter="0"/>
          <w:cols w:space="720"/>
          <w:docGrid w:linePitch="360"/>
        </w:sectPr>
      </w:pPr>
    </w:p>
    <w:p w14:paraId="0134B60E" w14:textId="77777777" w:rsidR="00427DE7" w:rsidRDefault="00000000">
      <w:pPr>
        <w:autoSpaceDE w:val="0"/>
        <w:autoSpaceDN w:val="0"/>
        <w:spacing w:before="1904" w:after="0" w:line="374" w:lineRule="exact"/>
        <w:ind w:left="1000"/>
      </w:pPr>
      <w:r>
        <w:t>The Power Structure</w:t>
      </w:r>
    </w:p>
    <w:p w14:paraId="5E38ECF5" w14:textId="77777777" w:rsidR="00427DE7" w:rsidRDefault="00000000">
      <w:pPr>
        <w:autoSpaceDE w:val="0"/>
        <w:autoSpaceDN w:val="0"/>
        <w:spacing w:before="456" w:after="0" w:line="360" w:lineRule="exact"/>
        <w:ind w:left="1000" w:right="1008"/>
      </w:pPr>
      <w:r>
        <w:t xml:space="preserve">The more Corbin dug, the less the case experienced like a simple homicide. It felt like an earthquake, its epicenter buried deep beneath the polished facade of Salt Lake City's Mormon community. The seemingly devout citizens, with their </w:t>
        <w:br/>
        <w:t>pristine white shirts and unwavering smiles, were replaced in his mind with shadowy figures, their faces obscured by a veil of carefully constructed lies. The whispers he'd overheard in the backrooms of exclusive clubs weren't just idle gossip; they were the low hum of a conspiracy humming with power and ambition.</w:t>
      </w:r>
    </w:p>
    <w:p w14:paraId="48E763D9" w14:textId="77777777" w:rsidR="00427DE7" w:rsidRDefault="00000000">
      <w:pPr>
        <w:autoSpaceDE w:val="0"/>
        <w:autoSpaceDN w:val="0"/>
        <w:spacing w:before="360" w:after="0" w:line="360" w:lineRule="exact"/>
        <w:ind w:left="1000" w:right="1008"/>
      </w:pPr>
      <w:r>
        <w:t xml:space="preserve">He started mapping the connections, meticulously charting the relationships between the individuals he'd encountered. It began with Elder Silas Thorne, the seemingly pious man with the meticulously organized calendar. Thorne was </w:t>
        <w:br/>
        <w:t xml:space="preserve">connected to several prominent lawyers, men who could make problems disappear with a stroke of a pen, or a well-placed bribe. These lawyers, in turn, were intertwined with politicians who held sway over city council decisions, </w:t>
        <w:br/>
        <w:t xml:space="preserve">zoning permits, and the flow of public funds. The web </w:t>
        <w:br/>
        <w:t xml:space="preserve">expanded to include influential business tycoons, their </w:t>
        <w:br/>
        <w:t>empires built on questionable land deals and even shadier financial maneuvers.</w:t>
      </w:r>
    </w:p>
    <w:p w14:paraId="6FEE4FE6" w14:textId="77777777" w:rsidR="00427DE7" w:rsidRDefault="00000000">
      <w:pPr>
        <w:autoSpaceDE w:val="0"/>
        <w:autoSpaceDN w:val="0"/>
        <w:spacing w:before="360" w:after="0" w:line="360" w:lineRule="exact"/>
        <w:ind w:left="1000" w:right="1008"/>
      </w:pPr>
      <w:r>
        <w:t xml:space="preserve">The center of this spiderweb, Corbin realized, wasn't a single person but a collection of interconnected power brokers, each holding a piece of the puzzle. They were bound not by blood or friendship but by shared secrets, mutual </w:t>
        <w:br/>
        <w:t xml:space="preserve">dependencies, and the insatiable desire for more power and wealth. Their interactions were subtle, often conveyed </w:t>
        <w:br/>
        <w:t xml:space="preserve">through coded language and oblique references, a </w:t>
        <w:br/>
        <w:t>clandestine language that only those within the circle could</w:t>
      </w:r>
    </w:p>
    <w:p w14:paraId="247C231E" w14:textId="77777777" w:rsidR="00427DE7" w:rsidRDefault="00427DE7">
      <w:pPr>
        <w:sectPr w:rsidR="00427DE7">
          <w:pgSz w:w="12240" w:h="15840"/>
          <w:pgMar w:top="1440" w:right="1440" w:bottom="1440" w:left="1440" w:header="720" w:footer="720" w:gutter="0"/>
          <w:cols w:space="720"/>
          <w:docGrid w:linePitch="360"/>
        </w:sectPr>
      </w:pPr>
    </w:p>
    <w:p w14:paraId="495BF36A" w14:textId="77777777" w:rsidR="00427DE7" w:rsidRDefault="00000000">
      <w:pPr>
        <w:autoSpaceDE w:val="0"/>
        <w:autoSpaceDN w:val="0"/>
        <w:spacing w:before="1430" w:after="0" w:line="360" w:lineRule="exact"/>
        <w:ind w:left="1000" w:right="1152"/>
      </w:pPr>
      <w:r>
        <w:t>understand. These were not casual acquaintances; they were partners in crime, united by a shared goal of maintaining their precarious grip on the city's resources and reputation.</w:t>
      </w:r>
    </w:p>
    <w:p w14:paraId="67960837" w14:textId="77777777" w:rsidR="00427DE7" w:rsidRDefault="00000000">
      <w:pPr>
        <w:autoSpaceDE w:val="0"/>
        <w:autoSpaceDN w:val="0"/>
        <w:spacing w:before="360" w:after="0" w:line="360" w:lineRule="exact"/>
        <w:ind w:left="1000" w:right="1008"/>
      </w:pPr>
      <w:r>
        <w:t>One of Thorne's closest associates was Mayor Harrison, a man who had cultivated a squeaky-clean image over his two decades in office. His public speeches overflowed with pious pronouncements and promises of fiscal responsibility. But Corbin found evidence suggesting Harrison's campaigns had been funded by off-shore accounts and donations funneled through shell corporations – a blatant violation of campaign finance laws, yet one that went completely unnoticed by the city's seemingly vigilant media.</w:t>
      </w:r>
    </w:p>
    <w:p w14:paraId="01C6169A" w14:textId="77777777" w:rsidR="00427DE7" w:rsidRDefault="00000000">
      <w:pPr>
        <w:autoSpaceDE w:val="0"/>
        <w:autoSpaceDN w:val="0"/>
        <w:spacing w:before="360" w:after="0" w:line="360" w:lineRule="exact"/>
        <w:ind w:left="1000" w:right="1152"/>
      </w:pPr>
      <w:r>
        <w:t>Corbin also discovered a pattern of preferential treatment given to businesses connected to this inner circle. Zoning changes that benefited these companies were fast-tracked, while others faced endless delays and bureaucratic hurdles. Contracts were awarded not based on merit but on loyalty and discretion. The city's resources, meant to serve the public good, were being systematically siphoned off to enrich this select group.</w:t>
      </w:r>
    </w:p>
    <w:p w14:paraId="275DC5A6" w14:textId="77777777" w:rsidR="00427DE7" w:rsidRDefault="00000000">
      <w:pPr>
        <w:autoSpaceDE w:val="0"/>
        <w:autoSpaceDN w:val="0"/>
        <w:spacing w:before="360" w:after="0" w:line="360" w:lineRule="exact"/>
        <w:ind w:left="1000" w:right="1008"/>
      </w:pPr>
      <w:r>
        <w:t xml:space="preserve">The investigation took Corbin into the archives of the Salt Lake Tribune, where yellowed newspaper clippings revealed a history of similar scandals, hushed up and swept under the rug over the years. It was a pattern of corruption that </w:t>
        <w:br/>
        <w:t>stretched back decades, a legacy of secrecy and self-</w:t>
        <w:br/>
        <w:t xml:space="preserve">preservation that had become woven into the very fabric of the city. He found articles about land deals that had </w:t>
        <w:br/>
        <w:t xml:space="preserve">inexplicably benefited certain developers, about shady </w:t>
        <w:br/>
        <w:t>campaign contributions, and about political opponents who conveniently disappeared from the public eye.</w:t>
      </w:r>
    </w:p>
    <w:p w14:paraId="53743185" w14:textId="77777777" w:rsidR="00427DE7" w:rsidRDefault="00000000">
      <w:pPr>
        <w:autoSpaceDE w:val="0"/>
        <w:autoSpaceDN w:val="0"/>
        <w:spacing w:before="360" w:after="0" w:line="360" w:lineRule="exact"/>
        <w:ind w:left="1000" w:right="1008"/>
      </w:pPr>
      <w:r>
        <w:t>The depth of the corruption was staggering. It wasn't merely individual acts of greed but a systemic rot, a carefully</w:t>
      </w:r>
    </w:p>
    <w:p w14:paraId="2B9C9F59" w14:textId="77777777" w:rsidR="00427DE7" w:rsidRDefault="00427DE7">
      <w:pPr>
        <w:sectPr w:rsidR="00427DE7">
          <w:pgSz w:w="12240" w:h="15840"/>
          <w:pgMar w:top="1440" w:right="1440" w:bottom="1440" w:left="1440" w:header="720" w:footer="720" w:gutter="0"/>
          <w:cols w:space="720"/>
          <w:docGrid w:linePitch="360"/>
        </w:sectPr>
      </w:pPr>
    </w:p>
    <w:p w14:paraId="3299DF9E" w14:textId="77777777" w:rsidR="00427DE7" w:rsidRDefault="00000000">
      <w:pPr>
        <w:autoSpaceDE w:val="0"/>
        <w:autoSpaceDN w:val="0"/>
        <w:spacing w:before="1430" w:after="0" w:line="360" w:lineRule="exact"/>
        <w:ind w:left="1000" w:right="1008"/>
      </w:pPr>
      <w:r>
        <w:t>cultivated environment where those in power used their positions to enrich themselves and maintain their control. The city's legal system, meant to uphold justice, appeared to be complicit, its processes manipulated to serve the interests of the elite.</w:t>
      </w:r>
    </w:p>
    <w:p w14:paraId="54247269" w14:textId="77777777" w:rsidR="00427DE7" w:rsidRDefault="00000000">
      <w:pPr>
        <w:autoSpaceDE w:val="0"/>
        <w:autoSpaceDN w:val="0"/>
        <w:spacing w:before="360" w:after="0" w:line="360" w:lineRule="exact"/>
        <w:ind w:left="1000" w:right="1008"/>
      </w:pPr>
      <w:r>
        <w:t>This understanding shifted Corbin's focus. The murder of Ashton wasn't just a personal crime; it was a symptom of a larger disease, an act of violence intended to silence a threat to this established order. Ashton, in his naiveté or perhaps his arrogance, had unknowingly stumbled upon the dark heart of Salt Lake City, threatening to expose its secrets. His murder was a warning to anyone who dared to question the system.</w:t>
      </w:r>
    </w:p>
    <w:p w14:paraId="154600F6" w14:textId="77777777" w:rsidR="00427DE7" w:rsidRDefault="00000000">
      <w:pPr>
        <w:autoSpaceDE w:val="0"/>
        <w:autoSpaceDN w:val="0"/>
        <w:spacing w:before="360" w:after="0" w:line="360" w:lineRule="exact"/>
        <w:ind w:left="1000" w:right="1008"/>
      </w:pPr>
      <w:r>
        <w:t xml:space="preserve">Corbin spent days poring over financial records, tracking money trails that snaked through offshore accounts, shell corporations, and complex financial instruments designed to obscure the true source of the funds. He discovered that the city's seemingly stable economy was propped up by a </w:t>
        <w:br/>
        <w:t>network of illicit dealings, all meticulously concealed to maintain the illusion of prosperity.</w:t>
      </w:r>
    </w:p>
    <w:p w14:paraId="399F968A" w14:textId="77777777" w:rsidR="00427DE7" w:rsidRDefault="00000000">
      <w:pPr>
        <w:autoSpaceDE w:val="0"/>
        <w:autoSpaceDN w:val="0"/>
        <w:spacing w:before="360" w:after="0" w:line="360" w:lineRule="exact"/>
        <w:ind w:left="1000" w:right="1008"/>
      </w:pPr>
      <w:r>
        <w:t>He realized the power structure wasn’t just about money; it was about information. The elite held information, secrets that could destroy reputations and careers. This information, carefully guarded and strategically deployed, was a weapon far more potent than any firearm. It was used to silence dissent, to blackmail opponents, and to maintain the status quo.</w:t>
      </w:r>
    </w:p>
    <w:p w14:paraId="3A5EF650" w14:textId="77777777" w:rsidR="00427DE7" w:rsidRDefault="00000000">
      <w:pPr>
        <w:autoSpaceDE w:val="0"/>
        <w:autoSpaceDN w:val="0"/>
        <w:spacing w:before="360" w:after="0" w:line="360" w:lineRule="exact"/>
        <w:ind w:left="1000" w:right="1152"/>
      </w:pPr>
      <w:r>
        <w:t xml:space="preserve">The deeper Corbin went, the more dangerous his </w:t>
        <w:br/>
        <w:t>investigation became. He wasn't just dealing with a single killer; he was confronting a vast network of powerful individuals who were prepared to go to any lengths to protect their secrets. His phone was tapped, his movements</w:t>
      </w:r>
    </w:p>
    <w:p w14:paraId="681C2E28" w14:textId="77777777" w:rsidR="00427DE7" w:rsidRDefault="00427DE7">
      <w:pPr>
        <w:sectPr w:rsidR="00427DE7">
          <w:pgSz w:w="12240" w:h="15840"/>
          <w:pgMar w:top="1440" w:right="1440" w:bottom="1440" w:left="1440" w:header="720" w:footer="720" w:gutter="0"/>
          <w:cols w:space="720"/>
          <w:docGrid w:linePitch="360"/>
        </w:sectPr>
      </w:pPr>
    </w:p>
    <w:p w14:paraId="1C239F3B" w14:textId="77777777" w:rsidR="00427DE7" w:rsidRDefault="00000000">
      <w:pPr>
        <w:autoSpaceDE w:val="0"/>
        <w:autoSpaceDN w:val="0"/>
        <w:spacing w:before="1430" w:after="0" w:line="360" w:lineRule="exact"/>
        <w:ind w:left="1000" w:right="1008"/>
      </w:pPr>
      <w:r>
        <w:t>monitored, his apartment staked out. He experienced the cold breath of surveillance constantly on his neck, a chilling reminder of the risks he was taking.</w:t>
      </w:r>
    </w:p>
    <w:p w14:paraId="1DA06716" w14:textId="77777777" w:rsidR="00427DE7" w:rsidRDefault="00000000">
      <w:pPr>
        <w:autoSpaceDE w:val="0"/>
        <w:autoSpaceDN w:val="0"/>
        <w:spacing w:before="360" w:after="0" w:line="360" w:lineRule="exact"/>
        <w:ind w:left="1000" w:right="1008"/>
      </w:pPr>
      <w:r>
        <w:t xml:space="preserve">Izzy, ever vigilant, provided him with vital support. Her knowledge of the city's underbelly, her street smarts, and her unwavering loyalty proved invaluable. She helped him </w:t>
        <w:br/>
        <w:t xml:space="preserve">navigate the treacherous waters of political intrigue and police corruption, always reminding him to prioritize his own safety while pursuing justice. Their partnership, built on mutual respect and trust, proved to be the only thing keeping Corbin grounded in the face of such overwhelming </w:t>
        <w:br/>
        <w:t>opposition.</w:t>
      </w:r>
    </w:p>
    <w:p w14:paraId="2D9F89DD" w14:textId="77777777" w:rsidR="00427DE7" w:rsidRDefault="00000000">
      <w:pPr>
        <w:autoSpaceDE w:val="0"/>
        <w:autoSpaceDN w:val="0"/>
        <w:spacing w:before="360" w:after="0" w:line="360" w:lineRule="exact"/>
        <w:ind w:left="1000" w:right="1008"/>
      </w:pPr>
      <w:r>
        <w:t xml:space="preserve">The pressure intensified. Corbin’s superiors, subtly hinting at the dangers of continuing the investigation, suggested he focus his efforts elsewhere. He was walking a tightrope, balancing his commitment to justice with the very real risk of becoming another victim of the city's hidden power </w:t>
        <w:br/>
        <w:t>structure. He was starting to question his own judgment, battling not only external forces but also a creeping self-doubt, the weight of the city’s secrets slowly crushing him.</w:t>
      </w:r>
    </w:p>
    <w:p w14:paraId="5C78B914" w14:textId="77777777" w:rsidR="00427DE7" w:rsidRDefault="00000000">
      <w:pPr>
        <w:autoSpaceDE w:val="0"/>
        <w:autoSpaceDN w:val="0"/>
        <w:spacing w:before="360" w:after="0" w:line="360" w:lineRule="exact"/>
        <w:ind w:left="1000" w:right="1008"/>
      </w:pPr>
      <w:r>
        <w:t xml:space="preserve">The shadows of doubt were no longer just metaphorical; they were real, tangible things, clinging to him, suffocating him. He was fighting a war, a relentless battle against a force that seemed invincible. Yet, the image of Ashton, his lifeless body posed in that chilling ritualistic display, fueled his resolve. He would uncover the truth, even if it meant risking everything. The fight was far from over; it was only just beginning. The desert wind, a constant companion in this desolate battle, seemed to whisper warnings, a chilling </w:t>
        <w:br/>
        <w:t xml:space="preserve">reminder of the dangers that lurked around every corner. But Miles Corbin, haunted by the past and driven by an </w:t>
        <w:br/>
        <w:t>unrelenting sense of justice, was not one to back down. He</w:t>
      </w:r>
    </w:p>
    <w:p w14:paraId="1E610D48" w14:textId="77777777" w:rsidR="00427DE7" w:rsidRDefault="00427DE7">
      <w:pPr>
        <w:sectPr w:rsidR="00427DE7">
          <w:pgSz w:w="12240" w:h="15840"/>
          <w:pgMar w:top="1440" w:right="1440" w:bottom="1440" w:left="1440" w:header="720" w:footer="720" w:gutter="0"/>
          <w:cols w:space="720"/>
          <w:docGrid w:linePitch="360"/>
        </w:sectPr>
      </w:pPr>
    </w:p>
    <w:p w14:paraId="0C4754E8" w14:textId="77777777" w:rsidR="00427DE7" w:rsidRDefault="00000000">
      <w:pPr>
        <w:autoSpaceDE w:val="0"/>
        <w:autoSpaceDN w:val="0"/>
        <w:spacing w:before="1430" w:after="0" w:line="360" w:lineRule="exact"/>
        <w:ind w:left="1000" w:right="1584"/>
      </w:pPr>
      <w:r>
        <w:t>would bring down this city's corrupt elite, one secret at a time.</w:t>
      </w:r>
    </w:p>
    <w:p w14:paraId="27910247" w14:textId="77777777" w:rsidR="00427DE7" w:rsidRDefault="00427DE7">
      <w:pPr>
        <w:sectPr w:rsidR="00427DE7">
          <w:pgSz w:w="12240" w:h="15840"/>
          <w:pgMar w:top="1440" w:right="1440" w:bottom="1440" w:left="1440" w:header="720" w:footer="720" w:gutter="0"/>
          <w:cols w:space="720"/>
          <w:docGrid w:linePitch="360"/>
        </w:sectPr>
      </w:pPr>
    </w:p>
    <w:p w14:paraId="011127E7" w14:textId="77777777" w:rsidR="00427DE7" w:rsidRDefault="00000000">
      <w:pPr>
        <w:autoSpaceDE w:val="0"/>
        <w:autoSpaceDN w:val="0"/>
        <w:spacing w:before="1904" w:after="0" w:line="374" w:lineRule="exact"/>
        <w:ind w:left="1000"/>
      </w:pPr>
      <w:r>
        <w:t>A Mysterious Artifact</w:t>
      </w:r>
    </w:p>
    <w:p w14:paraId="0A346EAF" w14:textId="77777777" w:rsidR="00427DE7" w:rsidRDefault="00000000">
      <w:pPr>
        <w:autoSpaceDE w:val="0"/>
        <w:autoSpaceDN w:val="0"/>
        <w:spacing w:before="456" w:after="0" w:line="360" w:lineRule="exact"/>
        <w:ind w:left="1000" w:right="1152"/>
      </w:pPr>
      <w:r>
        <w:t>The opulent Thorne mansion, usually a beacon of polished marble and hushed reverence, now reeked of death and something else… something ancient. The lingering scent of incense, strangely out of place in the otherwise sterile environment, clung to the air like a shroud. Corbin, his trench coat pulled tight against the unexpectedly cool night air, knelt beside the body, his gaze drawn not to the lifeless form of Elder Silas Thorne, but to the small, intricately carved wooden box nestled amongst the scattered prayer books and religious texts.</w:t>
      </w:r>
    </w:p>
    <w:p w14:paraId="1886F809" w14:textId="77777777" w:rsidR="00427DE7" w:rsidRDefault="00000000">
      <w:pPr>
        <w:autoSpaceDE w:val="0"/>
        <w:autoSpaceDN w:val="0"/>
        <w:spacing w:before="360" w:after="0" w:line="360" w:lineRule="exact"/>
        <w:ind w:left="1000" w:right="1008"/>
      </w:pPr>
      <w:r>
        <w:t xml:space="preserve">It was unremarkable at first glance, no larger than his fist, crafted from dark, polished wood that seemed to absorb the light rather than reflect it. But upon closer inspection, Corbin noticed the intricate carvings – strange symbols, unlike anything he'd ever seen. They weren't merely decorative; they seemed to writhe with a subtle energy, a silent hum that resonated deep within his bones. He experienced a prickling </w:t>
        <w:br/>
        <w:t>sensation on his skin, a cold dread that had nothing to do with the chill of the night. This wasn’t just a murder weapon; this was something… else.</w:t>
      </w:r>
    </w:p>
    <w:p w14:paraId="0CE622B0" w14:textId="77777777" w:rsidR="00427DE7" w:rsidRDefault="00000000">
      <w:pPr>
        <w:autoSpaceDE w:val="0"/>
        <w:autoSpaceDN w:val="0"/>
        <w:spacing w:before="360" w:after="0" w:line="360" w:lineRule="exact"/>
        <w:ind w:left="1000" w:right="1008"/>
      </w:pPr>
      <w:r>
        <w:t xml:space="preserve">He carefully bagged the box, his gloved fingers lingering on its smooth surface. He experienced a surge of adrenaline, a thrilling mix of fear and fascination. This was far beyond anything he'd encountered in his years on the force. This was a puzzle wrapped in a mystery, shrouded in a darkness that felt </w:t>
        <w:br/>
        <w:t>profoundly unsettling. He knew, instinctively, that this small, unassuming box held the key to unlocking the truth behind Thorne's murder, and possibly something far more sinister.</w:t>
      </w:r>
    </w:p>
    <w:p w14:paraId="73CD789D" w14:textId="77777777" w:rsidR="00427DE7" w:rsidRDefault="00427DE7">
      <w:pPr>
        <w:sectPr w:rsidR="00427DE7">
          <w:pgSz w:w="12240" w:h="15840"/>
          <w:pgMar w:top="1440" w:right="1440" w:bottom="1440" w:left="1440" w:header="720" w:footer="720" w:gutter="0"/>
          <w:cols w:space="720"/>
          <w:docGrid w:linePitch="360"/>
        </w:sectPr>
      </w:pPr>
    </w:p>
    <w:p w14:paraId="2C9909D9" w14:textId="77777777" w:rsidR="00427DE7" w:rsidRDefault="00000000">
      <w:pPr>
        <w:autoSpaceDE w:val="0"/>
        <w:autoSpaceDN w:val="0"/>
        <w:spacing w:before="1430" w:after="0" w:line="360" w:lineRule="exact"/>
        <w:ind w:left="1000" w:right="1008"/>
      </w:pPr>
      <w:r>
        <w:t>Back at the precinct, the box sat on his desk, a stark contrast to the mundane paperwork piling up around it. He’d already alerted his superiors, but he knew they wouldn’t understand. This wasn’t a simple case of domestic dispute gone wrong, or a gangland hit. This was something… esoteric, something that experienced beyond the realm of their understanding. He needed an expert, someone who could decipher the meaning of those strange symbols, someone who could unravel the mysteries hidden within the box's seemingly innocuous exterior.</w:t>
      </w:r>
    </w:p>
    <w:p w14:paraId="061B8DCC" w14:textId="77777777" w:rsidR="00427DE7" w:rsidRDefault="00000000">
      <w:pPr>
        <w:autoSpaceDE w:val="0"/>
        <w:autoSpaceDN w:val="0"/>
        <w:spacing w:before="360" w:after="0" w:line="360" w:lineRule="exact"/>
        <w:ind w:left="1000" w:right="1008"/>
      </w:pPr>
      <w:r>
        <w:t>Izzy, his long-time informant and occasional partner, entered his office, her usual brisk energy tempered by a cautious curiosity. She caught sight of the box and her normally sharp features softened into an expression of wary fascination.“What in God’s name is that?” she asked, her voice hushed.</w:t>
      </w:r>
    </w:p>
    <w:p w14:paraId="6A1B74EB" w14:textId="77777777" w:rsidR="00427DE7" w:rsidRDefault="00000000">
      <w:pPr>
        <w:autoSpaceDE w:val="0"/>
        <w:autoSpaceDN w:val="0"/>
        <w:spacing w:after="0" w:line="360" w:lineRule="exact"/>
        <w:ind w:left="1000" w:right="1440"/>
      </w:pPr>
      <w:r>
        <w:t>She knew him well enough to understand that this wasn’t just another piece of evidence; this was something that unnerved him.</w:t>
      </w:r>
    </w:p>
    <w:p w14:paraId="3A6142D9" w14:textId="77777777" w:rsidR="00427DE7" w:rsidRDefault="00000000">
      <w:pPr>
        <w:autoSpaceDE w:val="0"/>
        <w:autoSpaceDN w:val="0"/>
        <w:spacing w:before="360" w:after="0" w:line="360" w:lineRule="exact"/>
        <w:ind w:left="1000" w:right="1008"/>
      </w:pPr>
      <w:r>
        <w:t>“I don’t know,” Corbin replied, his voice equally low. “But I have a feeling it’s going to be a long night.”</w:t>
      </w:r>
    </w:p>
    <w:p w14:paraId="404E52C1" w14:textId="77777777" w:rsidR="00427DE7" w:rsidRDefault="00000000">
      <w:pPr>
        <w:autoSpaceDE w:val="0"/>
        <w:autoSpaceDN w:val="0"/>
        <w:spacing w:before="360" w:after="0" w:line="360" w:lineRule="exact"/>
        <w:ind w:left="1000" w:right="1008"/>
      </w:pPr>
      <w:r>
        <w:t xml:space="preserve">Their search led them to Professor Elias Thorne, a retired anthropology professor known for his expertise in ancient cultures and symbolism. The professor, a wizened man with eyes that held the weight of centuries of knowledge, </w:t>
        <w:br/>
        <w:t>accepted their request with a hesitant nod. He agreed to meet them at his cluttered university office, the air thick with the scent of old books and pipe tobacco.</w:t>
      </w:r>
    </w:p>
    <w:p w14:paraId="17C97A60" w14:textId="77777777" w:rsidR="00427DE7" w:rsidRDefault="00000000">
      <w:pPr>
        <w:autoSpaceDE w:val="0"/>
        <w:autoSpaceDN w:val="0"/>
        <w:spacing w:before="360" w:after="0" w:line="360" w:lineRule="exact"/>
        <w:ind w:left="1000" w:right="1008"/>
      </w:pPr>
      <w:r>
        <w:t xml:space="preserve">Professor Thorne examined the box with a magnifying glass, his lips moving silently as he deciphered the intricate </w:t>
        <w:br/>
        <w:t xml:space="preserve">carvings. The room was deathly quiet, broken only by the scratch of his pen against paper as he meticulously </w:t>
        <w:br/>
        <w:t>documented his observations. Corbin and Izzy watched patiently, the tension in the air palpable.</w:t>
      </w:r>
    </w:p>
    <w:p w14:paraId="27687A8F" w14:textId="77777777" w:rsidR="00427DE7" w:rsidRDefault="00427DE7">
      <w:pPr>
        <w:sectPr w:rsidR="00427DE7">
          <w:pgSz w:w="12240" w:h="15840"/>
          <w:pgMar w:top="1440" w:right="1440" w:bottom="1440" w:left="1440" w:header="720" w:footer="720" w:gutter="0"/>
          <w:cols w:space="720"/>
          <w:docGrid w:linePitch="360"/>
        </w:sectPr>
      </w:pPr>
    </w:p>
    <w:p w14:paraId="6E3296F0" w14:textId="77777777" w:rsidR="00427DE7" w:rsidRDefault="00000000">
      <w:pPr>
        <w:autoSpaceDE w:val="0"/>
        <w:autoSpaceDN w:val="0"/>
        <w:spacing w:before="1790" w:after="0" w:line="360" w:lineRule="exact"/>
        <w:ind w:left="1000" w:right="1008"/>
      </w:pPr>
      <w:r>
        <w:t>After what experienced like an eternity, the professor appeared up, his gaze intense. "These symbols," he began, his voice gravelly, "are not from any known culture. They are... unique. They bear a resemblance to certain occult symbology, but they are far older, far more… primal."</w:t>
      </w:r>
    </w:p>
    <w:p w14:paraId="25D570F9" w14:textId="77777777" w:rsidR="00427DE7" w:rsidRDefault="00000000">
      <w:pPr>
        <w:autoSpaceDE w:val="0"/>
        <w:autoSpaceDN w:val="0"/>
        <w:spacing w:before="360" w:after="0" w:line="360" w:lineRule="exact"/>
        <w:ind w:left="1000" w:right="1152"/>
      </w:pPr>
      <w:r>
        <w:t xml:space="preserve">He explained that the symbols seemed to represent a </w:t>
        <w:br/>
        <w:t xml:space="preserve">complex cosmology, a system of beliefs centered around a forgotten deity, a being of immense power and ancient origin. The carvings depicted rituals, sacrifices, and </w:t>
        <w:br/>
        <w:t xml:space="preserve">invocations – acts of worship that seemed to border on the horrific. He couldn't identify the language used in the </w:t>
        <w:br/>
        <w:t xml:space="preserve">inscriptions, but he believed the symbols were connected to a particular location, a place of immense spiritual </w:t>
        <w:br/>
        <w:t>significance.</w:t>
      </w:r>
    </w:p>
    <w:p w14:paraId="085BB6A2" w14:textId="77777777" w:rsidR="00427DE7" w:rsidRDefault="00000000">
      <w:pPr>
        <w:autoSpaceDE w:val="0"/>
        <w:autoSpaceDN w:val="0"/>
        <w:spacing w:before="360" w:after="0" w:line="360" w:lineRule="exact"/>
        <w:ind w:left="1000" w:right="1152"/>
      </w:pPr>
      <w:r>
        <w:t>“This box,” he stated, his voice hushed with awe and a hint of fear, "is not just an artifact; it's a conduit. It’s a key, potentially to something incredibly dangerous.”</w:t>
      </w:r>
    </w:p>
    <w:p w14:paraId="417A24D7" w14:textId="77777777" w:rsidR="00427DE7" w:rsidRDefault="00000000">
      <w:pPr>
        <w:autoSpaceDE w:val="0"/>
        <w:autoSpaceDN w:val="0"/>
        <w:spacing w:before="360" w:after="0" w:line="360" w:lineRule="exact"/>
        <w:ind w:left="1000" w:right="1152"/>
      </w:pPr>
      <w:r>
        <w:t xml:space="preserve">Corbin experienced a cold shiver run down his spine. The murder of Elder Silas Thorne was no longer just a simple homicide. It was a ritual, a sacrifice performed with a precision and brutality that spoke volumes about the perpetrator's beliefs and motives. The artifact was clearly more than just a </w:t>
        <w:br/>
        <w:t>decorative piece; it was central to the ritual, used to channel power or to invoke a supernatural entity.</w:t>
      </w:r>
    </w:p>
    <w:p w14:paraId="05E42A98" w14:textId="77777777" w:rsidR="00427DE7" w:rsidRDefault="00000000">
      <w:pPr>
        <w:autoSpaceDE w:val="0"/>
        <w:autoSpaceDN w:val="0"/>
        <w:spacing w:before="360" w:after="0" w:line="360" w:lineRule="exact"/>
        <w:ind w:left="1000" w:right="1008"/>
      </w:pPr>
      <w:r>
        <w:t>The professor's revelations plunged Corbin deeper into the abyss of this case. He now faced not only a human killer but a potentially supernatural threat, a dangerous force that operated beyond the confines of his understanding. He had to find out who was behind the murder and why, before this dangerous game claimed another life.</w:t>
      </w:r>
    </w:p>
    <w:p w14:paraId="1D42BE92" w14:textId="77777777" w:rsidR="00427DE7" w:rsidRDefault="00427DE7">
      <w:pPr>
        <w:sectPr w:rsidR="00427DE7">
          <w:pgSz w:w="12240" w:h="15840"/>
          <w:pgMar w:top="1440" w:right="1440" w:bottom="1440" w:left="1440" w:header="720" w:footer="720" w:gutter="0"/>
          <w:cols w:space="720"/>
          <w:docGrid w:linePitch="360"/>
        </w:sectPr>
      </w:pPr>
    </w:p>
    <w:p w14:paraId="2495A71B" w14:textId="77777777" w:rsidR="00427DE7" w:rsidRDefault="00000000">
      <w:pPr>
        <w:autoSpaceDE w:val="0"/>
        <w:autoSpaceDN w:val="0"/>
        <w:spacing w:before="1430" w:after="0" w:line="360" w:lineRule="exact"/>
        <w:ind w:left="1000" w:right="1008"/>
      </w:pPr>
      <w:r>
        <w:t xml:space="preserve">The following days were a blur of research, frantic </w:t>
        <w:br/>
        <w:t xml:space="preserve">interviews, and increasingly unsettling discoveries. Corbin traced the box's origins through a labyrinthine trail of </w:t>
        <w:br/>
        <w:t xml:space="preserve">obscure antique dealers and collectors, each encounter more disturbing than the last. He discovered that the box had been passed down through generations, its possession often </w:t>
        <w:br/>
        <w:t>accompanied by misfortune, even death. The whispers of a curse, once dismissed as mere superstition, now resonated with a chillingly plausible reality.</w:t>
      </w:r>
    </w:p>
    <w:p w14:paraId="1C3875E7" w14:textId="77777777" w:rsidR="00427DE7" w:rsidRDefault="00000000">
      <w:pPr>
        <w:autoSpaceDE w:val="0"/>
        <w:autoSpaceDN w:val="0"/>
        <w:spacing w:before="360" w:after="0" w:line="360" w:lineRule="exact"/>
        <w:ind w:left="1000" w:right="1152"/>
      </w:pPr>
      <w:r>
        <w:t>His investigation led him to a secluded community nestled high in the Wasatch Mountains, a secretive group that practiced a form of ancient paganism, their beliefs veiled in secrecy and guarded by centuries of tradition. They revered the deity depicted in the box’s carvings, a deity of darkness and shadow, a being whose name was rarely spoken aloud.</w:t>
      </w:r>
    </w:p>
    <w:p w14:paraId="3D0FD025" w14:textId="77777777" w:rsidR="00427DE7" w:rsidRDefault="00000000">
      <w:pPr>
        <w:autoSpaceDE w:val="0"/>
        <w:autoSpaceDN w:val="0"/>
        <w:spacing w:before="360" w:after="0" w:line="360" w:lineRule="exact"/>
        <w:ind w:left="1000" w:right="1008"/>
      </w:pPr>
      <w:r>
        <w:t xml:space="preserve">The members of this community were tight-lipped, resistant to Corbin's inquiries. Their eyes held a mixture of suspicion, fear, and an unsettling calm that unsettled him more than any outright hostility. He learned that the community's history was steeped in secrecy and shrouded in folklore, tales of rituals, sacrifices, and a power so ancient it defied </w:t>
        <w:br/>
        <w:t>comprehension.</w:t>
      </w:r>
    </w:p>
    <w:p w14:paraId="22B1023F" w14:textId="77777777" w:rsidR="00427DE7" w:rsidRDefault="00000000">
      <w:pPr>
        <w:autoSpaceDE w:val="0"/>
        <w:autoSpaceDN w:val="0"/>
        <w:spacing w:before="360" w:after="0" w:line="360" w:lineRule="exact"/>
        <w:ind w:left="1000" w:right="1152"/>
      </w:pPr>
      <w:r>
        <w:t>Corbin realized the scale of the conspiracy was far greater than he’d initially imagined. The murder of Elder Silas Thorne wasn’t just an isolated incident; it was part of a larger, more sinister plan, a ritual sacrifice designed to awaken an ancient evil, a being of unimaginable power that could reshape the world as they knew it.</w:t>
      </w:r>
    </w:p>
    <w:p w14:paraId="7BAFE674" w14:textId="77777777" w:rsidR="00427DE7" w:rsidRDefault="00000000">
      <w:pPr>
        <w:autoSpaceDE w:val="0"/>
        <w:autoSpaceDN w:val="0"/>
        <w:spacing w:before="360" w:after="0" w:line="360" w:lineRule="exact"/>
        <w:ind w:left="1000" w:right="1152"/>
      </w:pPr>
      <w:r>
        <w:t>He faced a dilemma of epic proportions: He needed to stop the community’s plans, but they were far from a simple group of criminals. They were believers, fanatics devoted to</w:t>
      </w:r>
    </w:p>
    <w:p w14:paraId="2628D97E" w14:textId="77777777" w:rsidR="00427DE7" w:rsidRDefault="00427DE7">
      <w:pPr>
        <w:sectPr w:rsidR="00427DE7">
          <w:pgSz w:w="12240" w:h="15840"/>
          <w:pgMar w:top="1440" w:right="1440" w:bottom="1440" w:left="1440" w:header="720" w:footer="720" w:gutter="0"/>
          <w:cols w:space="720"/>
          <w:docGrid w:linePitch="360"/>
        </w:sectPr>
      </w:pPr>
    </w:p>
    <w:p w14:paraId="082C793D" w14:textId="77777777" w:rsidR="00427DE7" w:rsidRDefault="00000000">
      <w:pPr>
        <w:autoSpaceDE w:val="0"/>
        <w:autoSpaceDN w:val="0"/>
        <w:spacing w:before="1430" w:after="0" w:line="360" w:lineRule="exact"/>
        <w:ind w:left="1000" w:right="1296"/>
      </w:pPr>
      <w:r>
        <w:t>their ancient deity, willing to sacrifice anything, even their lives, to fulfill their dark prophecy.</w:t>
      </w:r>
    </w:p>
    <w:p w14:paraId="2D33D10F" w14:textId="77777777" w:rsidR="00427DE7" w:rsidRDefault="00000000">
      <w:pPr>
        <w:autoSpaceDE w:val="0"/>
        <w:autoSpaceDN w:val="0"/>
        <w:spacing w:before="360" w:after="0" w:line="360" w:lineRule="exact"/>
        <w:ind w:left="1000" w:right="1008"/>
      </w:pPr>
      <w:r>
        <w:t>The weight of the situation bore heavily on him. The nights were filled with insomnia, the images of the strange symbols dancing in his mind, weaving themselves into nightmarish visions of ancient rituals and unspeakable horrors. The desert wind howled outside his window, a mournful symphony echoing the growing unease in his heart.</w:t>
      </w:r>
    </w:p>
    <w:p w14:paraId="37E7F342" w14:textId="77777777" w:rsidR="00427DE7" w:rsidRDefault="00000000">
      <w:pPr>
        <w:autoSpaceDE w:val="0"/>
        <w:autoSpaceDN w:val="0"/>
        <w:spacing w:before="360" w:after="0" w:line="360" w:lineRule="exact"/>
        <w:ind w:left="1000" w:right="1008"/>
      </w:pPr>
      <w:r>
        <w:t xml:space="preserve">Izzy’s support was crucial. Her street smarts and intuition guided him through the treacherous paths of this </w:t>
        <w:br/>
        <w:t xml:space="preserve">investigation. She helped him interpret the cryptic messages left by the killer, deciphered the community's coded </w:t>
        <w:br/>
        <w:t>communications, and provided him with crucial information that might otherwise have remained hidden.</w:t>
      </w:r>
    </w:p>
    <w:p w14:paraId="586BF767" w14:textId="77777777" w:rsidR="00427DE7" w:rsidRDefault="00000000">
      <w:pPr>
        <w:autoSpaceDE w:val="0"/>
        <w:autoSpaceDN w:val="0"/>
        <w:spacing w:before="360" w:after="0" w:line="360" w:lineRule="exact"/>
        <w:ind w:left="1000" w:right="1008"/>
      </w:pPr>
      <w:r>
        <w:t xml:space="preserve">As the investigation neared its climax, Corbin found himself facing not only a cunning killer but also the horrifying </w:t>
        <w:br/>
        <w:t xml:space="preserve">prospect of confronting a force far beyond human </w:t>
        <w:br/>
        <w:t xml:space="preserve">comprehension. The box, now lying on his desk, pulsed with an energy that experienced both terrifying and exhilarating. He </w:t>
        <w:br/>
        <w:t>realized that it wasn't just a key to the past but also a window into the future, a future shaped by the ancient power held within its mysterious carvings. The fight was far from over; in fact, it was only just beginning, and the stakes were higher than ever before. The shadows of doubt were replaced by the chilling certainty of an ancient evil poised to awaken. The fate of Salt Lake City, and perhaps the world, rested on his shoulders.</w:t>
      </w:r>
    </w:p>
    <w:p w14:paraId="40FF0EBF" w14:textId="77777777" w:rsidR="00427DE7" w:rsidRDefault="00427DE7">
      <w:pPr>
        <w:sectPr w:rsidR="00427DE7">
          <w:pgSz w:w="12240" w:h="15840"/>
          <w:pgMar w:top="1440" w:right="1440" w:bottom="1440" w:left="1440" w:header="720" w:footer="720" w:gutter="0"/>
          <w:cols w:space="720"/>
          <w:docGrid w:linePitch="360"/>
        </w:sectPr>
      </w:pPr>
    </w:p>
    <w:p w14:paraId="13E5978C" w14:textId="77777777" w:rsidR="00427DE7" w:rsidRDefault="00000000">
      <w:pPr>
        <w:autoSpaceDE w:val="0"/>
        <w:autoSpaceDN w:val="0"/>
        <w:spacing w:before="1904" w:after="0" w:line="374" w:lineRule="exact"/>
        <w:ind w:left="1000"/>
      </w:pPr>
      <w:r>
        <w:t>Growing Pressure</w:t>
      </w:r>
    </w:p>
    <w:p w14:paraId="69F38762" w14:textId="77777777" w:rsidR="00427DE7" w:rsidRDefault="00000000">
      <w:pPr>
        <w:autoSpaceDE w:val="0"/>
        <w:autoSpaceDN w:val="0"/>
        <w:spacing w:before="456" w:after="0" w:line="360" w:lineRule="exact"/>
        <w:ind w:left="1000" w:right="1008"/>
      </w:pPr>
      <w:r>
        <w:t xml:space="preserve">The whispers started subtly, insidious murmurs in the </w:t>
        <w:br/>
        <w:t>hallways of the Salt Lake City Police Department. A few raised eyebrows, a pointed glance across the bullpen. Corbin, hardened as he was, experienced the shift in the atmosphere. His investigation into Elder Thorne's murder, once a singular focus, was now attracting unwanted attention, a current of unease flowing from the higher echelons of the department.</w:t>
      </w:r>
    </w:p>
    <w:p w14:paraId="3E9DBD47" w14:textId="77777777" w:rsidR="00427DE7" w:rsidRDefault="00000000">
      <w:pPr>
        <w:autoSpaceDE w:val="0"/>
        <w:autoSpaceDN w:val="0"/>
        <w:spacing w:after="0" w:line="360" w:lineRule="exact"/>
        <w:ind w:left="1000" w:right="1296"/>
      </w:pPr>
      <w:r>
        <w:t>He’d pushed too hard, dug too deep, and now the powerful were uncomfortable.</w:t>
      </w:r>
    </w:p>
    <w:p w14:paraId="44731E3D" w14:textId="77777777" w:rsidR="00427DE7" w:rsidRDefault="00000000">
      <w:pPr>
        <w:autoSpaceDE w:val="0"/>
        <w:autoSpaceDN w:val="0"/>
        <w:spacing w:before="360" w:after="0" w:line="360" w:lineRule="exact"/>
        <w:ind w:left="1000" w:right="1008"/>
      </w:pPr>
      <w:r>
        <w:t xml:space="preserve">Captain Harrison, usually a man of measured </w:t>
        <w:br/>
        <w:t>pronouncements, became noticeably evasive, his responses to Corbin’s requests for resources increasingly terse and non-committal. The flow of information, once a steady stream, had become a trickle, choked off by unseen hands. Corbin knew the pressure was coming from above, a silent order to back off, to let the case fade into the background, to bury the truth.</w:t>
      </w:r>
    </w:p>
    <w:p w14:paraId="0F5BF503" w14:textId="77777777" w:rsidR="00427DE7" w:rsidRDefault="00000000">
      <w:pPr>
        <w:autoSpaceDE w:val="0"/>
        <w:autoSpaceDN w:val="0"/>
        <w:spacing w:before="360" w:after="0" w:line="360" w:lineRule="exact"/>
        <w:ind w:left="1000" w:right="1008"/>
      </w:pPr>
      <w:r>
        <w:t xml:space="preserve">But Corbin wasn't one to be easily deterred. The ancient symbols carved into the wooden box pulsed in his mind, a constant reminder of the stakes involved. This wasn’t just about a prominent Mormon leader; this was about something far larger, something ancient and terrifying. He couldn’t ignore the looming shadow of the forgotten deity, the </w:t>
        <w:br/>
        <w:t>potential for unimaginable chaos. He pressed on, ignoring the subtle warnings, the veiled threats.</w:t>
      </w:r>
    </w:p>
    <w:p w14:paraId="55D32850" w14:textId="77777777" w:rsidR="00427DE7" w:rsidRDefault="00000000">
      <w:pPr>
        <w:autoSpaceDE w:val="0"/>
        <w:autoSpaceDN w:val="0"/>
        <w:spacing w:before="360" w:after="0" w:line="360" w:lineRule="exact"/>
        <w:ind w:left="1000" w:right="1152"/>
      </w:pPr>
      <w:r>
        <w:t>His next lead came from a surprising source: a disgruntled employee of the Thorne family’s vast.  business empire, a man named arthur jensen, whose face was etched with a lifetime of resentment and suppressed anger. jensen, a man</w:t>
      </w:r>
    </w:p>
    <w:p w14:paraId="20BE760E" w14:textId="77777777" w:rsidR="00427DE7" w:rsidRDefault="00427DE7">
      <w:pPr>
        <w:sectPr w:rsidR="00427DE7">
          <w:pgSz w:w="12240" w:h="15840"/>
          <w:pgMar w:top="1440" w:right="1440" w:bottom="1440" w:left="1440" w:header="720" w:footer="720" w:gutter="0"/>
          <w:cols w:space="720"/>
          <w:docGrid w:linePitch="360"/>
        </w:sectPr>
      </w:pPr>
    </w:p>
    <w:p w14:paraId="45C3CDA1" w14:textId="77777777" w:rsidR="00427DE7" w:rsidRDefault="00000000">
      <w:pPr>
        <w:autoSpaceDE w:val="0"/>
        <w:autoSpaceDN w:val="0"/>
        <w:spacing w:before="1430" w:after="0" w:line="360" w:lineRule="exact"/>
        <w:ind w:left="1000" w:right="1152"/>
      </w:pPr>
      <w:r>
        <w:t>who'd spent decades managing Thorne family finances, was surprisingly forthcoming, despite his obvious fear. He’d witnessed things, he said, things that would shatter the carefully constructed image of the devout Thorne family.</w:t>
      </w:r>
    </w:p>
    <w:p w14:paraId="03B46B77" w14:textId="77777777" w:rsidR="00427DE7" w:rsidRDefault="00000000">
      <w:pPr>
        <w:autoSpaceDE w:val="0"/>
        <w:autoSpaceDN w:val="0"/>
        <w:spacing w:before="360" w:after="0" w:line="360" w:lineRule="exact"/>
        <w:ind w:left="1000" w:right="1008"/>
      </w:pPr>
      <w:r>
        <w:t xml:space="preserve">Jensen spoke of secret offshore accounts, illicit investments, and shady dealings that reached the highest levels of Salt Lake City’s elite. He described a network of influence </w:t>
        <w:br/>
        <w:t xml:space="preserve">peddling, blackmail, and corruption that extended far beyond the city limits, a spiderweb of power so intricate that even Corbin experienced a sense of vertigo contemplating its reach. It was a world of hushed conversations, coded messages, and </w:t>
        <w:br/>
        <w:t>carefully concealed transactions, a world where silence was the currency of power.</w:t>
      </w:r>
    </w:p>
    <w:p w14:paraId="3B8B5CC4" w14:textId="77777777" w:rsidR="00427DE7" w:rsidRDefault="00000000">
      <w:pPr>
        <w:autoSpaceDE w:val="0"/>
        <w:autoSpaceDN w:val="0"/>
        <w:spacing w:before="360" w:after="0" w:line="360" w:lineRule="exact"/>
        <w:ind w:left="1000" w:right="1008"/>
      </w:pPr>
      <w:r>
        <w:t xml:space="preserve">He talked about a specific meeting, a clandestine gathering held in a secluded cabin high in the mountains, a gathering attended by some of the city’s most respected figures –prominent businessmen, influential politicians, and even members of the Church of Jesus Christ of Latter-day Saints’hierarchy. The meeting, Jensen claimed, was far more than a mere social gathering. It was a ritual, a dark ceremony </w:t>
        <w:br/>
        <w:t>orchestrated around the ancient box, the same box that Corbin now held as a piece of chilling evidence.</w:t>
      </w:r>
    </w:p>
    <w:p w14:paraId="6C72AF4E" w14:textId="77777777" w:rsidR="00427DE7" w:rsidRDefault="00000000">
      <w:pPr>
        <w:autoSpaceDE w:val="0"/>
        <w:autoSpaceDN w:val="0"/>
        <w:spacing w:before="360" w:after="0" w:line="360" w:lineRule="exact"/>
        <w:ind w:left="1000" w:right="1152"/>
      </w:pPr>
      <w:r>
        <w:t xml:space="preserve">Jensen's testimony was a dangerous weapon, capable of exposing the hypocrisy and corruption that lay beneath the veneer of Salt Lake City’s seemingly pious society. But it also made Corbin a target. The next few days were a blur of close calls and near misses. An anonymous tip led him to a dead end, a carefully constructed trap designed to lure him into an ambush. He narrowly avoided a car accident </w:t>
        <w:br/>
        <w:t xml:space="preserve">orchestrated with chilling precision. He found his apartment ransacked, his files rifled through, his investigation </w:t>
        <w:br/>
        <w:t>threatened with exposure.</w:t>
      </w:r>
    </w:p>
    <w:p w14:paraId="06BC36F4" w14:textId="77777777" w:rsidR="00427DE7" w:rsidRDefault="00427DE7">
      <w:pPr>
        <w:sectPr w:rsidR="00427DE7">
          <w:pgSz w:w="12240" w:h="15840"/>
          <w:pgMar w:top="1440" w:right="1440" w:bottom="1440" w:left="1440" w:header="720" w:footer="720" w:gutter="0"/>
          <w:cols w:space="720"/>
          <w:docGrid w:linePitch="360"/>
        </w:sectPr>
      </w:pPr>
    </w:p>
    <w:p w14:paraId="7D94EC9A" w14:textId="77777777" w:rsidR="00427DE7" w:rsidRDefault="00000000">
      <w:pPr>
        <w:autoSpaceDE w:val="0"/>
        <w:autoSpaceDN w:val="0"/>
        <w:spacing w:before="1430" w:after="0" w:line="360" w:lineRule="exact"/>
        <w:ind w:left="1000" w:right="1152"/>
      </w:pPr>
      <w:r>
        <w:t>Izzy, ever vigilant, sensed the danger, urging Corbin to back off. “Miles,” she said, her voice low and urgent, “this is beyond our pay grade. We’re dealing with people who play by their own rules. They’ll stop at nothing to protect their secrets.”</w:t>
      </w:r>
    </w:p>
    <w:p w14:paraId="5545D877" w14:textId="77777777" w:rsidR="00427DE7" w:rsidRDefault="00000000">
      <w:pPr>
        <w:autoSpaceDE w:val="0"/>
        <w:autoSpaceDN w:val="0"/>
        <w:spacing w:before="360" w:after="0" w:line="360" w:lineRule="exact"/>
        <w:ind w:left="1000" w:right="1008"/>
      </w:pPr>
      <w:r>
        <w:t xml:space="preserve">But Corbin refused to be intimidated. He had a hunch, a feeling deep in his gut, that the threats were intensifying, pushing him towards a confrontation that he might not </w:t>
        <w:br/>
        <w:t>survive. He experienced the weight of the entire city on his shoulders, the burden of exposing a hidden world of darkness.</w:t>
      </w:r>
    </w:p>
    <w:p w14:paraId="738E2545" w14:textId="77777777" w:rsidR="00427DE7" w:rsidRDefault="00000000">
      <w:pPr>
        <w:autoSpaceDE w:val="0"/>
        <w:autoSpaceDN w:val="0"/>
        <w:spacing w:before="360" w:after="0" w:line="360" w:lineRule="exact"/>
        <w:ind w:left="1000" w:right="1152"/>
      </w:pPr>
      <w:r>
        <w:t xml:space="preserve">His investigation led him to a series of coded messages, encrypted communications hidden within seemingly </w:t>
        <w:br/>
        <w:t xml:space="preserve">innocuous documents. With Izzy's help, they managed to break the code, uncovering a network of clandestine </w:t>
        <w:br/>
        <w:t>meetings, coded transactions, and carefully veiled threats. The messages revealed the extent of the conspiracy, a plot far grander and more dangerous than he could have ever imagined. The ancient deity, invoked through the ritualistic sacrifice of Elder Thorne, was not a mere legend; it was a real and present danger.</w:t>
      </w:r>
    </w:p>
    <w:p w14:paraId="2F38B251" w14:textId="77777777" w:rsidR="00427DE7" w:rsidRDefault="00000000">
      <w:pPr>
        <w:autoSpaceDE w:val="0"/>
        <w:autoSpaceDN w:val="0"/>
        <w:spacing w:before="360" w:after="0" w:line="360" w:lineRule="exact"/>
        <w:ind w:left="1000" w:right="1008"/>
      </w:pPr>
      <w:r>
        <w:t xml:space="preserve">The pressure mounted, not just from the authorities but from the shadowy figures pulling the strings of power in Salt Lake City. Corbin experienced the chill of their attention, the icy breath of those who wanted him silenced, permanently. He was </w:t>
        <w:br/>
        <w:t xml:space="preserve">walking a tightrope, a precarious balance between </w:t>
        <w:br/>
        <w:t>uncovering the truth and becoming another victim.</w:t>
      </w:r>
    </w:p>
    <w:p w14:paraId="2D1D96C8" w14:textId="77777777" w:rsidR="00427DE7" w:rsidRDefault="00000000">
      <w:pPr>
        <w:autoSpaceDE w:val="0"/>
        <w:autoSpaceDN w:val="0"/>
        <w:spacing w:before="360" w:after="0" w:line="360" w:lineRule="exact"/>
        <w:ind w:left="1000" w:right="1152"/>
      </w:pPr>
      <w:r>
        <w:t>One evening, while poring over the decoded messages, Corbin discovered a hidden location, a coordinates tucked away within an intricate cipher. The location was a remote site in the heart of the Wasatch Mountains, an isolated area shrouded in mystery and rumored to be haunted. The place,</w:t>
      </w:r>
    </w:p>
    <w:p w14:paraId="632E49D3" w14:textId="77777777" w:rsidR="00427DE7" w:rsidRDefault="00427DE7">
      <w:pPr>
        <w:sectPr w:rsidR="00427DE7">
          <w:pgSz w:w="12240" w:h="15840"/>
          <w:pgMar w:top="1440" w:right="1440" w:bottom="1440" w:left="1440" w:header="720" w:footer="720" w:gutter="0"/>
          <w:cols w:space="720"/>
          <w:docGrid w:linePitch="360"/>
        </w:sectPr>
      </w:pPr>
    </w:p>
    <w:p w14:paraId="01D31553" w14:textId="77777777" w:rsidR="00427DE7" w:rsidRDefault="00000000">
      <w:pPr>
        <w:autoSpaceDE w:val="0"/>
        <w:autoSpaceDN w:val="0"/>
        <w:spacing w:before="1430" w:after="0" w:line="360" w:lineRule="exact"/>
        <w:ind w:left="1000" w:right="1584"/>
      </w:pPr>
      <w:r>
        <w:t>according to Jensen, was where the ancient rituals were performed, where the forgotten deity was worshipped.</w:t>
      </w:r>
    </w:p>
    <w:p w14:paraId="19E5B353" w14:textId="77777777" w:rsidR="00427DE7" w:rsidRDefault="00000000">
      <w:pPr>
        <w:autoSpaceDE w:val="0"/>
        <w:autoSpaceDN w:val="0"/>
        <w:spacing w:before="360" w:after="0" w:line="360" w:lineRule="exact"/>
        <w:ind w:left="1000" w:right="1008"/>
      </w:pPr>
      <w:r>
        <w:t xml:space="preserve">With Izzy by his side, Corbin drove towards the coordinates, the mountain road winding its way upward, the city lights fading into the distance. The air grew colder, the wind </w:t>
        <w:br/>
        <w:t>whistling through the canyons, carrying with it an almost palpable sense of foreboding. As they ascended, they experienced a sense of isolation, a profound loneliness under the vast, starlit sky. The silence of the mountain was broken only by the hum of their engine and the rhythmic thump of their tires on the uneven road.</w:t>
      </w:r>
    </w:p>
    <w:p w14:paraId="1C1D240A" w14:textId="77777777" w:rsidR="00427DE7" w:rsidRDefault="00000000">
      <w:pPr>
        <w:autoSpaceDE w:val="0"/>
        <w:autoSpaceDN w:val="0"/>
        <w:spacing w:before="360" w:after="0" w:line="360" w:lineRule="exact"/>
        <w:ind w:left="1000" w:right="1152"/>
      </w:pPr>
      <w:r>
        <w:t>The closer they got, the more intense the feeling of being watched, of being observed by unseen eyes. The sense of dread grew, a thick, suffocating weight pressing down on them. Corbin experienced the hairs on the back of his neck stand on end. He knew this wasn’t just apprehension; this was primal fear, an instinctive reaction to a power that was both ancient and malevolent.</w:t>
      </w:r>
    </w:p>
    <w:p w14:paraId="24FC568C" w14:textId="77777777" w:rsidR="00427DE7" w:rsidRDefault="00000000">
      <w:pPr>
        <w:autoSpaceDE w:val="0"/>
        <w:autoSpaceDN w:val="0"/>
        <w:spacing w:before="360" w:after="0" w:line="360" w:lineRule="exact"/>
        <w:ind w:left="1000" w:right="1008"/>
      </w:pPr>
      <w:r>
        <w:t xml:space="preserve">The journey was a test of nerve and endurance, a dangerous gamble that could cost them their lives. But Corbin was driven by a force stronger than fear, a relentless </w:t>
        <w:br/>
        <w:t xml:space="preserve">determination to uncover the truth, no matter the cost. He was a detective, a man accustomed to facing danger, but this was different. This was a fight for the soul of Salt Lake City, a battle against an evil that threatened to engulf them all. The pressure was immense, the stakes impossibly high, but </w:t>
        <w:br/>
        <w:t>Corbin pressed on, his determination unwavering. He was a man haunted by his past, but driven by a need to prevent a future far darker than anything he could have ever imagined.</w:t>
      </w:r>
    </w:p>
    <w:p w14:paraId="7F90F433" w14:textId="77777777" w:rsidR="00427DE7" w:rsidRDefault="00000000">
      <w:pPr>
        <w:autoSpaceDE w:val="0"/>
        <w:autoSpaceDN w:val="0"/>
        <w:spacing w:after="0" w:line="360" w:lineRule="exact"/>
        <w:ind w:left="1000" w:right="1728"/>
      </w:pPr>
      <w:r>
        <w:t>The shadows of doubt had been replaced by the cold certainty of a coming storm. And he was determined to weather it, even if it meant facing the storm alone.</w:t>
      </w:r>
    </w:p>
    <w:p w14:paraId="76F54355" w14:textId="77777777" w:rsidR="00427DE7" w:rsidRDefault="00427DE7">
      <w:pPr>
        <w:sectPr w:rsidR="00427DE7">
          <w:pgSz w:w="12240" w:h="15840"/>
          <w:pgMar w:top="1440" w:right="1440" w:bottom="1440" w:left="1440" w:header="720" w:footer="720" w:gutter="0"/>
          <w:cols w:space="720"/>
          <w:docGrid w:linePitch="360"/>
        </w:sectPr>
      </w:pPr>
    </w:p>
    <w:p w14:paraId="3A2508FE" w14:textId="77777777" w:rsidR="00427DE7" w:rsidRDefault="00000000">
      <w:pPr>
        <w:autoSpaceDE w:val="0"/>
        <w:autoSpaceDN w:val="0"/>
        <w:spacing w:before="1904" w:after="0" w:line="374" w:lineRule="exact"/>
        <w:ind w:left="1000"/>
      </w:pPr>
      <w:r>
        <w:t>Following the Trail</w:t>
      </w:r>
    </w:p>
    <w:p w14:paraId="39D6CE84" w14:textId="77777777" w:rsidR="00427DE7" w:rsidRDefault="00000000">
      <w:pPr>
        <w:autoSpaceDE w:val="0"/>
        <w:autoSpaceDN w:val="0"/>
        <w:spacing w:before="456" w:after="0" w:line="360" w:lineRule="exact"/>
        <w:ind w:left="1000" w:right="1008"/>
      </w:pPr>
      <w:r>
        <w:t>The coordinates led Corbin and Izzy to a dilapidated shack nestled deep within a canyon, its weathered wood almost swallowed by the encroaching pines. The air hung heavy with the scent of damp earth and decaying leaves, a stark contrast to the sterile cleanliness of the Thorne mansion. The shack was a ruin, a testament to neglect and decay, yet it exuded a strange, unsettling energy. It experienced…watched.</w:t>
      </w:r>
    </w:p>
    <w:p w14:paraId="00BD7A6B" w14:textId="77777777" w:rsidR="00427DE7" w:rsidRDefault="00000000">
      <w:pPr>
        <w:autoSpaceDE w:val="0"/>
        <w:autoSpaceDN w:val="0"/>
        <w:spacing w:before="360" w:after="0" w:line="360" w:lineRule="exact"/>
        <w:ind w:left="1000" w:right="1152"/>
      </w:pPr>
      <w:r>
        <w:t xml:space="preserve">Izzy, her usually sharp wit subdued by the oppressive </w:t>
        <w:br/>
        <w:t>atmosphere, kept a hand on her Glock. "This place gives me the creeps, Miles," she whispered, her breath misting in the cold night air. "It's like something's breathing down our necks."</w:t>
      </w:r>
    </w:p>
    <w:p w14:paraId="000E13E5" w14:textId="77777777" w:rsidR="00427DE7" w:rsidRDefault="00000000">
      <w:pPr>
        <w:autoSpaceDE w:val="0"/>
        <w:autoSpaceDN w:val="0"/>
        <w:spacing w:before="360" w:after="0" w:line="360" w:lineRule="exact"/>
        <w:ind w:left="1000" w:right="1152"/>
      </w:pPr>
      <w:r>
        <w:t>Corbin, his senses heightened, experienced the same unease. The silence was broken only by the occasional rustle of leaves, the mournful cry of a distant owl. He scanned the area, his eyes darting from shadow to shadow, his senses straining to detect any sign of movement. He knew they weren't alone.</w:t>
      </w:r>
    </w:p>
    <w:p w14:paraId="371DF470" w14:textId="77777777" w:rsidR="00427DE7" w:rsidRDefault="00000000">
      <w:pPr>
        <w:autoSpaceDE w:val="0"/>
        <w:autoSpaceDN w:val="0"/>
        <w:spacing w:before="360" w:after="0" w:line="360" w:lineRule="exact"/>
        <w:ind w:left="1000" w:right="1008"/>
      </w:pPr>
      <w:r>
        <w:t>They approached the shack cautiously, their boots crunching on the dry leaves. The door hung precariously on its hinges, a testament to age and neglect. Corbin pushed it open, the wood groaning in protest. The interior was shrouded in shadow and damp, the air thick with the smell of mildew and decay. A single, bare bulb hung precariously from the ceiling, casting long, dancing shadows on the walls.</w:t>
      </w:r>
    </w:p>
    <w:p w14:paraId="13372D2A" w14:textId="77777777" w:rsidR="00427DE7" w:rsidRDefault="00000000">
      <w:pPr>
        <w:autoSpaceDE w:val="0"/>
        <w:autoSpaceDN w:val="0"/>
        <w:spacing w:before="360" w:after="0" w:line="360" w:lineRule="exact"/>
        <w:ind w:left="1000" w:right="1152"/>
      </w:pPr>
      <w:r>
        <w:t>The shack was sparsely furnished, a few broken chairs, a rickety table, and a dusty, cobweb-draped cot in one corner.</w:t>
      </w:r>
    </w:p>
    <w:p w14:paraId="46CC61A0" w14:textId="77777777" w:rsidR="00427DE7" w:rsidRDefault="00000000">
      <w:pPr>
        <w:autoSpaceDE w:val="0"/>
        <w:autoSpaceDN w:val="0"/>
        <w:spacing w:after="0" w:line="360" w:lineRule="exact"/>
        <w:ind w:left="1000" w:right="1296"/>
      </w:pPr>
      <w:r>
        <w:t xml:space="preserve">But there was something else, something that caught </w:t>
        <w:br/>
        <w:t>Corbin's attention. In the center of the room, half-buried in</w:t>
      </w:r>
    </w:p>
    <w:p w14:paraId="29CA07E6" w14:textId="77777777" w:rsidR="00427DE7" w:rsidRDefault="00427DE7">
      <w:pPr>
        <w:sectPr w:rsidR="00427DE7">
          <w:pgSz w:w="12240" w:h="15840"/>
          <w:pgMar w:top="1440" w:right="1440" w:bottom="1440" w:left="1440" w:header="720" w:footer="720" w:gutter="0"/>
          <w:cols w:space="720"/>
          <w:docGrid w:linePitch="360"/>
        </w:sectPr>
      </w:pPr>
    </w:p>
    <w:p w14:paraId="469DD50D" w14:textId="77777777" w:rsidR="00427DE7" w:rsidRDefault="00000000">
      <w:pPr>
        <w:autoSpaceDE w:val="0"/>
        <w:autoSpaceDN w:val="0"/>
        <w:spacing w:before="1430" w:after="0" w:line="360" w:lineRule="exact"/>
        <w:ind w:left="1000" w:right="1440"/>
      </w:pPr>
      <w:r>
        <w:t>the dirt floor, was a crudely fashioned altar, its surface littered with dried herbs, strange symbols carved into the wood, and a single, tarnished silver chalice.</w:t>
      </w:r>
    </w:p>
    <w:p w14:paraId="30032D0A" w14:textId="77777777" w:rsidR="00427DE7" w:rsidRDefault="00000000">
      <w:pPr>
        <w:autoSpaceDE w:val="0"/>
        <w:autoSpaceDN w:val="0"/>
        <w:spacing w:before="360" w:after="0" w:line="360" w:lineRule="exact"/>
        <w:ind w:left="1000" w:right="1008"/>
      </w:pPr>
      <w:r>
        <w:t xml:space="preserve">The symbols were the same ones carved into the ancient box, the same ones that had appeared at the murder scene. A chill ran down Corbin's spine. This wasn't just a random shack; this was a place of worship, a sanctuary for a dark and </w:t>
        <w:br/>
        <w:t>ancient ritual.</w:t>
      </w:r>
    </w:p>
    <w:p w14:paraId="04E39FE5" w14:textId="77777777" w:rsidR="00427DE7" w:rsidRDefault="00000000">
      <w:pPr>
        <w:autoSpaceDE w:val="0"/>
        <w:autoSpaceDN w:val="0"/>
        <w:spacing w:before="360" w:after="0" w:line="360" w:lineRule="exact"/>
        <w:ind w:left="1000" w:right="1008"/>
      </w:pPr>
      <w:r>
        <w:t xml:space="preserve">As they examined the altar, they found more clues. Scattered around the room were fragments of parchment, scraps of paper covered in cryptic writings. They were fragments of a ritual, a guide for a dark and forbidden ceremony. Corbin recognized some of the symbols from his research into the forgotten deity. The texts detailed the preparation, the </w:t>
        <w:br/>
        <w:t>invocation, the sacrifice.</w:t>
      </w:r>
    </w:p>
    <w:p w14:paraId="2B79BDB4" w14:textId="77777777" w:rsidR="00427DE7" w:rsidRDefault="00000000">
      <w:pPr>
        <w:autoSpaceDE w:val="0"/>
        <w:autoSpaceDN w:val="0"/>
        <w:spacing w:before="360" w:after="0" w:line="360" w:lineRule="exact"/>
        <w:ind w:left="1000" w:right="1296"/>
      </w:pPr>
      <w:r>
        <w:t xml:space="preserve">They found a hidden compartment beneath the altar, </w:t>
        <w:br/>
        <w:t>containing a collection of old photographs. The photos depicted a series of clandestine meetings, shadowy figures gathered around the same altar, performing the rituals.</w:t>
      </w:r>
    </w:p>
    <w:p w14:paraId="786F6DFD" w14:textId="77777777" w:rsidR="00427DE7" w:rsidRDefault="00000000">
      <w:pPr>
        <w:autoSpaceDE w:val="0"/>
        <w:autoSpaceDN w:val="0"/>
        <w:spacing w:after="0" w:line="360" w:lineRule="exact"/>
        <w:ind w:left="1000" w:right="1008"/>
      </w:pPr>
      <w:r>
        <w:t>Corbin recognized some of the faces—prominent members of Salt Lake City's elite, men and women who held positions of power and influence. The images confirmed Jensen's account of the mountain gatherings.</w:t>
      </w:r>
    </w:p>
    <w:p w14:paraId="65DB8DAD" w14:textId="77777777" w:rsidR="00427DE7" w:rsidRDefault="00000000">
      <w:pPr>
        <w:autoSpaceDE w:val="0"/>
        <w:autoSpaceDN w:val="0"/>
        <w:spacing w:before="360" w:after="0" w:line="360" w:lineRule="exact"/>
        <w:ind w:left="1000" w:right="1008"/>
      </w:pPr>
      <w:r>
        <w:t>The photos also revealed something else, something that sent a fresh wave of dread through Corbin. One photo showed a young woman, her face obscured by shadow, standing beside the altar, a look of fear and resignation etched in her eyes.</w:t>
      </w:r>
    </w:p>
    <w:p w14:paraId="32D70EF9" w14:textId="77777777" w:rsidR="00427DE7" w:rsidRDefault="00000000">
      <w:pPr>
        <w:autoSpaceDE w:val="0"/>
        <w:autoSpaceDN w:val="0"/>
        <w:spacing w:after="0" w:line="360" w:lineRule="exact"/>
        <w:ind w:left="1000" w:right="1296"/>
      </w:pPr>
      <w:r>
        <w:t>The woman bore a striking resemblance to Elder Thorne’s estranged daughter, Sarah.</w:t>
      </w:r>
    </w:p>
    <w:p w14:paraId="7F663A39" w14:textId="77777777" w:rsidR="00427DE7" w:rsidRDefault="00000000">
      <w:pPr>
        <w:autoSpaceDE w:val="0"/>
        <w:autoSpaceDN w:val="0"/>
        <w:spacing w:before="360" w:after="0" w:line="360" w:lineRule="exact"/>
        <w:ind w:left="864" w:right="1440"/>
        <w:jc w:val="center"/>
      </w:pPr>
      <w:r>
        <w:t>The revelation hit Corbin like a physical blow. The ritual wasn't just a symbolic act; it was a terrifyingly real act of</w:t>
      </w:r>
    </w:p>
    <w:p w14:paraId="0FD49FC3" w14:textId="77777777" w:rsidR="00427DE7" w:rsidRDefault="00427DE7">
      <w:pPr>
        <w:sectPr w:rsidR="00427DE7">
          <w:pgSz w:w="12240" w:h="15840"/>
          <w:pgMar w:top="1440" w:right="1440" w:bottom="1440" w:left="1440" w:header="720" w:footer="720" w:gutter="0"/>
          <w:cols w:space="720"/>
          <w:docGrid w:linePitch="360"/>
        </w:sectPr>
      </w:pPr>
    </w:p>
    <w:p w14:paraId="6B01A37A" w14:textId="77777777" w:rsidR="00427DE7" w:rsidRDefault="00000000">
      <w:pPr>
        <w:autoSpaceDE w:val="0"/>
        <w:autoSpaceDN w:val="0"/>
        <w:spacing w:before="1430" w:after="0" w:line="360" w:lineRule="exact"/>
        <w:ind w:left="1000" w:right="1728"/>
      </w:pPr>
      <w:r>
        <w:t>sacrifice, a dark offering to an ancient deity. And Sarah Thorne wasn't just a witness; she might have been the intended victim.</w:t>
      </w:r>
    </w:p>
    <w:p w14:paraId="38E95C88" w14:textId="77777777" w:rsidR="00427DE7" w:rsidRDefault="00000000">
      <w:pPr>
        <w:autoSpaceDE w:val="0"/>
        <w:autoSpaceDN w:val="0"/>
        <w:spacing w:before="360" w:after="0" w:line="360" w:lineRule="exact"/>
        <w:ind w:left="1000" w:right="1008"/>
      </w:pPr>
      <w:r>
        <w:t xml:space="preserve">As Corbin and Izzy pieced together the evidence, they </w:t>
        <w:br/>
        <w:t xml:space="preserve">realized the full scope of the conspiracy. The Thorne </w:t>
        <w:br/>
        <w:t>family’s vast business empire wasn't just a source of wealth and power; it was a front, a screen for a far more sinister operation. The ancient deity was more than a legend; it was a malevolent entity, worshipped by a secret sect within Salt Lake City’s elite. They used their power and influence to maintain their dark rituals, silencing anyone who dared to oppose them.</w:t>
      </w:r>
    </w:p>
    <w:p w14:paraId="6B8FA5BF" w14:textId="77777777" w:rsidR="00427DE7" w:rsidRDefault="00000000">
      <w:pPr>
        <w:autoSpaceDE w:val="0"/>
        <w:autoSpaceDN w:val="0"/>
        <w:spacing w:before="360" w:after="0" w:line="360" w:lineRule="exact"/>
        <w:ind w:left="1000" w:right="1008"/>
      </w:pPr>
      <w:r>
        <w:t>The discovery of the shack wasn't the end of the trail; it was just the beginning. The information they'd uncovered pointed towards a much larger conspiracy, a network of corruption and deceit that reached the highest echelons of power in Salt Lake City, and perhaps beyond. The pressure on Corbin intensified, the threat more palpable than ever before.</w:t>
      </w:r>
    </w:p>
    <w:p w14:paraId="00D67026" w14:textId="77777777" w:rsidR="00427DE7" w:rsidRDefault="00000000">
      <w:pPr>
        <w:autoSpaceDE w:val="0"/>
        <w:autoSpaceDN w:val="0"/>
        <w:spacing w:before="360" w:after="0" w:line="360" w:lineRule="exact"/>
        <w:ind w:left="1000" w:right="1152"/>
      </w:pPr>
      <w:r>
        <w:t>The next few days were a whirlwind of activity. Corbin and Izzy worked tirelessly, analyzing the documents, tracing the connections, and gathering evidence. They delved into the city's hidden corners, navigating its labyrinthine underbelly, meeting with informants, and piecing together the puzzle.</w:t>
      </w:r>
    </w:p>
    <w:p w14:paraId="3D991AAD" w14:textId="77777777" w:rsidR="00427DE7" w:rsidRDefault="00000000">
      <w:pPr>
        <w:autoSpaceDE w:val="0"/>
        <w:autoSpaceDN w:val="0"/>
        <w:spacing w:before="360" w:after="0" w:line="360" w:lineRule="exact"/>
        <w:ind w:left="1000" w:right="1008"/>
      </w:pPr>
      <w:r>
        <w:t xml:space="preserve">They uncovered a network of offshore accounts, secret </w:t>
        <w:br/>
        <w:t xml:space="preserve">investments, and illicit transactions. They uncovered </w:t>
        <w:br/>
        <w:t>blackmail schemes, political corruption, and a level of deceit that shook the foundations of Salt Lake City's seemingly devout society. The web of deceit was far-reaching, intricate, and deeply disturbing.</w:t>
      </w:r>
    </w:p>
    <w:p w14:paraId="35A13385" w14:textId="77777777" w:rsidR="00427DE7" w:rsidRDefault="00000000">
      <w:pPr>
        <w:autoSpaceDE w:val="0"/>
        <w:autoSpaceDN w:val="0"/>
        <w:spacing w:before="360" w:after="0" w:line="360" w:lineRule="exact"/>
        <w:ind w:left="1000" w:right="1440"/>
      </w:pPr>
      <w:r>
        <w:t>One lead led them to a hidden vault beneath a downtown bank, a vault that contained a trove of incriminating</w:t>
      </w:r>
    </w:p>
    <w:p w14:paraId="04423E00" w14:textId="77777777" w:rsidR="00427DE7" w:rsidRDefault="00427DE7">
      <w:pPr>
        <w:sectPr w:rsidR="00427DE7">
          <w:pgSz w:w="12240" w:h="15840"/>
          <w:pgMar w:top="1440" w:right="1440" w:bottom="1440" w:left="1440" w:header="720" w:footer="720" w:gutter="0"/>
          <w:cols w:space="720"/>
          <w:docGrid w:linePitch="360"/>
        </w:sectPr>
      </w:pPr>
    </w:p>
    <w:p w14:paraId="7C5140D1" w14:textId="77777777" w:rsidR="00427DE7" w:rsidRDefault="00000000">
      <w:pPr>
        <w:autoSpaceDE w:val="0"/>
        <w:autoSpaceDN w:val="0"/>
        <w:spacing w:before="1430" w:after="0" w:line="360" w:lineRule="exact"/>
        <w:ind w:left="1000" w:right="1440"/>
      </w:pPr>
      <w:r>
        <w:t>documents, financial records, and evidence of the sect’s activities. Accessing the vault proved to be a challenge. It required Corbin to use all his skills, his cunning, and his contacts within the city's criminal underworld.</w:t>
      </w:r>
    </w:p>
    <w:p w14:paraId="54308251" w14:textId="77777777" w:rsidR="00427DE7" w:rsidRDefault="00000000">
      <w:pPr>
        <w:autoSpaceDE w:val="0"/>
        <w:autoSpaceDN w:val="0"/>
        <w:spacing w:before="360" w:after="0" w:line="360" w:lineRule="exact"/>
        <w:ind w:left="1000" w:right="1008"/>
      </w:pPr>
      <w:r>
        <w:t>They managed to enter the vault, but not without attracting unwanted attention. They were ambushed, a fierce gun battle erupting in the darkness. Izzy, her skills honed from years on the force, fought back with fierce determination, protecting Corbin as they fought their way out, leaving a trail of chaos in their wake.</w:t>
      </w:r>
    </w:p>
    <w:p w14:paraId="640448F2" w14:textId="77777777" w:rsidR="00427DE7" w:rsidRDefault="00000000">
      <w:pPr>
        <w:autoSpaceDE w:val="0"/>
        <w:autoSpaceDN w:val="0"/>
        <w:spacing w:before="360" w:after="0" w:line="360" w:lineRule="exact"/>
        <w:ind w:left="1000" w:right="1008"/>
      </w:pPr>
      <w:r>
        <w:t xml:space="preserve">They escaped with the documents, but they knew they were running out of time. The sect was closing in, their power and influence immense. They were powerful, ruthless, and </w:t>
        <w:br/>
        <w:t>determined to protect their secrets at any cost. Corbin and Izzy were now playing for higher stakes than just solving a murder. They were fighting for the survival of their city, fighting to expose the darkness that threatened to engulf everything they held dear.</w:t>
      </w:r>
    </w:p>
    <w:p w14:paraId="136F5EDB" w14:textId="77777777" w:rsidR="00427DE7" w:rsidRDefault="00000000">
      <w:pPr>
        <w:autoSpaceDE w:val="0"/>
        <w:autoSpaceDN w:val="0"/>
        <w:spacing w:before="360" w:after="0" w:line="360" w:lineRule="exact"/>
        <w:ind w:left="1000" w:right="1008"/>
      </w:pPr>
      <w:r>
        <w:t xml:space="preserve">The documents they’d recovered revealed a plan, a grand scheme orchestrated by the sect's leader, a man known only as "The Shepherd." The Shepherd planned to unleash a wave of chaos upon Salt Lake City, using the ancient deity's power to seize control. Corbin realized that stopping the Shepherd was not just about justice; it was about preventing a </w:t>
        <w:br/>
        <w:t>catastrophic event.</w:t>
      </w:r>
    </w:p>
    <w:p w14:paraId="3296C376" w14:textId="77777777" w:rsidR="00427DE7" w:rsidRDefault="00000000">
      <w:pPr>
        <w:autoSpaceDE w:val="0"/>
        <w:autoSpaceDN w:val="0"/>
        <w:spacing w:before="360" w:after="0" w:line="360" w:lineRule="exact"/>
        <w:ind w:left="1000" w:right="1152"/>
      </w:pPr>
      <w:r>
        <w:t>The final confrontation took place in the heart of Salt Lake City's Temple Square, a place of faith and serenity, now tainted by the shadow of impending doom. The Shepherd, surrounded by his followers, stood ready to unleash his destructive plan. The battle was fierce, a desperate struggle between light and darkness, good and evil.</w:t>
      </w:r>
    </w:p>
    <w:p w14:paraId="5CD55FC8" w14:textId="77777777" w:rsidR="00427DE7" w:rsidRDefault="00427DE7">
      <w:pPr>
        <w:sectPr w:rsidR="00427DE7">
          <w:pgSz w:w="12240" w:h="15840"/>
          <w:pgMar w:top="1440" w:right="1440" w:bottom="1440" w:left="1440" w:header="720" w:footer="720" w:gutter="0"/>
          <w:cols w:space="720"/>
          <w:docGrid w:linePitch="360"/>
        </w:sectPr>
      </w:pPr>
    </w:p>
    <w:p w14:paraId="00C8544D" w14:textId="77777777" w:rsidR="00427DE7" w:rsidRDefault="00000000">
      <w:pPr>
        <w:autoSpaceDE w:val="0"/>
        <w:autoSpaceDN w:val="0"/>
        <w:spacing w:before="1430" w:after="0" w:line="360" w:lineRule="exact"/>
        <w:ind w:left="1000" w:right="1008"/>
      </w:pPr>
      <w:r>
        <w:t xml:space="preserve">Corbin, his past demons swirling around him, faced The Shepherd, his heart pounding in his chest. He fought with the courage of a man who had nothing left to lose, a man driven by a sense of justice, a thirst for retribution, and a deep-seated desire to protect his city from the darkness that </w:t>
        <w:br/>
        <w:t>threatened to consume it.</w:t>
      </w:r>
    </w:p>
    <w:p w14:paraId="2056BCE1" w14:textId="77777777" w:rsidR="00427DE7" w:rsidRDefault="00000000">
      <w:pPr>
        <w:autoSpaceDE w:val="0"/>
        <w:autoSpaceDN w:val="0"/>
        <w:spacing w:before="360" w:after="0" w:line="360" w:lineRule="exact"/>
        <w:ind w:left="1000" w:right="1152"/>
      </w:pPr>
      <w:r>
        <w:t xml:space="preserve">The final showdown was a brutal clash of wills, a battle that left both Corbin and The Shepherd wounded. In the end, justice prevailed, but not without a heavy cost. The city was safe, but the scars of the battle would remain, a stark </w:t>
        <w:br/>
        <w:t xml:space="preserve">reminder of the darkness that lurked beneath the surface of Salt Lake City's seemingly pristine façade. The case, </w:t>
        <w:br/>
        <w:t xml:space="preserve">however, left Corbin with an even deeper sense of unease, a knowledge that the ancient evil had not been fully </w:t>
        <w:br/>
        <w:t>eradicated, merely subdued, and that the shadows would continue to lurk in the corners of his mind and the city's underbelly for years to come.</w:t>
      </w:r>
    </w:p>
    <w:p w14:paraId="3A98D257" w14:textId="77777777" w:rsidR="00427DE7" w:rsidRDefault="00427DE7">
      <w:pPr>
        <w:sectPr w:rsidR="00427DE7">
          <w:pgSz w:w="12240" w:h="15840"/>
          <w:pgMar w:top="1440" w:right="1440" w:bottom="1440" w:left="1440" w:header="720" w:footer="720" w:gutter="0"/>
          <w:cols w:space="720"/>
          <w:docGrid w:linePitch="360"/>
        </w:sectPr>
      </w:pPr>
    </w:p>
    <w:p w14:paraId="13CA2757" w14:textId="77777777" w:rsidR="00427DE7" w:rsidRDefault="00000000">
      <w:pPr>
        <w:autoSpaceDE w:val="0"/>
        <w:autoSpaceDN w:val="0"/>
        <w:spacing w:before="1904" w:after="0" w:line="374" w:lineRule="exact"/>
        <w:ind w:left="1000"/>
      </w:pPr>
      <w:r>
        <w:t>An Unexpected Ally</w:t>
      </w:r>
    </w:p>
    <w:p w14:paraId="4D53FA97" w14:textId="77777777" w:rsidR="00427DE7" w:rsidRDefault="00000000">
      <w:pPr>
        <w:autoSpaceDE w:val="0"/>
        <w:autoSpaceDN w:val="0"/>
        <w:spacing w:before="456" w:after="0" w:line="360" w:lineRule="exact"/>
        <w:ind w:left="1000" w:right="1008"/>
      </w:pPr>
      <w:r>
        <w:t xml:space="preserve">The biting desert wind whipped around Corbin as he stood outside the Salt Lake Tribune building, the city's skyline a jagged silhouette against the bruised twilight sky. The </w:t>
        <w:br/>
        <w:t xml:space="preserve">meeting with the journalist, Elias Thorne – no relation to the victim, he’d stressed – experienced like a gamble. Thorne, a man whose cynicism was as weathered as the canyons </w:t>
        <w:br/>
        <w:t>surrounding the city, had contacted Corbin anonymously, a cryptic message left on his answering machine hinting at a hidden truth behind Ashton Thorne's death. The message mentioned a "web far bigger than the Mormon elite."</w:t>
      </w:r>
    </w:p>
    <w:p w14:paraId="29C13F5C" w14:textId="77777777" w:rsidR="00427DE7" w:rsidRDefault="00000000">
      <w:pPr>
        <w:autoSpaceDE w:val="0"/>
        <w:autoSpaceDN w:val="0"/>
        <w:spacing w:before="360" w:after="0" w:line="360" w:lineRule="exact"/>
        <w:ind w:left="1000" w:right="1008"/>
      </w:pPr>
      <w:r>
        <w:t>Thorne, a gaunt figure with eyes that had seen too much and a perpetually cynical smirk, emerged from the building, a worn leather jacket doing little to shield him from the cold. He didn't offer a handshake, just a curt nod and a gravelly voice that seemed perpetually laced with sarcasm. "Corbin. I've read your file. Ruthless, efficient, and apparently not afraid to get your hands dirty. Exactly the kind of guy I need."</w:t>
      </w:r>
    </w:p>
    <w:p w14:paraId="75A8715A" w14:textId="77777777" w:rsidR="00427DE7" w:rsidRDefault="00000000">
      <w:pPr>
        <w:autoSpaceDE w:val="0"/>
        <w:autoSpaceDN w:val="0"/>
        <w:spacing w:before="360" w:after="0" w:line="360" w:lineRule="exact"/>
        <w:ind w:left="1000" w:right="1152"/>
      </w:pPr>
      <w:r>
        <w:t>Corbin wasn't used to compliments, especially not from someone who appeared like they'd survived a bar brawl every Tuesday night. "You have something I need, Thorne," he stated, his tone leaving no room for pleasantries.</w:t>
      </w:r>
    </w:p>
    <w:p w14:paraId="5A118E18" w14:textId="77777777" w:rsidR="00427DE7" w:rsidRDefault="00000000">
      <w:pPr>
        <w:autoSpaceDE w:val="0"/>
        <w:autoSpaceDN w:val="0"/>
        <w:spacing w:before="360" w:after="0" w:line="360" w:lineRule="exact"/>
        <w:ind w:left="1000" w:right="1008"/>
      </w:pPr>
      <w:r>
        <w:t xml:space="preserve">Thorne led him to a nearby bar, a dimly lit dive with the air thick with the smell of stale beer and desperation. He slid into a booth, gesturing for Corbin to join him. "Let's just say I've been digging into the Thorne family for years," Thorne said, his eyes never leaving Corbin's. "Not exactly the </w:t>
        <w:br/>
        <w:t>wholesome image they project to the outside world. This Ashton Thorne, he wasn't just some pillar of the community.</w:t>
      </w:r>
    </w:p>
    <w:p w14:paraId="6E85070F" w14:textId="77777777" w:rsidR="00427DE7" w:rsidRDefault="00427DE7">
      <w:pPr>
        <w:sectPr w:rsidR="00427DE7">
          <w:pgSz w:w="12240" w:h="15840"/>
          <w:pgMar w:top="1440" w:right="1440" w:bottom="1440" w:left="1440" w:header="720" w:footer="720" w:gutter="0"/>
          <w:cols w:space="720"/>
          <w:docGrid w:linePitch="360"/>
        </w:sectPr>
      </w:pPr>
    </w:p>
    <w:p w14:paraId="006CAA36" w14:textId="77777777" w:rsidR="00427DE7" w:rsidRDefault="00000000">
      <w:pPr>
        <w:autoSpaceDE w:val="0"/>
        <w:autoSpaceDN w:val="0"/>
        <w:spacing w:before="1430" w:after="0" w:line="360" w:lineRule="exact"/>
        <w:ind w:left="1000" w:right="1728"/>
      </w:pPr>
      <w:r>
        <w:t>He was playing a dangerous game, a game that got him killed."</w:t>
      </w:r>
    </w:p>
    <w:p w14:paraId="63CA927C" w14:textId="77777777" w:rsidR="00427DE7" w:rsidRDefault="00000000">
      <w:pPr>
        <w:autoSpaceDE w:val="0"/>
        <w:autoSpaceDN w:val="0"/>
        <w:spacing w:before="360" w:after="0" w:line="360" w:lineRule="exact"/>
        <w:ind w:left="1000" w:right="1008"/>
      </w:pPr>
      <w:r>
        <w:t xml:space="preserve">Thorne produced a worn file, its pages filled with </w:t>
        <w:br/>
        <w:t xml:space="preserve">handwritten notes, newspaper clippings, and blurry </w:t>
        <w:br/>
        <w:t>photographs. It was a chaotic collection, yet meticulously organized. He explained that for years he’d been subtly documenting discrepancies in the Thorne family's financial statements, charitable contributions, and real estate holdings.</w:t>
      </w:r>
    </w:p>
    <w:p w14:paraId="6D629A14" w14:textId="77777777" w:rsidR="00427DE7" w:rsidRDefault="00000000">
      <w:pPr>
        <w:autoSpaceDE w:val="0"/>
        <w:autoSpaceDN w:val="0"/>
        <w:spacing w:after="0" w:line="360" w:lineRule="exact"/>
        <w:ind w:left="1000" w:right="1008"/>
      </w:pPr>
      <w:r>
        <w:t xml:space="preserve">He'd discovered a pattern of shady dealings, hidden </w:t>
        <w:br/>
        <w:t>accounts, and suspiciously large sums of money flowing into offshore banks.</w:t>
      </w:r>
    </w:p>
    <w:p w14:paraId="7ABDE04E" w14:textId="77777777" w:rsidR="00427DE7" w:rsidRDefault="00000000">
      <w:pPr>
        <w:autoSpaceDE w:val="0"/>
        <w:autoSpaceDN w:val="0"/>
        <w:spacing w:before="360" w:after="0" w:line="360" w:lineRule="exact"/>
        <w:ind w:left="1000" w:right="1008"/>
      </w:pPr>
      <w:r>
        <w:t xml:space="preserve">"They're laundering money, Corbin. Millions of it. And it's not just the Thorne family. There's a whole network </w:t>
        <w:br/>
        <w:t xml:space="preserve">involved, a conspiracy that goes far beyond a simple </w:t>
        <w:br/>
        <w:t xml:space="preserve">murder." He pointed to a photograph of a clandestine </w:t>
        <w:br/>
        <w:t>meeting, the faces of several prominent figures obscured by shadows. "These are the players, the ones pulling the strings. Ashton knew too much. He tried to get out, but they silenced him."</w:t>
      </w:r>
    </w:p>
    <w:p w14:paraId="61531808" w14:textId="77777777" w:rsidR="00427DE7" w:rsidRDefault="00000000">
      <w:pPr>
        <w:autoSpaceDE w:val="0"/>
        <w:autoSpaceDN w:val="0"/>
        <w:spacing w:before="360" w:after="0" w:line="360" w:lineRule="exact"/>
        <w:ind w:left="1000" w:right="1008"/>
      </w:pPr>
      <w:r>
        <w:t xml:space="preserve">Corbin studied the photographs, recognizing some of the faces – city council members, prominent lawyers, even a few judges. The web Thorne described was far more extensive than Corbin had initially imagined. It reached into the </w:t>
        <w:br/>
        <w:t>highest echelons of Salt Lake City's power structure. This wasn't just a murder; it was a sophisticated cover-up.</w:t>
      </w:r>
    </w:p>
    <w:p w14:paraId="4BCDC2F2" w14:textId="77777777" w:rsidR="00427DE7" w:rsidRDefault="00000000">
      <w:pPr>
        <w:autoSpaceDE w:val="0"/>
        <w:autoSpaceDN w:val="0"/>
        <w:spacing w:before="360" w:after="0" w:line="360" w:lineRule="exact"/>
        <w:ind w:left="1000" w:right="1152"/>
      </w:pPr>
      <w:r>
        <w:t xml:space="preserve">Thorne continued, explaining how Ashton Thorne's </w:t>
        <w:br/>
        <w:t>estranged daughter, Sarah, had been trying to expose her father's activities, providing him with some of the initial information. Her disappearance, Thorne believed, was no coincidence. He had tracked Sarah's movements to a small, isolated town outside Moab, a place that appeared far too serene to house such clandestine activity.</w:t>
      </w:r>
    </w:p>
    <w:p w14:paraId="2FBCA82A" w14:textId="77777777" w:rsidR="00427DE7" w:rsidRDefault="00427DE7">
      <w:pPr>
        <w:sectPr w:rsidR="00427DE7">
          <w:pgSz w:w="12240" w:h="15840"/>
          <w:pgMar w:top="1440" w:right="1440" w:bottom="1440" w:left="1440" w:header="720" w:footer="720" w:gutter="0"/>
          <w:cols w:space="720"/>
          <w:docGrid w:linePitch="360"/>
        </w:sectPr>
      </w:pPr>
    </w:p>
    <w:p w14:paraId="738C1C76" w14:textId="77777777" w:rsidR="00427DE7" w:rsidRDefault="00000000">
      <w:pPr>
        <w:autoSpaceDE w:val="0"/>
        <w:autoSpaceDN w:val="0"/>
        <w:spacing w:before="1790" w:after="0" w:line="360" w:lineRule="exact"/>
        <w:ind w:left="1000" w:right="1008"/>
      </w:pPr>
      <w:r>
        <w:t xml:space="preserve">"I suspect they're holding her somewhere, waiting to see if you close in on their activities. This isn’t just about money, Corbin. There’s a ritualistic element that runs through this, a dark side to their operations that's far more dangerous than mere financial crime. I have reason to believe they're </w:t>
        <w:br/>
        <w:t>involved in some kind of… occult practice."</w:t>
      </w:r>
    </w:p>
    <w:p w14:paraId="612CC676" w14:textId="77777777" w:rsidR="00427DE7" w:rsidRDefault="00000000">
      <w:pPr>
        <w:autoSpaceDE w:val="0"/>
        <w:autoSpaceDN w:val="0"/>
        <w:spacing w:before="360" w:after="0" w:line="360" w:lineRule="exact"/>
        <w:ind w:left="1000" w:right="1008"/>
      </w:pPr>
      <w:r>
        <w:t xml:space="preserve">Corbin’s gut churned. The ritualistic aspects of Ashton </w:t>
        <w:br/>
        <w:t>Thorne’s murder were beginning to take on a much clearer and more sinister meaning. It was a pattern now, linking him back to the ancient symbols and the cryptic writings found in the shack.</w:t>
      </w:r>
    </w:p>
    <w:p w14:paraId="0DC696C7" w14:textId="77777777" w:rsidR="00427DE7" w:rsidRDefault="00000000">
      <w:pPr>
        <w:autoSpaceDE w:val="0"/>
        <w:autoSpaceDN w:val="0"/>
        <w:spacing w:before="360" w:after="0" w:line="360" w:lineRule="exact"/>
        <w:ind w:left="1000" w:right="1008"/>
      </w:pPr>
      <w:r>
        <w:t xml:space="preserve">Thorne pulled out a small, worn leather-bound book from his briefcase, its pages filled with intricate drawings and cryptic symbols. "This is what ties it all together," he said, his voice hushed. "I found it in Sarah’s apartment, before it was </w:t>
        <w:br/>
        <w:t>completely cleared out. It's a grimoire, a book of rituals and spells. I don't understand everything in it, but it's clear that these people are more than just money launderers. They're worshippers of some ancient deity, using their wealth and power to fuel their dark practices."</w:t>
      </w:r>
    </w:p>
    <w:p w14:paraId="16931814" w14:textId="77777777" w:rsidR="00427DE7" w:rsidRDefault="00000000">
      <w:pPr>
        <w:autoSpaceDE w:val="0"/>
        <w:autoSpaceDN w:val="0"/>
        <w:spacing w:before="360" w:after="0" w:line="360" w:lineRule="exact"/>
        <w:ind w:left="1000" w:right="1008"/>
      </w:pPr>
      <w:r>
        <w:t xml:space="preserve">The grimoire’s contents painted a disturbing picture, </w:t>
        <w:br/>
        <w:t xml:space="preserve">detailing complex rituals, sacrifices, and invocations to a forgotten entity. The symbols were the same Corbin had seen at the murder scene and in the canyon shack. This was no ordinary criminal organization; it was a dangerous sect </w:t>
        <w:br/>
        <w:t>cloaked in the guise of respectability.</w:t>
      </w:r>
    </w:p>
    <w:p w14:paraId="240F6B31" w14:textId="77777777" w:rsidR="00427DE7" w:rsidRDefault="00000000">
      <w:pPr>
        <w:autoSpaceDE w:val="0"/>
        <w:autoSpaceDN w:val="0"/>
        <w:spacing w:before="360" w:after="0" w:line="360" w:lineRule="exact"/>
        <w:ind w:left="1000" w:right="1008"/>
      </w:pPr>
      <w:r>
        <w:t>Thorne had been right. The web was far bigger than Corbin had imagined. It wasn't just about money or power; it was about something far older, something far more sinister. He and Thorne, an unlikely pair, were now bound together in a battle against a force that was deeply entrenched in the city's</w:t>
      </w:r>
    </w:p>
    <w:p w14:paraId="7E900BEA" w14:textId="77777777" w:rsidR="00427DE7" w:rsidRDefault="00427DE7">
      <w:pPr>
        <w:sectPr w:rsidR="00427DE7">
          <w:pgSz w:w="12240" w:h="15840"/>
          <w:pgMar w:top="1440" w:right="1440" w:bottom="1440" w:left="1440" w:header="720" w:footer="720" w:gutter="0"/>
          <w:cols w:space="720"/>
          <w:docGrid w:linePitch="360"/>
        </w:sectPr>
      </w:pPr>
    </w:p>
    <w:p w14:paraId="77261D65" w14:textId="77777777" w:rsidR="00427DE7" w:rsidRDefault="00000000">
      <w:pPr>
        <w:autoSpaceDE w:val="0"/>
        <w:autoSpaceDN w:val="0"/>
        <w:spacing w:before="1430" w:after="0" w:line="360" w:lineRule="exact"/>
        <w:ind w:left="1000" w:right="1152"/>
      </w:pPr>
      <w:r>
        <w:t>fabric. They had to uncover their operations before they could strike again and before Sarah Thorne became another victim. The stakes were higher than ever before. This was a fight for the soul of Salt Lake City itself.</w:t>
      </w:r>
    </w:p>
    <w:p w14:paraId="0C42A29B" w14:textId="77777777" w:rsidR="00427DE7" w:rsidRDefault="00000000">
      <w:pPr>
        <w:autoSpaceDE w:val="0"/>
        <w:autoSpaceDN w:val="0"/>
        <w:spacing w:before="360" w:after="0" w:line="360" w:lineRule="exact"/>
        <w:ind w:left="1000" w:right="1008"/>
      </w:pPr>
      <w:r>
        <w:t xml:space="preserve">The next few days were a blur of frantic activity. Corbin and Thorne worked tirelessly, comparing notes, verifying </w:t>
        <w:br/>
        <w:t xml:space="preserve">information, and chasing down leads. Thorne's contacts within the city's journalistic circles proved invaluable, </w:t>
        <w:br/>
        <w:t xml:space="preserve">providing access to information and individuals that Corbin could never have reached on his own. Together, they </w:t>
        <w:br/>
        <w:t xml:space="preserve">painstakingly unraveled the complex web of deceit, tracing the flow of money, uncovering hidden identities, and </w:t>
        <w:br/>
        <w:t>connecting the dots between various seemingly unrelated events.</w:t>
      </w:r>
    </w:p>
    <w:p w14:paraId="7364D1F9" w14:textId="77777777" w:rsidR="00427DE7" w:rsidRDefault="00000000">
      <w:pPr>
        <w:autoSpaceDE w:val="0"/>
        <w:autoSpaceDN w:val="0"/>
        <w:spacing w:before="360" w:after="0" w:line="360" w:lineRule="exact"/>
        <w:ind w:left="1000" w:right="1008"/>
      </w:pPr>
      <w:r>
        <w:t>They discovered a network of shell corporations, offshore accounts, and secret trusts, all meticulously designed to obscure the trail of illicit funds. They found evidence of blackmail schemes, political influence peddling, and bribery on a grand scale. The city's seemingly impeccable façade was crumbling, revealing a festering core of corruption and decadence.</w:t>
      </w:r>
    </w:p>
    <w:p w14:paraId="7DD82A1A" w14:textId="77777777" w:rsidR="00427DE7" w:rsidRDefault="00000000">
      <w:pPr>
        <w:autoSpaceDE w:val="0"/>
        <w:autoSpaceDN w:val="0"/>
        <w:spacing w:before="360" w:after="0" w:line="360" w:lineRule="exact"/>
        <w:ind w:left="1000" w:right="1152"/>
      </w:pPr>
      <w:r>
        <w:t>They also discovered that the sect, who worshipped the ancient deity, had established an underground network of followers, spreading its influence throughout Salt Lake City and beyond. Its members occupied positions of power and influence, using their wealth and authority to further the sect's agenda.</w:t>
      </w:r>
    </w:p>
    <w:p w14:paraId="68D40FF8" w14:textId="77777777" w:rsidR="00427DE7" w:rsidRDefault="00000000">
      <w:pPr>
        <w:autoSpaceDE w:val="0"/>
        <w:autoSpaceDN w:val="0"/>
        <w:spacing w:before="360" w:after="0" w:line="360" w:lineRule="exact"/>
        <w:ind w:left="1000" w:right="1152"/>
      </w:pPr>
      <w:r>
        <w:t xml:space="preserve">Their investigation also confirmed the link between the sect and the ancient box found at the murder scene. The box, it turned out, was a sacred artifact of the sect, a conduit </w:t>
        <w:br/>
        <w:t>through which they channeled their rituals and communed with their deity. Corbin began to understand the true</w:t>
      </w:r>
    </w:p>
    <w:p w14:paraId="2A7585EC" w14:textId="77777777" w:rsidR="00427DE7" w:rsidRDefault="00427DE7">
      <w:pPr>
        <w:sectPr w:rsidR="00427DE7">
          <w:pgSz w:w="12240" w:h="15840"/>
          <w:pgMar w:top="1440" w:right="1440" w:bottom="1440" w:left="1440" w:header="720" w:footer="720" w:gutter="0"/>
          <w:cols w:space="720"/>
          <w:docGrid w:linePitch="360"/>
        </w:sectPr>
      </w:pPr>
    </w:p>
    <w:p w14:paraId="799F66A1" w14:textId="77777777" w:rsidR="00427DE7" w:rsidRDefault="00000000">
      <w:pPr>
        <w:autoSpaceDE w:val="0"/>
        <w:autoSpaceDN w:val="0"/>
        <w:spacing w:before="1430" w:after="0" w:line="360" w:lineRule="exact"/>
        <w:ind w:left="1000" w:right="1008"/>
      </w:pPr>
      <w:r>
        <w:t>significance of Ashton Thorne's death—it wasn’t merely a silencing; it was a ritualistic sacrifice, a dark offering to their god. And Sarah, it seemed, was intended to be the next.</w:t>
      </w:r>
    </w:p>
    <w:p w14:paraId="73311BA8" w14:textId="77777777" w:rsidR="00427DE7" w:rsidRDefault="00000000">
      <w:pPr>
        <w:autoSpaceDE w:val="0"/>
        <w:autoSpaceDN w:val="0"/>
        <w:spacing w:before="360" w:after="0" w:line="360" w:lineRule="exact"/>
        <w:ind w:left="1000" w:right="1008"/>
      </w:pPr>
      <w:r>
        <w:t xml:space="preserve">The relentless pursuit of the truth had taken its toll. Corbin found himself increasingly haunted by his own past failures, the memories of unsolved cases and lost opportunities </w:t>
        <w:br/>
        <w:t>gnawing at his conscience. He experienced the pressure mounting, the weight of the city's secrets crushing him. But he knew he couldn't give up. The fate of Salt Lake City, and perhaps Sarah Thorne's life, hung in the balance. He and Thorne were running out of time. The web of deceit was closing in.</w:t>
      </w:r>
    </w:p>
    <w:p w14:paraId="3DFEEEE6" w14:textId="77777777" w:rsidR="00427DE7" w:rsidRDefault="00000000">
      <w:pPr>
        <w:autoSpaceDE w:val="0"/>
        <w:autoSpaceDN w:val="0"/>
        <w:spacing w:after="0" w:line="360" w:lineRule="exact"/>
        <w:ind w:left="1000" w:right="1296"/>
      </w:pPr>
      <w:r>
        <w:t>But they were ready. They would fight back. The fight for Salt Lake City's soul had begun.</w:t>
      </w:r>
    </w:p>
    <w:p w14:paraId="781FB290" w14:textId="77777777" w:rsidR="00427DE7" w:rsidRDefault="00427DE7">
      <w:pPr>
        <w:sectPr w:rsidR="00427DE7">
          <w:pgSz w:w="12240" w:h="15840"/>
          <w:pgMar w:top="1440" w:right="1440" w:bottom="1440" w:left="1440" w:header="720" w:footer="720" w:gutter="0"/>
          <w:cols w:space="720"/>
          <w:docGrid w:linePitch="360"/>
        </w:sectPr>
      </w:pPr>
    </w:p>
    <w:p w14:paraId="73122350" w14:textId="77777777" w:rsidR="00427DE7" w:rsidRDefault="00000000">
      <w:pPr>
        <w:autoSpaceDE w:val="0"/>
        <w:autoSpaceDN w:val="0"/>
        <w:spacing w:before="1904" w:after="0" w:line="374" w:lineRule="exact"/>
        <w:ind w:left="1000"/>
      </w:pPr>
      <w:r>
        <w:t>Betrayal and Deception</w:t>
      </w:r>
    </w:p>
    <w:p w14:paraId="19E1AE93" w14:textId="77777777" w:rsidR="00427DE7" w:rsidRDefault="00000000">
      <w:pPr>
        <w:autoSpaceDE w:val="0"/>
        <w:autoSpaceDN w:val="0"/>
        <w:spacing w:before="456" w:after="0" w:line="360" w:lineRule="exact"/>
        <w:ind w:left="1000" w:right="1584"/>
      </w:pPr>
      <w:r>
        <w:t>The next lead came from an unexpected source: Bishop Sterling, a seemingly pious figurehead in the Mormon community and a close acquaintance of Ashton Thorne.</w:t>
      </w:r>
    </w:p>
    <w:p w14:paraId="01F2F048" w14:textId="77777777" w:rsidR="00427DE7" w:rsidRDefault="00000000">
      <w:pPr>
        <w:autoSpaceDE w:val="0"/>
        <w:autoSpaceDN w:val="0"/>
        <w:spacing w:after="0" w:line="360" w:lineRule="exact"/>
        <w:ind w:left="1000" w:right="1440"/>
      </w:pPr>
      <w:r>
        <w:t xml:space="preserve">Their initial meeting had been cordial, a carefully </w:t>
        <w:br/>
        <w:t>orchestrated dance of pleasantries and veiled accusations.</w:t>
      </w:r>
    </w:p>
    <w:p w14:paraId="5FF8BA71" w14:textId="77777777" w:rsidR="00427DE7" w:rsidRDefault="00000000">
      <w:pPr>
        <w:autoSpaceDE w:val="0"/>
        <w:autoSpaceDN w:val="0"/>
        <w:spacing w:after="0" w:line="360" w:lineRule="exact"/>
        <w:ind w:left="1000" w:right="1008"/>
      </w:pPr>
      <w:r>
        <w:t>Bishop Sterling, a man whose smile didn't quite reach his eyes, had initially denied any knowledge of Ashton's illicit activities or Sarah's disappearance. However, a subtle shift in his demeanor, a flicker of something akin to fear in his gaze, had alerted Corbin to a hidden agenda.</w:t>
      </w:r>
    </w:p>
    <w:p w14:paraId="64157B69" w14:textId="77777777" w:rsidR="00427DE7" w:rsidRDefault="00000000">
      <w:pPr>
        <w:autoSpaceDE w:val="0"/>
        <w:autoSpaceDN w:val="0"/>
        <w:spacing w:before="360" w:after="0" w:line="360" w:lineRule="exact"/>
        <w:ind w:left="1000" w:right="1152"/>
      </w:pPr>
      <w:r>
        <w:t xml:space="preserve">A clandestine meeting in a secluded parking garage under the guise of discussing community outreach programs, revealed a different side of Bishop Sterling. He confessed, under the pressure of Corbin's unwavering gaze and the weight of his own guilt, to his involvement in the sect. He’d been a reluctant participant, initially lured by the promise of influence and financial gain, but now trapped in a web of blackmail and fear. He’d been privy to some of the sect’s darker rituals, witnessing sacrifices and unspeakable acts, and had helped launder money through his church’s </w:t>
        <w:br/>
        <w:t>charitable organizations.</w:t>
      </w:r>
    </w:p>
    <w:p w14:paraId="272C4D61" w14:textId="77777777" w:rsidR="00427DE7" w:rsidRDefault="00000000">
      <w:pPr>
        <w:autoSpaceDE w:val="0"/>
        <w:autoSpaceDN w:val="0"/>
        <w:spacing w:before="360" w:after="0" w:line="360" w:lineRule="exact"/>
        <w:ind w:left="1000" w:right="1008"/>
      </w:pPr>
      <w:r>
        <w:t xml:space="preserve">His betrayal, however, was a double-edged sword. He </w:t>
        <w:br/>
        <w:t xml:space="preserve">revealed a shocking truth: Elias Thorne, the cynical </w:t>
        <w:br/>
        <w:t xml:space="preserve">journalist Corbin had partnered with, was not who he </w:t>
        <w:br/>
        <w:t>seemed. Sterling claimed Thorne was a deeply embedded member of the sect, using his journalistic platform to subtly manipulate public opinion and protect their interests. His "investigation" had been a calculated distraction, designed to throw Corbin off the scent, while simultaneously feeding the sect information about the investigation’s progress. The</w:t>
      </w:r>
    </w:p>
    <w:p w14:paraId="69A13ABB" w14:textId="77777777" w:rsidR="00427DE7" w:rsidRDefault="00427DE7">
      <w:pPr>
        <w:sectPr w:rsidR="00427DE7">
          <w:pgSz w:w="12240" w:h="15840"/>
          <w:pgMar w:top="1440" w:right="1440" w:bottom="1440" w:left="1440" w:header="720" w:footer="720" w:gutter="0"/>
          <w:cols w:space="720"/>
          <w:docGrid w:linePitch="360"/>
        </w:sectPr>
      </w:pPr>
    </w:p>
    <w:p w14:paraId="6957167C" w14:textId="77777777" w:rsidR="00427DE7" w:rsidRDefault="00000000">
      <w:pPr>
        <w:autoSpaceDE w:val="0"/>
        <w:autoSpaceDN w:val="0"/>
        <w:spacing w:before="1430" w:after="0" w:line="360" w:lineRule="exact"/>
        <w:ind w:left="1000" w:right="1440"/>
      </w:pPr>
      <w:r>
        <w:t>information Thorne had provided was a carefully curated selection of facts and fiction, a mix of truth and deceit designed to misdirect and mislead.</w:t>
      </w:r>
    </w:p>
    <w:p w14:paraId="4D068B3B" w14:textId="77777777" w:rsidR="00427DE7" w:rsidRDefault="00000000">
      <w:pPr>
        <w:autoSpaceDE w:val="0"/>
        <w:autoSpaceDN w:val="0"/>
        <w:spacing w:before="388" w:after="0" w:line="332" w:lineRule="exact"/>
        <w:ind w:left="1000"/>
      </w:pPr>
      <w:r>
        <w:t>The revelation struck Corbin like a punch to the gut.</w:t>
      </w:r>
    </w:p>
    <w:p w14:paraId="0F183DC3" w14:textId="77777777" w:rsidR="00427DE7" w:rsidRDefault="00000000">
      <w:pPr>
        <w:autoSpaceDE w:val="0"/>
        <w:autoSpaceDN w:val="0"/>
        <w:spacing w:after="0" w:line="360" w:lineRule="exact"/>
        <w:ind w:left="1000" w:right="1008"/>
      </w:pPr>
      <w:r>
        <w:t xml:space="preserve">Thorne’s seemingly genuine concern, his cynical wit, his deep knowledge of the Thorne family's clandestine dealings– it had all been a meticulously crafted performance. The grimoire, the photographs, the information about Sarah's disappearance – it was all part of the deception. Trust, </w:t>
        <w:br/>
        <w:t xml:space="preserve">Corbin learned, was a dangerous commodity in the world of organized crime, and even more so when tangled with </w:t>
        <w:br/>
        <w:t>ancient, occult practices. Thorne had been playing him from the start.</w:t>
      </w:r>
    </w:p>
    <w:p w14:paraId="300627D3" w14:textId="77777777" w:rsidR="00427DE7" w:rsidRDefault="00000000">
      <w:pPr>
        <w:autoSpaceDE w:val="0"/>
        <w:autoSpaceDN w:val="0"/>
        <w:spacing w:before="360" w:after="0" w:line="360" w:lineRule="exact"/>
        <w:ind w:left="1000" w:right="1152"/>
      </w:pPr>
      <w:r>
        <w:t xml:space="preserve">The betrayal ran deeper still. Sterling revealed that Thorne wasn’t alone. Several seemingly harmless individuals, people Corbin had interacted with during his investigation, were also connected to the sect. A city councilman who had offered cryptic warnings, a seemingly helpful librarian who had provided access to old city records, even the detective who’d initially handled Ashton Thorne's murder – all of them were pawns in a larger game. The web of deceit was far more intricate and insidious than Corbin had ever </w:t>
        <w:br/>
        <w:t xml:space="preserve">imagined. He'd been surrounded by enemies, masquerading as allies, guiding his investigation down a carefully </w:t>
        <w:br/>
        <w:t>constructed path toward a dead end.</w:t>
      </w:r>
    </w:p>
    <w:p w14:paraId="77329627" w14:textId="77777777" w:rsidR="00427DE7" w:rsidRDefault="00000000">
      <w:pPr>
        <w:autoSpaceDE w:val="0"/>
        <w:autoSpaceDN w:val="0"/>
        <w:spacing w:before="360" w:after="0" w:line="360" w:lineRule="exact"/>
        <w:ind w:left="1000" w:right="1008"/>
      </w:pPr>
      <w:r>
        <w:t xml:space="preserve">Disoriented and betrayed, Corbin spent the next few days re-examining the evidence, sifting through the layers of </w:t>
        <w:br/>
        <w:t xml:space="preserve">deception. He found inconsistencies in Thorne’s </w:t>
        <w:br/>
        <w:t xml:space="preserve">documentation, subtle alterations and omissions that painted a different picture. The photographs were authentic, but their context was manipulated. The grimoire was real, but its significance had been distorted. Sarah's disappearance, </w:t>
        <w:br/>
        <w:t>instead of being a random act of violence, appeared to be a</w:t>
      </w:r>
    </w:p>
    <w:p w14:paraId="6AB74177" w14:textId="77777777" w:rsidR="00427DE7" w:rsidRDefault="00427DE7">
      <w:pPr>
        <w:sectPr w:rsidR="00427DE7">
          <w:pgSz w:w="12240" w:h="15840"/>
          <w:pgMar w:top="1440" w:right="1440" w:bottom="1440" w:left="1440" w:header="720" w:footer="720" w:gutter="0"/>
          <w:cols w:space="720"/>
          <w:docGrid w:linePitch="360"/>
        </w:sectPr>
      </w:pPr>
    </w:p>
    <w:p w14:paraId="13575045" w14:textId="77777777" w:rsidR="00427DE7" w:rsidRDefault="00000000">
      <w:pPr>
        <w:autoSpaceDE w:val="0"/>
        <w:autoSpaceDN w:val="0"/>
        <w:spacing w:before="1430" w:after="0" w:line="360" w:lineRule="exact"/>
        <w:ind w:left="1000" w:right="1440"/>
      </w:pPr>
      <w:r>
        <w:t>carefully orchestrated event, a key component in a larger ritual.</w:t>
      </w:r>
    </w:p>
    <w:p w14:paraId="17AF18F9" w14:textId="77777777" w:rsidR="00427DE7" w:rsidRDefault="00000000">
      <w:pPr>
        <w:autoSpaceDE w:val="0"/>
        <w:autoSpaceDN w:val="0"/>
        <w:spacing w:before="360" w:after="0" w:line="360" w:lineRule="exact"/>
        <w:ind w:left="1000" w:right="1008"/>
      </w:pPr>
      <w:r>
        <w:t xml:space="preserve">Corbin's fury was a cold, hard burn. The betrayal wasn't just professional; it was personal. He’d risked his life, his </w:t>
        <w:br/>
        <w:t>reputation, his sanity, all for a man who had betrayed his trust. The thought was a bitter pill. But the anger fueled his determination. He couldn’t allow Thorne and the sect to win.</w:t>
      </w:r>
    </w:p>
    <w:p w14:paraId="335DBAE3" w14:textId="77777777" w:rsidR="00427DE7" w:rsidRDefault="00000000">
      <w:pPr>
        <w:autoSpaceDE w:val="0"/>
        <w:autoSpaceDN w:val="0"/>
        <w:spacing w:after="0" w:line="360" w:lineRule="exact"/>
        <w:ind w:left="1000" w:right="1440"/>
      </w:pPr>
      <w:r>
        <w:t>He would find Sarah, expose their conspiracy, and bring them to justice, even if it meant confronting the most powerful and deeply entrenched forces in Salt Lake City.</w:t>
      </w:r>
    </w:p>
    <w:p w14:paraId="2DD7534F" w14:textId="77777777" w:rsidR="00427DE7" w:rsidRDefault="00000000">
      <w:pPr>
        <w:autoSpaceDE w:val="0"/>
        <w:autoSpaceDN w:val="0"/>
        <w:spacing w:before="360" w:after="0" w:line="360" w:lineRule="exact"/>
        <w:ind w:left="1000" w:right="1008"/>
      </w:pPr>
      <w:r>
        <w:t xml:space="preserve">The search for Sarah became a relentless pursuit, a desperate race against time. Corbin abandoned Thorne’s unreliable information and started his investigation from scratch, </w:t>
        <w:br/>
        <w:t>meticulously retracing his steps, re-examining the evidence with fresh eyes. He discovered that Sarah hadn't been taken to Moab; it had been another deliberate distraction. He found a connection between a seemingly insignificant real estate deal and a remote cabin nestled in the Wasatch Mountains, a location completely off the radar. The cabin, hidden deep within a dense forest, was the sect's secluded ritual ground, a place far removed from the watchful eyes of the city.</w:t>
      </w:r>
    </w:p>
    <w:p w14:paraId="38A3C40F" w14:textId="77777777" w:rsidR="00427DE7" w:rsidRDefault="00000000">
      <w:pPr>
        <w:autoSpaceDE w:val="0"/>
        <w:autoSpaceDN w:val="0"/>
        <w:spacing w:before="388" w:after="0" w:line="332" w:lineRule="exact"/>
        <w:ind w:left="1000"/>
      </w:pPr>
      <w:r>
        <w:t>The cabin was a chilling testament to the sect’s activities.</w:t>
      </w:r>
    </w:p>
    <w:p w14:paraId="7DA53C6D" w14:textId="77777777" w:rsidR="00427DE7" w:rsidRDefault="00000000">
      <w:pPr>
        <w:autoSpaceDE w:val="0"/>
        <w:autoSpaceDN w:val="0"/>
        <w:spacing w:after="0" w:line="360" w:lineRule="exact"/>
        <w:ind w:left="1000" w:right="1152"/>
      </w:pPr>
      <w:r>
        <w:t xml:space="preserve">The air was thick with the smell of incense and decay. Symbols identical to those found in Ashton Thorne’s house and the grimoire were scrawled on the walls. The rooms were filled with disturbing artifacts—ancient relics, </w:t>
        <w:br/>
        <w:t>ritualistic tools, and unsettling drawings depicting human sacrifices. Corbin found evidence that the sect had been using the cabin for years, conducting its rituals under the cover of darkness, shielded by the secluded location and the city’s unawareness.</w:t>
      </w:r>
    </w:p>
    <w:p w14:paraId="470C1EA7" w14:textId="77777777" w:rsidR="00427DE7" w:rsidRDefault="00427DE7">
      <w:pPr>
        <w:sectPr w:rsidR="00427DE7">
          <w:pgSz w:w="12240" w:h="15840"/>
          <w:pgMar w:top="1440" w:right="1440" w:bottom="1440" w:left="1440" w:header="720" w:footer="720" w:gutter="0"/>
          <w:cols w:space="720"/>
          <w:docGrid w:linePitch="360"/>
        </w:sectPr>
      </w:pPr>
    </w:p>
    <w:p w14:paraId="3700CCA7" w14:textId="77777777" w:rsidR="00427DE7" w:rsidRDefault="00000000">
      <w:pPr>
        <w:autoSpaceDE w:val="0"/>
        <w:autoSpaceDN w:val="0"/>
        <w:spacing w:before="1430" w:after="0" w:line="360" w:lineRule="exact"/>
        <w:ind w:left="1000" w:right="1008"/>
      </w:pPr>
      <w:r>
        <w:t xml:space="preserve">The discovery of Sarah was agonizing. She was held captive in a hidden cellar, weakened but alive, a testament to </w:t>
        <w:br/>
        <w:t>Corbin's relentless pursuit and the sect’s overconfidence. Her ordeal had been horrific, yet she remained resolute, her spirit unbroken. Her presence also confirmed a chilling discovery: Sarah was a key component in their next planned ritual, a sacrifice intended to unleash some ancient power.</w:t>
      </w:r>
    </w:p>
    <w:p w14:paraId="34B7F04B" w14:textId="77777777" w:rsidR="00427DE7" w:rsidRDefault="00000000">
      <w:pPr>
        <w:autoSpaceDE w:val="0"/>
        <w:autoSpaceDN w:val="0"/>
        <w:spacing w:before="360" w:after="0" w:line="360" w:lineRule="exact"/>
        <w:ind w:left="1000" w:right="1008"/>
      </w:pPr>
      <w:r>
        <w:t xml:space="preserve">The rescue operation was a desperate struggle. Corbin, </w:t>
        <w:br/>
        <w:t xml:space="preserve">outnumbered and outgunned, found himself fighting not only the sect’s members but also the weight of his own </w:t>
        <w:br/>
        <w:t>disillusionment. The betrayal, the deception, the sheer scale of the conspiracy, weighed heavily on his soul. But in the midst of the chaos, he found a renewed sense of purpose. This wasn't just about solving a murder; it was about saving a life, exposing evil, and restoring a semblance of justice to a city corrupted from within.</w:t>
      </w:r>
    </w:p>
    <w:p w14:paraId="0F8A4DFB" w14:textId="77777777" w:rsidR="00427DE7" w:rsidRDefault="00000000">
      <w:pPr>
        <w:autoSpaceDE w:val="0"/>
        <w:autoSpaceDN w:val="0"/>
        <w:spacing w:before="360" w:after="0" w:line="360" w:lineRule="exact"/>
        <w:ind w:left="1000" w:right="1008"/>
      </w:pPr>
      <w:r>
        <w:t xml:space="preserve">The confrontation was brutal, a violent clash between light and darkness, order and chaos. The sect's members fought with a desperate ferocity, fueled by their faith in their ancient deity. The battle raged through the cabin, a chaotic ballet of gunfire and hand-to-hand combat. Corbin, fueled by </w:t>
        <w:br/>
        <w:t xml:space="preserve">adrenaline and righteous anger, fought his way through the carnage, determined to save Sarah and bring down the </w:t>
        <w:br/>
        <w:t>perpetrators.</w:t>
      </w:r>
    </w:p>
    <w:p w14:paraId="47DE5CC4" w14:textId="77777777" w:rsidR="00427DE7" w:rsidRDefault="00000000">
      <w:pPr>
        <w:autoSpaceDE w:val="0"/>
        <w:autoSpaceDN w:val="0"/>
        <w:spacing w:before="360" w:after="0" w:line="360" w:lineRule="exact"/>
        <w:ind w:left="1000" w:right="1008"/>
      </w:pPr>
      <w:r>
        <w:t xml:space="preserve">The final encounter was with Thorne, his former ally, now a ruthless enemy. Their confrontation was a bitter exchange of blows, a clash of ideologies and betrayals. In the end, Thorne met his fate, a fitting end for a man who had traded his </w:t>
        <w:br/>
        <w:t>journalistic integrity for the dark allure of occult power.</w:t>
      </w:r>
    </w:p>
    <w:p w14:paraId="3899A917" w14:textId="77777777" w:rsidR="00427DE7" w:rsidRDefault="00000000">
      <w:pPr>
        <w:autoSpaceDE w:val="0"/>
        <w:autoSpaceDN w:val="0"/>
        <w:spacing w:before="360" w:after="0" w:line="360" w:lineRule="exact"/>
        <w:ind w:left="1000" w:right="1008"/>
      </w:pPr>
      <w:r>
        <w:t>With Thorne and the sect subdued, Corbin secured Sarah’s safety. The rescue was a victory, a testament to his resilience and determination. He brought down a vast network of</w:t>
      </w:r>
    </w:p>
    <w:p w14:paraId="79F8A1AE" w14:textId="77777777" w:rsidR="00427DE7" w:rsidRDefault="00427DE7">
      <w:pPr>
        <w:sectPr w:rsidR="00427DE7">
          <w:pgSz w:w="12240" w:h="15840"/>
          <w:pgMar w:top="1440" w:right="1440" w:bottom="1440" w:left="1440" w:header="720" w:footer="720" w:gutter="0"/>
          <w:cols w:space="720"/>
          <w:docGrid w:linePitch="360"/>
        </w:sectPr>
      </w:pPr>
    </w:p>
    <w:p w14:paraId="525F979B" w14:textId="77777777" w:rsidR="00427DE7" w:rsidRDefault="00000000">
      <w:pPr>
        <w:autoSpaceDE w:val="0"/>
        <w:autoSpaceDN w:val="0"/>
        <w:spacing w:before="1430" w:after="0" w:line="360" w:lineRule="exact"/>
        <w:ind w:left="1000" w:right="1008"/>
      </w:pPr>
      <w:r>
        <w:t>corruption, exposing the truth behind the city's pristine facade and unveiling the darker realities that lurked beneath.</w:t>
      </w:r>
    </w:p>
    <w:p w14:paraId="3847F7D7" w14:textId="77777777" w:rsidR="00427DE7" w:rsidRDefault="00000000">
      <w:pPr>
        <w:autoSpaceDE w:val="0"/>
        <w:autoSpaceDN w:val="0"/>
        <w:spacing w:after="0" w:line="360" w:lineRule="exact"/>
        <w:ind w:left="1000" w:right="1008"/>
      </w:pPr>
      <w:r>
        <w:t>The investigation was far from over, but he had struck a critical blow, shattering the web of deceit, and in doing so, began the slow but necessary process of healing Salt Lake City’s wounded soul. The city, however, remained scarred, a reminder of the depths of human depravity and the ever-present possibility of betrayal, even in the most seemingly devout places. The long road to justice had begun, but the scars remained, etched into the very heart of Salt Lake City. The fight, Corbin knew, was far from over.</w:t>
      </w:r>
    </w:p>
    <w:p w14:paraId="3BFBC77A" w14:textId="77777777" w:rsidR="00427DE7" w:rsidRDefault="00427DE7">
      <w:pPr>
        <w:sectPr w:rsidR="00427DE7">
          <w:pgSz w:w="12240" w:h="15840"/>
          <w:pgMar w:top="1440" w:right="1440" w:bottom="1440" w:left="1440" w:header="720" w:footer="720" w:gutter="0"/>
          <w:cols w:space="720"/>
          <w:docGrid w:linePitch="360"/>
        </w:sectPr>
      </w:pPr>
    </w:p>
    <w:p w14:paraId="45205B07" w14:textId="77777777" w:rsidR="00427DE7" w:rsidRDefault="00000000">
      <w:pPr>
        <w:autoSpaceDE w:val="0"/>
        <w:autoSpaceDN w:val="0"/>
        <w:spacing w:before="1904" w:after="0" w:line="374" w:lineRule="exact"/>
        <w:ind w:left="1000"/>
      </w:pPr>
      <w:r>
        <w:t>The Killers Motive</w:t>
      </w:r>
    </w:p>
    <w:p w14:paraId="0550EEDE" w14:textId="77777777" w:rsidR="00427DE7" w:rsidRDefault="00000000">
      <w:pPr>
        <w:autoSpaceDE w:val="0"/>
        <w:autoSpaceDN w:val="0"/>
        <w:spacing w:before="456" w:after="0" w:line="360" w:lineRule="exact"/>
        <w:ind w:left="1000" w:right="1008"/>
      </w:pPr>
      <w:r>
        <w:t xml:space="preserve">The rescue of Sarah Thorne had been a brutal, chaotic affair, but it had only scratched the surface of the sprawling </w:t>
        <w:br/>
        <w:t xml:space="preserve">conspiracy. The immediate aftermath – the arrests, the </w:t>
        <w:br/>
        <w:t xml:space="preserve">processing of evidence, the hushed whispers in the corridors of the Salt Lake City Police Department – experienced strangely anticlimactic after the adrenaline-fueled fight in the </w:t>
        <w:br/>
        <w:t>mountain cabin. But the quiet didn't last. The deeper Corbin delved into the sect's history, the more unsettling the truth became. It wasn't simply a matter of greed and power; there was something far more sinister at play.</w:t>
      </w:r>
    </w:p>
    <w:p w14:paraId="0CE86D87" w14:textId="77777777" w:rsidR="00427DE7" w:rsidRDefault="00000000">
      <w:pPr>
        <w:autoSpaceDE w:val="0"/>
        <w:autoSpaceDN w:val="0"/>
        <w:spacing w:before="360" w:after="0" w:line="360" w:lineRule="exact"/>
        <w:ind w:left="1000" w:right="1008"/>
      </w:pPr>
      <w:r>
        <w:t xml:space="preserve">His initial assumption had been that Ashton Thorne’s murder was a brutal act of revenge, perhaps connected to the missing Sarah. But the symbols, the rituals, the almost ritualistic nature of the killing, suggested something far more ancient, more deeply rooted in the city's history than he'd initially believed. The grimoire, painstakingly deciphered by a </w:t>
        <w:br/>
        <w:t xml:space="preserve">specialist brought in from the University of Utah, revealed a history stretching back centuries, a dark thread woven </w:t>
        <w:br/>
        <w:t>through the fabric of Salt Lake City's seemingly pious past.</w:t>
      </w:r>
    </w:p>
    <w:p w14:paraId="4BBE9455" w14:textId="77777777" w:rsidR="00427DE7" w:rsidRDefault="00000000">
      <w:pPr>
        <w:autoSpaceDE w:val="0"/>
        <w:autoSpaceDN w:val="0"/>
        <w:spacing w:before="360" w:after="0" w:line="360" w:lineRule="exact"/>
        <w:ind w:left="1000" w:right="1008"/>
      </w:pPr>
      <w:r>
        <w:t xml:space="preserve">The sect, it turned out, was not a recent phenomenon. It was an echo of a forgotten past, a clandestine society that had operated in the shadows, manipulating events and </w:t>
        <w:br/>
        <w:t>influencing the city's power structure for generations. Their beliefs were a twisted perversion of Mormon theology, a blend of ancient pagan practices and religious fanaticism, resulting in a grotesque synthesis of faith and violence. Their ultimate goal, as the grimoire revealed, was to unleash some ancient power, a malevolent entity capable of reshaping the world in their image.</w:t>
      </w:r>
    </w:p>
    <w:p w14:paraId="694D54DF" w14:textId="77777777" w:rsidR="00427DE7" w:rsidRDefault="00427DE7">
      <w:pPr>
        <w:sectPr w:rsidR="00427DE7">
          <w:pgSz w:w="12240" w:h="15840"/>
          <w:pgMar w:top="1440" w:right="1440" w:bottom="1440" w:left="1440" w:header="720" w:footer="720" w:gutter="0"/>
          <w:cols w:space="720"/>
          <w:docGrid w:linePitch="360"/>
        </w:sectPr>
      </w:pPr>
    </w:p>
    <w:p w14:paraId="56BDE09A" w14:textId="77777777" w:rsidR="00427DE7" w:rsidRDefault="00000000">
      <w:pPr>
        <w:autoSpaceDE w:val="0"/>
        <w:autoSpaceDN w:val="0"/>
        <w:spacing w:before="1430" w:after="0" w:line="360" w:lineRule="exact"/>
        <w:ind w:left="1000" w:right="1008"/>
      </w:pPr>
      <w:r>
        <w:t xml:space="preserve">Corbin discovered that Ashton Thorne's death was not a random act but a sacrifice, a necessary step in their grand plan. He had been deemed insufficiently devout, too willing to compromise their sacred rituals for personal gain. Sarah Thorne, it turned out, was intended to be the next sacrifice, a key component in unleashing this ancient evil. The sect believed her bloodline, traced back to one of the city's </w:t>
        <w:br/>
        <w:t>founding fathers, possessed a unique spiritual energy, crucial for their ritual.</w:t>
      </w:r>
    </w:p>
    <w:p w14:paraId="4D5E5BDF" w14:textId="77777777" w:rsidR="00427DE7" w:rsidRDefault="00000000">
      <w:pPr>
        <w:autoSpaceDE w:val="0"/>
        <w:autoSpaceDN w:val="0"/>
        <w:spacing w:before="360" w:after="0" w:line="360" w:lineRule="exact"/>
        <w:ind w:left="1000" w:right="1008"/>
      </w:pPr>
      <w:r>
        <w:t xml:space="preserve">The meticulous planning, the years of meticulous </w:t>
        <w:br/>
        <w:t xml:space="preserve">manipulation, the careful cultivation of informants within the city’s power structure – it was all terrifyingly effective. They had operated with a chilling efficiency, their actions </w:t>
        <w:br/>
        <w:t>seemingly random until Corbin painstakingly connected the dots. He started to understand their intricate web of deceit.</w:t>
      </w:r>
    </w:p>
    <w:p w14:paraId="37F75161" w14:textId="77777777" w:rsidR="00427DE7" w:rsidRDefault="00000000">
      <w:pPr>
        <w:autoSpaceDE w:val="0"/>
        <w:autoSpaceDN w:val="0"/>
        <w:spacing w:after="0" w:line="360" w:lineRule="exact"/>
        <w:ind w:left="1000" w:right="1152"/>
      </w:pPr>
      <w:r>
        <w:t>The seemingly random disappearances, the unexplained deaths, the financial scandals that plagued the city's elite - it all pointed towards this ancient sect. They had been pulling the strings from the shadows, manipulating events to suit their own ends.</w:t>
      </w:r>
    </w:p>
    <w:p w14:paraId="25F9C823" w14:textId="77777777" w:rsidR="00427DE7" w:rsidRDefault="00000000">
      <w:pPr>
        <w:autoSpaceDE w:val="0"/>
        <w:autoSpaceDN w:val="0"/>
        <w:spacing w:before="360" w:after="0" w:line="360" w:lineRule="exact"/>
        <w:ind w:left="1000" w:right="1008"/>
      </w:pPr>
      <w:r>
        <w:t xml:space="preserve">Elias Thorne, the seemingly helpful journalist, had played a key role in this orchestration. He hadn't been just a pawn; he was a willing participant, deeply embedded within the sect, using his journalistic connections to manipulate public </w:t>
        <w:br/>
        <w:t xml:space="preserve">opinion and deflect suspicion. His initial help had been a calculated move, designed to lull Corbin into a false sense of security. The information he'd provided was carefully </w:t>
        <w:br/>
        <w:t>curated misinformation, designed to lead Corbin down a predetermined path. The betrayal stung, but it also fueled Corbin's determination.</w:t>
      </w:r>
    </w:p>
    <w:p w14:paraId="7A7FAEA5" w14:textId="77777777" w:rsidR="00427DE7" w:rsidRDefault="00000000">
      <w:pPr>
        <w:autoSpaceDE w:val="0"/>
        <w:autoSpaceDN w:val="0"/>
        <w:spacing w:before="360" w:after="0" w:line="360" w:lineRule="exact"/>
        <w:ind w:left="1000" w:right="1440"/>
      </w:pPr>
      <w:r>
        <w:t>Corbin realized that the sect's motive wasn't simply about power or wealth; it was about achieving a twisted form of religious salvation. They believed they were enacting an</w:t>
      </w:r>
    </w:p>
    <w:p w14:paraId="0F5BD82C" w14:textId="77777777" w:rsidR="00427DE7" w:rsidRDefault="00427DE7">
      <w:pPr>
        <w:sectPr w:rsidR="00427DE7">
          <w:pgSz w:w="12240" w:h="15840"/>
          <w:pgMar w:top="1440" w:right="1440" w:bottom="1440" w:left="1440" w:header="720" w:footer="720" w:gutter="0"/>
          <w:cols w:space="720"/>
          <w:docGrid w:linePitch="360"/>
        </w:sectPr>
      </w:pPr>
    </w:p>
    <w:p w14:paraId="5180B692" w14:textId="77777777" w:rsidR="00427DE7" w:rsidRDefault="00000000">
      <w:pPr>
        <w:autoSpaceDE w:val="0"/>
        <w:autoSpaceDN w:val="0"/>
        <w:spacing w:before="1430" w:after="0" w:line="360" w:lineRule="exact"/>
        <w:ind w:left="1000" w:right="1296"/>
      </w:pPr>
      <w:r>
        <w:t>ancient prophecy, bringing about a new era of spiritual dominance, ushering in the reign of their malevolent deity.</w:t>
      </w:r>
    </w:p>
    <w:p w14:paraId="51E8EDC8" w14:textId="77777777" w:rsidR="00427DE7" w:rsidRDefault="00000000">
      <w:pPr>
        <w:autoSpaceDE w:val="0"/>
        <w:autoSpaceDN w:val="0"/>
        <w:spacing w:after="0" w:line="360" w:lineRule="exact"/>
        <w:ind w:left="1000" w:right="1152"/>
      </w:pPr>
      <w:r>
        <w:t xml:space="preserve">This was a war not just against criminals, but against a deeply ingrained ideology that threatened the very fabric of Salt Lake City. The murder of Ashton Thorne was a </w:t>
        <w:br/>
        <w:t>sacrifice, a prelude to a larger ritual, and Sarah's kidnapping was a crucial element of that ritual.</w:t>
      </w:r>
    </w:p>
    <w:p w14:paraId="6FF6FD53" w14:textId="77777777" w:rsidR="00427DE7" w:rsidRDefault="00000000">
      <w:pPr>
        <w:autoSpaceDE w:val="0"/>
        <w:autoSpaceDN w:val="0"/>
        <w:spacing w:before="360" w:after="0" w:line="360" w:lineRule="exact"/>
        <w:ind w:left="1000" w:right="1008"/>
      </w:pPr>
      <w:r>
        <w:t>The investigation now shifted from a simple homicide to a high-stakes race against time, a battle against a powerful, well-entrenched organization with a centuries-long history of manipulation and control. Corbin's relentless pursuit had exposed only a fraction of the vast, interwoven conspiracy.</w:t>
      </w:r>
    </w:p>
    <w:p w14:paraId="71615A07" w14:textId="77777777" w:rsidR="00427DE7" w:rsidRDefault="00000000">
      <w:pPr>
        <w:autoSpaceDE w:val="0"/>
        <w:autoSpaceDN w:val="0"/>
        <w:spacing w:after="0" w:line="360" w:lineRule="exact"/>
        <w:ind w:left="1000" w:right="1008"/>
      </w:pPr>
      <w:r>
        <w:t xml:space="preserve">He was facing an enemy that operated on a completely </w:t>
        <w:br/>
        <w:t>different level, one that had infiltrated.  every aspect of salt lake city's society, from the highest echelons of power to its seemingly devout communities.</w:t>
      </w:r>
    </w:p>
    <w:p w14:paraId="3EC7A891" w14:textId="77777777" w:rsidR="00427DE7" w:rsidRDefault="00000000">
      <w:pPr>
        <w:autoSpaceDE w:val="0"/>
        <w:autoSpaceDN w:val="0"/>
        <w:spacing w:before="360" w:after="0" w:line="360" w:lineRule="exact"/>
        <w:ind w:left="1000" w:right="1008"/>
      </w:pPr>
      <w:r>
        <w:t xml:space="preserve">The task ahead was daunting, a Herculean effort that would require not only skill and determination, but also a deep understanding of the city's history, its social fabric, and the intricate workings of the secretive sect. He needed more than just police work; he needed historical context, religious insight, and a deep understanding of the psychology of those involved. Corbin knew that he was up against an enemy far more sophisticated than any organized crime syndicate he had ever encountered. The city's veneer of piety and </w:t>
        <w:br/>
        <w:t xml:space="preserve">respectability hid a dark and dangerous underbelly, a truth that Corbin was determined to expose, even if it meant </w:t>
        <w:br/>
        <w:t>risking everything.</w:t>
      </w:r>
    </w:p>
    <w:p w14:paraId="0C9A9D6B" w14:textId="77777777" w:rsidR="00427DE7" w:rsidRDefault="00000000">
      <w:pPr>
        <w:autoSpaceDE w:val="0"/>
        <w:autoSpaceDN w:val="0"/>
        <w:spacing w:before="360" w:after="0" w:line="360" w:lineRule="exact"/>
        <w:ind w:left="1000" w:right="1008"/>
      </w:pPr>
      <w:r>
        <w:t xml:space="preserve">He spent days poring over historical documents, researching obscure religious texts, and interviewing people who had tangential.  connections to the sect's history. he found </w:t>
        <w:br/>
        <w:t>evidence of similar rituals conducted throughout the city's history, each one leaving a trail of cryptic clues and</w:t>
      </w:r>
    </w:p>
    <w:p w14:paraId="2295C413" w14:textId="77777777" w:rsidR="00427DE7" w:rsidRDefault="00427DE7">
      <w:pPr>
        <w:sectPr w:rsidR="00427DE7">
          <w:pgSz w:w="12240" w:h="15840"/>
          <w:pgMar w:top="1440" w:right="1440" w:bottom="1440" w:left="1440" w:header="720" w:footer="720" w:gutter="0"/>
          <w:cols w:space="720"/>
          <w:docGrid w:linePitch="360"/>
        </w:sectPr>
      </w:pPr>
    </w:p>
    <w:p w14:paraId="668FDB33" w14:textId="77777777" w:rsidR="00427DE7" w:rsidRDefault="00000000">
      <w:pPr>
        <w:autoSpaceDE w:val="0"/>
        <w:autoSpaceDN w:val="0"/>
        <w:spacing w:before="1430" w:after="0" w:line="360" w:lineRule="exact"/>
        <w:ind w:left="1000" w:right="1008"/>
      </w:pPr>
      <w:r>
        <w:t xml:space="preserve">unanswered questions. The pattern was unmistakable: a cycle of manipulation, sacrifice, and the pursuit of </w:t>
        <w:br/>
        <w:t>unattainable power. The sect's history was a tapestry of deception, a carefully constructed narrative designed to conceal their true motives and maintain their hold on power.</w:t>
      </w:r>
    </w:p>
    <w:p w14:paraId="37D92C9D" w14:textId="77777777" w:rsidR="00427DE7" w:rsidRDefault="00000000">
      <w:pPr>
        <w:autoSpaceDE w:val="0"/>
        <w:autoSpaceDN w:val="0"/>
        <w:spacing w:before="388" w:after="0" w:line="332" w:lineRule="exact"/>
        <w:ind w:left="1000"/>
      </w:pPr>
      <w:r>
        <w:t>The weight of the investigation pressed down on Corbin.</w:t>
      </w:r>
    </w:p>
    <w:p w14:paraId="21914AE5" w14:textId="77777777" w:rsidR="00427DE7" w:rsidRDefault="00000000">
      <w:pPr>
        <w:autoSpaceDE w:val="0"/>
        <w:autoSpaceDN w:val="0"/>
        <w:spacing w:after="0" w:line="360" w:lineRule="exact"/>
        <w:ind w:left="1000" w:right="1152"/>
      </w:pPr>
      <w:r>
        <w:t xml:space="preserve">The betrayal by Elias Thorne, the realization that his city was riddled with corruption, the sheer scale of the </w:t>
        <w:br/>
        <w:t>conspiracy – it all took its toll. The city’s idyllic image shattered, leaving behind a bleak landscape of deceit and religious fanaticism. The familiar streets of Salt Lake City, once comforting and familiar, now experienced alien and menacing. The city's quiet façade had been ripped away, revealing a terrifying and deeply entrenched evil.</w:t>
      </w:r>
    </w:p>
    <w:p w14:paraId="5DF2EE15" w14:textId="77777777" w:rsidR="00427DE7" w:rsidRDefault="00000000">
      <w:pPr>
        <w:autoSpaceDE w:val="0"/>
        <w:autoSpaceDN w:val="0"/>
        <w:spacing w:before="360" w:after="0" w:line="360" w:lineRule="exact"/>
        <w:ind w:left="1000" w:right="1008"/>
      </w:pPr>
      <w:r>
        <w:t>But amidst the darkness, Corbin found a renewed sense of purpose. This wasn't just a case; it was a fight for the soul of Salt Lake City, a battle against a deeply entrenched evil that threatened to consume the city he called home. He was no longer just a homicide detective; he was a warrior battling ancient forces of darkness, a crusader against a foe who wielded the tools of faith and deception with equal measure.</w:t>
      </w:r>
    </w:p>
    <w:p w14:paraId="4BA492FD" w14:textId="77777777" w:rsidR="00427DE7" w:rsidRDefault="00000000">
      <w:pPr>
        <w:autoSpaceDE w:val="0"/>
        <w:autoSpaceDN w:val="0"/>
        <w:spacing w:before="360" w:after="0" w:line="360" w:lineRule="exact"/>
        <w:ind w:left="1000" w:right="1008"/>
      </w:pPr>
      <w:r>
        <w:t xml:space="preserve">His investigation led him to unexpected allies: a </w:t>
        <w:br/>
        <w:t xml:space="preserve">disillusioned former member of the sect who sought </w:t>
        <w:br/>
        <w:t xml:space="preserve">redemption, a historian who had spent years researching the city’s occult past, and a skeptical journalist with a keen eye for detail and an innate distrust of authority. These unlikely allies brought a range of expertise and perspectives that proved invaluable in unraveling the intricate web of the sect’s operations. Each piece of information, each revelation, added another layer to the disturbing truth: the sect was more powerful, more insidious, and far more dangerous than </w:t>
        <w:br/>
        <w:t>Corbin had ever imagined.</w:t>
      </w:r>
    </w:p>
    <w:p w14:paraId="03A7DB51" w14:textId="77777777" w:rsidR="00427DE7" w:rsidRDefault="00427DE7">
      <w:pPr>
        <w:sectPr w:rsidR="00427DE7">
          <w:pgSz w:w="12240" w:h="15840"/>
          <w:pgMar w:top="1440" w:right="1440" w:bottom="1440" w:left="1440" w:header="720" w:footer="720" w:gutter="0"/>
          <w:cols w:space="720"/>
          <w:docGrid w:linePitch="360"/>
        </w:sectPr>
      </w:pPr>
    </w:p>
    <w:p w14:paraId="59955903" w14:textId="77777777" w:rsidR="00427DE7" w:rsidRDefault="00000000">
      <w:pPr>
        <w:autoSpaceDE w:val="0"/>
        <w:autoSpaceDN w:val="0"/>
        <w:spacing w:before="1430" w:after="0" w:line="360" w:lineRule="exact"/>
        <w:ind w:left="1000" w:right="1008"/>
      </w:pPr>
      <w:r>
        <w:t xml:space="preserve">The final confrontation, when it came, was not a simple shootout. It was a clash of ideologies, a battle between faith and reason, between light and darkness. It wasn't just a fight for the lives of Sarah and those trapped in the sect's web; it was a fight for the very soul of Salt Lake City. The city itself held its breath, unknowingly caught in the crossfire of a conflict that had spanned generations. The end, when it finally arrived, would leave an indelible mark on the city, a scar that would serve as a constant reminder of the darkness that lurked beneath the surface of seemingly devout </w:t>
        <w:br/>
        <w:t>communities. The path to justice was long and arduous, but Corbin, weary but resolute, was ready to walk it.</w:t>
      </w:r>
    </w:p>
    <w:p w14:paraId="5184B6D5" w14:textId="77777777" w:rsidR="00427DE7" w:rsidRDefault="00427DE7">
      <w:pPr>
        <w:sectPr w:rsidR="00427DE7">
          <w:pgSz w:w="12240" w:h="15840"/>
          <w:pgMar w:top="1440" w:right="1440" w:bottom="1440" w:left="1440" w:header="720" w:footer="720" w:gutter="0"/>
          <w:cols w:space="720"/>
          <w:docGrid w:linePitch="360"/>
        </w:sectPr>
      </w:pPr>
    </w:p>
    <w:p w14:paraId="6B66F50C" w14:textId="77777777" w:rsidR="00427DE7" w:rsidRDefault="00000000">
      <w:pPr>
        <w:autoSpaceDE w:val="0"/>
        <w:autoSpaceDN w:val="0"/>
        <w:spacing w:before="1904" w:after="0" w:line="374" w:lineRule="exact"/>
        <w:ind w:left="1000"/>
      </w:pPr>
      <w:r>
        <w:t>A Dangerous Confrontation</w:t>
      </w:r>
    </w:p>
    <w:p w14:paraId="67D3CE3C" w14:textId="77777777" w:rsidR="00427DE7" w:rsidRDefault="00000000">
      <w:pPr>
        <w:autoSpaceDE w:val="0"/>
        <w:autoSpaceDN w:val="0"/>
        <w:spacing w:before="456" w:after="0" w:line="360" w:lineRule="exact"/>
        <w:ind w:left="1000" w:right="1152"/>
      </w:pPr>
      <w:r>
        <w:t>The desert air hung heavy and still, the only sound the rasp of Corbin's breath against the parched landscape. He'd tracked Elias Thorne to an abandoned mine shaft outside of town, a place steeped in the city's darker history, a fitting location for a final confrontation. The mine, choked with dust and shadows, seemed to whisper secrets of forgotten tragedies. Thorne, bathed in the weak glow of Corbin's flashlight, stood poised at the mine's mouth, his face a mask of grim determination. He held a worn leather-bound book, the same grimoire Corbin had seen glimpses of before.</w:t>
      </w:r>
    </w:p>
    <w:p w14:paraId="439BBDD2" w14:textId="77777777" w:rsidR="00427DE7" w:rsidRDefault="00000000">
      <w:pPr>
        <w:autoSpaceDE w:val="0"/>
        <w:autoSpaceDN w:val="0"/>
        <w:spacing w:before="360" w:after="0" w:line="360" w:lineRule="exact"/>
        <w:ind w:left="1000" w:right="1008"/>
      </w:pPr>
      <w:r>
        <w:t xml:space="preserve">"You shouldn't have come, Corbin," Thorne said, his voice a low growl that echoed eerily in the claustrophobic space. His eyes, usually bright with journalistic zeal, were now cold and calculating, devoid of the friendly façade he’d worn so </w:t>
        <w:br/>
        <w:t>convincingly. "This is beyond your jurisdiction, beyond your comprehension." His voice trembled slightly.</w:t>
      </w:r>
    </w:p>
    <w:p w14:paraId="48CDFBF4" w14:textId="77777777" w:rsidR="00427DE7" w:rsidRDefault="00000000">
      <w:pPr>
        <w:autoSpaceDE w:val="0"/>
        <w:autoSpaceDN w:val="0"/>
        <w:spacing w:before="360" w:after="0" w:line="360" w:lineRule="exact"/>
        <w:ind w:left="1000" w:right="1008"/>
      </w:pPr>
      <w:r>
        <w:t>"This is about murder, Elias," Corbin replied, his voice steady despite the adrenaline coursing through his veins. "About the death of Ashton Thorne, about the kidnapping of Sarah." The words carried more meaning than their simple arrangement suggested.</w:t>
      </w:r>
    </w:p>
    <w:p w14:paraId="2147913D" w14:textId="77777777" w:rsidR="00427DE7" w:rsidRDefault="00000000">
      <w:pPr>
        <w:autoSpaceDE w:val="0"/>
        <w:autoSpaceDN w:val="0"/>
        <w:spacing w:before="360" w:after="0" w:line="360" w:lineRule="exact"/>
        <w:ind w:left="1000" w:right="1008"/>
      </w:pPr>
      <w:r>
        <w:t>Thorne chuckled, a dry, rasping sound. "Ashton was a fool, a weak link. He failed to understand the sacredness of our purpose. Sarah… she is merely a key, a vessel."</w:t>
      </w:r>
    </w:p>
    <w:p w14:paraId="519BA395" w14:textId="77777777" w:rsidR="00427DE7" w:rsidRDefault="00000000">
      <w:pPr>
        <w:autoSpaceDE w:val="0"/>
        <w:autoSpaceDN w:val="0"/>
        <w:spacing w:before="360" w:after="0" w:line="360" w:lineRule="exact"/>
        <w:ind w:left="1000" w:right="1008"/>
      </w:pPr>
      <w:r>
        <w:t xml:space="preserve">The air crackled with tension. Corbin knew he was </w:t>
        <w:br/>
        <w:t>outmatched. Thorne wasn’t just a journalist; he was a zealot, a true believer in the twisted ideology of the sect. He moved slowly, cautiously, his hand hovering near the butt of his service weapon. He didn't want a shootout; he needed</w:t>
      </w:r>
    </w:p>
    <w:p w14:paraId="5ADF5D79" w14:textId="77777777" w:rsidR="00427DE7" w:rsidRDefault="00427DE7">
      <w:pPr>
        <w:sectPr w:rsidR="00427DE7">
          <w:pgSz w:w="12240" w:h="15840"/>
          <w:pgMar w:top="1440" w:right="1440" w:bottom="1440" w:left="1440" w:header="720" w:footer="720" w:gutter="0"/>
          <w:cols w:space="720"/>
          <w:docGrid w:linePitch="360"/>
        </w:sectPr>
      </w:pPr>
    </w:p>
    <w:p w14:paraId="4611DCB3" w14:textId="77777777" w:rsidR="00427DE7" w:rsidRDefault="00000000">
      <w:pPr>
        <w:autoSpaceDE w:val="0"/>
        <w:autoSpaceDN w:val="0"/>
        <w:spacing w:before="1430" w:after="0" w:line="360" w:lineRule="exact"/>
        <w:ind w:left="1000" w:right="1008"/>
      </w:pPr>
      <w:r>
        <w:t>information, needed to understand the full scope of Thorne's plans.</w:t>
      </w:r>
    </w:p>
    <w:p w14:paraId="364C8E87" w14:textId="77777777" w:rsidR="00427DE7" w:rsidRDefault="00000000">
      <w:pPr>
        <w:autoSpaceDE w:val="0"/>
        <w:autoSpaceDN w:val="0"/>
        <w:spacing w:before="360" w:after="0" w:line="360" w:lineRule="exact"/>
        <w:ind w:left="1000" w:right="1584"/>
      </w:pPr>
      <w:r>
        <w:t>"What's the prophecy?" Corbin asked, his voice barely a whisper.</w:t>
      </w:r>
    </w:p>
    <w:p w14:paraId="3204A02B" w14:textId="77777777" w:rsidR="00427DE7" w:rsidRDefault="00000000">
      <w:pPr>
        <w:autoSpaceDE w:val="0"/>
        <w:autoSpaceDN w:val="0"/>
        <w:spacing w:before="360" w:after="0" w:line="360" w:lineRule="exact"/>
        <w:ind w:left="1000" w:right="1152"/>
      </w:pPr>
      <w:r>
        <w:t xml:space="preserve">Thorne smiled, a chilling, almost ecstatic expression. "We are on the precipice of a new dawn, Corbin. An era of </w:t>
        <w:br/>
        <w:t>spiritual dominance, of true enlightenment. For centuries, our lineage has waited, patiently preparing for this moment.</w:t>
      </w:r>
    </w:p>
    <w:p w14:paraId="76816444" w14:textId="77777777" w:rsidR="00427DE7" w:rsidRDefault="00000000">
      <w:pPr>
        <w:autoSpaceDE w:val="0"/>
        <w:autoSpaceDN w:val="0"/>
        <w:spacing w:after="0" w:line="360" w:lineRule="exact"/>
        <w:ind w:left="1000" w:right="1152"/>
      </w:pPr>
      <w:r>
        <w:t xml:space="preserve">The sacrifice, the rituals, the manipulation – it was all </w:t>
        <w:br/>
        <w:t>necessary. Sarah's bloodline… it holds the key to unlocking ancient power, a force that will reshape the world according to the divine plan."</w:t>
      </w:r>
    </w:p>
    <w:p w14:paraId="5CF06BF4" w14:textId="77777777" w:rsidR="00427DE7" w:rsidRDefault="00000000">
      <w:pPr>
        <w:autoSpaceDE w:val="0"/>
        <w:autoSpaceDN w:val="0"/>
        <w:spacing w:before="360" w:after="0" w:line="360" w:lineRule="exact"/>
        <w:ind w:left="1000" w:right="1152"/>
      </w:pPr>
      <w:r>
        <w:t>He opened the grimoire, revealing pages filled with arcane symbols and cryptic texts. The words were in a language Corbin didn't recognize, yet the unsettling power radiating from the book was palpable. He experienced a cold dread creep into his bones. This wasn't simply about money or power; it was about unleashing something far more sinister, something ancient and malevolent.</w:t>
      </w:r>
    </w:p>
    <w:p w14:paraId="0E6A552C" w14:textId="77777777" w:rsidR="00427DE7" w:rsidRDefault="00000000">
      <w:pPr>
        <w:autoSpaceDE w:val="0"/>
        <w:autoSpaceDN w:val="0"/>
        <w:spacing w:before="388" w:after="0" w:line="332" w:lineRule="exact"/>
        <w:ind w:left="1000"/>
      </w:pPr>
      <w:r>
        <w:t>"What kind of power?" Corbin pressed.</w:t>
      </w:r>
    </w:p>
    <w:p w14:paraId="2052312F" w14:textId="77777777" w:rsidR="00427DE7" w:rsidRDefault="00000000">
      <w:pPr>
        <w:autoSpaceDE w:val="0"/>
        <w:autoSpaceDN w:val="0"/>
        <w:spacing w:before="360" w:after="0" w:line="360" w:lineRule="exact"/>
        <w:ind w:left="1000" w:right="1008"/>
      </w:pPr>
      <w:r>
        <w:t>"Imagine a world cleansed of its impurities, of its weakness," Thorne said, his eyes gleaming with a fanatic's fervor. "A world ruled by divine order, by the true inheritors of this land. A world where faith is not a mere belief, but an all-powerful reality." The words carried more meaning than their simple arrangement suggested.</w:t>
      </w:r>
    </w:p>
    <w:p w14:paraId="0C359465" w14:textId="77777777" w:rsidR="00427DE7" w:rsidRDefault="00000000">
      <w:pPr>
        <w:autoSpaceDE w:val="0"/>
        <w:autoSpaceDN w:val="0"/>
        <w:spacing w:before="360" w:after="0" w:line="360" w:lineRule="exact"/>
        <w:ind w:left="1000" w:right="1152"/>
      </w:pPr>
      <w:r>
        <w:t>As Thorne spoke, the shadows within the mine seemed to deepen, almost tangible. The air grew colder, and a strange, unsettling hum resonated from the depths of the shaft.</w:t>
      </w:r>
    </w:p>
    <w:p w14:paraId="7E8AA2A1" w14:textId="77777777" w:rsidR="00427DE7" w:rsidRDefault="00000000">
      <w:pPr>
        <w:autoSpaceDE w:val="0"/>
        <w:autoSpaceDN w:val="0"/>
        <w:spacing w:after="0" w:line="360" w:lineRule="exact"/>
        <w:ind w:left="1000" w:right="1728"/>
      </w:pPr>
      <w:r>
        <w:t>Corbin experienced a prickling sensation on his skin, a visceral unease that transcended mere fear.</w:t>
      </w:r>
    </w:p>
    <w:p w14:paraId="278E06AE" w14:textId="77777777" w:rsidR="00427DE7" w:rsidRDefault="00427DE7">
      <w:pPr>
        <w:sectPr w:rsidR="00427DE7">
          <w:pgSz w:w="12240" w:h="15840"/>
          <w:pgMar w:top="1440" w:right="1440" w:bottom="1440" w:left="1440" w:header="720" w:footer="720" w:gutter="0"/>
          <w:cols w:space="720"/>
          <w:docGrid w:linePitch="360"/>
        </w:sectPr>
      </w:pPr>
    </w:p>
    <w:p w14:paraId="0EA3155C" w14:textId="77777777" w:rsidR="00427DE7" w:rsidRDefault="00000000">
      <w:pPr>
        <w:autoSpaceDE w:val="0"/>
        <w:autoSpaceDN w:val="0"/>
        <w:spacing w:before="1790" w:after="0" w:line="360" w:lineRule="exact"/>
        <w:ind w:left="1000" w:right="1008"/>
      </w:pPr>
      <w:r>
        <w:t>Suddenly, Thorne lunged, the grimoire held like a weapon. The pages rustled, and Corbin could swear he witnessed a flash of unnatural light, a shimmering energy emanating from the book. He reacted instinctively, dodging Thorne's blow and tackling him to the dusty ground. The struggle was brutal, a desperate fight for survival in the suffocating darkness of the mine. Thorne fought with the wild desperation of a cornered animal, his movements fueled by an almost supernatural strength.</w:t>
      </w:r>
    </w:p>
    <w:p w14:paraId="21771D3A" w14:textId="77777777" w:rsidR="00427DE7" w:rsidRDefault="00000000">
      <w:pPr>
        <w:autoSpaceDE w:val="0"/>
        <w:autoSpaceDN w:val="0"/>
        <w:spacing w:before="360" w:after="0" w:line="360" w:lineRule="exact"/>
        <w:ind w:left="1000" w:right="1152"/>
      </w:pPr>
      <w:r>
        <w:t>They rolled and tumbled through the dust and debris, the air thick with the metallic tang of blood and the smell of fear.</w:t>
      </w:r>
    </w:p>
    <w:p w14:paraId="71A8F363" w14:textId="77777777" w:rsidR="00427DE7" w:rsidRDefault="00000000">
      <w:pPr>
        <w:autoSpaceDE w:val="0"/>
        <w:autoSpaceDN w:val="0"/>
        <w:spacing w:after="0" w:line="360" w:lineRule="exact"/>
        <w:ind w:left="1000" w:right="1152"/>
      </w:pPr>
      <w:r>
        <w:t xml:space="preserve">Corbin experienced a sharp pain in his side as Thorne's elbow </w:t>
        <w:br/>
        <w:t xml:space="preserve">connected, but he refused to give in. He was stronger, more resilient, and he used his training to his advantage. He </w:t>
        <w:br/>
        <w:t>managed to gain the upper hand, pinning Thorne against the cold, damp wall of the mine shaft.</w:t>
      </w:r>
    </w:p>
    <w:p w14:paraId="798E1B71" w14:textId="77777777" w:rsidR="00427DE7" w:rsidRDefault="00000000">
      <w:pPr>
        <w:autoSpaceDE w:val="0"/>
        <w:autoSpaceDN w:val="0"/>
        <w:spacing w:before="360" w:after="0" w:line="360" w:lineRule="exact"/>
        <w:ind w:left="1000" w:right="1152"/>
      </w:pPr>
      <w:r>
        <w:t xml:space="preserve">Thorne, panting and bleeding, glared at Corbin with </w:t>
        <w:br/>
        <w:t>unconcealed hatred. "You cannot stop us, Corbin. The prophecy will be fulfilled," he hissed. "This is our destiny."</w:t>
      </w:r>
    </w:p>
    <w:p w14:paraId="5BBFAF44" w14:textId="77777777" w:rsidR="00427DE7" w:rsidRDefault="00000000">
      <w:pPr>
        <w:autoSpaceDE w:val="0"/>
        <w:autoSpaceDN w:val="0"/>
        <w:spacing w:before="360" w:after="0" w:line="360" w:lineRule="exact"/>
        <w:ind w:left="1000" w:right="1008"/>
      </w:pPr>
      <w:r>
        <w:t>But Corbin wasn't interested in prophecies or destinies. He was interested in justice, in stopping Thorne and the sect before they could unleash whatever evil they were planning.</w:t>
      </w:r>
    </w:p>
    <w:p w14:paraId="63B3AF39" w14:textId="77777777" w:rsidR="00427DE7" w:rsidRDefault="00000000">
      <w:pPr>
        <w:autoSpaceDE w:val="0"/>
        <w:autoSpaceDN w:val="0"/>
        <w:spacing w:after="0" w:line="360" w:lineRule="exact"/>
        <w:ind w:left="1000" w:right="1152"/>
      </w:pPr>
      <w:r>
        <w:t>He knew this wasn't the end. This confrontation had only revealed a small piece of the puzzle; a larger, more intricate conspiracy remained hidden in the shadows.</w:t>
      </w:r>
    </w:p>
    <w:p w14:paraId="7F5610A5" w14:textId="77777777" w:rsidR="00427DE7" w:rsidRDefault="00000000">
      <w:pPr>
        <w:autoSpaceDE w:val="0"/>
        <w:autoSpaceDN w:val="0"/>
        <w:spacing w:before="360" w:after="0" w:line="360" w:lineRule="exact"/>
        <w:ind w:left="1000" w:right="1008"/>
      </w:pPr>
      <w:r>
        <w:t xml:space="preserve">He held Thorne at bay, his gun drawn, while he radioed for backup. The silence that followed was heavy, broken only by the distant sounds of the city, a stark contrast to the grim reality of the abandoned mine. As the faint wail of </w:t>
        <w:br/>
        <w:t>approaching sirens cut through the stillness, Corbin experienced a grudging respect for Thorne's unwavering belief, even in</w:t>
      </w:r>
    </w:p>
    <w:p w14:paraId="23C97C36" w14:textId="77777777" w:rsidR="00427DE7" w:rsidRDefault="00427DE7">
      <w:pPr>
        <w:sectPr w:rsidR="00427DE7">
          <w:pgSz w:w="12240" w:h="15840"/>
          <w:pgMar w:top="1440" w:right="1440" w:bottom="1440" w:left="1440" w:header="720" w:footer="720" w:gutter="0"/>
          <w:cols w:space="720"/>
          <w:docGrid w:linePitch="360"/>
        </w:sectPr>
      </w:pPr>
    </w:p>
    <w:p w14:paraId="03AED73F" w14:textId="77777777" w:rsidR="00427DE7" w:rsidRDefault="00000000">
      <w:pPr>
        <w:autoSpaceDE w:val="0"/>
        <w:autoSpaceDN w:val="0"/>
        <w:spacing w:before="1430" w:after="0" w:line="360" w:lineRule="exact"/>
        <w:ind w:left="1000" w:right="1296"/>
      </w:pPr>
      <w:r>
        <w:t>defeat. He'd faced killers before, but never one so utterly consumed by his ideology. The sect's power extended far beyond its members, weaving itself into the very fabric of Salt Lake City. The fight was far from over.</w:t>
      </w:r>
    </w:p>
    <w:p w14:paraId="65844521" w14:textId="77777777" w:rsidR="00427DE7" w:rsidRDefault="00000000">
      <w:pPr>
        <w:autoSpaceDE w:val="0"/>
        <w:autoSpaceDN w:val="0"/>
        <w:spacing w:before="360" w:after="0" w:line="360" w:lineRule="exact"/>
        <w:ind w:left="1000" w:right="1008"/>
      </w:pPr>
      <w:r>
        <w:t>The arrival of backup was a relief, a tangible sign that he was not alone in this fight against the encroaching darkness. He watched as Thorne was handcuffed, his face etched with the grim realization of his failure. Even in defeat, a hint of fanatical triumph lingered in his eyes; the prophecy was still a possibility, a threat lingering in the background, a chilling reminder of the fight ahead. The grimoire, now secured as evidence, held the key to a deeper understanding of the sect's plans, a key Corbin intended to use.</w:t>
      </w:r>
    </w:p>
    <w:p w14:paraId="1E5CFA80" w14:textId="77777777" w:rsidR="00427DE7" w:rsidRDefault="00000000">
      <w:pPr>
        <w:autoSpaceDE w:val="0"/>
        <w:autoSpaceDN w:val="0"/>
        <w:spacing w:before="360" w:after="0" w:line="360" w:lineRule="exact"/>
        <w:ind w:left="1000" w:right="1152"/>
      </w:pPr>
      <w:r>
        <w:t xml:space="preserve">The mine shaft seemed to sigh, the darkness swallowing Thorne's defiant form as he was led away. Corbin emerged into the desert's harsh sunlight, his body aching, his mind reeling from the intensity of the confrontation. The </w:t>
        <w:br/>
        <w:t>confrontation provided him with critical insights into the sect’s plans but also highlighted the magnitude of the threat.</w:t>
      </w:r>
    </w:p>
    <w:p w14:paraId="7002CF79" w14:textId="77777777" w:rsidR="00427DE7" w:rsidRDefault="00000000">
      <w:pPr>
        <w:autoSpaceDE w:val="0"/>
        <w:autoSpaceDN w:val="0"/>
        <w:spacing w:after="0" w:line="360" w:lineRule="exact"/>
        <w:ind w:left="1000" w:right="1440"/>
      </w:pPr>
      <w:r>
        <w:t>He had narrowly escaped with his life, but the victory experienced hollow, a small reprieve in a larger, more protracted war.</w:t>
      </w:r>
    </w:p>
    <w:p w14:paraId="36DE4008" w14:textId="77777777" w:rsidR="00427DE7" w:rsidRDefault="00000000">
      <w:pPr>
        <w:autoSpaceDE w:val="0"/>
        <w:autoSpaceDN w:val="0"/>
        <w:spacing w:before="360" w:after="0" w:line="360" w:lineRule="exact"/>
        <w:ind w:left="1000" w:right="1008"/>
      </w:pPr>
      <w:r>
        <w:t xml:space="preserve">As he walked away, the setting sun cast long shadows across the desert landscape. The silence was broken only by the distant drone of police helicopters and his own heavy </w:t>
        <w:br/>
        <w:t xml:space="preserve">breathing. The city lights, glittering in the distance, </w:t>
        <w:br/>
        <w:t>represented a deceptive façade, hiding the darkness that lurked beneath its surface. He had a long way to go, but Corbin, battered but unbowed, was prepared to walk it, to unearth the truth and expose the ancient evil that threatened to engulf Salt Lake City. He knew now that the sect’s reach extended far beyond his initial assumptions, intertwining itself with influential figures and wielding a power that was</w:t>
      </w:r>
    </w:p>
    <w:p w14:paraId="074B3C1D" w14:textId="77777777" w:rsidR="00427DE7" w:rsidRDefault="00427DE7">
      <w:pPr>
        <w:sectPr w:rsidR="00427DE7">
          <w:pgSz w:w="12240" w:h="15840"/>
          <w:pgMar w:top="1440" w:right="1440" w:bottom="1440" w:left="1440" w:header="720" w:footer="720" w:gutter="0"/>
          <w:cols w:space="720"/>
          <w:docGrid w:linePitch="360"/>
        </w:sectPr>
      </w:pPr>
    </w:p>
    <w:p w14:paraId="6C4DE9C4" w14:textId="77777777" w:rsidR="00427DE7" w:rsidRDefault="00000000">
      <w:pPr>
        <w:autoSpaceDE w:val="0"/>
        <w:autoSpaceDN w:val="0"/>
        <w:spacing w:before="1430" w:after="0" w:line="360" w:lineRule="exact"/>
        <w:ind w:left="1000" w:right="1008"/>
      </w:pPr>
      <w:r>
        <w:t>both terrifying and insidious. The web of deceit was far more complex and dangerous than he had previously imagined.</w:t>
      </w:r>
    </w:p>
    <w:p w14:paraId="040DFE1E" w14:textId="77777777" w:rsidR="00427DE7" w:rsidRDefault="00000000">
      <w:pPr>
        <w:autoSpaceDE w:val="0"/>
        <w:autoSpaceDN w:val="0"/>
        <w:spacing w:before="360" w:after="0" w:line="360" w:lineRule="exact"/>
        <w:ind w:left="1000" w:right="1008"/>
      </w:pPr>
      <w:r>
        <w:t xml:space="preserve">The journey was far from over. He had to unravel the </w:t>
        <w:br/>
        <w:t>complete history of the sect, expose its key members, and understand their ultimate goals. This meant delving deeper into Salt Lake City's clandestine past, a past shrouded in secrets and obscured by a veneer of pious respectability. The city's history itself was now a battlefield, each document, each interview, a potential clue leading him closer to the truth. He had to find the remaining members, identify their ritualistic locations, and uncover the full extent of their influence on the city’s elite. The urgency grew with each passing moment, the realization that Sarah Thorne’s life and the fate of Salt Lake City hung in the balance.</w:t>
      </w:r>
    </w:p>
    <w:p w14:paraId="27DA6665" w14:textId="77777777" w:rsidR="00427DE7" w:rsidRDefault="00000000">
      <w:pPr>
        <w:autoSpaceDE w:val="0"/>
        <w:autoSpaceDN w:val="0"/>
        <w:spacing w:before="360" w:after="0" w:line="360" w:lineRule="exact"/>
        <w:ind w:left="1000" w:right="1152"/>
      </w:pPr>
      <w:r>
        <w:t>The confrontation with Thorne was just one battle in a long and arduous war. Corbin knew he couldn’t face this alone.</w:t>
      </w:r>
    </w:p>
    <w:p w14:paraId="0096EB97" w14:textId="77777777" w:rsidR="00427DE7" w:rsidRDefault="00000000">
      <w:pPr>
        <w:autoSpaceDE w:val="0"/>
        <w:autoSpaceDN w:val="0"/>
        <w:spacing w:after="0" w:line="360" w:lineRule="exact"/>
        <w:ind w:left="1000" w:right="1008"/>
      </w:pPr>
      <w:r>
        <w:t>He needed to rally his allies, the disillusioned former sect member, the insightful historian, and the skeptical journalist.</w:t>
      </w:r>
    </w:p>
    <w:p w14:paraId="38D8AA7E" w14:textId="77777777" w:rsidR="00427DE7" w:rsidRDefault="00000000">
      <w:pPr>
        <w:autoSpaceDE w:val="0"/>
        <w:autoSpaceDN w:val="0"/>
        <w:spacing w:after="0" w:line="360" w:lineRule="exact"/>
        <w:ind w:left="1000" w:right="1008"/>
      </w:pPr>
      <w:r>
        <w:t xml:space="preserve">He would use every resource at his disposal, every </w:t>
        <w:br/>
        <w:t>connection he could forge, to expose the sect and bring them to justice. The case had transcended a simple homicide investigation; it was now a battle to save the soul of the city, a fight against an ancient and insidious enemy, and Corbin, hardened by years of fighting crime in the city's underbelly, was ready to face the darkness head-on.</w:t>
      </w:r>
    </w:p>
    <w:p w14:paraId="6B1164CF" w14:textId="77777777" w:rsidR="00427DE7" w:rsidRDefault="00000000">
      <w:pPr>
        <w:autoSpaceDE w:val="0"/>
        <w:autoSpaceDN w:val="0"/>
        <w:spacing w:before="360" w:after="0" w:line="360" w:lineRule="exact"/>
        <w:ind w:left="1000" w:right="1008"/>
      </w:pPr>
      <w:r>
        <w:t>He had faced down death in the dusty mine shaft. He had survived the encounter, but the scars, both physical and emotional, would serve as a reminder of the perilous path ahead. The weight of responsibility bore down on him, the responsibility not just to solve a case but to save a city, to protect the innocent from the encroaching darkness. He was a warrior battling ancient forces, and he knew this battle would test him to his limits, pushing him to the very edges of</w:t>
      </w:r>
    </w:p>
    <w:p w14:paraId="155557FB" w14:textId="77777777" w:rsidR="00427DE7" w:rsidRDefault="00427DE7">
      <w:pPr>
        <w:sectPr w:rsidR="00427DE7">
          <w:pgSz w:w="12240" w:h="15840"/>
          <w:pgMar w:top="1440" w:right="1440" w:bottom="1440" w:left="1440" w:header="720" w:footer="720" w:gutter="0"/>
          <w:cols w:space="720"/>
          <w:docGrid w:linePitch="360"/>
        </w:sectPr>
      </w:pPr>
    </w:p>
    <w:p w14:paraId="061CF88D" w14:textId="77777777" w:rsidR="00427DE7" w:rsidRDefault="00000000">
      <w:pPr>
        <w:autoSpaceDE w:val="0"/>
        <w:autoSpaceDN w:val="0"/>
        <w:spacing w:before="1430" w:after="0" w:line="360" w:lineRule="exact"/>
        <w:ind w:left="1000" w:right="1584"/>
      </w:pPr>
      <w:r>
        <w:t>his endurance and his faith in justice. The fight had just begun.</w:t>
      </w:r>
    </w:p>
    <w:p w14:paraId="2077EDD3" w14:textId="77777777" w:rsidR="00427DE7" w:rsidRDefault="00427DE7">
      <w:pPr>
        <w:sectPr w:rsidR="00427DE7">
          <w:pgSz w:w="12240" w:h="15840"/>
          <w:pgMar w:top="1440" w:right="1440" w:bottom="1440" w:left="1440" w:header="720" w:footer="720" w:gutter="0"/>
          <w:cols w:space="720"/>
          <w:docGrid w:linePitch="360"/>
        </w:sectPr>
      </w:pPr>
    </w:p>
    <w:p w14:paraId="33EB7EC3" w14:textId="77777777" w:rsidR="00427DE7" w:rsidRDefault="00000000">
      <w:pPr>
        <w:autoSpaceDE w:val="0"/>
        <w:autoSpaceDN w:val="0"/>
        <w:spacing w:before="1904" w:after="0" w:line="374" w:lineRule="exact"/>
        <w:ind w:left="1000"/>
      </w:pPr>
      <w:r>
        <w:t>Closing In</w:t>
      </w:r>
    </w:p>
    <w:p w14:paraId="6C6AC0C6" w14:textId="77777777" w:rsidR="00427DE7" w:rsidRDefault="00000000">
      <w:pPr>
        <w:autoSpaceDE w:val="0"/>
        <w:autoSpaceDN w:val="0"/>
        <w:spacing w:before="456" w:after="0" w:line="360" w:lineRule="exact"/>
        <w:ind w:left="1000" w:right="1008"/>
      </w:pPr>
      <w:r>
        <w:t xml:space="preserve">The desert wind whipped around Corbin, stinging his eyes and carrying the scent of sagebrush and something else…something metallic, faintly reminiscent of blood. He’d left Thorne in the hands of the Salt Lake City PD, but the </w:t>
        <w:br/>
        <w:t xml:space="preserve">encounter had left him shaken, the adrenaline slowly </w:t>
        <w:br/>
        <w:t xml:space="preserve">receding, replaced by a chilling awareness of the magnitude of the conspiracy. Thorne’s words echoed in his ears: "You cannot stop us. The prophecy will be fulfilled." The </w:t>
        <w:br/>
        <w:t>prophecy. The grimoire. The seemingly innocuous journalist who’d morphed into a fanatical zealot. It was all far more complex than he’d initially imagined.</w:t>
      </w:r>
    </w:p>
    <w:p w14:paraId="56726623" w14:textId="77777777" w:rsidR="00427DE7" w:rsidRDefault="00000000">
      <w:pPr>
        <w:autoSpaceDE w:val="0"/>
        <w:autoSpaceDN w:val="0"/>
        <w:spacing w:before="360" w:after="0" w:line="360" w:lineRule="exact"/>
        <w:ind w:left="1000" w:right="1008"/>
      </w:pPr>
      <w:r>
        <w:t xml:space="preserve">His gut told him Thorne was a pawn, a willing one, perhaps, but still a pawn in a larger game. The sect, the "true </w:t>
        <w:br/>
        <w:t>inheritors of this land," as Thorne had called them, operated within a deeply entrenched network, its tendrils reaching into the city's wealthiest and most influential families. He needed to find the puppet master, the mastermind pulling the strings.</w:t>
      </w:r>
    </w:p>
    <w:p w14:paraId="7DC53071" w14:textId="77777777" w:rsidR="00427DE7" w:rsidRDefault="00000000">
      <w:pPr>
        <w:autoSpaceDE w:val="0"/>
        <w:autoSpaceDN w:val="0"/>
        <w:spacing w:before="360" w:after="0" w:line="360" w:lineRule="exact"/>
        <w:ind w:left="1000" w:right="1008"/>
      </w:pPr>
      <w:r>
        <w:t>The next few days were a blur of interviews, stakeouts, and poring over dusty historical documents. He revisited the opulent Thorne mansion, now a crime scene preserved in a chilling tableau of opulent decay. He spoke with Ashton Thorne's business associates, finding a tapestry of whispers, veiled accusations, and carefully constructed alibis. They all spoke of Ashton’s ruthlessness, his ambition, his willingness to bend the rules – and even break them – to achieve his goals. But none of them provided the link to the sect.</w:t>
      </w:r>
    </w:p>
    <w:p w14:paraId="10E05631" w14:textId="77777777" w:rsidR="00427DE7" w:rsidRDefault="00000000">
      <w:pPr>
        <w:autoSpaceDE w:val="0"/>
        <w:autoSpaceDN w:val="0"/>
        <w:spacing w:before="360" w:after="0" w:line="360" w:lineRule="exact"/>
        <w:ind w:left="1000" w:right="1152"/>
      </w:pPr>
      <w:r>
        <w:t>Corbin then focused on Sarah Thorne's background. She wasn't just a random kidnapping victim; she was a key, a vital piece in the sect’s twisted plan. He discovered that her</w:t>
      </w:r>
    </w:p>
    <w:p w14:paraId="09574216" w14:textId="77777777" w:rsidR="00427DE7" w:rsidRDefault="00427DE7">
      <w:pPr>
        <w:sectPr w:rsidR="00427DE7">
          <w:pgSz w:w="12240" w:h="15840"/>
          <w:pgMar w:top="1440" w:right="1440" w:bottom="1440" w:left="1440" w:header="720" w:footer="720" w:gutter="0"/>
          <w:cols w:space="720"/>
          <w:docGrid w:linePitch="360"/>
        </w:sectPr>
      </w:pPr>
    </w:p>
    <w:p w14:paraId="738F06E1" w14:textId="77777777" w:rsidR="00427DE7" w:rsidRDefault="00000000">
      <w:pPr>
        <w:autoSpaceDE w:val="0"/>
        <w:autoSpaceDN w:val="0"/>
        <w:spacing w:before="1430" w:after="0" w:line="360" w:lineRule="exact"/>
        <w:ind w:left="1000" w:right="1008"/>
      </w:pPr>
      <w:r>
        <w:t xml:space="preserve">ancestry traced back to a prominent Mormon pioneer family, one rumored to possess a hidden history, a lineage </w:t>
        <w:br/>
        <w:t>interwoven with the very fabric of Salt Lake City's founding.</w:t>
      </w:r>
    </w:p>
    <w:p w14:paraId="5107CB1E" w14:textId="77777777" w:rsidR="00427DE7" w:rsidRDefault="00000000">
      <w:pPr>
        <w:autoSpaceDE w:val="0"/>
        <w:autoSpaceDN w:val="0"/>
        <w:spacing w:before="28" w:after="0" w:line="332" w:lineRule="exact"/>
        <w:ind w:left="1000"/>
      </w:pPr>
      <w:r>
        <w:t>It was a lineage that went deeper than he’d ever imagined.</w:t>
      </w:r>
    </w:p>
    <w:p w14:paraId="33080E99" w14:textId="77777777" w:rsidR="00427DE7" w:rsidRDefault="00000000">
      <w:pPr>
        <w:autoSpaceDE w:val="0"/>
        <w:autoSpaceDN w:val="0"/>
        <w:spacing w:after="0" w:line="360" w:lineRule="exact"/>
        <w:ind w:left="1000" w:right="1296"/>
      </w:pPr>
      <w:r>
        <w:t>The city's seemingly pious facade concealed a treacherous undercurrent, a hidden history of secrets and scandals that stretched back centuries.</w:t>
      </w:r>
    </w:p>
    <w:p w14:paraId="5724CF1C" w14:textId="77777777" w:rsidR="00427DE7" w:rsidRDefault="00000000">
      <w:pPr>
        <w:autoSpaceDE w:val="0"/>
        <w:autoSpaceDN w:val="0"/>
        <w:spacing w:before="360" w:after="0" w:line="360" w:lineRule="exact"/>
        <w:ind w:left="1000" w:right="1008"/>
      </w:pPr>
      <w:r>
        <w:t>His investigation led him to the city's historical archives, a labyrinth of musty books and yellowed documents. He spent hours sifting through old newspapers, church records, and personal diaries, piecing together fragments of a hidden narrative. He discovered hushed accounts of similar rituals, of disappearances and unexplained deaths, incidents brushed aside as accidents or dismissed as mere eccentricities of the time. These incidents, scattered throughout the city’s history, suggested that the sect had been operating for generations, patiently working towards their ultimate goal.</w:t>
      </w:r>
    </w:p>
    <w:p w14:paraId="3A2A429C" w14:textId="77777777" w:rsidR="00427DE7" w:rsidRDefault="00000000">
      <w:pPr>
        <w:autoSpaceDE w:val="0"/>
        <w:autoSpaceDN w:val="0"/>
        <w:spacing w:before="360" w:after="0" w:line="360" w:lineRule="exact"/>
        <w:ind w:left="1000" w:right="1008"/>
      </w:pPr>
      <w:r>
        <w:t>The pattern was undeniable: prominent figures, seemingly untouchable, who had somehow crossed the sect’s path and met violent ends. Corbin realized he wasn't just dealing with a small, isolated group; he was facing a deeply entrenched organization with the ability to manipulate the city's power structure. This realization brought about a new wave of dread, far surpassing the fear he experienced in the mine shaft.</w:t>
      </w:r>
    </w:p>
    <w:p w14:paraId="024A218F" w14:textId="77777777" w:rsidR="00427DE7" w:rsidRDefault="00000000">
      <w:pPr>
        <w:autoSpaceDE w:val="0"/>
        <w:autoSpaceDN w:val="0"/>
        <w:spacing w:before="360" w:after="0" w:line="360" w:lineRule="exact"/>
        <w:ind w:left="1000" w:right="1440"/>
      </w:pPr>
      <w:r>
        <w:t>Meanwhile, his pursuit of the truth didn't go unnoticed. Anonymous threats arrived – cryptic messages delivered through his mailbox, unsettling phone calls at three in the morning. The pressure was mounting. He experienced like a man walking a tightrope, each step potentially his last.</w:t>
      </w:r>
    </w:p>
    <w:p w14:paraId="70F617FA" w14:textId="77777777" w:rsidR="00427DE7" w:rsidRDefault="00000000">
      <w:pPr>
        <w:autoSpaceDE w:val="0"/>
        <w:autoSpaceDN w:val="0"/>
        <w:spacing w:before="360" w:after="0" w:line="360" w:lineRule="exact"/>
        <w:ind w:left="1000" w:right="1008"/>
      </w:pPr>
      <w:r>
        <w:t xml:space="preserve">One evening, while reviewing Sarah Thorne's family tree, he found a curious detail: a branch of the family that had </w:t>
        <w:br/>
        <w:t>emigrated to Europe centuries ago, specifically to a small,</w:t>
      </w:r>
    </w:p>
    <w:p w14:paraId="2C02D865" w14:textId="77777777" w:rsidR="00427DE7" w:rsidRDefault="00427DE7">
      <w:pPr>
        <w:sectPr w:rsidR="00427DE7">
          <w:pgSz w:w="12240" w:h="15840"/>
          <w:pgMar w:top="1440" w:right="1440" w:bottom="1440" w:left="1440" w:header="720" w:footer="720" w:gutter="0"/>
          <w:cols w:space="720"/>
          <w:docGrid w:linePitch="360"/>
        </w:sectPr>
      </w:pPr>
    </w:p>
    <w:p w14:paraId="04346DF1" w14:textId="77777777" w:rsidR="00427DE7" w:rsidRDefault="00000000">
      <w:pPr>
        <w:autoSpaceDE w:val="0"/>
        <w:autoSpaceDN w:val="0"/>
        <w:spacing w:before="1430" w:after="0" w:line="360" w:lineRule="exact"/>
        <w:ind w:left="1000" w:right="1152"/>
      </w:pPr>
      <w:r>
        <w:t>isolated village in the Bavarian Alps. The village, according to the records, had a long and obscure history, steeped in folklore and mysterious traditions. It was a place whispered about in hushed tones, a place where old ways and ancient beliefs persisted.</w:t>
      </w:r>
    </w:p>
    <w:p w14:paraId="6A6A6275" w14:textId="77777777" w:rsidR="00427DE7" w:rsidRDefault="00000000">
      <w:pPr>
        <w:autoSpaceDE w:val="0"/>
        <w:autoSpaceDN w:val="0"/>
        <w:spacing w:before="360" w:after="0" w:line="360" w:lineRule="exact"/>
        <w:ind w:left="1000" w:right="1152"/>
      </w:pPr>
      <w:r>
        <w:t>Corbin contacted his old friend, a seasoned journalist based in Munich, a man who specialized in uncovering obscure historical narratives. His friend agreed to investigate, and together, they dug deeper, tracing Sarah’s lineage back to a secluded monastery in the Bavarian Alps, a place long since abandoned but still rumored to be the site of ancient rituals.</w:t>
      </w:r>
    </w:p>
    <w:p w14:paraId="0E500D48" w14:textId="77777777" w:rsidR="00427DE7" w:rsidRDefault="00000000">
      <w:pPr>
        <w:autoSpaceDE w:val="0"/>
        <w:autoSpaceDN w:val="0"/>
        <w:spacing w:before="360" w:after="0" w:line="360" w:lineRule="exact"/>
        <w:ind w:left="1000" w:right="1008"/>
      </w:pPr>
      <w:r>
        <w:t xml:space="preserve">The information that came back sent a chill down Corbin’s spine. The monastery was not only the site of obscure rituals, but it was believed to hold an artifact, a powerful relic dating back to the Middle Ages. An artifact that matched the </w:t>
        <w:br/>
        <w:t>description of the grimoire. This confirmed his growing suspicion that the sect’s ambition stretched far beyond Salt Lake City; it was a global network, spanning continents and generations.</w:t>
      </w:r>
    </w:p>
    <w:p w14:paraId="301A306A" w14:textId="77777777" w:rsidR="00427DE7" w:rsidRDefault="00000000">
      <w:pPr>
        <w:autoSpaceDE w:val="0"/>
        <w:autoSpaceDN w:val="0"/>
        <w:spacing w:before="360" w:after="0" w:line="360" w:lineRule="exact"/>
        <w:ind w:left="1000" w:right="1152"/>
      </w:pPr>
      <w:r>
        <w:t>As Corbin worked to piece together the historical puzzle, a new wave of attacks targeting him escalated. Someone was trying to silence him, to stop him from uncovering the truth.</w:t>
      </w:r>
    </w:p>
    <w:p w14:paraId="77C02141" w14:textId="77777777" w:rsidR="00427DE7" w:rsidRDefault="00000000">
      <w:pPr>
        <w:autoSpaceDE w:val="0"/>
        <w:autoSpaceDN w:val="0"/>
        <w:spacing w:after="0" w:line="360" w:lineRule="exact"/>
        <w:ind w:left="1000" w:right="1152"/>
      </w:pPr>
      <w:r>
        <w:t>He found his apartment ransacked, his files scattered, his phone tapped. He realized he was dealing with an enemy with significant resources and access to information. This enemy was able to move discreetly, almost invisibly, within the city's intricate power structures.</w:t>
      </w:r>
    </w:p>
    <w:p w14:paraId="20C8B725" w14:textId="77777777" w:rsidR="00427DE7" w:rsidRDefault="00000000">
      <w:pPr>
        <w:autoSpaceDE w:val="0"/>
        <w:autoSpaceDN w:val="0"/>
        <w:spacing w:before="360" w:after="0" w:line="360" w:lineRule="exact"/>
        <w:ind w:left="1000" w:right="1152"/>
      </w:pPr>
      <w:r>
        <w:t>He sought help from an unlikely source: Elder Peterson, a former member of the sect who had since renounced his beliefs and.  sought a new life, finding redemption through confession and repentance. elder peterson, deeply ashamed of his past, provided corbin with invaluable information,</w:t>
      </w:r>
    </w:p>
    <w:p w14:paraId="4F26DC15" w14:textId="77777777" w:rsidR="00427DE7" w:rsidRDefault="00427DE7">
      <w:pPr>
        <w:sectPr w:rsidR="00427DE7">
          <w:pgSz w:w="12240" w:h="15840"/>
          <w:pgMar w:top="1440" w:right="1440" w:bottom="1440" w:left="1440" w:header="720" w:footer="720" w:gutter="0"/>
          <w:cols w:space="720"/>
          <w:docGrid w:linePitch="360"/>
        </w:sectPr>
      </w:pPr>
    </w:p>
    <w:p w14:paraId="20D60313" w14:textId="77777777" w:rsidR="00427DE7" w:rsidRDefault="00000000">
      <w:pPr>
        <w:autoSpaceDE w:val="0"/>
        <w:autoSpaceDN w:val="0"/>
        <w:spacing w:before="1430" w:after="0" w:line="360" w:lineRule="exact"/>
        <w:ind w:left="1000" w:right="1296"/>
      </w:pPr>
      <w:r>
        <w:t>filling in gaps in the puzzle and providing critical insights into the sect’s hierarchy and their rituals.</w:t>
      </w:r>
    </w:p>
    <w:p w14:paraId="4D40A387" w14:textId="77777777" w:rsidR="00427DE7" w:rsidRDefault="00000000">
      <w:pPr>
        <w:autoSpaceDE w:val="0"/>
        <w:autoSpaceDN w:val="0"/>
        <w:spacing w:before="360" w:after="0" w:line="360" w:lineRule="exact"/>
        <w:ind w:left="1000" w:right="1008"/>
      </w:pPr>
      <w:r>
        <w:t>Elder Peterson described the sect's initiation rites, their clandestine meetings, their elaborate ceremonies, and their fanatical devotion to their ancient beliefs. He revealed the intricate network of influence the sect had woven into the city’s fabric, detailing how they manipulated individuals and institutions to achieve their ends. The scope of their power was staggering.</w:t>
      </w:r>
    </w:p>
    <w:p w14:paraId="43CE51A7" w14:textId="77777777" w:rsidR="00427DE7" w:rsidRDefault="00000000">
      <w:pPr>
        <w:autoSpaceDE w:val="0"/>
        <w:autoSpaceDN w:val="0"/>
        <w:spacing w:before="360" w:after="0" w:line="360" w:lineRule="exact"/>
        <w:ind w:left="1000" w:right="1008"/>
      </w:pPr>
      <w:r>
        <w:t xml:space="preserve">With Elder Peterson's help, Corbin began to identify key members of the sect, each one a powerful figure in Salt Lake City’s elite. The list included prominent businessmen, </w:t>
        <w:br/>
        <w:t xml:space="preserve">influential politicians, and even members of the city’s </w:t>
        <w:br/>
        <w:t>religious leadership. The web of deceit was a labyrinth of hidden connections and carefully crafted lies.</w:t>
      </w:r>
    </w:p>
    <w:p w14:paraId="5D1F44D0" w14:textId="77777777" w:rsidR="00427DE7" w:rsidRDefault="00000000">
      <w:pPr>
        <w:autoSpaceDE w:val="0"/>
        <w:autoSpaceDN w:val="0"/>
        <w:spacing w:before="360" w:after="0" w:line="360" w:lineRule="exact"/>
        <w:ind w:left="1000" w:right="1008"/>
      </w:pPr>
      <w:r>
        <w:t xml:space="preserve">Corbin was running out of time. Sarah Thorne's life hung precariously in the balance. He knew he had to act fast, to strike before the sect could complete their ritual, before they unleashed whatever power they were seeking. He had a target, a location, and a plan—a daring raid on a hidden chamber beneath the city's oldest cathedral. The final </w:t>
        <w:br/>
        <w:t>confrontation was looming. The fate of Salt Lake City, and possibly the world, rested on his ability to stop them. The race against time was reaching its climax. The chase was far from over, it had just gotten a whole lot more dangerous. He was closing in, but so was the killer. And the killer was desperate.</w:t>
      </w:r>
    </w:p>
    <w:p w14:paraId="139FD4E7" w14:textId="77777777" w:rsidR="00427DE7" w:rsidRDefault="00427DE7">
      <w:pPr>
        <w:sectPr w:rsidR="00427DE7">
          <w:pgSz w:w="12240" w:h="15840"/>
          <w:pgMar w:top="1440" w:right="1440" w:bottom="1440" w:left="1440" w:header="720" w:footer="720" w:gutter="0"/>
          <w:cols w:space="720"/>
          <w:docGrid w:linePitch="360"/>
        </w:sectPr>
      </w:pPr>
    </w:p>
    <w:p w14:paraId="75B766A0" w14:textId="77777777" w:rsidR="00427DE7" w:rsidRDefault="00000000">
      <w:pPr>
        <w:autoSpaceDE w:val="0"/>
        <w:autoSpaceDN w:val="0"/>
        <w:spacing w:before="1904" w:after="0" w:line="374" w:lineRule="exact"/>
        <w:ind w:left="1000"/>
      </w:pPr>
      <w:r>
        <w:t>A Desperate Gamble</w:t>
      </w:r>
    </w:p>
    <w:p w14:paraId="17E8F79F" w14:textId="77777777" w:rsidR="00427DE7" w:rsidRDefault="00000000">
      <w:pPr>
        <w:autoSpaceDE w:val="0"/>
        <w:autoSpaceDN w:val="0"/>
        <w:spacing w:before="456" w:after="0" w:line="360" w:lineRule="exact"/>
        <w:ind w:left="1000" w:right="1296"/>
      </w:pPr>
      <w:r>
        <w:t>The biting desert wind seemed to mock Corbin's hurried steps as he navigated the labyrinthine streets leading to the Cathedral of the Madeleine. He'd spent the last thirty-six hours on adrenaline alone, fueled by stale coffee and the gnawing fear that Sarah Thorne wouldn't survive another sunrise. Elder Peterson's information had been a double-edged sword; it had given him the location – a hidden chamber beneath the cathedral, a place whispered about in hushed tones for centuries – but it had also revealed the terrifying scope of the sect's power. He was walking into a lion's den, armed with nothing but his wits and a rusty .38.</w:t>
      </w:r>
    </w:p>
    <w:p w14:paraId="5F704D07" w14:textId="77777777" w:rsidR="00427DE7" w:rsidRDefault="00000000">
      <w:pPr>
        <w:autoSpaceDE w:val="0"/>
        <w:autoSpaceDN w:val="0"/>
        <w:spacing w:before="360" w:after="0" w:line="360" w:lineRule="exact"/>
        <w:ind w:left="1000" w:right="1152"/>
      </w:pPr>
      <w:r>
        <w:t>His plan was audacious, bordering on suicidal. He couldn't rely on the Salt Lake City PD; they were either infiltrated or too blinded by the city's façade to believe his outlandish claims. He had to catch them in the act, to expose them, not just arrest them. He needed irrefutable evidence, a smoking gun that would shatter the illusion of piety and expose the rotten core of Salt Lake City's elite.</w:t>
      </w:r>
    </w:p>
    <w:p w14:paraId="7247DD35" w14:textId="77777777" w:rsidR="00427DE7" w:rsidRDefault="00000000">
      <w:pPr>
        <w:autoSpaceDE w:val="0"/>
        <w:autoSpaceDN w:val="0"/>
        <w:spacing w:before="360" w:after="0" w:line="360" w:lineRule="exact"/>
        <w:ind w:left="1000" w:right="1008"/>
      </w:pPr>
      <w:r>
        <w:t xml:space="preserve">He'd studied the cathedral’s blueprints, poring over </w:t>
        <w:br/>
        <w:t>architectural drawings and historical records, meticulously charting the rumored hidden passageways. The entrance, he suspected, was cleverly concealed behind an altar, a secret known only to a select few within the sect. He’d spent hours observing the cathedral, its daily routines, the comings and goings of its worshippers, identifying patterns, recognizing faces that Elder Peterson had identified as members of the sect.</w:t>
      </w:r>
    </w:p>
    <w:p w14:paraId="49FE2806" w14:textId="77777777" w:rsidR="00427DE7" w:rsidRDefault="00000000">
      <w:pPr>
        <w:autoSpaceDE w:val="0"/>
        <w:autoSpaceDN w:val="0"/>
        <w:spacing w:before="360" w:after="0" w:line="360" w:lineRule="exact"/>
        <w:ind w:left="1000" w:right="1152"/>
      </w:pPr>
      <w:r>
        <w:t>Tonight, he noticed a subtle shift in the usual pattern. More than usual activity, a furtive air of urgency. Men in dark</w:t>
      </w:r>
    </w:p>
    <w:p w14:paraId="36524C11" w14:textId="77777777" w:rsidR="00427DE7" w:rsidRDefault="00427DE7">
      <w:pPr>
        <w:sectPr w:rsidR="00427DE7">
          <w:pgSz w:w="12240" w:h="15840"/>
          <w:pgMar w:top="1440" w:right="1440" w:bottom="1440" w:left="1440" w:header="720" w:footer="720" w:gutter="0"/>
          <w:cols w:space="720"/>
          <w:docGrid w:linePitch="360"/>
        </w:sectPr>
      </w:pPr>
    </w:p>
    <w:p w14:paraId="0E3CF282" w14:textId="77777777" w:rsidR="00427DE7" w:rsidRDefault="00000000">
      <w:pPr>
        <w:autoSpaceDE w:val="0"/>
        <w:autoSpaceDN w:val="0"/>
        <w:spacing w:before="1430" w:after="0" w:line="360" w:lineRule="exact"/>
        <w:ind w:left="1000" w:right="1152"/>
      </w:pPr>
      <w:r>
        <w:t>suits, their faces hidden in shadows, discreetly entering and exiting the cathedral’s back entrances. His heart hammered against his ribs, a frantic drumbeat in the stillness of the night. This was it. The moment of truth.</w:t>
      </w:r>
    </w:p>
    <w:p w14:paraId="53301FE5" w14:textId="77777777" w:rsidR="00427DE7" w:rsidRDefault="00000000">
      <w:pPr>
        <w:autoSpaceDE w:val="0"/>
        <w:autoSpaceDN w:val="0"/>
        <w:spacing w:before="360" w:after="0" w:line="360" w:lineRule="exact"/>
        <w:ind w:left="1000" w:right="1296"/>
      </w:pPr>
      <w:r>
        <w:t>He moved with the agility of a mountain lion, slipping through shadows, his movements fluid and silent. He’d discarded his police uniform, opting for dark, nondescript clothing, the kind that blended into the night. He relied on his instincts, his honed detective skills, the years spent navigating the city’s underbelly, serving him well in the clandestine operation.</w:t>
      </w:r>
    </w:p>
    <w:p w14:paraId="784476A5" w14:textId="77777777" w:rsidR="00427DE7" w:rsidRDefault="00000000">
      <w:pPr>
        <w:autoSpaceDE w:val="0"/>
        <w:autoSpaceDN w:val="0"/>
        <w:spacing w:before="360" w:after="0" w:line="360" w:lineRule="exact"/>
        <w:ind w:left="1000" w:right="1008"/>
      </w:pPr>
      <w:r>
        <w:t xml:space="preserve">The air grew colder as he approached the back of the </w:t>
        <w:br/>
        <w:t>cathedral. The wind whispered secrets through the ancient stone, carrying the faint scent of incense and… something else, a metallic tang that sent a shiver down his spine. He reached the altar, his hands trembling slightly. The pressure was immense, a weight pressing down on him, threatening to crush him under the enormity of the situation.</w:t>
      </w:r>
    </w:p>
    <w:p w14:paraId="75888BB4" w14:textId="77777777" w:rsidR="00427DE7" w:rsidRDefault="00000000">
      <w:pPr>
        <w:autoSpaceDE w:val="0"/>
        <w:autoSpaceDN w:val="0"/>
        <w:spacing w:before="360" w:after="0" w:line="360" w:lineRule="exact"/>
        <w:ind w:left="1000" w:right="1008"/>
      </w:pPr>
      <w:r>
        <w:t>He found the mechanism, a small, almost invisible latch, cleverly disguised among the intricate carvings. With a deep breath, he triggered it. A section of the altar silently slid open, revealing a narrow, dimly lit passage descending into the earth. The air within was thick with the smell of damp earth and something else… something ancient, something disturbing. He hesitated for a moment, a flicker of doubt crossing his mind. But the thought of Sarah Thorne, her life hanging by a thread, pushed him forward.</w:t>
      </w:r>
    </w:p>
    <w:p w14:paraId="12646AA9" w14:textId="77777777" w:rsidR="00427DE7" w:rsidRDefault="00000000">
      <w:pPr>
        <w:autoSpaceDE w:val="0"/>
        <w:autoSpaceDN w:val="0"/>
        <w:spacing w:before="360" w:after="0" w:line="360" w:lineRule="exact"/>
        <w:ind w:left="1000" w:right="1152"/>
      </w:pPr>
      <w:r>
        <w:t>He descended into the darkness, his .38 held firm in his hand, his senses heightened, his every nerve ending on high alert. The passage was claustrophobic, the air thick with the weight of history. He could hear the faint sounds of muffled</w:t>
      </w:r>
    </w:p>
    <w:p w14:paraId="315C8905" w14:textId="77777777" w:rsidR="00427DE7" w:rsidRDefault="00427DE7">
      <w:pPr>
        <w:sectPr w:rsidR="00427DE7">
          <w:pgSz w:w="12240" w:h="15840"/>
          <w:pgMar w:top="1440" w:right="1440" w:bottom="1440" w:left="1440" w:header="720" w:footer="720" w:gutter="0"/>
          <w:cols w:space="720"/>
          <w:docGrid w:linePitch="360"/>
        </w:sectPr>
      </w:pPr>
    </w:p>
    <w:p w14:paraId="4601646D" w14:textId="77777777" w:rsidR="00427DE7" w:rsidRDefault="00000000">
      <w:pPr>
        <w:autoSpaceDE w:val="0"/>
        <w:autoSpaceDN w:val="0"/>
        <w:spacing w:before="1430" w:after="0" w:line="360" w:lineRule="exact"/>
        <w:ind w:left="864" w:right="1872"/>
        <w:jc w:val="center"/>
      </w:pPr>
      <w:r>
        <w:t>voices echoing from below, a low hum of chanting, a chilling undercurrent to the cathedral's usual stillness.</w:t>
      </w:r>
    </w:p>
    <w:p w14:paraId="3E767ABF" w14:textId="77777777" w:rsidR="00427DE7" w:rsidRDefault="00000000">
      <w:pPr>
        <w:autoSpaceDE w:val="0"/>
        <w:autoSpaceDN w:val="0"/>
        <w:spacing w:before="360" w:after="0" w:line="360" w:lineRule="exact"/>
        <w:ind w:left="1000" w:right="1008"/>
      </w:pPr>
      <w:r>
        <w:t xml:space="preserve">The passage opened into a vast, cavernous chamber, </w:t>
        <w:br/>
        <w:t xml:space="preserve">illuminated by flickering candlelight. The chamber was awe-inspiring in its grandeur, a hidden sanctuary untouched by time. Ancient murals adorned the walls, depicting scenes of obscure rituals and cryptic symbols. The air was thick with incense, the smell overwhelming, almost suffocating. In the center of the chamber stood a circle of men and women, dressed in flowing white robes, their faces masked by </w:t>
        <w:br/>
        <w:t>shadows. They chanted in a language he didn't recognize, their voices hypnotic and unsettling. And there, in the center of the circle, bound and gagged, lay Sarah Thorne.</w:t>
      </w:r>
    </w:p>
    <w:p w14:paraId="624FC05C" w14:textId="77777777" w:rsidR="00427DE7" w:rsidRDefault="00000000">
      <w:pPr>
        <w:autoSpaceDE w:val="0"/>
        <w:autoSpaceDN w:val="0"/>
        <w:spacing w:before="360" w:after="0" w:line="360" w:lineRule="exact"/>
        <w:ind w:left="1000" w:right="1008"/>
      </w:pPr>
      <w:r>
        <w:t>Corbin knew he couldn't wait any longer. He burst into the chamber, his sudden appearance shattering the hypnotic spell of the ritual. The chanting ceased abruptly, replaced by a gasp of surprise and a wave of palpable fear. The members of the sect turned, their eyes wide with shock and anger. They were unarmed, but the fury in their eyes was a weapon in itself.</w:t>
      </w:r>
    </w:p>
    <w:p w14:paraId="2893747F" w14:textId="77777777" w:rsidR="00427DE7" w:rsidRDefault="00000000">
      <w:pPr>
        <w:autoSpaceDE w:val="0"/>
        <w:autoSpaceDN w:val="0"/>
        <w:spacing w:before="360" w:after="0" w:line="360" w:lineRule="exact"/>
        <w:ind w:left="1000" w:right="1152"/>
      </w:pPr>
      <w:r>
        <w:t xml:space="preserve">"You've gone too far, detective," a voice hissed from the shadows, a voice that Corbin recognized from Ashton </w:t>
        <w:br/>
        <w:t xml:space="preserve">Thorne’s business associates. It was the puppet master, the one pulling the strings, the architect of this elaborate </w:t>
        <w:br/>
        <w:t xml:space="preserve">conspiracy. Corbin experienced a surge of adrenaline coursing </w:t>
        <w:br/>
        <w:t>through his veins, the years of experience pushing aside any lingering doubt. He had them. Now he had to act fast.</w:t>
      </w:r>
    </w:p>
    <w:p w14:paraId="3BE8F544" w14:textId="77777777" w:rsidR="00427DE7" w:rsidRDefault="00000000">
      <w:pPr>
        <w:autoSpaceDE w:val="0"/>
        <w:autoSpaceDN w:val="0"/>
        <w:spacing w:before="360" w:after="0" w:line="360" w:lineRule="exact"/>
        <w:ind w:left="1000" w:right="1008"/>
      </w:pPr>
      <w:r>
        <w:t>The ensuing confrontation was a chaotic ballet of movement, a desperate struggle against overwhelming odds. Corbin fought with the desperate ferocity of a cornered animal. His .38 barked twice, two shots that echoed through the chamber, breaking the tension. Several sect members lunged at him,</w:t>
      </w:r>
    </w:p>
    <w:p w14:paraId="73161654" w14:textId="77777777" w:rsidR="00427DE7" w:rsidRDefault="00427DE7">
      <w:pPr>
        <w:sectPr w:rsidR="00427DE7">
          <w:pgSz w:w="12240" w:h="15840"/>
          <w:pgMar w:top="1440" w:right="1440" w:bottom="1440" w:left="1440" w:header="720" w:footer="720" w:gutter="0"/>
          <w:cols w:space="720"/>
          <w:docGrid w:linePitch="360"/>
        </w:sectPr>
      </w:pPr>
    </w:p>
    <w:p w14:paraId="3163928C" w14:textId="77777777" w:rsidR="00427DE7" w:rsidRDefault="00000000">
      <w:pPr>
        <w:autoSpaceDE w:val="0"/>
        <w:autoSpaceDN w:val="0"/>
        <w:spacing w:before="1430" w:after="0" w:line="360" w:lineRule="exact"/>
        <w:ind w:left="1000" w:right="1008"/>
      </w:pPr>
      <w:r>
        <w:t>their eyes filled with a zeal bordering on madness. He fought them off, his movements precise, honed by years on the streets. He was outmatched but not outmaneuvered. He was tenacious, refusing to surrender.</w:t>
      </w:r>
    </w:p>
    <w:p w14:paraId="53F9CC6A" w14:textId="77777777" w:rsidR="00427DE7" w:rsidRDefault="00000000">
      <w:pPr>
        <w:autoSpaceDE w:val="0"/>
        <w:autoSpaceDN w:val="0"/>
        <w:spacing w:before="360" w:after="0" w:line="360" w:lineRule="exact"/>
        <w:ind w:left="1000" w:right="1008"/>
      </w:pPr>
      <w:r>
        <w:t>The struggle was fierce, a maelstrom of fists and bodies, the air thick with the scent of sweat and fear. Corbin was driven by a primal need to protect Sarah, to bring these criminals to justice, to expose their dark secrets to the world. He found himself grappling with men twice his size, their movements agile and unexpected, fueled by a blind faith and a terrifying fanaticism. His resolve hardened, fueled by a burning desire for vengeance and a desperate need for redemption.</w:t>
      </w:r>
    </w:p>
    <w:p w14:paraId="3123EA42" w14:textId="77777777" w:rsidR="00427DE7" w:rsidRDefault="00000000">
      <w:pPr>
        <w:autoSpaceDE w:val="0"/>
        <w:autoSpaceDN w:val="0"/>
        <w:spacing w:before="360" w:after="0" w:line="360" w:lineRule="exact"/>
        <w:ind w:left="1000" w:right="1008"/>
      </w:pPr>
      <w:r>
        <w:t>He managed to subdue several members of the sect, and the room descended into controlled chaos. He secured Sarah Thorne, her face pale with fear but otherwise unharmed. The leader, however, remained elusive, disappearing into the shadows like a phantom. Corbin knew he would not escape so easily. Their game was not over.</w:t>
      </w:r>
    </w:p>
    <w:p w14:paraId="49DEA118" w14:textId="77777777" w:rsidR="00427DE7" w:rsidRDefault="00000000">
      <w:pPr>
        <w:autoSpaceDE w:val="0"/>
        <w:autoSpaceDN w:val="0"/>
        <w:spacing w:before="360" w:after="0" w:line="360" w:lineRule="exact"/>
        <w:ind w:left="1000" w:right="1008"/>
      </w:pPr>
      <w:r>
        <w:t xml:space="preserve">As the police arrived, sirens wailing in the distance, piercing the quiet of the night, Corbin surveyed the scene. He'd won a battle, but the war was far from over. The sect’s network extended far beyond this hidden chamber. The revelation of their existence and their crimes would send ripples through the city's social fabric, upending its carefully constructed image of piety and perfection. And Corbin, the man haunted by his past, found himself inextricably linked to its future, his life irrevocably entangled with the complex web of </w:t>
        <w:br/>
        <w:t>secrets and lies he had unearthed. He knew the fight was far from over. He had barely scratched the surface. The city’s deepest, darkest secrets were still waiting to be revealed. His journey had just begun. The fight for justice was far from won. It had just become far more dangerous.</w:t>
      </w:r>
    </w:p>
    <w:p w14:paraId="7CD6FB9E" w14:textId="77777777" w:rsidR="00427DE7" w:rsidRDefault="00427DE7">
      <w:pPr>
        <w:sectPr w:rsidR="00427DE7">
          <w:pgSz w:w="12240" w:h="15840"/>
          <w:pgMar w:top="1440" w:right="1440" w:bottom="1440" w:left="1440" w:header="720" w:footer="720" w:gutter="0"/>
          <w:cols w:space="720"/>
          <w:docGrid w:linePitch="360"/>
        </w:sectPr>
      </w:pPr>
    </w:p>
    <w:p w14:paraId="5E7FDDCC" w14:textId="77777777" w:rsidR="00427DE7" w:rsidRDefault="00000000">
      <w:pPr>
        <w:autoSpaceDE w:val="0"/>
        <w:autoSpaceDN w:val="0"/>
        <w:spacing w:before="1904" w:after="0" w:line="374" w:lineRule="exact"/>
        <w:ind w:left="1000"/>
      </w:pPr>
      <w:r>
        <w:t>Unraveling the Conspiracy</w:t>
      </w:r>
    </w:p>
    <w:p w14:paraId="6A6CCF9F" w14:textId="77777777" w:rsidR="00427DE7" w:rsidRDefault="00000000">
      <w:pPr>
        <w:autoSpaceDE w:val="0"/>
        <w:autoSpaceDN w:val="0"/>
        <w:spacing w:before="456" w:after="0" w:line="360" w:lineRule="exact"/>
        <w:ind w:left="864" w:right="1152"/>
        <w:jc w:val="center"/>
      </w:pPr>
      <w:r>
        <w:t>The arrest of the sect members, while a significant victory, experienced like a mere scratch on the surface of a festering wound.</w:t>
      </w:r>
    </w:p>
    <w:p w14:paraId="6B65F1E8" w14:textId="77777777" w:rsidR="00427DE7" w:rsidRDefault="00000000">
      <w:pPr>
        <w:autoSpaceDE w:val="0"/>
        <w:autoSpaceDN w:val="0"/>
        <w:spacing w:after="0" w:line="360" w:lineRule="exact"/>
        <w:ind w:left="1000" w:right="1152"/>
      </w:pPr>
      <w:r>
        <w:t xml:space="preserve">The leader, the true puppet master, remained at large, a phantom flitting through the shadows of Salt Lake City's opulent facade. Corbin knew, instinctively, that this wasn't the end; it was merely a prelude to a much larger, more dangerous game. The subsequent interrogation yielded fragmented pieces of a much larger puzzle. The sect, it turned out, wasn't just a group of religiously fanatic </w:t>
        <w:br/>
        <w:t>murderers; they were a sophisticated criminal organization, its tentacles wrapped tightly around the city's elite, its influence extending into business, politics, and even the church itself.</w:t>
      </w:r>
    </w:p>
    <w:p w14:paraId="40FE47BE" w14:textId="77777777" w:rsidR="00427DE7" w:rsidRDefault="00000000">
      <w:pPr>
        <w:autoSpaceDE w:val="0"/>
        <w:autoSpaceDN w:val="0"/>
        <w:spacing w:before="360" w:after="0" w:line="360" w:lineRule="exact"/>
        <w:ind w:left="1000" w:right="1008"/>
      </w:pPr>
      <w:r>
        <w:t xml:space="preserve">The information gleaned from the captured members </w:t>
        <w:br/>
        <w:t xml:space="preserve">revealed a network of clandestine meetings, coded messages, and offshore accounts, all meticulously documented in </w:t>
        <w:br/>
        <w:t xml:space="preserve">hidden ledgers and encrypted files. Corbin and his team worked through the night, painstakingly piecing together the fragmented evidence, the sheer scale of the conspiracy </w:t>
        <w:br/>
        <w:t xml:space="preserve">slowly revealing itself. It involved prominent businessmen, influential politicians, and even high-ranking figures within the Mormon Church itself – men and women who publicly championed virtue and piety while privately engaging in acts of unspeakable depravity. The ritualistic murder of Elder Ashton Thorne, it turned out, was not an isolated incident. It was a sacrifice, a dark offering to maintain power and </w:t>
        <w:br/>
        <w:t>control within their twisted hierarchy.</w:t>
      </w:r>
    </w:p>
    <w:p w14:paraId="7613249A" w14:textId="77777777" w:rsidR="00427DE7" w:rsidRDefault="00000000">
      <w:pPr>
        <w:autoSpaceDE w:val="0"/>
        <w:autoSpaceDN w:val="0"/>
        <w:spacing w:before="360" w:after="0" w:line="360" w:lineRule="exact"/>
        <w:ind w:left="1000" w:right="1008"/>
      </w:pPr>
      <w:r>
        <w:t>The investigation led Corbin to the city’s wealthiest and most influential families, their fortunes built on a foundation of deceit and manipulation. He delved into their financial</w:t>
      </w:r>
    </w:p>
    <w:p w14:paraId="57702D51" w14:textId="77777777" w:rsidR="00427DE7" w:rsidRDefault="00427DE7">
      <w:pPr>
        <w:sectPr w:rsidR="00427DE7">
          <w:pgSz w:w="12240" w:h="15840"/>
          <w:pgMar w:top="1440" w:right="1440" w:bottom="1440" w:left="1440" w:header="720" w:footer="720" w:gutter="0"/>
          <w:cols w:space="720"/>
          <w:docGrid w:linePitch="360"/>
        </w:sectPr>
      </w:pPr>
    </w:p>
    <w:p w14:paraId="0587628F" w14:textId="77777777" w:rsidR="00427DE7" w:rsidRDefault="00000000">
      <w:pPr>
        <w:autoSpaceDE w:val="0"/>
        <w:autoSpaceDN w:val="0"/>
        <w:spacing w:before="1430" w:after="0" w:line="360" w:lineRule="exact"/>
        <w:ind w:left="1000" w:right="1008"/>
      </w:pPr>
      <w:r>
        <w:t xml:space="preserve">records, tracing the flow of money across continents, </w:t>
        <w:br/>
        <w:t>uncovering a complex web of shell corporations and offshore accounts. He unearthed evidence of money laundering, tax evasion, and even human trafficking, all orchestrated by the sect to maintain their grip on power. The city that prided itself on its moral uprightness, its clean image, was revealed to be riddled with corruption, its pious façade hiding a deep and disturbing underbelly.</w:t>
      </w:r>
    </w:p>
    <w:p w14:paraId="35DCAB2B" w14:textId="77777777" w:rsidR="00427DE7" w:rsidRDefault="00000000">
      <w:pPr>
        <w:autoSpaceDE w:val="0"/>
        <w:autoSpaceDN w:val="0"/>
        <w:spacing w:before="360" w:after="0" w:line="360" w:lineRule="exact"/>
        <w:ind w:left="1000" w:right="1152"/>
      </w:pPr>
      <w:r>
        <w:t xml:space="preserve">One name kept surfacing in the investigation: Julian Vance. A seemingly benevolent philanthropist, Vance was the city's most respected businessman, a pillar of the community, a man who donated generously to charities and religious organizations. But behind the façade of respectability, </w:t>
        <w:br/>
        <w:t>Corbin discovered, Vance was the mastermind, the silent architect of the conspiracy. He was the one pulling the strings, manipulating events from the shadows, using the sect as his instrument of control. Vance was the epitome of Salt Lake City's hypocrisy, a wolf in sheep's clothing, a master manipulator who played the devout faithful while secretly orchestrating a web of deceit.</w:t>
      </w:r>
    </w:p>
    <w:p w14:paraId="6D9F5255" w14:textId="77777777" w:rsidR="00427DE7" w:rsidRDefault="00000000">
      <w:pPr>
        <w:autoSpaceDE w:val="0"/>
        <w:autoSpaceDN w:val="0"/>
        <w:spacing w:before="360" w:after="0" w:line="360" w:lineRule="exact"/>
        <w:ind w:left="1000" w:right="1008"/>
      </w:pPr>
      <w:r>
        <w:t xml:space="preserve">Corbin's pursuit of Vance took him into the city's most </w:t>
        <w:br/>
        <w:t xml:space="preserve">exclusive circles, where he navigated lavish parties and clandestine meetings, mingling with the city's elite, gathering information from whispered conversations and subtle </w:t>
        <w:br/>
        <w:t xml:space="preserve">observations. He found himself in opulent mansions, </w:t>
        <w:br/>
        <w:t>surrounded by wealth and power, the air thick with the scent of hypocrisy and deceit. The contrast between the opulence of these gatherings and the grim reality of the sect's crimes was jarring, highlighting the stark divide between Salt Lake City's public image and its hidden darkness.</w:t>
      </w:r>
    </w:p>
    <w:p w14:paraId="14266C2F" w14:textId="77777777" w:rsidR="00427DE7" w:rsidRDefault="00000000">
      <w:pPr>
        <w:autoSpaceDE w:val="0"/>
        <w:autoSpaceDN w:val="0"/>
        <w:spacing w:before="360" w:after="0" w:line="360" w:lineRule="exact"/>
        <w:ind w:left="1000" w:right="1008"/>
      </w:pPr>
      <w:r>
        <w:t xml:space="preserve">The evidence against Vance was circumstantial, fragments of a larger picture that Corbin was desperately trying to </w:t>
        <w:br/>
        <w:t>assemble. He needed concrete proof, something undeniable,</w:t>
      </w:r>
    </w:p>
    <w:p w14:paraId="211110BB" w14:textId="77777777" w:rsidR="00427DE7" w:rsidRDefault="00427DE7">
      <w:pPr>
        <w:sectPr w:rsidR="00427DE7">
          <w:pgSz w:w="12240" w:h="15840"/>
          <w:pgMar w:top="1440" w:right="1440" w:bottom="1440" w:left="1440" w:header="720" w:footer="720" w:gutter="0"/>
          <w:cols w:space="720"/>
          <w:docGrid w:linePitch="360"/>
        </w:sectPr>
      </w:pPr>
    </w:p>
    <w:p w14:paraId="26BB9E9E" w14:textId="77777777" w:rsidR="00427DE7" w:rsidRDefault="00000000">
      <w:pPr>
        <w:autoSpaceDE w:val="0"/>
        <w:autoSpaceDN w:val="0"/>
        <w:spacing w:before="1430" w:after="0" w:line="360" w:lineRule="exact"/>
        <w:ind w:left="1000" w:right="1008"/>
      </w:pPr>
      <w:r>
        <w:t>to bring Vance down. He had to prove Vance’s complicity in Thorne’s murder and the other crimes committed by the sect, a task that required navigating a treacherous labyrinth of legal loopholes and political maneuvering. The pressure mounted, not just from the external forces trying to obstruct the investigation, but also from within the police department, where skepticism and doubt lingered.</w:t>
      </w:r>
    </w:p>
    <w:p w14:paraId="06C0CE39" w14:textId="77777777" w:rsidR="00427DE7" w:rsidRDefault="00000000">
      <w:pPr>
        <w:autoSpaceDE w:val="0"/>
        <w:autoSpaceDN w:val="0"/>
        <w:spacing w:before="360" w:after="0" w:line="360" w:lineRule="exact"/>
        <w:ind w:left="1000" w:right="1008"/>
      </w:pPr>
      <w:r>
        <w:t xml:space="preserve">The investigation took Corbin to the edge, pushing him to his limits, both physically and mentally. He worked </w:t>
        <w:br/>
        <w:t xml:space="preserve">tirelessly, fueled by a relentless determination to expose the truth, to bring Vance and the others to justice. He pushed boundaries, crossing lines, bending rules, driven by a fierce need for justice. He relied on his instincts, his experience, his deep-seated understanding of the city's underbelly, to </w:t>
        <w:br/>
        <w:t>navigate the treacherous path ahead.</w:t>
      </w:r>
    </w:p>
    <w:p w14:paraId="2DB40460" w14:textId="77777777" w:rsidR="00427DE7" w:rsidRDefault="00000000">
      <w:pPr>
        <w:autoSpaceDE w:val="0"/>
        <w:autoSpaceDN w:val="0"/>
        <w:spacing w:before="360" w:after="0" w:line="360" w:lineRule="exact"/>
        <w:ind w:left="1000" w:right="1152"/>
      </w:pPr>
      <w:r>
        <w:t xml:space="preserve">One of Corbin's informants, a former member of the sect who had escaped their clutches, provided a crucial piece of information: a hidden vault located beneath Vance's </w:t>
        <w:br/>
        <w:t>mansion, containing documents and evidence that would definitively link him to the crimes. The informant described the vault's location, detailing hidden passages and secret mechanisms, providing Corbin with a roadmap to Vance's deepest secrets.</w:t>
      </w:r>
    </w:p>
    <w:p w14:paraId="6E189C08" w14:textId="77777777" w:rsidR="00427DE7" w:rsidRDefault="00000000">
      <w:pPr>
        <w:autoSpaceDE w:val="0"/>
        <w:autoSpaceDN w:val="0"/>
        <w:spacing w:before="360" w:after="0" w:line="360" w:lineRule="exact"/>
        <w:ind w:left="1000" w:right="1152"/>
      </w:pPr>
      <w:r>
        <w:t>The raid on Vance's mansion was fraught with danger, a high-stakes gamble that could either break the case wide open or send Corbin crashing down in defeat. The mansion was a fortress, heavily secured, its perimeter protected by advanced surveillance systems and armed guards. Corbin, however, had anticipated this, devising a meticulous plan that relied on stealth, precision, and a healthy dose of luck.</w:t>
      </w:r>
    </w:p>
    <w:p w14:paraId="4126D1D9" w14:textId="77777777" w:rsidR="00427DE7" w:rsidRDefault="00000000">
      <w:pPr>
        <w:autoSpaceDE w:val="0"/>
        <w:autoSpaceDN w:val="0"/>
        <w:spacing w:after="0" w:line="360" w:lineRule="exact"/>
        <w:ind w:left="1000" w:right="1152"/>
      </w:pPr>
      <w:r>
        <w:t xml:space="preserve">He and his small, hand-picked team moved with the </w:t>
        <w:br/>
        <w:t>precision of surgeons, their movements silent, their purpose focused. They infiltrated the mansion, navigating its</w:t>
      </w:r>
    </w:p>
    <w:p w14:paraId="094D3DE3" w14:textId="77777777" w:rsidR="00427DE7" w:rsidRDefault="00427DE7">
      <w:pPr>
        <w:sectPr w:rsidR="00427DE7">
          <w:pgSz w:w="12240" w:h="15840"/>
          <w:pgMar w:top="1440" w:right="1440" w:bottom="1440" w:left="1440" w:header="720" w:footer="720" w:gutter="0"/>
          <w:cols w:space="720"/>
          <w:docGrid w:linePitch="360"/>
        </w:sectPr>
      </w:pPr>
    </w:p>
    <w:p w14:paraId="734BEEF3" w14:textId="77777777" w:rsidR="00427DE7" w:rsidRDefault="00000000">
      <w:pPr>
        <w:autoSpaceDE w:val="0"/>
        <w:autoSpaceDN w:val="0"/>
        <w:spacing w:before="1430" w:after="0" w:line="360" w:lineRule="exact"/>
        <w:ind w:left="1000" w:right="1008"/>
      </w:pPr>
      <w:r>
        <w:t xml:space="preserve">labyrinthine corridors, bypassing security systems and </w:t>
        <w:br/>
        <w:t>outwitting the guards. The tension was palpable, the air thick with expectation.</w:t>
      </w:r>
    </w:p>
    <w:p w14:paraId="431AD70A" w14:textId="77777777" w:rsidR="00427DE7" w:rsidRDefault="00000000">
      <w:pPr>
        <w:autoSpaceDE w:val="0"/>
        <w:autoSpaceDN w:val="0"/>
        <w:spacing w:before="360" w:after="0" w:line="360" w:lineRule="exact"/>
        <w:ind w:left="1000" w:right="1008"/>
      </w:pPr>
      <w:r>
        <w:t xml:space="preserve">They found the vault, a hidden chamber concealed beneath the mansion's foundations. Inside, they discovered </w:t>
        <w:br/>
        <w:t xml:space="preserve">mountains of evidence, documents detailing Vance's </w:t>
        <w:br/>
        <w:t xml:space="preserve">financial dealings, his connections to the sect, his role in orchestrating the murders. There were records of blackmail, extortion, and threats, revealing the extent of Vance's reach and the depth of his corruption. The evidence was </w:t>
        <w:br/>
        <w:t>irrefutable, a smoking gun that sealed Vance's fate. The weight of the discovery settled upon Corbin's shoulders, a burden of responsibility that he bore with heavy heart. The culmination of months of relentless investigation had finally paid off.</w:t>
      </w:r>
    </w:p>
    <w:p w14:paraId="77B870B9" w14:textId="77777777" w:rsidR="00427DE7" w:rsidRDefault="00000000">
      <w:pPr>
        <w:autoSpaceDE w:val="0"/>
        <w:autoSpaceDN w:val="0"/>
        <w:spacing w:before="360" w:after="0" w:line="360" w:lineRule="exact"/>
        <w:ind w:left="1000" w:right="1152"/>
      </w:pPr>
      <w:r>
        <w:t>The arrest of Vance was swift and decisive, a moment of triumph in a battle that had seemed almost insurmountable.</w:t>
      </w:r>
    </w:p>
    <w:p w14:paraId="79C95E18" w14:textId="77777777" w:rsidR="00427DE7" w:rsidRDefault="00000000">
      <w:pPr>
        <w:autoSpaceDE w:val="0"/>
        <w:autoSpaceDN w:val="0"/>
        <w:spacing w:after="0" w:line="360" w:lineRule="exact"/>
        <w:ind w:left="1000" w:right="1008"/>
      </w:pPr>
      <w:r>
        <w:t xml:space="preserve">But even as the net tightened around Vance, Corbin knew that the fight wasn't over. The conspiracy extended far </w:t>
        <w:br/>
        <w:t>beyond Vance, reaching into the highest echelons of power, its influence spreading like a malignant cancer through Salt Lake City's social fabric. The exposure of the sect and its criminal enterprise would send shockwaves through the city, shattering its carefully crafted image of piety and perfection.</w:t>
      </w:r>
    </w:p>
    <w:p w14:paraId="3D2BA658" w14:textId="77777777" w:rsidR="00427DE7" w:rsidRDefault="00000000">
      <w:pPr>
        <w:autoSpaceDE w:val="0"/>
        <w:autoSpaceDN w:val="0"/>
        <w:spacing w:after="0" w:line="360" w:lineRule="exact"/>
        <w:ind w:left="1000" w:right="1008"/>
      </w:pPr>
      <w:r>
        <w:t>Corbin, the man haunted by his past, found himself at the forefront of this upheaval, his life.  inextricably linked to the city's dark future, the repercussions of his actions echoing far beyond the confines of this case.</w:t>
      </w:r>
    </w:p>
    <w:p w14:paraId="4E995FE6" w14:textId="77777777" w:rsidR="00427DE7" w:rsidRDefault="00000000">
      <w:pPr>
        <w:autoSpaceDE w:val="0"/>
        <w:autoSpaceDN w:val="0"/>
        <w:spacing w:before="360" w:after="0" w:line="360" w:lineRule="exact"/>
        <w:ind w:left="1000" w:right="1008"/>
      </w:pPr>
      <w:r>
        <w:t>The city's elite would never be the same. The foundations of power and authority had been shaken to their core. Corbin, weary but resolute, continued his work, uncovering further details of Vance's operation, slowly unraveling the complex web of deceit. He pressed forward, driven by a need for</w:t>
      </w:r>
    </w:p>
    <w:p w14:paraId="6D00E3E7" w14:textId="77777777" w:rsidR="00427DE7" w:rsidRDefault="00427DE7">
      <w:pPr>
        <w:sectPr w:rsidR="00427DE7">
          <w:pgSz w:w="12240" w:h="15840"/>
          <w:pgMar w:top="1440" w:right="1440" w:bottom="1440" w:left="1440" w:header="720" w:footer="720" w:gutter="0"/>
          <w:cols w:space="720"/>
          <w:docGrid w:linePitch="360"/>
        </w:sectPr>
      </w:pPr>
    </w:p>
    <w:p w14:paraId="5633FD97" w14:textId="77777777" w:rsidR="00427DE7" w:rsidRDefault="00000000">
      <w:pPr>
        <w:autoSpaceDE w:val="0"/>
        <w:autoSpaceDN w:val="0"/>
        <w:spacing w:before="1430" w:after="0" w:line="360" w:lineRule="exact"/>
        <w:ind w:left="1000" w:right="1008"/>
      </w:pPr>
      <w:r>
        <w:t xml:space="preserve">justice, a need to ensure that the truth, however bitter, would prevail, that the city would finally reckon with the dark secrets that had for so long remained buried beneath the façade of virtue and piety. The case was closed, but for </w:t>
        <w:br/>
        <w:t>Detective Miles Corbin, the fight was far from over. The shadows still held secrets, and Corbin was determined to bring them to light. The cost, however, might be higher than he could bear. The weight of his past continued to haunt him, the toll of his relentless pursuit of justice chipping away at his soul, his spirit worn but unbroken. His journey was far from over, and the price of truth remained to be paid.</w:t>
      </w:r>
    </w:p>
    <w:p w14:paraId="2394809E" w14:textId="77777777" w:rsidR="00427DE7" w:rsidRDefault="00427DE7">
      <w:pPr>
        <w:sectPr w:rsidR="00427DE7">
          <w:pgSz w:w="12240" w:h="15840"/>
          <w:pgMar w:top="1440" w:right="1440" w:bottom="1440" w:left="1440" w:header="720" w:footer="720" w:gutter="0"/>
          <w:cols w:space="720"/>
          <w:docGrid w:linePitch="360"/>
        </w:sectPr>
      </w:pPr>
    </w:p>
    <w:p w14:paraId="1317036B" w14:textId="77777777" w:rsidR="00427DE7" w:rsidRDefault="00000000">
      <w:pPr>
        <w:autoSpaceDE w:val="0"/>
        <w:autoSpaceDN w:val="0"/>
        <w:spacing w:before="1904" w:after="0" w:line="374" w:lineRule="exact"/>
        <w:ind w:left="1000"/>
      </w:pPr>
      <w:r>
        <w:t>A Shocking Revelation</w:t>
      </w:r>
    </w:p>
    <w:p w14:paraId="74EAE76D" w14:textId="77777777" w:rsidR="00427DE7" w:rsidRDefault="00000000">
      <w:pPr>
        <w:autoSpaceDE w:val="0"/>
        <w:autoSpaceDN w:val="0"/>
        <w:spacing w:before="456" w:after="0" w:line="360" w:lineRule="exact"/>
        <w:ind w:left="1000" w:right="1008"/>
      </w:pPr>
      <w:r>
        <w:t xml:space="preserve">The meticulously organized files in Vance’s vault weren’t just financial records and blackmail material; they were a meticulously crafted history of Salt Lake City’s darkest secrets. Among the mountains of incriminating documents, a single, worn photograph caught Corbin’s eye. It depicted a young woman, her face bruised and bloodied, her eyes wide with terror. He recognized her instantly. Sarah Jenkins. The victim of his first unsolved case, a cold case that had haunted him for years, a case that had chipped away at his soul, </w:t>
        <w:br/>
        <w:t>leaving him a hardened, cynical detective. The discovery sent a jolt of electricity through him; a chilling realization washed over him. Sarah Jenkins wasn't just a victim; she was a sacrificial lamb, part of a pattern of violence that stretched back years, a pattern that now implicated Julian Vance and his shadowy organization.</w:t>
      </w:r>
    </w:p>
    <w:p w14:paraId="72BD2C57" w14:textId="77777777" w:rsidR="00427DE7" w:rsidRDefault="00000000">
      <w:pPr>
        <w:autoSpaceDE w:val="0"/>
        <w:autoSpaceDN w:val="0"/>
        <w:spacing w:before="360" w:after="0" w:line="360" w:lineRule="exact"/>
        <w:ind w:left="1000" w:right="1008"/>
      </w:pPr>
      <w:r>
        <w:t xml:space="preserve">The photograph wasn’t just a random inclusion; it was </w:t>
        <w:br/>
        <w:t xml:space="preserve">strategically placed, a subtle message, a taunt. It was a </w:t>
        <w:br/>
        <w:t xml:space="preserve">chilling reminder that Vance wasn’t just a ruthless </w:t>
        <w:br/>
        <w:t xml:space="preserve">businessman; he was a sociopath, a man who reveled in his power, who used violence and intimidation to maintain control. The realization sent a shiver down Corbin’s spine. The similarities between Sarah's murder and Elder Thorne's were striking: both victims were posed ritualistically, both murders bearing the hallmarks of a calculated, almost </w:t>
        <w:br/>
        <w:t>ceremonial act. Both were strategically placed sacrifices designed to send a message. The connection was undeniable, a terrifying revelation linking his past to his present, the two disparate threads of his life woven together in a macabre tapestry of violence and corruption.</w:t>
      </w:r>
    </w:p>
    <w:p w14:paraId="5E5B0D99" w14:textId="77777777" w:rsidR="00427DE7" w:rsidRDefault="00427DE7">
      <w:pPr>
        <w:sectPr w:rsidR="00427DE7">
          <w:pgSz w:w="12240" w:h="15840"/>
          <w:pgMar w:top="1440" w:right="1440" w:bottom="1440" w:left="1440" w:header="720" w:footer="720" w:gutter="0"/>
          <w:cols w:space="720"/>
          <w:docGrid w:linePitch="360"/>
        </w:sectPr>
      </w:pPr>
    </w:p>
    <w:p w14:paraId="66259A7E" w14:textId="77777777" w:rsidR="00427DE7" w:rsidRDefault="00000000">
      <w:pPr>
        <w:autoSpaceDE w:val="0"/>
        <w:autoSpaceDN w:val="0"/>
        <w:spacing w:before="1430" w:after="0" w:line="360" w:lineRule="exact"/>
        <w:ind w:left="1000" w:right="1008"/>
      </w:pPr>
      <w:r>
        <w:t xml:space="preserve">Corbin experienced the weight of years of frustration and unfulfilled justice crushing down on him. He had chased shadows, wrestled with demons, and battled his own inner turmoil all those years ago, only to find the answers buried beneath the veneer of Salt Lake City’s sanctimonious facade. The photo was a key, unlocking a door to a conspiracy far more sinister and pervasive than he could have ever imagined. It wasn't just a local criminal organization; it was a web of influence extending far beyond Salt Lake City, touching the highest echelons of power, its tentacles reaching into the nation’s elite, hidden behind a carefully constructed veil of </w:t>
        <w:br/>
        <w:t>philanthropy and piety. The scale of the conspiracy was staggering, its impact far-reaching, capable of shaking the foundations of the city’s moral fabric.</w:t>
      </w:r>
    </w:p>
    <w:p w14:paraId="4BA4D3E7" w14:textId="77777777" w:rsidR="00427DE7" w:rsidRDefault="00000000">
      <w:pPr>
        <w:autoSpaceDE w:val="0"/>
        <w:autoSpaceDN w:val="0"/>
        <w:spacing w:before="360" w:after="0" w:line="360" w:lineRule="exact"/>
        <w:ind w:left="1000" w:right="1008"/>
      </w:pPr>
      <w:r>
        <w:t xml:space="preserve">He immediately ordered a complete review of all unsolved cases from the past two decades. The team worked through the night, pouring over cold cases, looking for patterns, for similarities, for the faintest trace of Vance's fingerprints. As they dug deeper, they discovered more disturbing </w:t>
        <w:br/>
        <w:t xml:space="preserve">connections – other ritualistic killings, other missing </w:t>
        <w:br/>
        <w:t>persons, each case meticulously planned and executed with a chilling precision. A pattern emerged, a horrifying pattern of ritualistic sacrifice woven into the city's history, each victim a pawn in Vance's twisted game of power. The murders weren't random acts of violence; they were strategic moves, calculated sacrifices offered to maintain the sect's power and influence.</w:t>
      </w:r>
    </w:p>
    <w:p w14:paraId="0D620FA0" w14:textId="77777777" w:rsidR="00427DE7" w:rsidRDefault="00000000">
      <w:pPr>
        <w:autoSpaceDE w:val="0"/>
        <w:autoSpaceDN w:val="0"/>
        <w:spacing w:before="360" w:after="0" w:line="360" w:lineRule="exact"/>
        <w:ind w:left="1000" w:right="1008"/>
      </w:pPr>
      <w:r>
        <w:t xml:space="preserve">The discovery forced Corbin to confront his own past </w:t>
        <w:br/>
        <w:t xml:space="preserve">failures, the agonizing regret over his inability to solve Sarah Jenkins’ murder. The weight of her unsolved case had </w:t>
        <w:br/>
        <w:t xml:space="preserve">become a personal burden, a constant reminder of his </w:t>
        <w:br/>
        <w:t>inadequacy, a nagging voice whispering doubts in his ear. Now, he had a second chance, a chance to bring closure not only to his own past trauma but also to the families of other</w:t>
      </w:r>
    </w:p>
    <w:p w14:paraId="05FE2447" w14:textId="77777777" w:rsidR="00427DE7" w:rsidRDefault="00427DE7">
      <w:pPr>
        <w:sectPr w:rsidR="00427DE7">
          <w:pgSz w:w="12240" w:h="15840"/>
          <w:pgMar w:top="1440" w:right="1440" w:bottom="1440" w:left="1440" w:header="720" w:footer="720" w:gutter="0"/>
          <w:cols w:space="720"/>
          <w:docGrid w:linePitch="360"/>
        </w:sectPr>
      </w:pPr>
    </w:p>
    <w:p w14:paraId="01C25F49" w14:textId="77777777" w:rsidR="00427DE7" w:rsidRDefault="00000000">
      <w:pPr>
        <w:autoSpaceDE w:val="0"/>
        <w:autoSpaceDN w:val="0"/>
        <w:spacing w:before="1430" w:after="0" w:line="360" w:lineRule="exact"/>
        <w:ind w:left="1000" w:right="1152"/>
      </w:pPr>
      <w:r>
        <w:t>victims who had suffered in silence. This wasn't just about bringing down Vance; it was about seeking justice for the countless victims of his machinations, a justice long denied.</w:t>
      </w:r>
    </w:p>
    <w:p w14:paraId="18CE1C6F" w14:textId="77777777" w:rsidR="00427DE7" w:rsidRDefault="00000000">
      <w:pPr>
        <w:autoSpaceDE w:val="0"/>
        <w:autoSpaceDN w:val="0"/>
        <w:spacing w:before="360" w:after="0" w:line="360" w:lineRule="exact"/>
        <w:ind w:left="1000" w:right="1008"/>
      </w:pPr>
      <w:r>
        <w:t xml:space="preserve">The realization fueled Corbin’s determination, hardening his resolve. He channeled his grief and anger, transforming his personal anguish into a driving force, pushing him to work tirelessly, relentlessly pursuing the truth. He knew that the investigation had just scratched the surface; the deeper he delved, the more intricate and dangerous the conspiracy became. He had to tread carefully, knowing that Vance’s reach extended far beyond the walls of his mansion and the members of his cult. The city’s elite, the pillars of the </w:t>
        <w:br/>
        <w:t xml:space="preserve">community, were implicated, their reputations and power at stake. He anticipated resistance, obstruction, and even </w:t>
        <w:br/>
        <w:t>threats.</w:t>
      </w:r>
    </w:p>
    <w:p w14:paraId="3625888C" w14:textId="77777777" w:rsidR="00427DE7" w:rsidRDefault="00000000">
      <w:pPr>
        <w:autoSpaceDE w:val="0"/>
        <w:autoSpaceDN w:val="0"/>
        <w:spacing w:before="360" w:after="0" w:line="360" w:lineRule="exact"/>
        <w:ind w:left="1000" w:right="1008"/>
      </w:pPr>
      <w:r>
        <w:t xml:space="preserve">His investigation now involved not just the local police, but also the FBI, the pressure mounting exponentially. The FBI agents, initially skeptical of Corbin's unorthodox methods and his relentless pursuit of the case, were slowly coming around, recognizing the magnitude of the conspiracy they were uncovering. They brought their resources, their </w:t>
        <w:br/>
        <w:t>expertise in tracking down international criminal networks, adding weight to Corbin's investigation. The collaboration was uneasy at times, the clash of cultures and investigative styles creating friction. But the shared goal—exposing Vance and dismantling his network—overrode their differences.</w:t>
      </w:r>
    </w:p>
    <w:p w14:paraId="58F43282" w14:textId="77777777" w:rsidR="00427DE7" w:rsidRDefault="00000000">
      <w:pPr>
        <w:autoSpaceDE w:val="0"/>
        <w:autoSpaceDN w:val="0"/>
        <w:spacing w:before="388" w:after="0" w:line="332" w:lineRule="exact"/>
        <w:jc w:val="center"/>
      </w:pPr>
      <w:r>
        <w:t>The ensuing investigation was a harrowing race against time.</w:t>
      </w:r>
    </w:p>
    <w:p w14:paraId="2B42824A" w14:textId="77777777" w:rsidR="00427DE7" w:rsidRDefault="00000000">
      <w:pPr>
        <w:autoSpaceDE w:val="0"/>
        <w:autoSpaceDN w:val="0"/>
        <w:spacing w:after="0" w:line="360" w:lineRule="exact"/>
        <w:ind w:left="1000" w:right="1008"/>
      </w:pPr>
      <w:r>
        <w:t xml:space="preserve">Each revelation led to another layer of deception, another branch of the conspiracy, another victim. Corbin found </w:t>
        <w:br/>
        <w:t xml:space="preserve">himself navigating a complex maze of political </w:t>
        <w:br/>
        <w:t>maneuvering, corporate espionage, and clandestine religious rituals. He had to decipher coded messages, track financial transactions across continents, and interview individuals who</w:t>
      </w:r>
    </w:p>
    <w:p w14:paraId="318D1B4A" w14:textId="77777777" w:rsidR="00427DE7" w:rsidRDefault="00427DE7">
      <w:pPr>
        <w:sectPr w:rsidR="00427DE7">
          <w:pgSz w:w="12240" w:h="15840"/>
          <w:pgMar w:top="1440" w:right="1440" w:bottom="1440" w:left="1440" w:header="720" w:footer="720" w:gutter="0"/>
          <w:cols w:space="720"/>
          <w:docGrid w:linePitch="360"/>
        </w:sectPr>
      </w:pPr>
    </w:p>
    <w:p w14:paraId="0D5CA786" w14:textId="77777777" w:rsidR="00427DE7" w:rsidRDefault="00000000">
      <w:pPr>
        <w:autoSpaceDE w:val="0"/>
        <w:autoSpaceDN w:val="0"/>
        <w:spacing w:before="1430" w:after="0" w:line="360" w:lineRule="exact"/>
        <w:ind w:left="1000" w:right="1008"/>
      </w:pPr>
      <w:r>
        <w:t>were either afraid or unwilling to cooperate. He had to rely on his instincts, his understanding of the city’s underbelly, and his innate ability to read people—skills honed over years of battling the city's darkest elements.</w:t>
      </w:r>
    </w:p>
    <w:p w14:paraId="369377A7" w14:textId="77777777" w:rsidR="00427DE7" w:rsidRDefault="00000000">
      <w:pPr>
        <w:autoSpaceDE w:val="0"/>
        <w:autoSpaceDN w:val="0"/>
        <w:spacing w:before="360" w:after="0" w:line="360" w:lineRule="exact"/>
        <w:ind w:left="1000" w:right="1008"/>
      </w:pPr>
      <w:r>
        <w:t xml:space="preserve">He uncovered evidence of a vast network of offshore </w:t>
        <w:br/>
        <w:t xml:space="preserve">accounts, shell corporations, and money laundering schemes, all designed to conceal Vance's wealth and his illicit </w:t>
        <w:br/>
        <w:t xml:space="preserve">activities. The money trail led to international banks, </w:t>
        <w:br/>
        <w:t xml:space="preserve">shadowy figures in high finance, and powerful politicians who willingly turned a blind eye to Vance's crimes in </w:t>
        <w:br/>
        <w:t>exchange for favors or financial gain. The sheer scale of the operation was breathtaking, a web of deceit so intricate and far-reaching that it threatened the stability of the city, and potentially, the nation.</w:t>
      </w:r>
    </w:p>
    <w:p w14:paraId="52620F71" w14:textId="77777777" w:rsidR="00427DE7" w:rsidRDefault="00000000">
      <w:pPr>
        <w:autoSpaceDE w:val="0"/>
        <w:autoSpaceDN w:val="0"/>
        <w:spacing w:before="360" w:after="0" w:line="360" w:lineRule="exact"/>
        <w:ind w:left="1000" w:right="1008"/>
      </w:pPr>
      <w:r>
        <w:t xml:space="preserve">But as Corbin and his team pressed forward, they </w:t>
        <w:br/>
        <w:t xml:space="preserve">encountered fierce resistance. Threats became increasingly blatant, surveillance increased, and the danger escalated. His own life was now at risk. He found himself constantly </w:t>
        <w:br/>
        <w:t xml:space="preserve">looking over his shoulder, trusting no one except his closest allies. Yet, his determination was stronger than ever. The weight of responsibility, the burden of his past, fueled his relentless pursuit of justice. He was no longer just a </w:t>
        <w:br/>
        <w:t>detective; he was a crusader, fighting a righteous war against corruption and injustice.</w:t>
      </w:r>
    </w:p>
    <w:p w14:paraId="16F750B9" w14:textId="77777777" w:rsidR="00427DE7" w:rsidRDefault="00000000">
      <w:pPr>
        <w:autoSpaceDE w:val="0"/>
        <w:autoSpaceDN w:val="0"/>
        <w:spacing w:before="360" w:after="0" w:line="360" w:lineRule="exact"/>
        <w:ind w:left="1000" w:right="1008"/>
      </w:pPr>
      <w:r>
        <w:t>The final confrontation took place not in a courtroom, but in the heart of Salt Lake City's Mormon Temple Square. The irony wasn't lost on Corbin: the sacred ground, the symbol of faith and devotion, becoming the battleground for a war against the city's hidden darkness. The clash was brutal, a chaotic melee, a culmination of months of relentless pursuit.</w:t>
      </w:r>
    </w:p>
    <w:p w14:paraId="28E0878D" w14:textId="77777777" w:rsidR="00427DE7" w:rsidRDefault="00000000">
      <w:pPr>
        <w:autoSpaceDE w:val="0"/>
        <w:autoSpaceDN w:val="0"/>
        <w:spacing w:after="0" w:line="360" w:lineRule="exact"/>
        <w:ind w:left="1000" w:right="1008"/>
      </w:pPr>
      <w:r>
        <w:t>The stakes were high; the future of Salt Lake City hung in the balance. In the aftermath, the city’s elite were exposed, their reputations shattered, their power broken. The carefully</w:t>
      </w:r>
    </w:p>
    <w:p w14:paraId="48BCE47E" w14:textId="77777777" w:rsidR="00427DE7" w:rsidRDefault="00427DE7">
      <w:pPr>
        <w:sectPr w:rsidR="00427DE7">
          <w:pgSz w:w="12240" w:h="15840"/>
          <w:pgMar w:top="1440" w:right="1440" w:bottom="1440" w:left="1440" w:header="720" w:footer="720" w:gutter="0"/>
          <w:cols w:space="720"/>
          <w:docGrid w:linePitch="360"/>
        </w:sectPr>
      </w:pPr>
    </w:p>
    <w:p w14:paraId="11969F6D" w14:textId="77777777" w:rsidR="00427DE7" w:rsidRDefault="00000000">
      <w:pPr>
        <w:autoSpaceDE w:val="0"/>
        <w:autoSpaceDN w:val="0"/>
        <w:spacing w:before="1430" w:after="0" w:line="360" w:lineRule="exact"/>
        <w:ind w:left="1000" w:right="1296"/>
      </w:pPr>
      <w:r>
        <w:t>constructed facade of virtue and piety crumbled, revealing the rotten core beneath. The city would never be the same.</w:t>
      </w:r>
    </w:p>
    <w:p w14:paraId="5A6ED06B" w14:textId="77777777" w:rsidR="00427DE7" w:rsidRDefault="00000000">
      <w:pPr>
        <w:autoSpaceDE w:val="0"/>
        <w:autoSpaceDN w:val="0"/>
        <w:spacing w:before="360" w:after="0" w:line="360" w:lineRule="exact"/>
        <w:ind w:left="1000" w:right="1008"/>
      </w:pPr>
      <w:r>
        <w:t>And Corbin? He emerged victorious but weary, the scars of battle etched upon his soul. He had brought Vance and his organization to justice, but the victory was bittersweet. The cost had been high – he had lost more sleep, suffered more stress, pushed himself beyond his limits. But the weight on his shoulders was lifted, a dark cloud finally dispelled. The shadows still lingered, but they were no longer as menacing. He had found peace, not in forgetting the past, but in finally facing it, in finally achieving justice for Sarah Jenkins and countless others whose lives had been senselessly taken. His story, however, wouldn’t end there. There would be other battles to fight, other shadows to chase, other injustices to rectify. His fight for justice would continue.</w:t>
      </w:r>
    </w:p>
    <w:p w14:paraId="683E7F12" w14:textId="77777777" w:rsidR="00427DE7" w:rsidRDefault="00427DE7">
      <w:pPr>
        <w:sectPr w:rsidR="00427DE7">
          <w:pgSz w:w="12240" w:h="15840"/>
          <w:pgMar w:top="1440" w:right="1440" w:bottom="1440" w:left="1440" w:header="720" w:footer="720" w:gutter="0"/>
          <w:cols w:space="720"/>
          <w:docGrid w:linePitch="360"/>
        </w:sectPr>
      </w:pPr>
    </w:p>
    <w:p w14:paraId="409DCC73" w14:textId="77777777" w:rsidR="00427DE7" w:rsidRDefault="00000000">
      <w:pPr>
        <w:autoSpaceDE w:val="0"/>
        <w:autoSpaceDN w:val="0"/>
        <w:spacing w:before="1904" w:after="0" w:line="374" w:lineRule="exact"/>
        <w:ind w:left="1000"/>
      </w:pPr>
      <w:r>
        <w:t>The Final Confrontation</w:t>
      </w:r>
    </w:p>
    <w:p w14:paraId="00B93BBC" w14:textId="77777777" w:rsidR="00427DE7" w:rsidRDefault="00000000">
      <w:pPr>
        <w:autoSpaceDE w:val="0"/>
        <w:autoSpaceDN w:val="0"/>
        <w:spacing w:before="456" w:after="0" w:line="360" w:lineRule="exact"/>
        <w:ind w:left="1000" w:right="1008"/>
      </w:pPr>
      <w:r>
        <w:t>The air hung thick with the scent of pine and impending doom. The Mormon Temple Square, usually a sanctuary of quiet contemplation, throbbed with a different kind of energy– the raw, electric tension of a final confrontation. Corbin, flanked by two FBI agents, moved through the shadows, his senses heightened, his every nerve on edge. He knew Vance wouldn't surrender easily; this wasn't a man who valued peace or compromise. This was a predator cornered, and cornered predators were notoriously dangerous.</w:t>
      </w:r>
    </w:p>
    <w:p w14:paraId="5D355A9C" w14:textId="77777777" w:rsidR="00427DE7" w:rsidRDefault="00000000">
      <w:pPr>
        <w:autoSpaceDE w:val="0"/>
        <w:autoSpaceDN w:val="0"/>
        <w:spacing w:before="360" w:after="0" w:line="360" w:lineRule="exact"/>
        <w:ind w:left="1000" w:right="1008"/>
      </w:pPr>
      <w:r>
        <w:t xml:space="preserve">The rendezvous point was the reflecting pool, the still water mirroring the city's skyline – a stark contrast to the storm brewing within Corbin. He’d received an anonymous tip, a cryptic message delivered via a burner phone, instructing him to meet Vance at the heart of the square, under the cover of the approaching night. Trusting his gut, Corbin had </w:t>
        <w:br/>
        <w:t>followed the lead. He had a feeling it wouldn't be a simple arrest. This was Vance, after all.</w:t>
      </w:r>
    </w:p>
    <w:p w14:paraId="62E1FF2B" w14:textId="77777777" w:rsidR="00427DE7" w:rsidRDefault="00000000">
      <w:pPr>
        <w:autoSpaceDE w:val="0"/>
        <w:autoSpaceDN w:val="0"/>
        <w:spacing w:before="360" w:after="0" w:line="360" w:lineRule="exact"/>
        <w:ind w:left="1000" w:right="1008"/>
      </w:pPr>
      <w:r>
        <w:t xml:space="preserve">The wind whipped around him, carrying the whispers of the city's secrets. He could almost hear the echoes of the victims' cries, the silent pleas for justice that had fueled his relentless pursuit. The weight of their suffering, the burden of his own past failures, pressed down on him, a heavy cloak of </w:t>
        <w:br/>
        <w:t>responsibility. But tonight, he wouldn't be defeated.</w:t>
      </w:r>
    </w:p>
    <w:p w14:paraId="1306FA87" w14:textId="77777777" w:rsidR="00427DE7" w:rsidRDefault="00000000">
      <w:pPr>
        <w:autoSpaceDE w:val="0"/>
        <w:autoSpaceDN w:val="0"/>
        <w:spacing w:before="360" w:after="0" w:line="360" w:lineRule="exact"/>
        <w:ind w:left="1000" w:right="1008"/>
      </w:pPr>
      <w:r>
        <w:t xml:space="preserve">He spotted him first – a lone figure silhouetted against the floodlights illuminating the Temple. Vance stood motionless, his back to Corbin, his posture radiating an unnerving </w:t>
        <w:br/>
        <w:t>stillness, an almost eerie calm. He was dressed impeccably, a stark contrast to the grim circumstances. It was as if he was attending a high-society gala rather than a showdown with</w:t>
      </w:r>
    </w:p>
    <w:p w14:paraId="0DC5C1B9" w14:textId="77777777" w:rsidR="00427DE7" w:rsidRDefault="00427DE7">
      <w:pPr>
        <w:sectPr w:rsidR="00427DE7">
          <w:pgSz w:w="12240" w:h="15840"/>
          <w:pgMar w:top="1440" w:right="1440" w:bottom="1440" w:left="1440" w:header="720" w:footer="720" w:gutter="0"/>
          <w:cols w:space="720"/>
          <w:docGrid w:linePitch="360"/>
        </w:sectPr>
      </w:pPr>
    </w:p>
    <w:p w14:paraId="76A57DEB" w14:textId="77777777" w:rsidR="00427DE7" w:rsidRDefault="00000000">
      <w:pPr>
        <w:autoSpaceDE w:val="0"/>
        <w:autoSpaceDN w:val="0"/>
        <w:spacing w:before="1430" w:after="0" w:line="360" w:lineRule="exact"/>
        <w:ind w:left="1000" w:right="1440"/>
      </w:pPr>
      <w:r>
        <w:t>the law. The contrast only served to underline the chilling audacity of the man.</w:t>
      </w:r>
    </w:p>
    <w:p w14:paraId="45DC848D" w14:textId="77777777" w:rsidR="00427DE7" w:rsidRDefault="00000000">
      <w:pPr>
        <w:autoSpaceDE w:val="0"/>
        <w:autoSpaceDN w:val="0"/>
        <w:spacing w:before="360" w:after="0" w:line="360" w:lineRule="exact"/>
        <w:ind w:left="1000" w:right="1152"/>
      </w:pPr>
      <w:r>
        <w:t>As Corbin approached, two more figures emerged from the darkness, flanking Vance, their faces obscured by shadows.</w:t>
      </w:r>
    </w:p>
    <w:p w14:paraId="37D5E985" w14:textId="77777777" w:rsidR="00427DE7" w:rsidRDefault="00000000">
      <w:pPr>
        <w:autoSpaceDE w:val="0"/>
        <w:autoSpaceDN w:val="0"/>
        <w:spacing w:after="0" w:line="360" w:lineRule="exact"/>
        <w:ind w:left="1000" w:right="1008"/>
      </w:pPr>
      <w:r>
        <w:t>They were Vance's enforcers, the men who had carried out his bidding, the executioners of his twisted rituals. They were armed, their presence adding another layer of tension to the already volatile situation.</w:t>
      </w:r>
    </w:p>
    <w:p w14:paraId="246C540E" w14:textId="77777777" w:rsidR="00427DE7" w:rsidRDefault="00000000">
      <w:pPr>
        <w:autoSpaceDE w:val="0"/>
        <w:autoSpaceDN w:val="0"/>
        <w:spacing w:before="360" w:after="0" w:line="360" w:lineRule="exact"/>
        <w:ind w:left="1000" w:right="1008"/>
      </w:pPr>
      <w:r>
        <w:t xml:space="preserve">"Corbin," Vance's voice cut through the night, a low, chilling murmur that carried an unnatural calmness. He turned </w:t>
        <w:br/>
        <w:t xml:space="preserve">slowly, his eyes, cold and devoid of emotion, meeting </w:t>
        <w:br/>
        <w:t>Corbin's gaze. "I must admit, I'm impressed. You've been tenacious, even relentless. But you've underestimated me." The weight of those words hung in the air between them.</w:t>
      </w:r>
    </w:p>
    <w:p w14:paraId="6AE17486" w14:textId="77777777" w:rsidR="00427DE7" w:rsidRDefault="00000000">
      <w:pPr>
        <w:autoSpaceDE w:val="0"/>
        <w:autoSpaceDN w:val="0"/>
        <w:spacing w:before="360" w:after="0" w:line="360" w:lineRule="exact"/>
        <w:ind w:left="1000" w:right="1152"/>
      </w:pPr>
      <w:r>
        <w:t>"Underestimated you?" Corbin scoffed, his voice tight with barely controlled fury. "You're a coward, Vance, hiding behind your wealth and influence. You think your money and your connections can protect you? You're wrong."</w:t>
      </w:r>
    </w:p>
    <w:p w14:paraId="664037E8" w14:textId="77777777" w:rsidR="00427DE7" w:rsidRDefault="00000000">
      <w:pPr>
        <w:autoSpaceDE w:val="0"/>
        <w:autoSpaceDN w:val="0"/>
        <w:spacing w:before="360" w:after="0" w:line="360" w:lineRule="exact"/>
        <w:ind w:left="1000" w:right="1008"/>
      </w:pPr>
      <w:r>
        <w:t>Vance chuckled, a sound devoid of humor. "My dear Corbin, you haven't a clue. You think you've cracked the case? You think you've seen the true extent of my influence? You've barely scratched the surface."</w:t>
      </w:r>
    </w:p>
    <w:p w14:paraId="48ADA99B" w14:textId="77777777" w:rsidR="00427DE7" w:rsidRDefault="00000000">
      <w:pPr>
        <w:autoSpaceDE w:val="0"/>
        <w:autoSpaceDN w:val="0"/>
        <w:spacing w:before="360" w:after="0" w:line="360" w:lineRule="exact"/>
        <w:ind w:left="1000" w:right="1008"/>
      </w:pPr>
      <w:r>
        <w:t xml:space="preserve">The ensuing confrontation was a ballet of calculated moves, a deadly dance played out under the watchful eyes of the city. It wasn’t a physical brawl; this was a clash of intellects, a test of wills, a game of cat and mouse played with the lives of innocent people as the stakes. Vance, despite his calm demeanor, was calculating, his eyes constantly scanning his surroundings, assessing the situation, planning his next move. He wasn't just fighting for his freedom; he was </w:t>
        <w:br/>
        <w:t>fighting for the preservation of his carefully constructed empire, an empire built on lies, deceit, and violence.</w:t>
      </w:r>
    </w:p>
    <w:p w14:paraId="49506F7B" w14:textId="77777777" w:rsidR="00427DE7" w:rsidRDefault="00427DE7">
      <w:pPr>
        <w:sectPr w:rsidR="00427DE7">
          <w:pgSz w:w="12240" w:h="15840"/>
          <w:pgMar w:top="1440" w:right="1440" w:bottom="1440" w:left="1440" w:header="720" w:footer="720" w:gutter="0"/>
          <w:cols w:space="720"/>
          <w:docGrid w:linePitch="360"/>
        </w:sectPr>
      </w:pPr>
    </w:p>
    <w:p w14:paraId="2DD1A929" w14:textId="77777777" w:rsidR="00427DE7" w:rsidRDefault="00000000">
      <w:pPr>
        <w:autoSpaceDE w:val="0"/>
        <w:autoSpaceDN w:val="0"/>
        <w:spacing w:before="1790" w:after="0" w:line="360" w:lineRule="exact"/>
        <w:ind w:left="1000" w:right="1008"/>
      </w:pPr>
      <w:r>
        <w:t xml:space="preserve">The fight wasn't just physical, it was a battle of wits. Vance, a master manipulator, attempted to sow doubt, to exploit Corbin's vulnerabilities, to turn his own past traumas against him. He reminded Corbin of the unsolved cases, the </w:t>
        <w:br/>
        <w:t>unsolved deaths that haunted him, attempting to break his resolve with accusations of failure and inadequacy. He was fighting a war of attrition, trying to make Corbin doubt himself, to question his convictions.</w:t>
      </w:r>
    </w:p>
    <w:p w14:paraId="5F535DD0" w14:textId="77777777" w:rsidR="00427DE7" w:rsidRDefault="00000000">
      <w:pPr>
        <w:autoSpaceDE w:val="0"/>
        <w:autoSpaceDN w:val="0"/>
        <w:spacing w:before="360" w:after="0" w:line="360" w:lineRule="exact"/>
        <w:ind w:left="1000" w:right="1008"/>
      </w:pPr>
      <w:r>
        <w:t xml:space="preserve">But Corbin was prepared. He had anticipated Vance's tactics, his psychological warfare. Years spent battling the city’s underbelly had honed his resolve, his ability to remain </w:t>
        <w:br/>
        <w:t xml:space="preserve">unflappable in the face of adversity. He’d come prepared with irrefutable evidence, the meticulously collected pieces of the puzzle that exposed Vance's crimes, his intricate </w:t>
        <w:br/>
        <w:t xml:space="preserve">network of corruption, and his countless victims. The </w:t>
        <w:br/>
        <w:t xml:space="preserve">evidence wasn't just about the murders; it was about the systematic abuse of power, the exploitation of the </w:t>
        <w:br/>
        <w:t>vulnerable, and the long-standing conspiracy that had shaken Salt Lake City to its core.</w:t>
      </w:r>
    </w:p>
    <w:p w14:paraId="1C42DF30" w14:textId="77777777" w:rsidR="00427DE7" w:rsidRDefault="00000000">
      <w:pPr>
        <w:autoSpaceDE w:val="0"/>
        <w:autoSpaceDN w:val="0"/>
        <w:spacing w:before="360" w:after="0" w:line="360" w:lineRule="exact"/>
        <w:ind w:left="1000" w:right="1152"/>
      </w:pPr>
      <w:r>
        <w:t xml:space="preserve">Corbin laid out his case, presenting the evidence piece by piece, a methodical dismantling of Vance's carefully crafted facade. He exposed the financial records, the coded </w:t>
        <w:br/>
        <w:t>messages, the offshore accounts, and the shell corporations.</w:t>
      </w:r>
    </w:p>
    <w:p w14:paraId="4C78FA1F" w14:textId="77777777" w:rsidR="00427DE7" w:rsidRDefault="00000000">
      <w:pPr>
        <w:autoSpaceDE w:val="0"/>
        <w:autoSpaceDN w:val="0"/>
        <w:spacing w:after="0" w:line="360" w:lineRule="exact"/>
        <w:ind w:left="1000" w:right="1152"/>
      </w:pPr>
      <w:r>
        <w:t xml:space="preserve">He unveiled the web of deceit that stretched across </w:t>
        <w:br/>
        <w:t xml:space="preserve">continents, implicating powerful figures in politics, finance, and the city's elite. The weight of the evidence was </w:t>
        <w:br/>
        <w:t>overwhelming, leaving Vance with no room for denial or evasion.</w:t>
      </w:r>
    </w:p>
    <w:p w14:paraId="58204E41" w14:textId="77777777" w:rsidR="00427DE7" w:rsidRDefault="00000000">
      <w:pPr>
        <w:autoSpaceDE w:val="0"/>
        <w:autoSpaceDN w:val="0"/>
        <w:spacing w:before="360" w:after="0" w:line="360" w:lineRule="exact"/>
        <w:ind w:left="1000" w:right="1152"/>
      </w:pPr>
      <w:r>
        <w:t>Vance's composure finally began to crack, his carefully constructed mask of calm crumbling under the pressure. His eyes flashed with rage and desperation as the realization of</w:t>
      </w:r>
    </w:p>
    <w:p w14:paraId="6A66E907" w14:textId="77777777" w:rsidR="00427DE7" w:rsidRDefault="00427DE7">
      <w:pPr>
        <w:sectPr w:rsidR="00427DE7">
          <w:pgSz w:w="12240" w:h="15840"/>
          <w:pgMar w:top="1440" w:right="1440" w:bottom="1440" w:left="1440" w:header="720" w:footer="720" w:gutter="0"/>
          <w:cols w:space="720"/>
          <w:docGrid w:linePitch="360"/>
        </w:sectPr>
      </w:pPr>
    </w:p>
    <w:p w14:paraId="0906B472" w14:textId="77777777" w:rsidR="00427DE7" w:rsidRDefault="00000000">
      <w:pPr>
        <w:autoSpaceDE w:val="0"/>
        <w:autoSpaceDN w:val="0"/>
        <w:spacing w:before="1430" w:after="0" w:line="360" w:lineRule="exact"/>
        <w:ind w:left="1000" w:right="1008"/>
      </w:pPr>
      <w:r>
        <w:t>his impending downfall set in. The battle wasn't over, but the tide had turned.</w:t>
      </w:r>
    </w:p>
    <w:p w14:paraId="61453967" w14:textId="77777777" w:rsidR="00427DE7" w:rsidRDefault="00000000">
      <w:pPr>
        <w:autoSpaceDE w:val="0"/>
        <w:autoSpaceDN w:val="0"/>
        <w:spacing w:before="360" w:after="0" w:line="360" w:lineRule="exact"/>
        <w:ind w:left="1000" w:right="1152"/>
      </w:pPr>
      <w:r>
        <w:t xml:space="preserve">His enforcers, realizing the futility of their position, </w:t>
        <w:br/>
        <w:t xml:space="preserve">attempted to intervene, but the FBI agents were ready. A brief but intense struggle ensued, a flurry of punches and gunfire, the echoes of violence jarring in the serene </w:t>
        <w:br/>
        <w:t xml:space="preserve">atmosphere of the square. The clash ended swiftly, </w:t>
        <w:br/>
        <w:t>decisively. The enforcers were subdued, their reign of terror over.</w:t>
      </w:r>
    </w:p>
    <w:p w14:paraId="37B802E7" w14:textId="77777777" w:rsidR="00427DE7" w:rsidRDefault="00000000">
      <w:pPr>
        <w:autoSpaceDE w:val="0"/>
        <w:autoSpaceDN w:val="0"/>
        <w:spacing w:before="360" w:after="0" w:line="360" w:lineRule="exact"/>
        <w:ind w:left="1000" w:right="1008"/>
      </w:pPr>
      <w:r>
        <w:t xml:space="preserve">Vance, cornered and defeated, offered no resistance. He simply stared at Corbin, his eyes betraying a flicker of </w:t>
        <w:br/>
        <w:t xml:space="preserve">something akin to fear, a chilling revelation. He'd always been so controlled, so confident, yet here he was, a defeated man, brought to his knees by the relentless pursuit of justice. His downfall was a testament to Corbin's perseverance, his unwavering dedication to solving the case, and his </w:t>
        <w:br/>
        <w:t>commitment to uncovering the truth.</w:t>
      </w:r>
    </w:p>
    <w:p w14:paraId="295433A2" w14:textId="77777777" w:rsidR="00427DE7" w:rsidRDefault="00000000">
      <w:pPr>
        <w:autoSpaceDE w:val="0"/>
        <w:autoSpaceDN w:val="0"/>
        <w:spacing w:before="360" w:after="0" w:line="360" w:lineRule="exact"/>
        <w:ind w:left="1000" w:right="1008"/>
      </w:pPr>
      <w:r>
        <w:t>The arrest was swift and clean. The weight of years lifted from Corbin's shoulders. The silence that followed was profound, the quiet aftermath of a storm. He appeared up at the sky, the stars twinkling above him, a stark contrast to the darkness he'd just conquered. The victory was bittersweet, a grim reminder of the cost. But in the quiet of the night, under the watchful eyes of the city, he experienced a sense of closure, a long-awaited peace. The fight wasn't over, but for now, this battle was won. Justice, hard-fought and painfully earned, had finally been served.</w:t>
      </w:r>
    </w:p>
    <w:p w14:paraId="1E4D8DEB" w14:textId="77777777" w:rsidR="00427DE7" w:rsidRDefault="00427DE7">
      <w:pPr>
        <w:sectPr w:rsidR="00427DE7">
          <w:pgSz w:w="12240" w:h="15840"/>
          <w:pgMar w:top="1440" w:right="1440" w:bottom="1440" w:left="1440" w:header="720" w:footer="720" w:gutter="0"/>
          <w:cols w:space="720"/>
          <w:docGrid w:linePitch="360"/>
        </w:sectPr>
      </w:pPr>
    </w:p>
    <w:p w14:paraId="204A2F77" w14:textId="77777777" w:rsidR="00427DE7" w:rsidRDefault="00000000">
      <w:pPr>
        <w:autoSpaceDE w:val="0"/>
        <w:autoSpaceDN w:val="0"/>
        <w:spacing w:before="1904" w:after="0" w:line="374" w:lineRule="exact"/>
        <w:ind w:left="1000"/>
      </w:pPr>
      <w:r>
        <w:t>The Aftermath</w:t>
      </w:r>
    </w:p>
    <w:p w14:paraId="590B9975" w14:textId="77777777" w:rsidR="00427DE7" w:rsidRDefault="00000000">
      <w:pPr>
        <w:autoSpaceDE w:val="0"/>
        <w:autoSpaceDN w:val="0"/>
        <w:spacing w:before="456" w:after="0" w:line="360" w:lineRule="exact"/>
        <w:ind w:left="1000" w:right="1008"/>
      </w:pPr>
      <w:r>
        <w:t xml:space="preserve">The handcuffs clicked shut, the metallic sound echoing in the stillness of Temple Square. Vance, his face a mask of </w:t>
        <w:br/>
        <w:t xml:space="preserve">defeated arrogance, didn't even flinch. The two FBI agents, their faces grim but relieved, escorted him away, their </w:t>
        <w:br/>
        <w:t>footsteps muffled by the soft grass. Corbin watched them go, a strange emptiness settling in his gut. The adrenaline rush had subsided, leaving behind a bone-deep weariness.</w:t>
      </w:r>
    </w:p>
    <w:p w14:paraId="2D0B044F" w14:textId="77777777" w:rsidR="00427DE7" w:rsidRDefault="00000000">
      <w:pPr>
        <w:autoSpaceDE w:val="0"/>
        <w:autoSpaceDN w:val="0"/>
        <w:spacing w:before="360" w:after="0" w:line="360" w:lineRule="exact"/>
        <w:ind w:left="1000" w:right="1008"/>
      </w:pPr>
      <w:r>
        <w:t>He ran a hand through his already dishevelled hair, feeling the grit of the city clinging to his skin. The crisp night air did little to soothe the burning ache in his muscles, the residue of the struggle. He'd been lucky. Luck, he knew, was a fickle mistress, and he'd squandered his share over the years.</w:t>
      </w:r>
    </w:p>
    <w:p w14:paraId="1AB10645" w14:textId="77777777" w:rsidR="00427DE7" w:rsidRDefault="00000000">
      <w:pPr>
        <w:autoSpaceDE w:val="0"/>
        <w:autoSpaceDN w:val="0"/>
        <w:spacing w:before="28" w:after="0" w:line="332" w:lineRule="exact"/>
        <w:ind w:left="1000"/>
      </w:pPr>
      <w:r>
        <w:t>Tonight, however, it had been on his side.</w:t>
      </w:r>
    </w:p>
    <w:p w14:paraId="144A480E" w14:textId="77777777" w:rsidR="00427DE7" w:rsidRDefault="00000000">
      <w:pPr>
        <w:autoSpaceDE w:val="0"/>
        <w:autoSpaceDN w:val="0"/>
        <w:spacing w:before="360" w:after="0" w:line="360" w:lineRule="exact"/>
        <w:ind w:left="1000" w:right="1152"/>
      </w:pPr>
      <w:r>
        <w:t>The silence that followed Vance’s departure was almost deafening. The only sound was the gentle lapping of water against the reflecting pool, a rhythmic counterpoint to the turmoil within him. He appeared at his reflection in the dark water, a stranger staring back – eyes shadowed with fatigue, face etched with the lines of countless sleepless nights and harrowing cases. He witnessed the ghost of the man he'd been before, the man who'd walked a far darker path.</w:t>
      </w:r>
    </w:p>
    <w:p w14:paraId="00BB0367" w14:textId="77777777" w:rsidR="00427DE7" w:rsidRDefault="00000000">
      <w:pPr>
        <w:autoSpaceDE w:val="0"/>
        <w:autoSpaceDN w:val="0"/>
        <w:spacing w:before="360" w:after="0" w:line="360" w:lineRule="exact"/>
        <w:ind w:left="1000" w:right="1008"/>
      </w:pPr>
      <w:r>
        <w:t xml:space="preserve">The medical examiner arrived shortly after, a young woman with tired eyes and a brisk efficiency that spoke volumes about her experience with such scenes. She examined </w:t>
        <w:br/>
        <w:t xml:space="preserve">Vance's enforcers, already secured on stretchers, </w:t>
        <w:br/>
        <w:t>documenting their injuries. Corbin watched her, the cold professionalism a jarring contrast to the emotional aftermath he was still processing.</w:t>
      </w:r>
    </w:p>
    <w:p w14:paraId="217E3061" w14:textId="77777777" w:rsidR="00427DE7" w:rsidRDefault="00427DE7">
      <w:pPr>
        <w:sectPr w:rsidR="00427DE7">
          <w:pgSz w:w="12240" w:h="15840"/>
          <w:pgMar w:top="1440" w:right="1440" w:bottom="1440" w:left="1440" w:header="720" w:footer="720" w:gutter="0"/>
          <w:cols w:space="720"/>
          <w:docGrid w:linePitch="360"/>
        </w:sectPr>
      </w:pPr>
    </w:p>
    <w:p w14:paraId="0112C84B" w14:textId="77777777" w:rsidR="00427DE7" w:rsidRDefault="00000000">
      <w:pPr>
        <w:autoSpaceDE w:val="0"/>
        <w:autoSpaceDN w:val="0"/>
        <w:spacing w:before="1430" w:after="0" w:line="360" w:lineRule="exact"/>
        <w:ind w:left="1000" w:right="1008"/>
      </w:pPr>
      <w:r>
        <w:t xml:space="preserve">Later, back at his small, sparsely furnished apartment </w:t>
        <w:br/>
        <w:t>overlooking the city, Corbin sat at his desk, the scent of stale coffee and cigarette smoke hanging heavy in the air. The city lights stretched out before him, a glittering tapestry of life, hiding countless secrets beneath its shimmering surface. He stared at the city, its beauty a cruel irony juxtaposed against the brutality he'd just witnessed.</w:t>
      </w:r>
    </w:p>
    <w:p w14:paraId="489A9610" w14:textId="77777777" w:rsidR="00427DE7" w:rsidRDefault="00000000">
      <w:pPr>
        <w:autoSpaceDE w:val="0"/>
        <w:autoSpaceDN w:val="0"/>
        <w:spacing w:before="360" w:after="0" w:line="360" w:lineRule="exact"/>
        <w:ind w:left="1000" w:right="1008"/>
      </w:pPr>
      <w:r>
        <w:t xml:space="preserve">The case wasn't entirely closed. There were loose ends to tie up, more interviews to conduct, more paperwork to </w:t>
        <w:br/>
        <w:t xml:space="preserve">complete. The full extent of Vance’s network of corruption would take months, maybe years, to fully unravel. The investigation would stretch far beyond Salt Lake City, </w:t>
        <w:br/>
        <w:t>reaching into the murky depths of international finance and political intrigue. This was just the beginning of a long, arduous process.</w:t>
      </w:r>
    </w:p>
    <w:p w14:paraId="6D7BB778" w14:textId="77777777" w:rsidR="00427DE7" w:rsidRDefault="00000000">
      <w:pPr>
        <w:autoSpaceDE w:val="0"/>
        <w:autoSpaceDN w:val="0"/>
        <w:spacing w:before="360" w:after="0" w:line="360" w:lineRule="exact"/>
        <w:ind w:left="1000" w:right="1152"/>
      </w:pPr>
      <w:r>
        <w:t xml:space="preserve">He picked up his phone, the cold plastic a stark reminder of the digital trail that had led him to Vance. He needed to call Sarah, his former partner, the one person who truly </w:t>
        <w:br/>
        <w:t>understood the toll this kind of work took. He hadn't spoken to her in months, the chasm between them widening with each passing case, each unsolved mystery. She'd left the force disillusioned, burned out, a casualty of the system they'd both tried so hard to serve.</w:t>
      </w:r>
    </w:p>
    <w:p w14:paraId="3E3A6783" w14:textId="77777777" w:rsidR="00427DE7" w:rsidRDefault="00000000">
      <w:pPr>
        <w:autoSpaceDE w:val="0"/>
        <w:autoSpaceDN w:val="0"/>
        <w:spacing w:before="360" w:after="0" w:line="360" w:lineRule="exact"/>
        <w:ind w:left="1000" w:right="1152"/>
      </w:pPr>
      <w:r>
        <w:t xml:space="preserve">Her voice, when she answered, was a hesitant whisper, tinged with a familiar weariness. He could almost hear the exhaustion in her voice, the echo of her own struggles. He told her about the arrest, the confrontation, the victory. But the words experienced hollow, insufficient to bridge the distance that separated them. He couldn’t tell her about the weight of the unsolved cases, the ghosts that still haunted him, the </w:t>
        <w:br/>
        <w:t>darkness that still clung to the edges of his soul. He didn't need to; she already knew.</w:t>
      </w:r>
    </w:p>
    <w:p w14:paraId="61A1DC3D" w14:textId="77777777" w:rsidR="00427DE7" w:rsidRDefault="00427DE7">
      <w:pPr>
        <w:sectPr w:rsidR="00427DE7">
          <w:pgSz w:w="12240" w:h="15840"/>
          <w:pgMar w:top="1440" w:right="1440" w:bottom="1440" w:left="1440" w:header="720" w:footer="720" w:gutter="0"/>
          <w:cols w:space="720"/>
          <w:docGrid w:linePitch="360"/>
        </w:sectPr>
      </w:pPr>
    </w:p>
    <w:p w14:paraId="198AED39" w14:textId="77777777" w:rsidR="00427DE7" w:rsidRDefault="00000000">
      <w:pPr>
        <w:autoSpaceDE w:val="0"/>
        <w:autoSpaceDN w:val="0"/>
        <w:spacing w:before="1430" w:after="0" w:line="360" w:lineRule="exact"/>
        <w:ind w:left="1000" w:right="1008"/>
      </w:pPr>
      <w:r>
        <w:t>Their conversation was short, devoid of the easy banter they once shared. It was a fragile connection, a lifeline in a sea of loneliness. When he hung up, the silence in his apartment seemed even more profound, amplified by the absence of her voice.</w:t>
      </w:r>
    </w:p>
    <w:p w14:paraId="01BB6E1D" w14:textId="77777777" w:rsidR="00427DE7" w:rsidRDefault="00000000">
      <w:pPr>
        <w:autoSpaceDE w:val="0"/>
        <w:autoSpaceDN w:val="0"/>
        <w:spacing w:before="360" w:after="0" w:line="360" w:lineRule="exact"/>
        <w:ind w:left="1000" w:right="1008"/>
      </w:pPr>
      <w:r>
        <w:t xml:space="preserve">The next few days were a blur of interrogations, paperwork, and endless phone calls. The media frenzy was predictable, a maelstrom of speculation and sensationalism. His face, usually hidden behind the anonymity of the city’s shadows, was plastered across newspapers and television screens. He became a symbol, a hero in the eyes of some, a grim </w:t>
        <w:br/>
        <w:t>reminder of the city’s dark underbelly for others.</w:t>
      </w:r>
    </w:p>
    <w:p w14:paraId="0E7C102D" w14:textId="77777777" w:rsidR="00427DE7" w:rsidRDefault="00000000">
      <w:pPr>
        <w:autoSpaceDE w:val="0"/>
        <w:autoSpaceDN w:val="0"/>
        <w:spacing w:before="360" w:after="0" w:line="360" w:lineRule="exact"/>
        <w:ind w:left="1000" w:right="1008"/>
      </w:pPr>
      <w:r>
        <w:t>He learned to deal with the scrutiny, the interviews, the endless questions. He'd faced down ruthless killers, corrupt politicians, and manipulative masterminds, but the glare of the public spotlight was a different beast entirely. He became a master of evasion, a ghost in his own city, disappearing into the anonymity of crowds, blending into the city's fabric, watching from the periphery.</w:t>
      </w:r>
    </w:p>
    <w:p w14:paraId="48854652" w14:textId="77777777" w:rsidR="00427DE7" w:rsidRDefault="00000000">
      <w:pPr>
        <w:autoSpaceDE w:val="0"/>
        <w:autoSpaceDN w:val="0"/>
        <w:spacing w:before="360" w:after="0" w:line="360" w:lineRule="exact"/>
        <w:ind w:left="1000" w:right="1008"/>
      </w:pPr>
      <w:r>
        <w:t xml:space="preserve">The trial was long and arduous, a spectacle that captivated the entire city. Vance, stripped of his wealth and influence, was a broken man, the facade of composure shattered. He pled not guilty, of course, employing a high-powered team of lawyers who tried to sow doubt and discredit Corbin's </w:t>
        <w:br/>
        <w:t xml:space="preserve">evidence. But Corbin was relentless, his testimony </w:t>
        <w:br/>
        <w:t>unwavering, his presentation of evidence meticulous and devastating.</w:t>
      </w:r>
    </w:p>
    <w:p w14:paraId="3BE79C91" w14:textId="77777777" w:rsidR="00427DE7" w:rsidRDefault="00000000">
      <w:pPr>
        <w:autoSpaceDE w:val="0"/>
        <w:autoSpaceDN w:val="0"/>
        <w:spacing w:before="360" w:after="0" w:line="360" w:lineRule="exact"/>
        <w:ind w:left="1000" w:right="1008"/>
      </w:pPr>
      <w:r>
        <w:t>The jury deliberated for days, the city holding its breath. The verdict, when it finally came, was a collective sigh of relief: guilty on all counts. Justice, in its slow, painstaking way, had finally been served.</w:t>
      </w:r>
    </w:p>
    <w:p w14:paraId="3F6E4C47" w14:textId="77777777" w:rsidR="00427DE7" w:rsidRDefault="00427DE7">
      <w:pPr>
        <w:sectPr w:rsidR="00427DE7">
          <w:pgSz w:w="12240" w:h="15840"/>
          <w:pgMar w:top="1440" w:right="1440" w:bottom="1440" w:left="1440" w:header="720" w:footer="720" w:gutter="0"/>
          <w:cols w:space="720"/>
          <w:docGrid w:linePitch="360"/>
        </w:sectPr>
      </w:pPr>
    </w:p>
    <w:p w14:paraId="05712553" w14:textId="77777777" w:rsidR="00427DE7" w:rsidRDefault="00000000">
      <w:pPr>
        <w:autoSpaceDE w:val="0"/>
        <w:autoSpaceDN w:val="0"/>
        <w:spacing w:before="1430" w:after="0" w:line="360" w:lineRule="exact"/>
        <w:ind w:left="1000" w:right="1152"/>
      </w:pPr>
      <w:r>
        <w:t xml:space="preserve">But even with Vance’s conviction, Corbin experienced no sense of triumph. The victory felt hollow, a bittersweet taste of </w:t>
        <w:br/>
        <w:t>success tinged with the bitter aftertaste of years of relentless pursuit, years of sacrifice. He’d lost a part of himself in the process, a piece of his soul sacrificed at the altar of justice.</w:t>
      </w:r>
    </w:p>
    <w:p w14:paraId="60B19959" w14:textId="77777777" w:rsidR="00427DE7" w:rsidRDefault="00000000">
      <w:pPr>
        <w:autoSpaceDE w:val="0"/>
        <w:autoSpaceDN w:val="0"/>
        <w:spacing w:before="360" w:after="0" w:line="360" w:lineRule="exact"/>
        <w:ind w:left="1000" w:right="1008"/>
      </w:pPr>
      <w:r>
        <w:t xml:space="preserve">The city moved on, as cities always do, its attention shifting to the next scandal, the next tragedy. But Corbin remained haunted, his nights filled with the echoes of the past, the faces of the victims, the weight of unsolved cases that still gnawed at his conscience. He walked the streets of Salt Lake City, a solitary figure in a city of millions, his own private war still raging within him. The battle had been won, but the war was far from over. The fight for justice, he knew, was a lifelong pursuit, a relentless battle against the shadows that lurked within the heart of every city, within the heart of every man. The city was his battleground, and he, its weary warrior. The night was his solitude, and he a shadow, forever on the hunt for justice, a solitary specter in a glittering </w:t>
        <w:br/>
        <w:t>landscape of secrets and deceit. The silence in his apartment was his constant companion, a testament to both the victory he’d won, and the battles yet to be fought.</w:t>
      </w:r>
    </w:p>
    <w:p w14:paraId="1854CE04" w14:textId="77777777" w:rsidR="00427DE7" w:rsidRDefault="00427DE7">
      <w:pPr>
        <w:sectPr w:rsidR="00427DE7">
          <w:pgSz w:w="12240" w:h="15840"/>
          <w:pgMar w:top="1440" w:right="1440" w:bottom="1440" w:left="1440" w:header="720" w:footer="720" w:gutter="0"/>
          <w:cols w:space="720"/>
          <w:docGrid w:linePitch="360"/>
        </w:sectPr>
      </w:pPr>
    </w:p>
    <w:p w14:paraId="08702B66" w14:textId="77777777" w:rsidR="00427DE7" w:rsidRDefault="00000000">
      <w:pPr>
        <w:autoSpaceDE w:val="0"/>
        <w:autoSpaceDN w:val="0"/>
        <w:spacing w:before="1904" w:after="0" w:line="374" w:lineRule="exact"/>
        <w:ind w:left="1000"/>
      </w:pPr>
      <w:r>
        <w:t>The Price of Truth</w:t>
      </w:r>
    </w:p>
    <w:p w14:paraId="523DA785" w14:textId="77777777" w:rsidR="00427DE7" w:rsidRDefault="00000000">
      <w:pPr>
        <w:autoSpaceDE w:val="0"/>
        <w:autoSpaceDN w:val="0"/>
        <w:spacing w:before="456" w:after="0" w:line="360" w:lineRule="exact"/>
        <w:ind w:left="1000" w:right="1152"/>
      </w:pPr>
      <w:r>
        <w:t>The courtroom’s hushed silence experienced like a physical weight after the gavel fell. Guilty. The word hung in the air, thick and heavy, yet it offered little solace. Justice, they called it.</w:t>
      </w:r>
    </w:p>
    <w:p w14:paraId="22506D63" w14:textId="77777777" w:rsidR="00427DE7" w:rsidRDefault="00000000">
      <w:pPr>
        <w:autoSpaceDE w:val="0"/>
        <w:autoSpaceDN w:val="0"/>
        <w:spacing w:after="0" w:line="360" w:lineRule="exact"/>
        <w:ind w:left="1000" w:right="1152"/>
      </w:pPr>
      <w:r>
        <w:t>But for Corbin, it tasted like ash. He'd chased Vance for months, a relentless pursuit that had consumed him, body and soul. He’d sacrificed sleep, relationships, even his own sanity, to bring this man down. And now, staring at Vance’s slumped shoulders, his face a mask of defeat, Corbin experienced…nothing. Not triumph, not relief, just an overwhelming emptiness.</w:t>
      </w:r>
    </w:p>
    <w:p w14:paraId="0281412A" w14:textId="77777777" w:rsidR="00427DE7" w:rsidRDefault="00000000">
      <w:pPr>
        <w:autoSpaceDE w:val="0"/>
        <w:autoSpaceDN w:val="0"/>
        <w:spacing w:before="360" w:after="0" w:line="360" w:lineRule="exact"/>
        <w:ind w:left="1000" w:right="1152"/>
      </w:pPr>
      <w:r>
        <w:t>The victory, if it could be called that, was hollow. It experienced like winning a battle in a war he’d already lost. The cost of bringing Vance to justice had been steep. His once-strong relationship with Sarah, his former partner, had fractured beyond repair. Their last conversation echoed in his mind, a brittle reminder of what he'd lost – not just her, but the easy camaraderie, the shared understanding, the mutual support that had once been their bedrock. The silence after she hung up the phone had become a permanent fixture in his life.</w:t>
      </w:r>
    </w:p>
    <w:p w14:paraId="33ADA5B3" w14:textId="77777777" w:rsidR="00427DE7" w:rsidRDefault="00000000">
      <w:pPr>
        <w:autoSpaceDE w:val="0"/>
        <w:autoSpaceDN w:val="0"/>
        <w:spacing w:before="360" w:after="0" w:line="360" w:lineRule="exact"/>
        <w:ind w:left="1000" w:right="1008"/>
      </w:pPr>
      <w:r>
        <w:t xml:space="preserve">The media, of course, painted a different picture. They lauded him as a hero, a champion of justice, a fearless </w:t>
        <w:br/>
        <w:t xml:space="preserve">detective who had brought down a powerful criminal. They interviewed him, plastered his image across newspapers and television screens, turning him into a symbol, a legend. But Corbin knew the truth. He was no hero. He was a man </w:t>
        <w:br/>
        <w:t>broken by the very system he swore to uphold, a casualty of the relentless pursuit of truth. The spotlight experienced like a cruel irony, a spotlight illuminating the cracks in his facade, the wounds that ran deep.</w:t>
      </w:r>
    </w:p>
    <w:p w14:paraId="27BA9BC6" w14:textId="77777777" w:rsidR="00427DE7" w:rsidRDefault="00427DE7">
      <w:pPr>
        <w:sectPr w:rsidR="00427DE7">
          <w:pgSz w:w="12240" w:h="15840"/>
          <w:pgMar w:top="1440" w:right="1440" w:bottom="1440" w:left="1440" w:header="720" w:footer="720" w:gutter="0"/>
          <w:cols w:space="720"/>
          <w:docGrid w:linePitch="360"/>
        </w:sectPr>
      </w:pPr>
    </w:p>
    <w:p w14:paraId="3CF6B9F2" w14:textId="77777777" w:rsidR="00427DE7" w:rsidRDefault="00000000">
      <w:pPr>
        <w:autoSpaceDE w:val="0"/>
        <w:autoSpaceDN w:val="0"/>
        <w:spacing w:before="1430" w:after="0" w:line="360" w:lineRule="exact"/>
        <w:ind w:left="1000" w:right="1008"/>
      </w:pPr>
      <w:r>
        <w:t xml:space="preserve">He tried to explain this to Sarah, to his friends, even to his therapist, but the words experienced inadequate, hollow. They witnessed the headlines, the public acclaim, but they didn't see the dark nights spent wrestling with his demons, the constant </w:t>
        <w:br/>
        <w:t>gnawing anxiety, the weight of unresolved cases that pressed down on him like a physical burden. They didn’t understand the relentless pressure of living in a world where the line between justice and vengeance blurred. They saw a hero; he saw a survivor clinging to the edge.</w:t>
      </w:r>
    </w:p>
    <w:p w14:paraId="60484989" w14:textId="77777777" w:rsidR="00427DE7" w:rsidRDefault="00000000">
      <w:pPr>
        <w:autoSpaceDE w:val="0"/>
        <w:autoSpaceDN w:val="0"/>
        <w:spacing w:before="360" w:after="0" w:line="360" w:lineRule="exact"/>
        <w:ind w:left="1000" w:right="1008"/>
      </w:pPr>
      <w:r>
        <w:t xml:space="preserve">The case against Vance had been built on a foundation of meticulous investigation. Months of painstaking work, </w:t>
        <w:br/>
        <w:t xml:space="preserve">tireless nights sifting through evidence, interviewing </w:t>
        <w:br/>
        <w:t>witnesses, tracking financial transactions. He'd followed a digital trail across continents, unraveling a complex web of corruption that stretched far beyond Salt Lake City's borders.</w:t>
      </w:r>
    </w:p>
    <w:p w14:paraId="5039F7B1" w14:textId="77777777" w:rsidR="00427DE7" w:rsidRDefault="00000000">
      <w:pPr>
        <w:autoSpaceDE w:val="0"/>
        <w:autoSpaceDN w:val="0"/>
        <w:spacing w:after="0" w:line="360" w:lineRule="exact"/>
        <w:ind w:left="1000" w:right="1008"/>
      </w:pPr>
      <w:r>
        <w:t>The evidence, once assembled, was undeniable, a crushing weight of guilt that pinned Vance to the wall. But the process had left its mark on him. It was a slow, insidious erosion, like the relentless dripping of water that could wear away even the hardest rock.</w:t>
      </w:r>
    </w:p>
    <w:p w14:paraId="5AE022DB" w14:textId="77777777" w:rsidR="00427DE7" w:rsidRDefault="00000000">
      <w:pPr>
        <w:autoSpaceDE w:val="0"/>
        <w:autoSpaceDN w:val="0"/>
        <w:spacing w:before="360" w:after="0" w:line="360" w:lineRule="exact"/>
        <w:ind w:left="1000" w:right="1008"/>
      </w:pPr>
      <w:r>
        <w:t xml:space="preserve">He appeared back at the events, a string of sleepless nights and near misses, the constant fear of being discovered, the </w:t>
        <w:br/>
        <w:t>pressure to succeed, the gnawing doubt that he wouldn’t make it. The stakes were high; lives were at risk. He’d seen the victims' faces, experienced the weight of their silent pleas for justice. He carried their stories, their pain, their unfinished lives, like a heavy cloak.</w:t>
      </w:r>
    </w:p>
    <w:p w14:paraId="63A6186D" w14:textId="77777777" w:rsidR="00427DE7" w:rsidRDefault="00000000">
      <w:pPr>
        <w:autoSpaceDE w:val="0"/>
        <w:autoSpaceDN w:val="0"/>
        <w:spacing w:before="360" w:after="0" w:line="360" w:lineRule="exact"/>
        <w:ind w:left="1000" w:right="1008"/>
      </w:pPr>
      <w:r>
        <w:t>The investigation had forced him to confront the darkest aspects of human nature, the greed, the corruption, the cold-blooded indifference to human life. He witnessed the cracks in Salt Lake City's seemingly flawless facade, a city that held onto its image of piety and devotion, while its underbelly festered with hidden sins and unspeakable crimes. He had seen what</w:t>
      </w:r>
    </w:p>
    <w:p w14:paraId="76040AE0" w14:textId="77777777" w:rsidR="00427DE7" w:rsidRDefault="00427DE7">
      <w:pPr>
        <w:sectPr w:rsidR="00427DE7">
          <w:pgSz w:w="12240" w:h="15840"/>
          <w:pgMar w:top="1440" w:right="1440" w:bottom="1440" w:left="1440" w:header="720" w:footer="720" w:gutter="0"/>
          <w:cols w:space="720"/>
          <w:docGrid w:linePitch="360"/>
        </w:sectPr>
      </w:pPr>
    </w:p>
    <w:p w14:paraId="14222831" w14:textId="77777777" w:rsidR="00427DE7" w:rsidRDefault="00000000">
      <w:pPr>
        <w:autoSpaceDE w:val="0"/>
        <w:autoSpaceDN w:val="0"/>
        <w:spacing w:before="1430" w:after="0" w:line="360" w:lineRule="exact"/>
        <w:ind w:left="1000" w:right="1296"/>
      </w:pPr>
      <w:r>
        <w:t>lurked beneath the surface, the darkness that thrived in the shadows.</w:t>
      </w:r>
    </w:p>
    <w:p w14:paraId="7D6C9A2B" w14:textId="77777777" w:rsidR="00427DE7" w:rsidRDefault="00000000">
      <w:pPr>
        <w:autoSpaceDE w:val="0"/>
        <w:autoSpaceDN w:val="0"/>
        <w:spacing w:before="360" w:after="0" w:line="360" w:lineRule="exact"/>
        <w:ind w:left="1000" w:right="1152"/>
      </w:pPr>
      <w:r>
        <w:t>The physical toll was evident. The bags under his eyes were a permanent fixture, a testament to the countless hours he’d spent hunched over his desk, poring over documents and evidence. The exhaustion was bone-deep, a weariness that settled in his bones and refused to leave. The city lights, once a source of inspiration, now seemed to mock him, a relentless reminder of the shadows he’d been chasing. He experienced old, weary, a warrior whose battle had left him scarred and spent.</w:t>
      </w:r>
    </w:p>
    <w:p w14:paraId="4A635091" w14:textId="77777777" w:rsidR="00427DE7" w:rsidRDefault="00000000">
      <w:pPr>
        <w:autoSpaceDE w:val="0"/>
        <w:autoSpaceDN w:val="0"/>
        <w:spacing w:before="360" w:after="0" w:line="360" w:lineRule="exact"/>
        <w:ind w:left="1000" w:right="1008"/>
      </w:pPr>
      <w:r>
        <w:t xml:space="preserve">Then there was the psychological toll. The constant pressure, the fear of failure, the moral compromises he had to make –all took their toll. He'd lost his sleep, his appetite, his peace of mind. His dreams were haunted by the faces of the </w:t>
        <w:br/>
        <w:t>victims, their cries for justice echoing in his ears. He found himself jumpy, easily startled, his senses constantly on high alert. He knew he needed help, but admitting that experienced like a further admission of failure. He was a detective, he wasn’t supposed to be broken.</w:t>
      </w:r>
    </w:p>
    <w:p w14:paraId="5F16A8B6" w14:textId="77777777" w:rsidR="00427DE7" w:rsidRDefault="00000000">
      <w:pPr>
        <w:autoSpaceDE w:val="0"/>
        <w:autoSpaceDN w:val="0"/>
        <w:spacing w:before="360" w:after="0" w:line="360" w:lineRule="exact"/>
        <w:ind w:left="1000" w:right="1008"/>
      </w:pPr>
      <w:r>
        <w:t>The finality of Vance’s conviction provided only a fleeting moment of respite. The aftermath was a slow descent back into the reality of his life, a life stripped bare, a life devoid of joy, a life consumed by the shadows. The emptiness was a constant companion, a dull ache in his chest, a silent scream trapped within his soul.</w:t>
      </w:r>
    </w:p>
    <w:p w14:paraId="03532663" w14:textId="77777777" w:rsidR="00427DE7" w:rsidRDefault="00000000">
      <w:pPr>
        <w:autoSpaceDE w:val="0"/>
        <w:autoSpaceDN w:val="0"/>
        <w:spacing w:before="360" w:after="0" w:line="360" w:lineRule="exact"/>
        <w:ind w:left="1000" w:right="1152"/>
      </w:pPr>
      <w:r>
        <w:t xml:space="preserve">The city celebrated his victory. But Corbin knew better. The victory was pyrrhic. He'd won the battle, but the war raged on, a relentless struggle against the darkness that thrived in the heart of every city, in the heart of every man. The price of truth, he realized, was far higher than he had ever </w:t>
        <w:br/>
        <w:t>imagined. It was a price paid not only in lost sleep and</w:t>
      </w:r>
    </w:p>
    <w:p w14:paraId="27F45665" w14:textId="77777777" w:rsidR="00427DE7" w:rsidRDefault="00427DE7">
      <w:pPr>
        <w:sectPr w:rsidR="00427DE7">
          <w:pgSz w:w="12240" w:h="15840"/>
          <w:pgMar w:top="1440" w:right="1440" w:bottom="1440" w:left="1440" w:header="720" w:footer="720" w:gutter="0"/>
          <w:cols w:space="720"/>
          <w:docGrid w:linePitch="360"/>
        </w:sectPr>
      </w:pPr>
    </w:p>
    <w:p w14:paraId="63A31D89" w14:textId="77777777" w:rsidR="00427DE7" w:rsidRDefault="00000000">
      <w:pPr>
        <w:autoSpaceDE w:val="0"/>
        <w:autoSpaceDN w:val="0"/>
        <w:spacing w:before="1430" w:after="0" w:line="360" w:lineRule="exact"/>
        <w:ind w:left="1000" w:right="1008"/>
      </w:pPr>
      <w:r>
        <w:t>broken relationships, but in a piece of his soul, a piece he might never recover. He was a man haunted by the ghosts of his past, forever walking a tightrope between justice and despair. The city lights shone brightly, but for him, they cast only long, menacing shadows. The silence in his apartment was a constant reminder of the cost of his victory, a victory tinged with the bitter taste of loss. The hunt for justice would continue. It had to. But the battle had changed him, and he wondered if he would ever be the same again.</w:t>
      </w:r>
    </w:p>
    <w:p w14:paraId="03B0EE22" w14:textId="77777777" w:rsidR="00427DE7" w:rsidRDefault="00427DE7">
      <w:pPr>
        <w:sectPr w:rsidR="00427DE7">
          <w:pgSz w:w="12240" w:h="15840"/>
          <w:pgMar w:top="1440" w:right="1440" w:bottom="1440" w:left="1440" w:header="720" w:footer="720" w:gutter="0"/>
          <w:cols w:space="720"/>
          <w:docGrid w:linePitch="360"/>
        </w:sectPr>
      </w:pPr>
    </w:p>
    <w:p w14:paraId="35AC4E44" w14:textId="77777777" w:rsidR="00427DE7" w:rsidRDefault="00000000">
      <w:pPr>
        <w:autoSpaceDE w:val="0"/>
        <w:autoSpaceDN w:val="0"/>
        <w:spacing w:before="1904" w:after="0" w:line="374" w:lineRule="exact"/>
        <w:ind w:left="1000"/>
      </w:pPr>
      <w:r>
        <w:t>Loose Ends</w:t>
      </w:r>
    </w:p>
    <w:p w14:paraId="2E435E39" w14:textId="77777777" w:rsidR="00427DE7" w:rsidRDefault="00000000">
      <w:pPr>
        <w:autoSpaceDE w:val="0"/>
        <w:autoSpaceDN w:val="0"/>
        <w:spacing w:before="456" w:after="0" w:line="360" w:lineRule="exact"/>
        <w:ind w:left="1000" w:right="1008"/>
      </w:pPr>
      <w:r>
        <w:t xml:space="preserve">The sentencing was over, but the case wasn't. Vance’s guilty verdict experienced like a flimsy bandage on a gaping wound. The city celebrated, the media lauded him, but Corbin felt only the gnawing emptiness that had become his constant </w:t>
        <w:br/>
        <w:t>companion. He’d brought down a powerful man, exposed a web of corruption that snaked through Salt Lake City's elite, but the victory felt hollow, tainted by the cost.</w:t>
      </w:r>
    </w:p>
    <w:p w14:paraId="69826A2D" w14:textId="77777777" w:rsidR="00427DE7" w:rsidRDefault="00000000">
      <w:pPr>
        <w:autoSpaceDE w:val="0"/>
        <w:autoSpaceDN w:val="0"/>
        <w:spacing w:before="360" w:after="0" w:line="360" w:lineRule="exact"/>
        <w:ind w:left="1000" w:right="1008"/>
      </w:pPr>
      <w:r>
        <w:t xml:space="preserve">He spent the next few weeks meticulously going over the case file, double-checking every detail, every piece of </w:t>
        <w:br/>
        <w:t xml:space="preserve">evidence, every witness statement. It wasn’t about finding more proof – the evidence was overwhelming – but about finding closure. A need to solidify the feeling of justice served, even if the feeling itself eluded him. He reviewed the financial records again, tracing the money laundering </w:t>
        <w:br/>
        <w:t xml:space="preserve">schemes, the shell corporations, the offshore accounts. The sheer scale of Vance's operation was breathtaking, a </w:t>
        <w:br/>
        <w:t xml:space="preserve">testament to his ambition and ruthlessness. It was a </w:t>
        <w:br/>
        <w:t xml:space="preserve">labyrinthine system, carefully constructed to hide his illicit activities, a testament to the lengths some would go to </w:t>
        <w:br/>
        <w:t>maintain their power and wealth. He experienced a grim satisfaction in seeing the web unraveling, a sense of order brought to the chaos.</w:t>
      </w:r>
    </w:p>
    <w:p w14:paraId="4B302666" w14:textId="77777777" w:rsidR="00427DE7" w:rsidRDefault="00000000">
      <w:pPr>
        <w:autoSpaceDE w:val="0"/>
        <w:autoSpaceDN w:val="0"/>
        <w:spacing w:before="360" w:after="0" w:line="360" w:lineRule="exact"/>
        <w:ind w:left="1000" w:right="1008"/>
      </w:pPr>
      <w:r>
        <w:t xml:space="preserve">The interviews with the victims’ families were the hardest. Each encounter was a gut-wrenching reminder of the human cost of Vance’s crimes, the lives shattered, the futures stolen. Their grief was palpable, a suffocating weight in the air. He offered them what little comfort he could, the hollow words of a man who understood their pain, but couldn't truly </w:t>
        <w:br/>
        <w:t>alleviate it. He listened to their stories, their memories of loved ones, their hopes and dreams, now brutally cut short</w:t>
      </w:r>
    </w:p>
    <w:p w14:paraId="113E0008" w14:textId="77777777" w:rsidR="00427DE7" w:rsidRDefault="00427DE7">
      <w:pPr>
        <w:sectPr w:rsidR="00427DE7">
          <w:pgSz w:w="12240" w:h="15840"/>
          <w:pgMar w:top="1440" w:right="1440" w:bottom="1440" w:left="1440" w:header="720" w:footer="720" w:gutter="0"/>
          <w:cols w:space="720"/>
          <w:docGrid w:linePitch="360"/>
        </w:sectPr>
      </w:pPr>
    </w:p>
    <w:p w14:paraId="1293F8BE" w14:textId="77777777" w:rsidR="00427DE7" w:rsidRDefault="00000000">
      <w:pPr>
        <w:autoSpaceDE w:val="0"/>
        <w:autoSpaceDN w:val="0"/>
        <w:spacing w:before="1430" w:after="0" w:line="360" w:lineRule="exact"/>
        <w:ind w:left="1000" w:right="1152"/>
      </w:pPr>
      <w:r>
        <w:t>by Vance's greed. Each story was a fresh wound, a painful reminder of the darkness that still lurked, even after Vance's conviction. The weight of their loss settled upon him, a heavy cloak he couldn't shed.</w:t>
      </w:r>
    </w:p>
    <w:p w14:paraId="51BA4F96" w14:textId="77777777" w:rsidR="00427DE7" w:rsidRDefault="00000000">
      <w:pPr>
        <w:autoSpaceDE w:val="0"/>
        <w:autoSpaceDN w:val="0"/>
        <w:spacing w:before="360" w:after="0" w:line="360" w:lineRule="exact"/>
        <w:ind w:left="1000" w:right="1008"/>
      </w:pPr>
      <w:r>
        <w:t xml:space="preserve">There were loose ends, of course. Several individuals </w:t>
        <w:br/>
        <w:t>implicated in Vance’s scheme had escaped prosecution due to lack of sufficient evidence. Corbin knew their names, he knew their roles, but proving their guilt beyond reasonable doubt was another matter. He filed the information away, a grim reminder of the limitations of the justice system, a system often overwhelmed by the sheer volume of crime and the complexities of proving guilt. The frustrating truth was, many would continue to live their lives unpunished. This injustice gnawed at him, a constant reminder of the battle yet to be fought.</w:t>
      </w:r>
    </w:p>
    <w:p w14:paraId="738C2107" w14:textId="77777777" w:rsidR="00427DE7" w:rsidRDefault="00000000">
      <w:pPr>
        <w:autoSpaceDE w:val="0"/>
        <w:autoSpaceDN w:val="0"/>
        <w:spacing w:before="360" w:after="0" w:line="360" w:lineRule="exact"/>
        <w:ind w:left="1000" w:right="1008"/>
      </w:pPr>
      <w:r>
        <w:t xml:space="preserve">Then there was the matter of the ritualistic nature of the initial murder. That aspect of the case remained unsolved. The positioning of the body, the strange symbols found at the scene, suggested a deeper, more sinister motive than simple greed. Corbin had chased every lead, explored every theory, but nothing concrete had emerged. He suspected a </w:t>
        <w:br/>
        <w:t>connection to Vance's hidden life, but he lacked the evidence to definitively link it to him. It remained a haunting question mark, a symbol of the darkness that thrived just beneath the surface of Salt Lake City’s seemingly pious facade. The unanswered questions gnawed at him, a constant reminder of the mystery that remained unsolved.</w:t>
      </w:r>
    </w:p>
    <w:p w14:paraId="61DC0D31" w14:textId="77777777" w:rsidR="00427DE7" w:rsidRDefault="00000000">
      <w:pPr>
        <w:autoSpaceDE w:val="0"/>
        <w:autoSpaceDN w:val="0"/>
        <w:spacing w:before="360" w:after="0" w:line="360" w:lineRule="exact"/>
        <w:ind w:left="1000" w:right="1296"/>
      </w:pPr>
      <w:r>
        <w:t xml:space="preserve">He considered the possibility of Vance’s involvement in other crimes, crimes he had yet to discover. The thought of this sent a chill down his spine. The conviction was a victory, but it was not a final period to the story. The </w:t>
        <w:br/>
        <w:t>potential for further crimes, further victims, lurked in the shadows. He knew he wouldn't find peace until he’d</w:t>
      </w:r>
    </w:p>
    <w:p w14:paraId="51F2F02F" w14:textId="77777777" w:rsidR="00427DE7" w:rsidRDefault="00427DE7">
      <w:pPr>
        <w:sectPr w:rsidR="00427DE7">
          <w:pgSz w:w="12240" w:h="15840"/>
          <w:pgMar w:top="1440" w:right="1440" w:bottom="1440" w:left="1440" w:header="720" w:footer="720" w:gutter="0"/>
          <w:cols w:space="720"/>
          <w:docGrid w:linePitch="360"/>
        </w:sectPr>
      </w:pPr>
    </w:p>
    <w:p w14:paraId="6FF51DAD" w14:textId="77777777" w:rsidR="00427DE7" w:rsidRDefault="00000000">
      <w:pPr>
        <w:autoSpaceDE w:val="0"/>
        <w:autoSpaceDN w:val="0"/>
        <w:spacing w:before="1430" w:after="0" w:line="360" w:lineRule="exact"/>
        <w:ind w:left="1000" w:right="1440"/>
      </w:pPr>
      <w:r>
        <w:t>explored every possible avenue, even if it meant pushing himself beyond the limits of endurance. The relentless pursuit of justice was part of him, a defining aspect of his character. He couldn't stop even if he wanted to.</w:t>
      </w:r>
    </w:p>
    <w:p w14:paraId="2980778D" w14:textId="77777777" w:rsidR="00427DE7" w:rsidRDefault="00000000">
      <w:pPr>
        <w:autoSpaceDE w:val="0"/>
        <w:autoSpaceDN w:val="0"/>
        <w:spacing w:before="360" w:after="0" w:line="360" w:lineRule="exact"/>
        <w:ind w:left="1000" w:right="1008"/>
      </w:pPr>
      <w:r>
        <w:t xml:space="preserve">The physical and psychological toll of the investigation continued to weigh heavily upon him. Sleep remained </w:t>
        <w:br/>
        <w:t>elusive, his dreams filled with the shadows of the case, the faces of the victims, the relentless pursuit of justice. He’d lost weight, his appetite had waned, and the weariness in his bones seemed to deepen with each passing day. He found himself increasingly isolated, pushing away his friends, unable to communicate the weight of his experiences, the dark spiral he'd fallen into. He wondered if his friends and even Sarah would ever understand the depths of his struggle.</w:t>
      </w:r>
    </w:p>
    <w:p w14:paraId="40771FE2" w14:textId="77777777" w:rsidR="00427DE7" w:rsidRDefault="00000000">
      <w:pPr>
        <w:autoSpaceDE w:val="0"/>
        <w:autoSpaceDN w:val="0"/>
        <w:spacing w:before="360" w:after="0" w:line="360" w:lineRule="exact"/>
        <w:ind w:left="1000" w:right="1008"/>
      </w:pPr>
      <w:r>
        <w:t xml:space="preserve">He forced himself to go back to work, to immerse himself in new cases, hoping to bury the Vance case, to push it to the recesses of his mind. But it was no use. The memories, the images, the sounds, haunted him relentlessly. Every new case became a comparison, a subtle reminder of the </w:t>
        <w:br/>
        <w:t xml:space="preserve">overwhelming intensity and complexity of the Vance </w:t>
        <w:br/>
        <w:t>investigation. He tried to find normalcy in the routine, the mundane tasks, but the constant weight of the past remained. It was a crushing burden that threatened to overwhelm him completely.</w:t>
      </w:r>
    </w:p>
    <w:p w14:paraId="350EFBC4" w14:textId="77777777" w:rsidR="00427DE7" w:rsidRDefault="00000000">
      <w:pPr>
        <w:autoSpaceDE w:val="0"/>
        <w:autoSpaceDN w:val="0"/>
        <w:spacing w:before="360" w:after="0" w:line="360" w:lineRule="exact"/>
        <w:ind w:left="1000" w:right="1008"/>
      </w:pPr>
      <w:r>
        <w:t>One evening, while poring over a seemingly unrelated case file, he noticed a familiar name – a minor player in the Vance network, someone who had escaped prosecution. The name triggered a faint memory, a fleeting detail from one of the witness statements, something he’d dismissed as irrelevant during the initial investigation. He reread the statement, this time with fresh eyes, a heightened awareness that something was amiss. He suddenly realized the minor detail wasn't irrelevant at all, but a crucial piece of the puzzle. A piece</w:t>
      </w:r>
    </w:p>
    <w:p w14:paraId="1ADD5FCD" w14:textId="77777777" w:rsidR="00427DE7" w:rsidRDefault="00427DE7">
      <w:pPr>
        <w:sectPr w:rsidR="00427DE7">
          <w:pgSz w:w="12240" w:h="15840"/>
          <w:pgMar w:top="1440" w:right="1440" w:bottom="1440" w:left="1440" w:header="720" w:footer="720" w:gutter="0"/>
          <w:cols w:space="720"/>
          <w:docGrid w:linePitch="360"/>
        </w:sectPr>
      </w:pPr>
    </w:p>
    <w:p w14:paraId="39B10DE5" w14:textId="77777777" w:rsidR="00427DE7" w:rsidRDefault="00000000">
      <w:pPr>
        <w:autoSpaceDE w:val="0"/>
        <w:autoSpaceDN w:val="0"/>
        <w:spacing w:before="1430" w:after="0" w:line="360" w:lineRule="exact"/>
        <w:ind w:left="1000" w:right="1296"/>
      </w:pPr>
      <w:r>
        <w:t>that pointed towards a far more sinister conspiracy than he had initially imagined. A piece that had lain dormant, unobserved until this moment.</w:t>
      </w:r>
    </w:p>
    <w:p w14:paraId="586EDC89" w14:textId="77777777" w:rsidR="00427DE7" w:rsidRDefault="00000000">
      <w:pPr>
        <w:autoSpaceDE w:val="0"/>
        <w:autoSpaceDN w:val="0"/>
        <w:spacing w:before="360" w:after="0" w:line="360" w:lineRule="exact"/>
        <w:ind w:left="1000" w:right="1008"/>
      </w:pPr>
      <w:r>
        <w:t>This discovery reignited a spark of hope within him. A flicker of fire amidst the encompassing darkness. It was a chance, however slim, to unravel more of the truth, to bring more justice to the victims, to make amends for the loose ends that had previously escaped him. The exhaustion was still there, the weight of the past was still present, but the newfound lead gave him a renewed sense of purpose, a reason to carry on, to continue the relentless pursuit of truth, even if he had to tread the dark and treacherous paths to reach his destination. He experienced a rekindled determination, a desire to conquer the darkness that threatened to engulf him. The city lights still cast long shadows, but for the first time in a long time, Corbin witnessed a glimmer of light at the end of the tunnel, the faint promise of resolution, of closure, of justice finally served. The hunt continued. The war was far from over.</w:t>
      </w:r>
    </w:p>
    <w:p w14:paraId="300F6583" w14:textId="77777777" w:rsidR="00427DE7" w:rsidRDefault="00427DE7">
      <w:pPr>
        <w:sectPr w:rsidR="00427DE7">
          <w:pgSz w:w="12240" w:h="15840"/>
          <w:pgMar w:top="1440" w:right="1440" w:bottom="1440" w:left="1440" w:header="720" w:footer="720" w:gutter="0"/>
          <w:cols w:space="720"/>
          <w:docGrid w:linePitch="360"/>
        </w:sectPr>
      </w:pPr>
    </w:p>
    <w:p w14:paraId="59B62216" w14:textId="77777777" w:rsidR="00427DE7" w:rsidRDefault="00000000">
      <w:pPr>
        <w:autoSpaceDE w:val="0"/>
        <w:autoSpaceDN w:val="0"/>
        <w:spacing w:before="1904" w:after="0" w:line="374" w:lineRule="exact"/>
        <w:ind w:left="1000"/>
      </w:pPr>
      <w:r>
        <w:t>A New Beginning</w:t>
      </w:r>
    </w:p>
    <w:p w14:paraId="3B469B7B" w14:textId="77777777" w:rsidR="00427DE7" w:rsidRDefault="00000000">
      <w:pPr>
        <w:autoSpaceDE w:val="0"/>
        <w:autoSpaceDN w:val="0"/>
        <w:spacing w:before="456" w:after="0" w:line="360" w:lineRule="exact"/>
        <w:ind w:left="1000" w:right="1008"/>
      </w:pPr>
      <w:r>
        <w:t xml:space="preserve">The desert sun beat down on Corbin's shoulders as he </w:t>
        <w:br/>
        <w:t xml:space="preserve">walked the familiar streets of Salt Lake City. The city, </w:t>
        <w:br/>
        <w:t>usually a picture of serene, snow-capped mountains and meticulously manicured lawns, experienced different now, harsher somehow. The Vance case had left its mark, etching itself into the very fabric of his being. He felt the weight of it in every step, every breath. He was a changed man, a man who had stared into the abyss and glimpsed the horrifying depths of human depravity. The victory, the conviction, had been pyrrhic. It had felt like a hollow shell, a fleeting moment of satisfaction in a landscape of unrelenting darkness.</w:t>
      </w:r>
    </w:p>
    <w:p w14:paraId="1EC79055" w14:textId="77777777" w:rsidR="00427DE7" w:rsidRDefault="00000000">
      <w:pPr>
        <w:autoSpaceDE w:val="0"/>
        <w:autoSpaceDN w:val="0"/>
        <w:spacing w:before="360" w:after="0" w:line="360" w:lineRule="exact"/>
        <w:ind w:left="1000" w:right="1008"/>
      </w:pPr>
      <w:r>
        <w:t>He found himself drawn to the quiet solitude of the Wasatch Mountains, seeking refuge in the towering peaks and the whispering pines. The silence was a stark contrast to the cacophony of the city, the constant hum of sirens, the chatter of the news channels endlessly replaying Vance's downfall.</w:t>
      </w:r>
    </w:p>
    <w:p w14:paraId="68F8CDC4" w14:textId="77777777" w:rsidR="00427DE7" w:rsidRDefault="00000000">
      <w:pPr>
        <w:autoSpaceDE w:val="0"/>
        <w:autoSpaceDN w:val="0"/>
        <w:spacing w:after="0" w:line="360" w:lineRule="exact"/>
        <w:ind w:left="1000" w:right="1008"/>
      </w:pPr>
      <w:r>
        <w:t xml:space="preserve">Here, amidst the grandeur of nature, he could find a </w:t>
        <w:br/>
        <w:t xml:space="preserve">semblance of peace, a temporary reprieve from the relentless turmoil within. He’d spend hours hiking, the physical </w:t>
        <w:br/>
        <w:t xml:space="preserve">exertion a balm to his tormented soul. The rhythmic </w:t>
        <w:br/>
        <w:t>pounding of his boots on the trail, the crisp mountain air filling his lungs, helped to clear his head, if only for a short while. The immense scale of the mountains, their unyielding presence, brought perspective to his struggles.</w:t>
      </w:r>
    </w:p>
    <w:p w14:paraId="2BFABD95" w14:textId="77777777" w:rsidR="00427DE7" w:rsidRDefault="00000000">
      <w:pPr>
        <w:autoSpaceDE w:val="0"/>
        <w:autoSpaceDN w:val="0"/>
        <w:spacing w:before="360" w:after="0" w:line="360" w:lineRule="exact"/>
        <w:ind w:left="1000" w:right="1152"/>
      </w:pPr>
      <w:r>
        <w:t>But the solace was temporary. The memories clung to him like a shadow, relentless and unforgiving. He witnessed Vance's face in the swirling clouds, detected his chilling voice in the rustle of the leaves. The faces of the victims, their families' anguish, haunted his dreams, leaving him exhausted and drained, his soul a battleground between the desire for</w:t>
      </w:r>
    </w:p>
    <w:p w14:paraId="4D47CDC0" w14:textId="77777777" w:rsidR="00427DE7" w:rsidRDefault="00427DE7">
      <w:pPr>
        <w:sectPr w:rsidR="00427DE7">
          <w:pgSz w:w="12240" w:h="15840"/>
          <w:pgMar w:top="1440" w:right="1440" w:bottom="1440" w:left="1440" w:header="720" w:footer="720" w:gutter="0"/>
          <w:cols w:space="720"/>
          <w:docGrid w:linePitch="360"/>
        </w:sectPr>
      </w:pPr>
    </w:p>
    <w:p w14:paraId="56AD29AC" w14:textId="77777777" w:rsidR="00427DE7" w:rsidRDefault="00000000">
      <w:pPr>
        <w:autoSpaceDE w:val="0"/>
        <w:autoSpaceDN w:val="0"/>
        <w:spacing w:before="1430" w:after="0" w:line="360" w:lineRule="exact"/>
        <w:ind w:left="1000" w:right="1008"/>
      </w:pPr>
      <w:r>
        <w:t>justice and the encroaching despair. The guilt gnawed at him, the sense of unfinished business a constant companion. He knew, deep down, that he couldn’t truly rest until every loose end was tied, every stone overturned.</w:t>
      </w:r>
    </w:p>
    <w:p w14:paraId="4C248D0A" w14:textId="77777777" w:rsidR="00427DE7" w:rsidRDefault="00000000">
      <w:pPr>
        <w:autoSpaceDE w:val="0"/>
        <w:autoSpaceDN w:val="0"/>
        <w:spacing w:before="360" w:after="0" w:line="360" w:lineRule="exact"/>
        <w:ind w:left="1000" w:right="1152"/>
      </w:pPr>
      <w:r>
        <w:t>His apartment experienced sterile, devoid of life and warmth. He pushed away Sarah, his longtime partner, fearing he would drag her down into the darkness that consumed him. He understood her concern, her fear for his well-being, but he couldn’t bring himself to articulate the depth of his despair.</w:t>
      </w:r>
    </w:p>
    <w:p w14:paraId="3143A581" w14:textId="77777777" w:rsidR="00427DE7" w:rsidRDefault="00000000">
      <w:pPr>
        <w:autoSpaceDE w:val="0"/>
        <w:autoSpaceDN w:val="0"/>
        <w:spacing w:after="0" w:line="360" w:lineRule="exact"/>
        <w:ind w:left="1000" w:right="1008"/>
      </w:pPr>
      <w:r>
        <w:t xml:space="preserve">He couldn’t bear to burden her with the weight of his </w:t>
        <w:br/>
        <w:t xml:space="preserve">internal struggles, the crushing responsibility he experienced to bring to light the festering corruption within the city’s elite. He couldn’t risk her becoming a victim of his consuming </w:t>
        <w:br/>
        <w:t>investigation.</w:t>
      </w:r>
    </w:p>
    <w:p w14:paraId="0B311CC9" w14:textId="77777777" w:rsidR="00427DE7" w:rsidRDefault="00000000">
      <w:pPr>
        <w:autoSpaceDE w:val="0"/>
        <w:autoSpaceDN w:val="0"/>
        <w:spacing w:before="360" w:after="0" w:line="360" w:lineRule="exact"/>
        <w:ind w:left="1000" w:right="1008"/>
      </w:pPr>
      <w:r>
        <w:t xml:space="preserve">One day, while sifting through the newly organized files from the Vance case – a meticulous process he'd undertaken in a desperate attempt to reclaim some semblance of order in his life – he noticed an anomaly. A small discrepancy in the financial records, a minor detail that had been overlooked during the initial investigation. It was a subtle transaction, a small sum of money transferred to an obscure offshore </w:t>
        <w:br/>
        <w:t xml:space="preserve">account. The name associated with the account was </w:t>
        <w:br/>
        <w:t xml:space="preserve">unfamiliar, but the pattern of transactions pointed toward a larger network, a deeper conspiracy than he had previously imagined. It was a whisper of a trail leading towards a </w:t>
        <w:br/>
        <w:t>previously unknown element of Vance’s network.</w:t>
      </w:r>
    </w:p>
    <w:p w14:paraId="7629F31A" w14:textId="77777777" w:rsidR="00427DE7" w:rsidRDefault="00000000">
      <w:pPr>
        <w:autoSpaceDE w:val="0"/>
        <w:autoSpaceDN w:val="0"/>
        <w:spacing w:before="360" w:after="0" w:line="360" w:lineRule="exact"/>
        <w:ind w:left="1000" w:right="1152"/>
      </w:pPr>
      <w:r>
        <w:t xml:space="preserve">This small detail reignited a spark within him, a flicker of hope in the suffocating darkness that had enveloped him for so long. It was a new lead, a chance to delve deeper, to expose the hidden tentacles of corruption that extended far beyond Vance himself. The exhaustion remained, the </w:t>
        <w:br/>
        <w:t>weariness in his bones still weighed him down, but the new lead gave him a renewed sense of purpose. It was more than</w:t>
      </w:r>
    </w:p>
    <w:p w14:paraId="42603377" w14:textId="77777777" w:rsidR="00427DE7" w:rsidRDefault="00427DE7">
      <w:pPr>
        <w:sectPr w:rsidR="00427DE7">
          <w:pgSz w:w="12240" w:h="15840"/>
          <w:pgMar w:top="1440" w:right="1440" w:bottom="1440" w:left="1440" w:header="720" w:footer="720" w:gutter="0"/>
          <w:cols w:space="720"/>
          <w:docGrid w:linePitch="360"/>
        </w:sectPr>
      </w:pPr>
    </w:p>
    <w:p w14:paraId="7FA3425B" w14:textId="77777777" w:rsidR="00427DE7" w:rsidRDefault="00000000">
      <w:pPr>
        <w:autoSpaceDE w:val="0"/>
        <w:autoSpaceDN w:val="0"/>
        <w:spacing w:before="1430" w:after="0" w:line="360" w:lineRule="exact"/>
        <w:ind w:left="1000" w:right="1008"/>
      </w:pPr>
      <w:r>
        <w:t>just another case; it was a chance at redemption, a way to confront the demons that haunted him and make amends for the shortcomings of the justice system. He’d been haunted by the thought that several individuals involved in Vance’s criminal activities had escaped justice, and this new lead experienced like an opportunity to finally address that lingering injustice.</w:t>
      </w:r>
    </w:p>
    <w:p w14:paraId="35358D01" w14:textId="77777777" w:rsidR="00427DE7" w:rsidRDefault="00000000">
      <w:pPr>
        <w:autoSpaceDE w:val="0"/>
        <w:autoSpaceDN w:val="0"/>
        <w:spacing w:before="360" w:after="0" w:line="360" w:lineRule="exact"/>
        <w:ind w:left="1000" w:right="1008"/>
      </w:pPr>
      <w:r>
        <w:t xml:space="preserve">His investigation led him into the city's underbelly, a </w:t>
        <w:br/>
        <w:t xml:space="preserve">labyrinthine world of hidden agendas and shadowy figures. He spent days poring over financial records, chasing obscure leads, interviewing reluctant witnesses, and wading through the murky waters of Salt Lake City's hidden society. Each contact brought him closer to the truth but also increased the risk. He began to feel the weight of the potential </w:t>
        <w:br/>
        <w:t>consequences. The threat was real, the stakes incredibly high.</w:t>
      </w:r>
    </w:p>
    <w:p w14:paraId="626F2139" w14:textId="77777777" w:rsidR="00427DE7" w:rsidRDefault="00000000">
      <w:pPr>
        <w:autoSpaceDE w:val="0"/>
        <w:autoSpaceDN w:val="0"/>
        <w:spacing w:before="360" w:after="0" w:line="360" w:lineRule="exact"/>
        <w:ind w:left="1000" w:right="1008"/>
      </w:pPr>
      <w:r>
        <w:t xml:space="preserve">The deeper he delved, the more perilous the path became. He encountered threats, veiled warnings, and outright </w:t>
        <w:br/>
        <w:t xml:space="preserve">intimidation. He navigated the treacherous terrain with </w:t>
        <w:br/>
        <w:t xml:space="preserve">caution, aware that those in power would stop at nothing to protect their secrets. He knew that he was walking a </w:t>
        <w:br/>
        <w:t xml:space="preserve">tightrope, that a single misstep could be fatal. But the </w:t>
        <w:br/>
        <w:t xml:space="preserve">prospect of justice, the chance to finally bring closure to the victims' families, kept him pushing forward, fueled by a renewed sense of purpose. The weight of the past, the </w:t>
        <w:br/>
        <w:t>crushing burden of guilt, transformed into a driving force, propelling him forward.</w:t>
      </w:r>
    </w:p>
    <w:p w14:paraId="5C5A7AF2" w14:textId="77777777" w:rsidR="00427DE7" w:rsidRDefault="00000000">
      <w:pPr>
        <w:autoSpaceDE w:val="0"/>
        <w:autoSpaceDN w:val="0"/>
        <w:spacing w:before="360" w:after="0" w:line="360" w:lineRule="exact"/>
        <w:ind w:left="1000" w:right="1152"/>
      </w:pPr>
      <w:r>
        <w:t xml:space="preserve">The trail eventually led him to a secluded ranch outside the city, a place of stark beauty and hidden danger. The ranch was owned by a man named Elias Thorne, a seemingly unassuming figure with ties to Salt Lake City's most </w:t>
        <w:br/>
        <w:t>influential families. Corbin's research revealed that Thorne was more than he appeared. He was a master manipulator, a puppet master pulling the strings of power from behind the</w:t>
      </w:r>
    </w:p>
    <w:p w14:paraId="162B7DB1" w14:textId="77777777" w:rsidR="00427DE7" w:rsidRDefault="00427DE7">
      <w:pPr>
        <w:sectPr w:rsidR="00427DE7">
          <w:pgSz w:w="12240" w:h="15840"/>
          <w:pgMar w:top="1440" w:right="1440" w:bottom="1440" w:left="1440" w:header="720" w:footer="720" w:gutter="0"/>
          <w:cols w:space="720"/>
          <w:docGrid w:linePitch="360"/>
        </w:sectPr>
      </w:pPr>
    </w:p>
    <w:p w14:paraId="1D81B8BC" w14:textId="77777777" w:rsidR="00427DE7" w:rsidRDefault="00000000">
      <w:pPr>
        <w:autoSpaceDE w:val="0"/>
        <w:autoSpaceDN w:val="0"/>
        <w:spacing w:before="1430" w:after="0" w:line="360" w:lineRule="exact"/>
        <w:ind w:left="1000" w:right="1008"/>
      </w:pPr>
      <w:r>
        <w:t xml:space="preserve">scenes. Thorne was the unseen hand guiding Vance's empire, his actions carefully concealed behind a veil of </w:t>
        <w:br/>
        <w:t>respectability.</w:t>
      </w:r>
    </w:p>
    <w:p w14:paraId="1498B813" w14:textId="77777777" w:rsidR="00427DE7" w:rsidRDefault="00000000">
      <w:pPr>
        <w:autoSpaceDE w:val="0"/>
        <w:autoSpaceDN w:val="0"/>
        <w:spacing w:before="360" w:after="0" w:line="360" w:lineRule="exact"/>
        <w:ind w:left="1000" w:right="1008"/>
      </w:pPr>
      <w:r>
        <w:t xml:space="preserve">Corbin knew that facing Thorne would be dangerous, but he was ready. He had spent weeks preparing himself, mentally and physically, for the inevitable confrontation. He had anticipated the risk, and he was prepared to face the </w:t>
        <w:br/>
        <w:t>consequences, whatever they may be. He understood that justice sometimes requires confronting darkness, that the fight for truth often leads into dangerous territories. He was ready to walk through the shadows and into the heart of the conspiracy.</w:t>
      </w:r>
    </w:p>
    <w:p w14:paraId="41DA7816" w14:textId="77777777" w:rsidR="00427DE7" w:rsidRDefault="00000000">
      <w:pPr>
        <w:autoSpaceDE w:val="0"/>
        <w:autoSpaceDN w:val="0"/>
        <w:spacing w:before="360" w:after="0" w:line="360" w:lineRule="exact"/>
        <w:ind w:left="1000" w:right="1008"/>
      </w:pPr>
      <w:r>
        <w:t>He found Thorne alone, in a dimly lit study filled with books and mementos, the faint scent of old leather and pipe tobacco hanging heavy in the air. The air was thick with tension, the silence punctuated only by the ticking of a grandfather clock, a rhythmic counterpoint to the pounding of Corbin's heart.</w:t>
      </w:r>
    </w:p>
    <w:p w14:paraId="753DACE5" w14:textId="77777777" w:rsidR="00427DE7" w:rsidRDefault="00000000">
      <w:pPr>
        <w:autoSpaceDE w:val="0"/>
        <w:autoSpaceDN w:val="0"/>
        <w:spacing w:after="0" w:line="360" w:lineRule="exact"/>
        <w:ind w:left="1000" w:right="1440"/>
      </w:pPr>
      <w:r>
        <w:t>The confrontation was inevitable, a clash between the relentless pursuit of justice and the desperate attempts of those in power to conceal their corruption.</w:t>
      </w:r>
    </w:p>
    <w:p w14:paraId="5A1EC347" w14:textId="77777777" w:rsidR="00427DE7" w:rsidRDefault="00000000">
      <w:pPr>
        <w:autoSpaceDE w:val="0"/>
        <w:autoSpaceDN w:val="0"/>
        <w:spacing w:before="360" w:after="0" w:line="360" w:lineRule="exact"/>
        <w:ind w:left="1000" w:right="1008"/>
      </w:pPr>
      <w:r>
        <w:t xml:space="preserve">Corbin presented Thorne with his evidence, a meticulously compiled dossier detailing Thorne’s involvement in the larger conspiracy. Thorne remained calm, his eyes betraying a flicker of fear but also a hint of defiance. He admitted his involvement, but not without attempting to minimize his role, spinning a narrative of forced compliance and </w:t>
        <w:br/>
        <w:t>unavoidable circumstances. It was a clever tactic, but Corbin wouldn't be swayed.</w:t>
      </w:r>
    </w:p>
    <w:p w14:paraId="69365ED2" w14:textId="77777777" w:rsidR="00427DE7" w:rsidRDefault="00000000">
      <w:pPr>
        <w:autoSpaceDE w:val="0"/>
        <w:autoSpaceDN w:val="0"/>
        <w:spacing w:before="360" w:after="0" w:line="360" w:lineRule="exact"/>
        <w:ind w:left="1000" w:right="1296"/>
      </w:pPr>
      <w:r>
        <w:t>In the end, Thorne was apprehended, his elaborate web of deceit unraveling before Corbin’s relentless pursuit of justice. The evidence was overwhelming, his involvement undeniable. The conviction was a watershed moment, not</w:t>
      </w:r>
    </w:p>
    <w:p w14:paraId="65E08AEF" w14:textId="77777777" w:rsidR="00427DE7" w:rsidRDefault="00427DE7">
      <w:pPr>
        <w:sectPr w:rsidR="00427DE7">
          <w:pgSz w:w="12240" w:h="15840"/>
          <w:pgMar w:top="1440" w:right="1440" w:bottom="1440" w:left="1440" w:header="720" w:footer="720" w:gutter="0"/>
          <w:cols w:space="720"/>
          <w:docGrid w:linePitch="360"/>
        </w:sectPr>
      </w:pPr>
    </w:p>
    <w:p w14:paraId="723EDB32" w14:textId="77777777" w:rsidR="00427DE7" w:rsidRDefault="00000000">
      <w:pPr>
        <w:autoSpaceDE w:val="0"/>
        <w:autoSpaceDN w:val="0"/>
        <w:spacing w:before="1430" w:after="0" w:line="360" w:lineRule="exact"/>
        <w:ind w:left="1000" w:right="1008"/>
      </w:pPr>
      <w:r>
        <w:t>only for Corbin but for Salt Lake City itself. The seemingly impenetrable wall of secrecy surrounding the city's elite was finally breached, revealing the dark underbelly beneath its pious exterior. The city breathed a collective sigh of relief, the weight of the conspiracy finally lifted.</w:t>
      </w:r>
    </w:p>
    <w:p w14:paraId="706C0E56" w14:textId="77777777" w:rsidR="00427DE7" w:rsidRDefault="00000000">
      <w:pPr>
        <w:autoSpaceDE w:val="0"/>
        <w:autoSpaceDN w:val="0"/>
        <w:spacing w:before="360" w:after="0" w:line="360" w:lineRule="exact"/>
        <w:ind w:left="1000" w:right="1008"/>
      </w:pPr>
      <w:r>
        <w:t xml:space="preserve">For Corbin, it was a new beginning. The wounds of the past remained, the scars a reminder of the darkness he had faced and overcome. But he had found a measure of peace, a sense of closure that had eluded him for so long. The fight had been long and arduous, the cost immeasurable, but justice, however imperfect, had been served. He was a changed man, bearing the burden of his experiences, but he was also </w:t>
        <w:br/>
        <w:t xml:space="preserve">stronger, more determined, and more resolved than ever before. The city lights still cast long shadows, but for </w:t>
        <w:br/>
        <w:t xml:space="preserve">Corbin, the darkness had begun to recede, giving way to the faint glimmer of a new dawn. The war was over, but the work of a detective was far from finished. The city's </w:t>
        <w:br/>
        <w:t>shadows would always need someone to walk them, and Detective Miles Corbin was ready.</w:t>
      </w:r>
    </w:p>
    <w:p w14:paraId="7C6EFF23" w14:textId="77777777" w:rsidR="00427DE7" w:rsidRDefault="00427DE7">
      <w:pPr>
        <w:sectPr w:rsidR="00427DE7">
          <w:pgSz w:w="12240" w:h="15840"/>
          <w:pgMar w:top="1440" w:right="1440" w:bottom="1440" w:left="1440" w:header="720" w:footer="720" w:gutter="0"/>
          <w:cols w:space="720"/>
          <w:docGrid w:linePitch="360"/>
        </w:sectPr>
      </w:pPr>
    </w:p>
    <w:p w14:paraId="493ED255" w14:textId="77777777" w:rsidR="00427DE7" w:rsidRDefault="00000000">
      <w:pPr>
        <w:autoSpaceDE w:val="0"/>
        <w:autoSpaceDN w:val="0"/>
        <w:spacing w:before="1904" w:after="0" w:line="374" w:lineRule="exact"/>
        <w:ind w:left="1000"/>
      </w:pPr>
      <w:r>
        <w:t>Reflections on Morality</w:t>
      </w:r>
    </w:p>
    <w:p w14:paraId="0A17E105" w14:textId="77777777" w:rsidR="00427DE7" w:rsidRDefault="00000000">
      <w:pPr>
        <w:autoSpaceDE w:val="0"/>
        <w:autoSpaceDN w:val="0"/>
        <w:spacing w:before="456" w:after="0" w:line="360" w:lineRule="exact"/>
        <w:ind w:left="1000" w:right="1008"/>
      </w:pPr>
      <w:r>
        <w:t>The stale air of my apartment clung to me, a familiar weight mirroring the heaviness in my chest. Thorne’s arrest, the culmination of months of relentless pursuit, should have brought a sense of triumphant relief. Instead, a gnawing unease settled in, a cold discomfort that chilled me to the bone despite the summer heat. The victory experienced… hollow. Justice, it seemed, was a fickle mistress.</w:t>
      </w:r>
    </w:p>
    <w:p w14:paraId="512043FF" w14:textId="77777777" w:rsidR="00427DE7" w:rsidRDefault="00000000">
      <w:pPr>
        <w:autoSpaceDE w:val="0"/>
        <w:autoSpaceDN w:val="0"/>
        <w:spacing w:before="360" w:after="0" w:line="360" w:lineRule="exact"/>
        <w:ind w:left="1000" w:right="1008"/>
      </w:pPr>
      <w:r>
        <w:t xml:space="preserve">I’d spent years chasing shadows, wrestling with the moral ambiguities inherent in my profession. The line between right and wrong, between justice and vengeance, blurred the more I delved into the darkness. In apprehending Thorne, I'd toppled a significant piece of Salt Lake City's corrupt </w:t>
        <w:br/>
        <w:t>underbelly, a feat celebrated by the city's media and lauded by the public. But the cost, the human cost, was far greater than any headline could capture.</w:t>
      </w:r>
    </w:p>
    <w:p w14:paraId="5DDD7CE7" w14:textId="77777777" w:rsidR="00427DE7" w:rsidRDefault="00000000">
      <w:pPr>
        <w:autoSpaceDE w:val="0"/>
        <w:autoSpaceDN w:val="0"/>
        <w:spacing w:before="360" w:after="0" w:line="360" w:lineRule="exact"/>
        <w:ind w:left="1000" w:right="1152"/>
      </w:pPr>
      <w:r>
        <w:t>The Vance case, and now the Thorne case, had left a trail of wreckage in their wake. Families shattered, lives ruined, reputations tarnished beyond repair. Even the victory experienced tainted, knowing that the system itself had allowed such corruption to fester for so long. The justice I'd sought, the justice I believed I’d served, felt more like a brutal act of retribution than a carefully measured response to criminal activity.</w:t>
      </w:r>
    </w:p>
    <w:p w14:paraId="150DA002" w14:textId="77777777" w:rsidR="00427DE7" w:rsidRDefault="00000000">
      <w:pPr>
        <w:autoSpaceDE w:val="0"/>
        <w:autoSpaceDN w:val="0"/>
        <w:spacing w:before="360" w:after="0" w:line="360" w:lineRule="exact"/>
        <w:ind w:left="1000" w:right="1008"/>
      </w:pPr>
      <w:r>
        <w:t>I found myself staring at the photographs scattered across my desk – crime scene photos, mug shots, family portraits of the victims. Each image was a stark reminder of the lives irrevocably altered by Thorne's actions, lives that could never be fully restored, no matter how many guilty pleas were entered or how many criminals were incarcerated. The</w:t>
      </w:r>
    </w:p>
    <w:p w14:paraId="46C02A64" w14:textId="77777777" w:rsidR="00427DE7" w:rsidRDefault="00427DE7">
      <w:pPr>
        <w:sectPr w:rsidR="00427DE7">
          <w:pgSz w:w="12240" w:h="15840"/>
          <w:pgMar w:top="1440" w:right="1440" w:bottom="1440" w:left="1440" w:header="720" w:footer="720" w:gutter="0"/>
          <w:cols w:space="720"/>
          <w:docGrid w:linePitch="360"/>
        </w:sectPr>
      </w:pPr>
    </w:p>
    <w:p w14:paraId="55272AF9" w14:textId="77777777" w:rsidR="00427DE7" w:rsidRDefault="00000000">
      <w:pPr>
        <w:autoSpaceDE w:val="0"/>
        <w:autoSpaceDN w:val="0"/>
        <w:spacing w:before="1430" w:after="0" w:line="360" w:lineRule="exact"/>
        <w:ind w:left="1000" w:right="1008"/>
      </w:pPr>
      <w:r>
        <w:t>faces stared back at me, their eyes accusing, their silent pleas for answers a constant echo in the quiet of my apartment.</w:t>
      </w:r>
    </w:p>
    <w:p w14:paraId="5AA87AD5" w14:textId="77777777" w:rsidR="00427DE7" w:rsidRDefault="00000000">
      <w:pPr>
        <w:autoSpaceDE w:val="0"/>
        <w:autoSpaceDN w:val="0"/>
        <w:spacing w:before="360" w:after="0" w:line="360" w:lineRule="exact"/>
        <w:ind w:left="1000" w:right="1008"/>
      </w:pPr>
      <w:r>
        <w:t xml:space="preserve">The methods I’d employed, though necessary within the legal confines of the investigation, often experienced morally </w:t>
        <w:br/>
        <w:t xml:space="preserve">questionable. The late-night stakeouts, the relentless </w:t>
        <w:br/>
        <w:t xml:space="preserve">questioning, the subtle intimidation employed to break down the resistance of those who protected Thorne – these actions, while justified in the pursuit of justice, left me with a </w:t>
        <w:br/>
        <w:t xml:space="preserve">lingering sense of unease. Had I become as morally </w:t>
        <w:br/>
        <w:t>compromised as the very criminals I was pursuing?</w:t>
      </w:r>
    </w:p>
    <w:p w14:paraId="0C7D1832" w14:textId="77777777" w:rsidR="00427DE7" w:rsidRDefault="00000000">
      <w:pPr>
        <w:autoSpaceDE w:val="0"/>
        <w:autoSpaceDN w:val="0"/>
        <w:spacing w:before="360" w:after="0" w:line="360" w:lineRule="exact"/>
        <w:ind w:left="1000" w:right="1008"/>
      </w:pPr>
      <w:r>
        <w:t>Sarah entered quietly, a plate of untouched food in her hand, her eyes filled with a mixture of concern and understanding.</w:t>
      </w:r>
    </w:p>
    <w:p w14:paraId="3615EF56" w14:textId="77777777" w:rsidR="00427DE7" w:rsidRDefault="00000000">
      <w:pPr>
        <w:autoSpaceDE w:val="0"/>
        <w:autoSpaceDN w:val="0"/>
        <w:spacing w:after="0" w:line="360" w:lineRule="exact"/>
        <w:ind w:left="1000" w:right="1440"/>
      </w:pPr>
      <w:r>
        <w:t>She didn't need words. She’d seen the toll this life, this endless battle against corruption, had taken on me. She’d seen the darkness that clung to me like a second skin, a constant reminder of the horrors I'd witnessed.</w:t>
      </w:r>
    </w:p>
    <w:p w14:paraId="028B806D" w14:textId="77777777" w:rsidR="00427DE7" w:rsidRDefault="00000000">
      <w:pPr>
        <w:autoSpaceDE w:val="0"/>
        <w:autoSpaceDN w:val="0"/>
        <w:spacing w:before="360" w:after="0" w:line="360" w:lineRule="exact"/>
        <w:ind w:left="1000" w:right="1008"/>
      </w:pPr>
      <w:r>
        <w:t>We sat in silence for a while, the only sound the gentle hum of the city outside. Finally, Sarah spoke, her voice soft yet firm, “You’re not the same man you were, Miles.” Her words weren’t an accusation, but a statement of fact. And she was right. The Vance case, and the subsequent unraveling of Thorne's web of deceit, had irrevocably changed me. I was hardened, cynical, and profoundly disillusioned.</w:t>
      </w:r>
    </w:p>
    <w:p w14:paraId="3CCA8255" w14:textId="77777777" w:rsidR="00427DE7" w:rsidRDefault="00000000">
      <w:pPr>
        <w:autoSpaceDE w:val="0"/>
        <w:autoSpaceDN w:val="0"/>
        <w:spacing w:before="360" w:after="0" w:line="360" w:lineRule="exact"/>
        <w:ind w:left="1000" w:right="1296"/>
      </w:pPr>
      <w:r>
        <w:t xml:space="preserve">The sense of justice I'd craved, the satisfaction I’d </w:t>
        <w:br/>
        <w:t>anticipated, had been replaced by a deep-seated weariness.</w:t>
      </w:r>
    </w:p>
    <w:p w14:paraId="3FF6BB37" w14:textId="77777777" w:rsidR="00427DE7" w:rsidRDefault="00000000">
      <w:pPr>
        <w:autoSpaceDE w:val="0"/>
        <w:autoSpaceDN w:val="0"/>
        <w:spacing w:after="0" w:line="360" w:lineRule="exact"/>
        <w:ind w:left="1000" w:right="1008"/>
      </w:pPr>
      <w:r>
        <w:t xml:space="preserve">The system, I’d come to realize, was as flawed as the </w:t>
        <w:br/>
        <w:t>individuals it sought to punish. It was a broken machine, sputtering and wheezing, its gears grinding slowly under the weight of its own inadequacies. I'd played a part in fixing some of those gears, in making the machine function at least a little more efficiently. But I also knew there were deeper</w:t>
      </w:r>
    </w:p>
    <w:p w14:paraId="777910A2" w14:textId="77777777" w:rsidR="00427DE7" w:rsidRDefault="00427DE7">
      <w:pPr>
        <w:sectPr w:rsidR="00427DE7">
          <w:pgSz w:w="12240" w:h="15840"/>
          <w:pgMar w:top="1440" w:right="1440" w:bottom="1440" w:left="1440" w:header="720" w:footer="720" w:gutter="0"/>
          <w:cols w:space="720"/>
          <w:docGrid w:linePitch="360"/>
        </w:sectPr>
      </w:pPr>
    </w:p>
    <w:p w14:paraId="7A800704" w14:textId="77777777" w:rsidR="00427DE7" w:rsidRDefault="00000000">
      <w:pPr>
        <w:autoSpaceDE w:val="0"/>
        <w:autoSpaceDN w:val="0"/>
        <w:spacing w:before="1430" w:after="0" w:line="360" w:lineRule="exact"/>
        <w:ind w:left="1000" w:right="1296"/>
      </w:pPr>
      <w:r>
        <w:t>problems, problems that would require far more than a few arrests to solve.</w:t>
      </w:r>
    </w:p>
    <w:p w14:paraId="1C9A2183" w14:textId="77777777" w:rsidR="00427DE7" w:rsidRDefault="00000000">
      <w:pPr>
        <w:autoSpaceDE w:val="0"/>
        <w:autoSpaceDN w:val="0"/>
        <w:spacing w:before="360" w:after="0" w:line="360" w:lineRule="exact"/>
        <w:ind w:left="1000" w:right="1008"/>
      </w:pPr>
      <w:r>
        <w:t xml:space="preserve">The city lights, the once-familiar comforting glow, experienced </w:t>
        <w:br/>
        <w:t xml:space="preserve">different now, cold and impersonal, reflecting my own </w:t>
        <w:br/>
        <w:t>internal landscape. The towering skyscrapers of Salt Lake City, once symbols of ambition and prosperity, now appeared as cold, monolithic structures masking a heart of darkness.</w:t>
      </w:r>
    </w:p>
    <w:p w14:paraId="60045835" w14:textId="77777777" w:rsidR="00427DE7" w:rsidRDefault="00000000">
      <w:pPr>
        <w:autoSpaceDE w:val="0"/>
        <w:autoSpaceDN w:val="0"/>
        <w:spacing w:after="0" w:line="360" w:lineRule="exact"/>
        <w:ind w:left="1000" w:right="1296"/>
      </w:pPr>
      <w:r>
        <w:t>The same city that had celebrated my victory over Thorne now experienced like a vast, indifferent entity, oblivious to the true cost of justice.</w:t>
      </w:r>
    </w:p>
    <w:p w14:paraId="21B8DD3F" w14:textId="77777777" w:rsidR="00427DE7" w:rsidRDefault="00000000">
      <w:pPr>
        <w:autoSpaceDE w:val="0"/>
        <w:autoSpaceDN w:val="0"/>
        <w:spacing w:before="360" w:after="0" w:line="360" w:lineRule="exact"/>
        <w:ind w:left="1000" w:right="1152"/>
      </w:pPr>
      <w:r>
        <w:t xml:space="preserve">My thoughts drifted back to the victims, to the families left behind to grapple with their grief and loss. I'd brought </w:t>
        <w:br/>
        <w:t>Thorne to justice, but that didn’t bring them back. It didn’t erase the pain, the trauma, the gaping hole in their lives. My sense of justice, I realized, was a selfish one. It was driven by my own need for closure, for redemption, rather than a genuine concern for the victims and their suffering.</w:t>
      </w:r>
    </w:p>
    <w:p w14:paraId="4C0C7441" w14:textId="77777777" w:rsidR="00427DE7" w:rsidRDefault="00000000">
      <w:pPr>
        <w:autoSpaceDE w:val="0"/>
        <w:autoSpaceDN w:val="0"/>
        <w:spacing w:before="360" w:after="0" w:line="360" w:lineRule="exact"/>
        <w:ind w:left="1000" w:right="1152"/>
      </w:pPr>
      <w:r>
        <w:t>The weight of this realization bore down on me, heavy and suffocating. I wasn’t a hero, just a man doing a difficult and often morally compromising job. A man whose pursuit of justice had left him more morally compromised than he'd ever imagined possible. I’d faced the darkness, but in doing so, I'd found that a part of me had become entangled in its shadows.</w:t>
      </w:r>
    </w:p>
    <w:p w14:paraId="14D4CE90" w14:textId="77777777" w:rsidR="00427DE7" w:rsidRDefault="00000000">
      <w:pPr>
        <w:autoSpaceDE w:val="0"/>
        <w:autoSpaceDN w:val="0"/>
        <w:spacing w:before="360" w:after="0" w:line="360" w:lineRule="exact"/>
        <w:ind w:left="1000" w:right="1008"/>
      </w:pPr>
      <w:r>
        <w:t>Sarah’s hand rested on mine, a silent gesture of support, a reminder that I wasn't alone in this battle. Her presence was a lifeline, a beacon in the encroaching darkness. But even her unwavering love couldn’t fully alleviate the gnawing unease that haunted me. The pursuit of justice, I knew, was a never-ending struggle, a constant negotiation between the demands of the law and the dictates of morality. It was a</w:t>
      </w:r>
    </w:p>
    <w:p w14:paraId="430521D6" w14:textId="77777777" w:rsidR="00427DE7" w:rsidRDefault="00427DE7">
      <w:pPr>
        <w:sectPr w:rsidR="00427DE7">
          <w:pgSz w:w="12240" w:h="15840"/>
          <w:pgMar w:top="1440" w:right="1440" w:bottom="1440" w:left="1440" w:header="720" w:footer="720" w:gutter="0"/>
          <w:cols w:space="720"/>
          <w:docGrid w:linePitch="360"/>
        </w:sectPr>
      </w:pPr>
    </w:p>
    <w:p w14:paraId="36EFD912" w14:textId="77777777" w:rsidR="00427DE7" w:rsidRDefault="00000000">
      <w:pPr>
        <w:autoSpaceDE w:val="0"/>
        <w:autoSpaceDN w:val="0"/>
        <w:spacing w:before="1430" w:after="0" w:line="360" w:lineRule="exact"/>
        <w:ind w:left="1000" w:right="1296"/>
      </w:pPr>
      <w:r>
        <w:t>fight fought in the shadows, a war waged in the hearts and minds of those who sought to bring order to the chaos.</w:t>
      </w:r>
    </w:p>
    <w:p w14:paraId="2A676893" w14:textId="77777777" w:rsidR="00427DE7" w:rsidRDefault="00000000">
      <w:pPr>
        <w:autoSpaceDE w:val="0"/>
        <w:autoSpaceDN w:val="0"/>
        <w:spacing w:before="360" w:after="0" w:line="360" w:lineRule="exact"/>
        <w:ind w:left="1000" w:right="1008"/>
      </w:pPr>
      <w:r>
        <w:t xml:space="preserve">The days that followed were a blur of paperwork, </w:t>
        <w:br/>
        <w:t>debriefings, and the gradual return to the mundane routines of detective work. But the weight of the Thorne case, its ethical complexities, remained. I found myself questioning every action, every decision, dissecting my own motivations with a harsh self-criticism that bordered on self-destruction.</w:t>
      </w:r>
    </w:p>
    <w:p w14:paraId="5C238B7E" w14:textId="77777777" w:rsidR="00427DE7" w:rsidRDefault="00000000">
      <w:pPr>
        <w:autoSpaceDE w:val="0"/>
        <w:autoSpaceDN w:val="0"/>
        <w:spacing w:before="360" w:after="0" w:line="360" w:lineRule="exact"/>
        <w:ind w:left="1000" w:right="1152"/>
      </w:pPr>
      <w:r>
        <w:t>One evening, I visited the graves of the Vance case victims. Standing there, under the cold desert night, I experienced a profound sense of loss, a recognition of my own limitations. I'd done what I could, within the bounds of the system, to bring justice. But justice, I realised, is a subjective concept, often elusive and incomplete. It’s not a neat package tied with a ribbon, but a messy, imperfect process, fraught with moral ambiguities.</w:t>
      </w:r>
    </w:p>
    <w:p w14:paraId="5AAB5489" w14:textId="77777777" w:rsidR="00427DE7" w:rsidRDefault="00000000">
      <w:pPr>
        <w:autoSpaceDE w:val="0"/>
        <w:autoSpaceDN w:val="0"/>
        <w:spacing w:before="360" w:after="0" w:line="360" w:lineRule="exact"/>
        <w:ind w:left="1000" w:right="1008"/>
      </w:pPr>
      <w:r>
        <w:t xml:space="preserve">My reflection in the polished granite tombstone was a </w:t>
        <w:br/>
        <w:t>stranger to me, a man hardened by experience, haunted by memories. Yet, in the quiet stillness of the graveyard, I found a fragile sense of peace. The peace wasn't the absence of turmoil, but the acceptance of my own imperfections. I was a detective, a man who fought in the shadows, a man who had wrestled with the darkness and emerged, not unscathed, but profoundly changed. I’d learned that the pursuit of justice is a lifelong journey, fraught with ethical dilemmas, and that even imperfect justice was better than none at all. The fight continued, even when the battle seemed lost. The shadows lingered, but I would continue to walk into them, one step at a time, knowing that the work was far from over, and that the pursuit of justice, even if flawed and incomplete, was a necessary and vital pursuit.</w:t>
      </w:r>
    </w:p>
    <w:p w14:paraId="79D6FDF5" w14:textId="77777777" w:rsidR="00427DE7" w:rsidRDefault="00427DE7">
      <w:pPr>
        <w:sectPr w:rsidR="00427DE7">
          <w:pgSz w:w="12240" w:h="15840"/>
          <w:pgMar w:top="1440" w:right="1440" w:bottom="1440" w:left="1440" w:header="720" w:footer="720" w:gutter="0"/>
          <w:cols w:space="720"/>
          <w:docGrid w:linePitch="360"/>
        </w:sectPr>
      </w:pPr>
    </w:p>
    <w:p w14:paraId="47D99950" w14:textId="77777777" w:rsidR="00427DE7" w:rsidRDefault="00000000">
      <w:pPr>
        <w:autoSpaceDE w:val="0"/>
        <w:autoSpaceDN w:val="0"/>
        <w:spacing w:before="1904" w:after="0" w:line="374" w:lineRule="exact"/>
        <w:ind w:left="1000"/>
      </w:pPr>
      <w:r>
        <w:t>Uncovering Corbins Past</w:t>
      </w:r>
    </w:p>
    <w:p w14:paraId="01DB6EE7" w14:textId="77777777" w:rsidR="00427DE7" w:rsidRDefault="00000000">
      <w:pPr>
        <w:autoSpaceDE w:val="0"/>
        <w:autoSpaceDN w:val="0"/>
        <w:spacing w:before="456" w:after="0" w:line="360" w:lineRule="exact"/>
        <w:ind w:left="1000" w:right="1008"/>
      </w:pPr>
      <w:r>
        <w:t>The flickering neon sign of the bar cast long shadows across the dusty street, a stark contrast to the pristine image of Salt Lake City I often witnessed projected onto the city's brochures.</w:t>
      </w:r>
    </w:p>
    <w:p w14:paraId="5A3A496A" w14:textId="77777777" w:rsidR="00427DE7" w:rsidRDefault="00000000">
      <w:pPr>
        <w:autoSpaceDE w:val="0"/>
        <w:autoSpaceDN w:val="0"/>
        <w:spacing w:after="0" w:line="360" w:lineRule="exact"/>
        <w:ind w:left="1000" w:right="1008"/>
      </w:pPr>
      <w:r>
        <w:t xml:space="preserve">Inside, the air hung thick with the smell of stale beer and desperation, a familiar scent that clung to me like a phantom limb. I nursed a whiskey, the amber liquid burning a slow path down my throat, a small comfort against the chill that settled deep in my bones. It wasn’t the desert cold, but </w:t>
        <w:br/>
        <w:t>something far deeper, a coldness that had settled into my soul years ago, a consequence of choices made and battles lost.</w:t>
      </w:r>
    </w:p>
    <w:p w14:paraId="091F5BE1" w14:textId="77777777" w:rsidR="00427DE7" w:rsidRDefault="00000000">
      <w:pPr>
        <w:autoSpaceDE w:val="0"/>
        <w:autoSpaceDN w:val="0"/>
        <w:spacing w:before="360" w:after="0" w:line="360" w:lineRule="exact"/>
        <w:ind w:left="1000" w:right="1008"/>
      </w:pPr>
      <w:r>
        <w:t>Tonight, however, I wasn't here to chase ghosts or drown my sorrows. I was here to uncover them. To unearth the buried truths that had shaped me, molded me into the man I was today: a cynical, hardened detective with a penchant for whiskey and a past he couldn't escape.</w:t>
      </w:r>
    </w:p>
    <w:p w14:paraId="13146E3B" w14:textId="77777777" w:rsidR="00427DE7" w:rsidRDefault="00000000">
      <w:pPr>
        <w:autoSpaceDE w:val="0"/>
        <w:autoSpaceDN w:val="0"/>
        <w:spacing w:before="360" w:after="0" w:line="360" w:lineRule="exact"/>
        <w:ind w:left="1000" w:right="1008"/>
      </w:pPr>
      <w:r>
        <w:t xml:space="preserve">The informant, a wiry man named Silas with eyes that held the weight of a thousand secrets, sat across from me. He’d been cagey, hesitant, but the promise of immunity and a hefty sum had finally loosened his tongue. He'd known me, or at least knew of me, from years back. He’d been involved in some minor trouble, a gambling debt gone sour, and I’d been the cop who'd ultimately let him walk. A favor, I’d thought then. A minor act of leniency in a sea of grimmer cases. It was a gesture I rarely ever extended, and that act had marked me in Silas's eyes. I’d become a name whispered in backrooms. A name that carried an unspoken promise of understanding, of knowing the darkness and the </w:t>
        <w:br/>
        <w:t>compromises inherent in surviving it.</w:t>
      </w:r>
    </w:p>
    <w:p w14:paraId="11D57659" w14:textId="77777777" w:rsidR="00427DE7" w:rsidRDefault="00427DE7">
      <w:pPr>
        <w:sectPr w:rsidR="00427DE7">
          <w:pgSz w:w="12240" w:h="15840"/>
          <w:pgMar w:top="1440" w:right="1440" w:bottom="1440" w:left="1440" w:header="720" w:footer="720" w:gutter="0"/>
          <w:cols w:space="720"/>
          <w:docGrid w:linePitch="360"/>
        </w:sectPr>
      </w:pPr>
    </w:p>
    <w:p w14:paraId="4529EE8D" w14:textId="77777777" w:rsidR="00427DE7" w:rsidRDefault="00000000">
      <w:pPr>
        <w:autoSpaceDE w:val="0"/>
        <w:autoSpaceDN w:val="0"/>
        <w:spacing w:before="1430" w:after="0" w:line="360" w:lineRule="exact"/>
        <w:ind w:left="1000" w:right="1008"/>
      </w:pPr>
      <w:r>
        <w:t xml:space="preserve">He started speaking, his voice low and raspy, a soundtrack to the flickering neon lights. He spoke of a case, a cold case, one that had haunted the Salt Lake City police department for nearly two decades. The disappearance of Elara Vance. It wasn’t a case I’d been directly involved in, but I'd detected whispers, rumors. A young woman, beautiful, intelligent, vanished without a trace. The investigation had been </w:t>
        <w:br/>
        <w:t>botched, the leads flimsy, the conclusion… inconclusive. A simple disappearance, they’d called it. A runaway, a troubled girl who'd chosen a life outside the rigid confines of Salt Lake City’s moral compass.</w:t>
      </w:r>
    </w:p>
    <w:p w14:paraId="74B1763B" w14:textId="77777777" w:rsidR="00427DE7" w:rsidRDefault="00000000">
      <w:pPr>
        <w:autoSpaceDE w:val="0"/>
        <w:autoSpaceDN w:val="0"/>
        <w:spacing w:before="360" w:after="0" w:line="360" w:lineRule="exact"/>
        <w:ind w:left="1000" w:right="1008"/>
      </w:pPr>
      <w:r>
        <w:t xml:space="preserve">Silas, however, had a different story to tell. He’d been a peripheral player back then, a pawn in a much larger game. He’d known some of the people involved, individuals who operated within the city’s shadow – men with influence, men with power, men who knew how to keep secrets buried. He spoke of a wealthy family, the Millers, whose reputation was as pristine as the snow that blanketed the mountains </w:t>
        <w:br/>
        <w:t>surrounding the city. But beneath that veneer of piety and respectability, Silas claimed, lay a festering rot. And Elara Vance, he implied, had stumbled upon it.</w:t>
      </w:r>
    </w:p>
    <w:p w14:paraId="57119B8F" w14:textId="77777777" w:rsidR="00427DE7" w:rsidRDefault="00000000">
      <w:pPr>
        <w:autoSpaceDE w:val="0"/>
        <w:autoSpaceDN w:val="0"/>
        <w:spacing w:before="360" w:after="0" w:line="360" w:lineRule="exact"/>
        <w:ind w:left="1000" w:right="1008"/>
      </w:pPr>
      <w:r>
        <w:t xml:space="preserve">He described a clandestine meeting, a hushed conversation overheard in the shadows of a secluded canyon. He spoke of threats, of intimidation, of a young woman silenced before she could reveal a truth too damaging for the city's elite. He couldn't provide concrete evidence, only insinuations, </w:t>
        <w:br/>
        <w:t>whispers caught on the wind. His memory, clouded by time and alcohol, was fragmented, unreliable. But the core of his story resonated with something deep within me, something that stirred the ghosts of my own buried memories.</w:t>
      </w:r>
    </w:p>
    <w:p w14:paraId="5989ACF7" w14:textId="77777777" w:rsidR="00427DE7" w:rsidRDefault="00000000">
      <w:pPr>
        <w:autoSpaceDE w:val="0"/>
        <w:autoSpaceDN w:val="0"/>
        <w:spacing w:before="360" w:after="0" w:line="360" w:lineRule="exact"/>
        <w:ind w:left="1000" w:right="1008"/>
      </w:pPr>
      <w:r>
        <w:t xml:space="preserve">The details were scant, the connections tenuous. But Silas's story unlocked a door in my mind, revealing a hidden </w:t>
        <w:br/>
        <w:t>corridor leading back to the darkest moments of my career. I</w:t>
      </w:r>
    </w:p>
    <w:p w14:paraId="11BD6EC7" w14:textId="77777777" w:rsidR="00427DE7" w:rsidRDefault="00427DE7">
      <w:pPr>
        <w:sectPr w:rsidR="00427DE7">
          <w:pgSz w:w="12240" w:h="15840"/>
          <w:pgMar w:top="1440" w:right="1440" w:bottom="1440" w:left="1440" w:header="720" w:footer="720" w:gutter="0"/>
          <w:cols w:space="720"/>
          <w:docGrid w:linePitch="360"/>
        </w:sectPr>
      </w:pPr>
    </w:p>
    <w:p w14:paraId="2B4F831D" w14:textId="77777777" w:rsidR="00427DE7" w:rsidRDefault="00000000">
      <w:pPr>
        <w:autoSpaceDE w:val="0"/>
        <w:autoSpaceDN w:val="0"/>
        <w:spacing w:before="1430" w:after="0" w:line="360" w:lineRule="exact"/>
        <w:ind w:left="1000" w:right="1152"/>
      </w:pPr>
      <w:r>
        <w:t>remembered the faces of the victims from the Vance case, their names and stories echoing faintly through the haze of years. They weren’t just names in a file. They were people, with lives, dreams, and loves. Their absence left a gaping hole in the fabric of the city.</w:t>
      </w:r>
    </w:p>
    <w:p w14:paraId="2465B991" w14:textId="77777777" w:rsidR="00427DE7" w:rsidRDefault="00000000">
      <w:pPr>
        <w:autoSpaceDE w:val="0"/>
        <w:autoSpaceDN w:val="0"/>
        <w:spacing w:before="360" w:after="0" w:line="360" w:lineRule="exact"/>
        <w:ind w:left="1000" w:right="1008"/>
      </w:pPr>
      <w:r>
        <w:t xml:space="preserve">The whiskey burned, but it didn't numb the icy grip of </w:t>
        <w:br/>
        <w:t xml:space="preserve">memory that tightened around my chest. I thought of my own sister, gone before her time in an accident. Not a </w:t>
        <w:br/>
        <w:t>murder. A tragedy. But it had taken root in me, that loss. And that loss had shaped me.</w:t>
      </w:r>
    </w:p>
    <w:p w14:paraId="6D8CB4D5" w14:textId="77777777" w:rsidR="00427DE7" w:rsidRDefault="00000000">
      <w:pPr>
        <w:autoSpaceDE w:val="0"/>
        <w:autoSpaceDN w:val="0"/>
        <w:spacing w:before="360" w:after="0" w:line="360" w:lineRule="exact"/>
        <w:ind w:left="1000" w:right="1008"/>
      </w:pPr>
      <w:r>
        <w:t xml:space="preserve">The case had scarred me, transformed me. I’d been a rookie detective then, full of idealistic notions of justice and </w:t>
        <w:br/>
        <w:t>righteousness. But I’d been burned, scorched by the harsh realities of the city I swore to protect. I'd been forced to look at things I wished I hadn't. The underbelly of Salt Lake City, where faith and darkness intertwined, where the righteous and the depraved shared the same air.</w:t>
      </w:r>
    </w:p>
    <w:p w14:paraId="4A024252" w14:textId="77777777" w:rsidR="00427DE7" w:rsidRDefault="00000000">
      <w:pPr>
        <w:autoSpaceDE w:val="0"/>
        <w:autoSpaceDN w:val="0"/>
        <w:spacing w:before="360" w:after="0" w:line="360" w:lineRule="exact"/>
        <w:ind w:left="1000" w:right="1008"/>
      </w:pPr>
      <w:r>
        <w:t xml:space="preserve">I remembered the frustration, the helplessness, the </w:t>
        <w:br/>
        <w:t xml:space="preserve">infuriating lack of evidence. The case had gone cold, filed away, forgotten. But it never truly left me. The unanswered questions, the nagging sense of failure, festered like a wound left to rot. It was a shadow, lurking in the periphery, </w:t>
        <w:br/>
        <w:t>whispering in the quiet moments, a reminder of the limits of my power and the flaws in the system. It was a part of me, a permanent fixture in my personal landscape.</w:t>
      </w:r>
    </w:p>
    <w:p w14:paraId="53B70FD7" w14:textId="77777777" w:rsidR="00427DE7" w:rsidRDefault="00000000">
      <w:pPr>
        <w:autoSpaceDE w:val="0"/>
        <w:autoSpaceDN w:val="0"/>
        <w:spacing w:before="360" w:after="0" w:line="360" w:lineRule="exact"/>
        <w:ind w:left="1000" w:right="1008"/>
      </w:pPr>
      <w:r>
        <w:t>Silas’s information, though fragmented, gave me a new angle, a new path to explore. It connected the dots in a way I hadn’t considered before, bridging the gap between the past and the present. The Vance case wasn't just a cold case; it was a key, a key that might unlock the secrets behind the ritualistic murder of Elder Maxwell.</w:t>
      </w:r>
    </w:p>
    <w:p w14:paraId="30E792F5" w14:textId="77777777" w:rsidR="00427DE7" w:rsidRDefault="00427DE7">
      <w:pPr>
        <w:sectPr w:rsidR="00427DE7">
          <w:pgSz w:w="12240" w:h="15840"/>
          <w:pgMar w:top="1440" w:right="1440" w:bottom="1440" w:left="1440" w:header="720" w:footer="720" w:gutter="0"/>
          <w:cols w:space="720"/>
          <w:docGrid w:linePitch="360"/>
        </w:sectPr>
      </w:pPr>
    </w:p>
    <w:p w14:paraId="3EFD9167" w14:textId="77777777" w:rsidR="00427DE7" w:rsidRDefault="00000000">
      <w:pPr>
        <w:autoSpaceDE w:val="0"/>
        <w:autoSpaceDN w:val="0"/>
        <w:spacing w:before="1430" w:after="0" w:line="360" w:lineRule="exact"/>
        <w:ind w:left="1000" w:right="1296"/>
      </w:pPr>
      <w:r>
        <w:t>Leaving the bar, the city lights seemed to mock my grim resolve. The same city that prided itself on its piety and moral rectitude harbored secrets as dark and twisted as any I’d encountered in the grimiest alleys of Los Angeles. The veneer of respectability masked a treacherous undercurrent of greed, power, and corruption. And I was determined to expose it.</w:t>
      </w:r>
    </w:p>
    <w:p w14:paraId="20BFF270" w14:textId="77777777" w:rsidR="00427DE7" w:rsidRDefault="00000000">
      <w:pPr>
        <w:autoSpaceDE w:val="0"/>
        <w:autoSpaceDN w:val="0"/>
        <w:spacing w:before="360" w:after="0" w:line="360" w:lineRule="exact"/>
        <w:ind w:left="1000" w:right="1152"/>
      </w:pPr>
      <w:r>
        <w:t>The investigation took me down a rabbit hole, a labyrinth of hidden connections and buried secrets. I spent weeks poring over old case files, interviewing witnesses who'd been reluctant to talk in the past, following leads that were often cold and dead-end. I retraced the steps of Elara Vance, piecing together fragments of her life, her dreams, her fears.</w:t>
      </w:r>
    </w:p>
    <w:p w14:paraId="7EC47A3E" w14:textId="77777777" w:rsidR="00427DE7" w:rsidRDefault="00000000">
      <w:pPr>
        <w:autoSpaceDE w:val="0"/>
        <w:autoSpaceDN w:val="0"/>
        <w:spacing w:after="0" w:line="360" w:lineRule="exact"/>
        <w:ind w:left="1000" w:right="1296"/>
      </w:pPr>
      <w:r>
        <w:t>I spoke to her friends, her colleagues, her family. Each conversation revealed a piece of the puzzle, a tiny shard of truth that slowly illuminated the darkness.</w:t>
      </w:r>
    </w:p>
    <w:p w14:paraId="52928845" w14:textId="77777777" w:rsidR="00427DE7" w:rsidRDefault="00000000">
      <w:pPr>
        <w:autoSpaceDE w:val="0"/>
        <w:autoSpaceDN w:val="0"/>
        <w:spacing w:before="360" w:after="0" w:line="360" w:lineRule="exact"/>
        <w:ind w:left="1000" w:right="1008"/>
      </w:pPr>
      <w:r>
        <w:t xml:space="preserve">The more I dug, the more I realized that Elara Vance's </w:t>
        <w:br/>
        <w:t>disappearance wasn't an isolated incident. It was part of a larger pattern, a web of deceit that extended far beyond the confines of Salt Lake City's seemingly idyllic landscape. The seemingly impenetrable wall of secrecy surrounding the city's elite began to crumble, revealing a tapestry of hidden sins and clandestine affairs.</w:t>
      </w:r>
    </w:p>
    <w:p w14:paraId="5A82A0B2" w14:textId="77777777" w:rsidR="00427DE7" w:rsidRDefault="00000000">
      <w:pPr>
        <w:autoSpaceDE w:val="0"/>
        <w:autoSpaceDN w:val="0"/>
        <w:spacing w:before="360" w:after="0" w:line="360" w:lineRule="exact"/>
        <w:ind w:left="1000" w:right="1008"/>
      </w:pPr>
      <w:r>
        <w:t xml:space="preserve">I discovered evidence of financial malfeasance, </w:t>
        <w:br/>
        <w:t>embezzlement, and blackmail. I uncovered a network of powerful individuals who used their positions to exploit and manipulate those around them. The lines between the sacred and the profane blurred, as I witnessed the hypocrisy of those who preached morality while indulging in the darkest of vices.</w:t>
      </w:r>
    </w:p>
    <w:p w14:paraId="605BC080" w14:textId="77777777" w:rsidR="00427DE7" w:rsidRDefault="00000000">
      <w:pPr>
        <w:autoSpaceDE w:val="0"/>
        <w:autoSpaceDN w:val="0"/>
        <w:spacing w:before="360" w:after="0" w:line="360" w:lineRule="exact"/>
        <w:ind w:left="1000" w:right="1008"/>
      </w:pPr>
      <w:r>
        <w:t>The pursuit led me to dangerous places, to individuals who were not afraid to use violence to protect their interests. I experienced</w:t>
      </w:r>
    </w:p>
    <w:p w14:paraId="3AF4E7A9" w14:textId="77777777" w:rsidR="00427DE7" w:rsidRDefault="00427DE7">
      <w:pPr>
        <w:sectPr w:rsidR="00427DE7">
          <w:pgSz w:w="12240" w:h="15840"/>
          <w:pgMar w:top="1440" w:right="1440" w:bottom="1440" w:left="1440" w:header="720" w:footer="720" w:gutter="0"/>
          <w:cols w:space="720"/>
          <w:docGrid w:linePitch="360"/>
        </w:sectPr>
      </w:pPr>
    </w:p>
    <w:p w14:paraId="60680D38" w14:textId="77777777" w:rsidR="00427DE7" w:rsidRDefault="00000000">
      <w:pPr>
        <w:autoSpaceDE w:val="0"/>
        <w:autoSpaceDN w:val="0"/>
        <w:spacing w:before="1430" w:after="0" w:line="360" w:lineRule="exact"/>
        <w:ind w:left="1000" w:right="1008"/>
      </w:pPr>
      <w:r>
        <w:t>the familiar chill of fear, the adrenaline rush of a close call, the exhilarating, terrifying dance with death that had become an intrinsic part of my existence.</w:t>
      </w:r>
    </w:p>
    <w:p w14:paraId="12CFFA7C" w14:textId="77777777" w:rsidR="00427DE7" w:rsidRDefault="00000000">
      <w:pPr>
        <w:autoSpaceDE w:val="0"/>
        <w:autoSpaceDN w:val="0"/>
        <w:spacing w:before="360" w:after="0" w:line="360" w:lineRule="exact"/>
        <w:ind w:left="1000" w:right="1008"/>
      </w:pPr>
      <w:r>
        <w:t xml:space="preserve">But I pressed on, driven by a sense of purpose that </w:t>
        <w:br/>
        <w:t>transcended the mere pursuit of justice. This was more personal now. This was about uncovering a truth that had been buried for far too long, a truth that had shaped not only the city, but my own life as well.</w:t>
      </w:r>
    </w:p>
    <w:p w14:paraId="4FC9120E" w14:textId="77777777" w:rsidR="00427DE7" w:rsidRDefault="00000000">
      <w:pPr>
        <w:autoSpaceDE w:val="0"/>
        <w:autoSpaceDN w:val="0"/>
        <w:spacing w:before="360" w:after="0" w:line="360" w:lineRule="exact"/>
        <w:ind w:left="1000" w:right="1008"/>
      </w:pPr>
      <w:r>
        <w:t xml:space="preserve">This wasn’t simply about solving a case; it was about </w:t>
        <w:br/>
        <w:t>confronting my own past, coming to terms with the choices I had made, the compromises I had accepted. The weight of the Vance case, the lingering sense of failure, had shadowed me for years. Now, it was a force driving me, a relentless pursuit of closure. Not for myself, but for Elara Vance, and for all those who had been silenced. Their stories needed to be detected, their truths exposed. The fight for justice was not just a professional obligation; it was a personal crusade. And the end of it, for both cases, was now coming into sight.</w:t>
      </w:r>
    </w:p>
    <w:p w14:paraId="6FC686F6" w14:textId="77777777" w:rsidR="00427DE7" w:rsidRDefault="00427DE7">
      <w:pPr>
        <w:sectPr w:rsidR="00427DE7">
          <w:pgSz w:w="12240" w:h="15840"/>
          <w:pgMar w:top="1440" w:right="1440" w:bottom="1440" w:left="1440" w:header="720" w:footer="720" w:gutter="0"/>
          <w:cols w:space="720"/>
          <w:docGrid w:linePitch="360"/>
        </w:sectPr>
      </w:pPr>
    </w:p>
    <w:p w14:paraId="2E349071" w14:textId="77777777" w:rsidR="00427DE7" w:rsidRDefault="00000000">
      <w:pPr>
        <w:autoSpaceDE w:val="0"/>
        <w:autoSpaceDN w:val="0"/>
        <w:spacing w:before="1904" w:after="0" w:line="374" w:lineRule="exact"/>
        <w:ind w:left="1000"/>
      </w:pPr>
      <w:r>
        <w:t>The Unsolved Case</w:t>
      </w:r>
    </w:p>
    <w:p w14:paraId="3196094E" w14:textId="77777777" w:rsidR="00427DE7" w:rsidRDefault="00000000">
      <w:pPr>
        <w:autoSpaceDE w:val="0"/>
        <w:autoSpaceDN w:val="0"/>
        <w:spacing w:before="456" w:after="0" w:line="360" w:lineRule="exact"/>
        <w:ind w:left="1000" w:right="1008"/>
      </w:pPr>
      <w:r>
        <w:t xml:space="preserve">The file experienced brittle in my hands, the paper yellowed with age, the ink faded to a ghostly grey. Elara Vance’s missing </w:t>
        <w:br/>
        <w:t xml:space="preserve">person’s report. I’d seen it a thousand times, back then, when I was a fresh-faced detective, full of naive optimism and a burning desire to make a difference. Now, staring at it again, the faded words felt like a cruel mockery of my youthful idealism. The case had been a black hole, sucking in hope and spitting out frustration. The details were painfully </w:t>
        <w:br/>
        <w:t xml:space="preserve">familiar: a beautiful young woman, bright future, vanished without a trace. The official conclusion: runaway. A </w:t>
        <w:br/>
        <w:t>convenient explanation, a comfortable lie that allowed the city to wash its hands of the matter.</w:t>
      </w:r>
    </w:p>
    <w:p w14:paraId="63EFCF66" w14:textId="77777777" w:rsidR="00427DE7" w:rsidRDefault="00000000">
      <w:pPr>
        <w:autoSpaceDE w:val="0"/>
        <w:autoSpaceDN w:val="0"/>
        <w:spacing w:before="360" w:after="0" w:line="360" w:lineRule="exact"/>
        <w:ind w:left="1000" w:right="1008"/>
      </w:pPr>
      <w:r>
        <w:t xml:space="preserve">But Silas’s words had stirred something in me, a dormant suspicion reawakened. He’d mentioned a clandestine </w:t>
        <w:br/>
        <w:t xml:space="preserve">meeting, overheard whispers in a secluded canyon, threats against Elara. He’d hinted at the involvement of the Millers, a family whose reputation in Salt Lake City was as </w:t>
        <w:br/>
        <w:t>untarnished as the snow-capped peaks surrounding the city. The Millers, pillars of the Mormon community, benefactors of countless charities, and yet… Silas's whispers suggested a darkness lurking beneath that veneer of piety.</w:t>
      </w:r>
    </w:p>
    <w:p w14:paraId="01F462A3" w14:textId="77777777" w:rsidR="00427DE7" w:rsidRDefault="00000000">
      <w:pPr>
        <w:autoSpaceDE w:val="0"/>
        <w:autoSpaceDN w:val="0"/>
        <w:spacing w:before="360" w:after="0" w:line="360" w:lineRule="exact"/>
        <w:ind w:left="1000" w:right="1008"/>
      </w:pPr>
      <w:r>
        <w:t>I spent hours in the city archives, sifting through dusty files, searching for anything, anything that could corroborate Silas’s fragmented memories. The original investigation had been sloppy, the leads half-hearted. The detectives assigned to the case had seemed more interested in closing the file than solving the mystery. The pressure to maintain the city's image of untarnished perfection had, it seemed, trumped the pursuit of justice.</w:t>
      </w:r>
    </w:p>
    <w:p w14:paraId="1778ADE1" w14:textId="77777777" w:rsidR="00427DE7" w:rsidRDefault="00427DE7">
      <w:pPr>
        <w:sectPr w:rsidR="00427DE7">
          <w:pgSz w:w="12240" w:h="15840"/>
          <w:pgMar w:top="1440" w:right="1440" w:bottom="1440" w:left="1440" w:header="720" w:footer="720" w:gutter="0"/>
          <w:cols w:space="720"/>
          <w:docGrid w:linePitch="360"/>
        </w:sectPr>
      </w:pPr>
    </w:p>
    <w:p w14:paraId="0BB36018" w14:textId="77777777" w:rsidR="00427DE7" w:rsidRDefault="00000000">
      <w:pPr>
        <w:autoSpaceDE w:val="0"/>
        <w:autoSpaceDN w:val="0"/>
        <w:spacing w:before="1430" w:after="0" w:line="360" w:lineRule="exact"/>
        <w:ind w:left="1000" w:right="1008"/>
      </w:pPr>
      <w:r>
        <w:t xml:space="preserve">Then, I found it. A small, almost insignificant detail buried deep within the file: a witness statement mentioning a black SUV, a common enough vehicle, but this one had a </w:t>
        <w:br/>
        <w:t>distinctive detail—a personalized license plate. The plate itself was unremarkable, a simple sequence of letters and numbers, but the location where the SUV had been sighted was significant: near the Miller family estate, just a few days before Elara’s disappearance. A seemingly insignificant detail then, dismissed as coincidence. But now, viewed through the lens of Silas’s testimony, and the context of Elder Maxwell's murder, it took on a chilling significance.</w:t>
      </w:r>
    </w:p>
    <w:p w14:paraId="7B7A2A8B" w14:textId="77777777" w:rsidR="00427DE7" w:rsidRDefault="00000000">
      <w:pPr>
        <w:autoSpaceDE w:val="0"/>
        <w:autoSpaceDN w:val="0"/>
        <w:spacing w:before="360" w:after="0" w:line="360" w:lineRule="exact"/>
        <w:ind w:left="1000" w:right="1152"/>
      </w:pPr>
      <w:r>
        <w:t>That SUV, I now believed, was crucial. It was the missing link, the thread that connected Elara Vance’s disappearance to the ritualistic killing of Elder Maxwell. I obtained the vehicle registration. It was registered to a Miller family member, a nephew, I believe. But it was more than just an SUV – it was a symbol of power, a symbol of the impunity enjoyed by the city's elite.</w:t>
      </w:r>
    </w:p>
    <w:p w14:paraId="18BF0EAF" w14:textId="77777777" w:rsidR="00427DE7" w:rsidRDefault="00000000">
      <w:pPr>
        <w:autoSpaceDE w:val="0"/>
        <w:autoSpaceDN w:val="0"/>
        <w:spacing w:before="360" w:after="0" w:line="360" w:lineRule="exact"/>
        <w:ind w:left="1000" w:right="1008"/>
      </w:pPr>
      <w:r>
        <w:t xml:space="preserve">The next few weeks were a blur of interviews, stakeouts, and dead ends. I spoke with Elara’s friends, colleagues, and family. They remembered her as a bright, ambitious woman, someone with a strong moral compass, someone who </w:t>
        <w:br/>
        <w:t>wouldn't back down from a fight. But they were also hesitant to speak, wary of the power the Millers held within the city.</w:t>
      </w:r>
    </w:p>
    <w:p w14:paraId="74A31089" w14:textId="77777777" w:rsidR="00427DE7" w:rsidRDefault="00000000">
      <w:pPr>
        <w:autoSpaceDE w:val="0"/>
        <w:autoSpaceDN w:val="0"/>
        <w:spacing w:before="360" w:after="0" w:line="360" w:lineRule="exact"/>
        <w:ind w:left="1000" w:right="1008"/>
      </w:pPr>
      <w:r>
        <w:t xml:space="preserve">One woman, Elara’s closest friend from college, finally broke down, sharing a story that chilled me to the bone. She’d overheard Elara arguing with someone on the phone, days before she disappeared. Elara had been agitated, her voice laced with anger and fear. She’d mentioned something about blackmail, about incriminating evidence. She’d </w:t>
        <w:br/>
        <w:t>sounded terrified.</w:t>
      </w:r>
    </w:p>
    <w:p w14:paraId="2EBE441E" w14:textId="77777777" w:rsidR="00427DE7" w:rsidRDefault="00427DE7">
      <w:pPr>
        <w:sectPr w:rsidR="00427DE7">
          <w:pgSz w:w="12240" w:h="15840"/>
          <w:pgMar w:top="1440" w:right="1440" w:bottom="1440" w:left="1440" w:header="720" w:footer="720" w:gutter="0"/>
          <w:cols w:space="720"/>
          <w:docGrid w:linePitch="360"/>
        </w:sectPr>
      </w:pPr>
    </w:p>
    <w:p w14:paraId="5447FF8D" w14:textId="77777777" w:rsidR="00427DE7" w:rsidRDefault="00000000">
      <w:pPr>
        <w:autoSpaceDE w:val="0"/>
        <w:autoSpaceDN w:val="0"/>
        <w:spacing w:before="1430" w:after="0" w:line="360" w:lineRule="exact"/>
        <w:ind w:left="1000" w:right="1152"/>
      </w:pPr>
      <w:r>
        <w:t xml:space="preserve">The details were scant, but they were enough to trigger a renewed investigation of the Miller family’s finances. And what I uncovered was staggering. Years of financial </w:t>
        <w:br/>
        <w:t>impropriety, tax evasion, embezzlement, and even money laundering. The Millers weren’t just wealthy; they were criminally wealthy, operating under the cloak of religious piety. They were masters of deception, using their influence and connections to bury their sins.</w:t>
      </w:r>
    </w:p>
    <w:p w14:paraId="69239717" w14:textId="77777777" w:rsidR="00427DE7" w:rsidRDefault="00000000">
      <w:pPr>
        <w:autoSpaceDE w:val="0"/>
        <w:autoSpaceDN w:val="0"/>
        <w:spacing w:before="360" w:after="0" w:line="360" w:lineRule="exact"/>
        <w:ind w:left="1000" w:right="1008"/>
      </w:pPr>
      <w:r>
        <w:t>The investigation took a dark turn when I discovered a connection between the Millers and a shadowy organization, a group with ties to organized crime in Las Vegas and the cartel in Mexico. Elder Maxwell, I realized, had stumbled upon their activities, and he’d paid the ultimate price for his indiscretion. Elara Vance, I now believed, had done the same.</w:t>
      </w:r>
    </w:p>
    <w:p w14:paraId="15684984" w14:textId="77777777" w:rsidR="00427DE7" w:rsidRDefault="00000000">
      <w:pPr>
        <w:autoSpaceDE w:val="0"/>
        <w:autoSpaceDN w:val="0"/>
        <w:spacing w:before="360" w:after="0" w:line="360" w:lineRule="exact"/>
        <w:ind w:left="1000" w:right="1008"/>
      </w:pPr>
      <w:r>
        <w:t xml:space="preserve">I had a theory, a tentative hypothesis that explained both the current murder and the decades-old mystery of Elara's </w:t>
        <w:br/>
        <w:t>disappearance. It was a tapestry woven from threads of deceit, greed, and violence. The Millers, I believed, had used their power and influence to protect themselves, to silence anyone who posed a threat to their empire.</w:t>
      </w:r>
    </w:p>
    <w:p w14:paraId="5CD8FF9A" w14:textId="77777777" w:rsidR="00427DE7" w:rsidRDefault="00000000">
      <w:pPr>
        <w:autoSpaceDE w:val="0"/>
        <w:autoSpaceDN w:val="0"/>
        <w:spacing w:before="360" w:after="0" w:line="360" w:lineRule="exact"/>
        <w:ind w:left="1000" w:right="1008"/>
      </w:pPr>
      <w:r>
        <w:t>I knew this was dangerous. I was facing a powerful, well-connected family that commanded a considerable amount of authority. They had friends in high places, individuals who could obstruct justice, influence witnesses, and even erase evidence if they witnessed the need to do so.</w:t>
      </w:r>
    </w:p>
    <w:p w14:paraId="0BD2AF0F" w14:textId="77777777" w:rsidR="00427DE7" w:rsidRDefault="00000000">
      <w:pPr>
        <w:autoSpaceDE w:val="0"/>
        <w:autoSpaceDN w:val="0"/>
        <w:spacing w:before="360" w:after="0" w:line="360" w:lineRule="exact"/>
        <w:ind w:left="1000" w:right="1152"/>
      </w:pPr>
      <w:r>
        <w:t>The evidence was accumulating against them, but proving their guilt would not be easy. I needed to find a way to connect the dots, to solidify the connection between Elara’s disappearance and the ritualistic murder of Elder Maxwell.</w:t>
      </w:r>
    </w:p>
    <w:p w14:paraId="2C928C72" w14:textId="77777777" w:rsidR="00427DE7" w:rsidRDefault="00000000">
      <w:pPr>
        <w:autoSpaceDE w:val="0"/>
        <w:autoSpaceDN w:val="0"/>
        <w:spacing w:after="0" w:line="360" w:lineRule="exact"/>
        <w:ind w:left="1000" w:right="1728"/>
      </w:pPr>
      <w:r>
        <w:t>The common thread, I suspected, lay in the clandestine network of influence the Millers wielded. I needed to</w:t>
      </w:r>
    </w:p>
    <w:p w14:paraId="0D22BB86" w14:textId="77777777" w:rsidR="00427DE7" w:rsidRDefault="00427DE7">
      <w:pPr>
        <w:sectPr w:rsidR="00427DE7">
          <w:pgSz w:w="12240" w:h="15840"/>
          <w:pgMar w:top="1440" w:right="1440" w:bottom="1440" w:left="1440" w:header="720" w:footer="720" w:gutter="0"/>
          <w:cols w:space="720"/>
          <w:docGrid w:linePitch="360"/>
        </w:sectPr>
      </w:pPr>
    </w:p>
    <w:p w14:paraId="0880A972" w14:textId="77777777" w:rsidR="00427DE7" w:rsidRDefault="00000000">
      <w:pPr>
        <w:autoSpaceDE w:val="0"/>
        <w:autoSpaceDN w:val="0"/>
        <w:spacing w:before="1430" w:after="0" w:line="360" w:lineRule="exact"/>
        <w:ind w:left="1000" w:right="1008"/>
      </w:pPr>
      <w:r>
        <w:t>penetrate that network, to expose the hidden connections and their darkest secrets.</w:t>
      </w:r>
    </w:p>
    <w:p w14:paraId="4AF142DF" w14:textId="77777777" w:rsidR="00427DE7" w:rsidRDefault="00000000">
      <w:pPr>
        <w:autoSpaceDE w:val="0"/>
        <w:autoSpaceDN w:val="0"/>
        <w:spacing w:before="360" w:after="0" w:line="360" w:lineRule="exact"/>
        <w:ind w:left="1000" w:right="1008"/>
      </w:pPr>
      <w:r>
        <w:t xml:space="preserve">I was working alone on this now, the official investigation having been effectively stalled, though I wasn’t quite sure if this was a result of incompetence or something much more sinister. The weight of these unsolved mysteries, the years of unanswered questions, pressed down on me, but the pursuit of justice, the need for closure, pushed me onwards. I had to find Elara. I had to expose the Millers. For them, but also for myself, for the ghost of the rookie detective who'd failed to solve the case two decades before. The man I had been then, full of hope and idealism, was still a part of me. And his failure, his inability to save Elara, fueled my relentless </w:t>
        <w:br/>
        <w:t>pursuit of the truth now.</w:t>
      </w:r>
    </w:p>
    <w:p w14:paraId="249F314A" w14:textId="77777777" w:rsidR="00427DE7" w:rsidRDefault="00000000">
      <w:pPr>
        <w:autoSpaceDE w:val="0"/>
        <w:autoSpaceDN w:val="0"/>
        <w:spacing w:before="360" w:after="0" w:line="360" w:lineRule="exact"/>
        <w:ind w:left="1000" w:right="1008"/>
      </w:pPr>
      <w:r>
        <w:t xml:space="preserve">The trail led me to a secluded cabin in the mountains, a place where the Millers conducted their clandestine meetings. Inside, I found evidence that implicated them directly in both crimes. Financial records, encrypted communications, and even a photograph of Elara, taken shortly before her </w:t>
        <w:br/>
        <w:t>disappearance, confirming my worst fears.</w:t>
      </w:r>
    </w:p>
    <w:p w14:paraId="0A32BA47" w14:textId="77777777" w:rsidR="00427DE7" w:rsidRDefault="00000000">
      <w:pPr>
        <w:autoSpaceDE w:val="0"/>
        <w:autoSpaceDN w:val="0"/>
        <w:spacing w:before="360" w:after="0" w:line="360" w:lineRule="exact"/>
        <w:ind w:left="1000" w:right="1008"/>
      </w:pPr>
      <w:r>
        <w:t xml:space="preserve">The cabin was a treasure trove of dark secrets, a testament to the Millers' depravity. They were far from the devout, </w:t>
        <w:br/>
        <w:t>respectable figures they projected to the outside world. They were ruthless criminals, willing to commit murder to protect their empire. The evidence was overwhelming, undeniable.</w:t>
      </w:r>
    </w:p>
    <w:p w14:paraId="5720F9D4" w14:textId="77777777" w:rsidR="00427DE7" w:rsidRDefault="00000000">
      <w:pPr>
        <w:autoSpaceDE w:val="0"/>
        <w:autoSpaceDN w:val="0"/>
        <w:spacing w:before="360" w:after="0" w:line="360" w:lineRule="exact"/>
        <w:ind w:left="1000" w:right="1296"/>
      </w:pPr>
      <w:r>
        <w:t>My heart pounded in my chest as I carefully documented everything, the adrenaline pumping through my veins. I knew that my life was in danger, that my pursuit of justice had put me in the crosshairs of a powerful enemy.</w:t>
      </w:r>
    </w:p>
    <w:p w14:paraId="271D1129" w14:textId="77777777" w:rsidR="00427DE7" w:rsidRDefault="00000000">
      <w:pPr>
        <w:autoSpaceDE w:val="0"/>
        <w:autoSpaceDN w:val="0"/>
        <w:spacing w:before="360" w:after="0" w:line="360" w:lineRule="exact"/>
        <w:ind w:left="864" w:right="1008"/>
        <w:jc w:val="center"/>
      </w:pPr>
      <w:r>
        <w:t>But I was ready. I had spent years preparing for this. Years of fighting corruption and uncovering the darkest secrets of Salt</w:t>
      </w:r>
    </w:p>
    <w:p w14:paraId="21280EE3" w14:textId="77777777" w:rsidR="00427DE7" w:rsidRDefault="00427DE7">
      <w:pPr>
        <w:sectPr w:rsidR="00427DE7">
          <w:pgSz w:w="12240" w:h="15840"/>
          <w:pgMar w:top="1440" w:right="1440" w:bottom="1440" w:left="1440" w:header="720" w:footer="720" w:gutter="0"/>
          <w:cols w:space="720"/>
          <w:docGrid w:linePitch="360"/>
        </w:sectPr>
      </w:pPr>
    </w:p>
    <w:p w14:paraId="18CFEEC3" w14:textId="77777777" w:rsidR="00427DE7" w:rsidRDefault="00000000">
      <w:pPr>
        <w:autoSpaceDE w:val="0"/>
        <w:autoSpaceDN w:val="0"/>
        <w:spacing w:before="1430" w:after="0" w:line="360" w:lineRule="exact"/>
        <w:ind w:left="1000" w:right="1152"/>
      </w:pPr>
      <w:r>
        <w:t>Lake City had hardened me, prepared me for this moment. I had stared into the abyss, and it hadn't broken me. It had made me stronger. The final confrontation was near, and I would not be deterred. The truth would be revealed. Justice would be served. Both for Elara, and for myself. The ghosts of the past would finally be laid to rest.</w:t>
      </w:r>
    </w:p>
    <w:p w14:paraId="7C076F93" w14:textId="77777777" w:rsidR="00427DE7" w:rsidRDefault="00427DE7">
      <w:pPr>
        <w:sectPr w:rsidR="00427DE7">
          <w:pgSz w:w="12240" w:h="15840"/>
          <w:pgMar w:top="1440" w:right="1440" w:bottom="1440" w:left="1440" w:header="720" w:footer="720" w:gutter="0"/>
          <w:cols w:space="720"/>
          <w:docGrid w:linePitch="360"/>
        </w:sectPr>
      </w:pPr>
    </w:p>
    <w:p w14:paraId="44505835" w14:textId="77777777" w:rsidR="00427DE7" w:rsidRDefault="00000000">
      <w:pPr>
        <w:autoSpaceDE w:val="0"/>
        <w:autoSpaceDN w:val="0"/>
        <w:spacing w:before="1904" w:after="0" w:line="374" w:lineRule="exact"/>
        <w:ind w:left="1000"/>
      </w:pPr>
      <w:r>
        <w:t>Haunted by Memories</w:t>
      </w:r>
    </w:p>
    <w:p w14:paraId="5954C231" w14:textId="77777777" w:rsidR="00427DE7" w:rsidRDefault="00000000">
      <w:pPr>
        <w:autoSpaceDE w:val="0"/>
        <w:autoSpaceDN w:val="0"/>
        <w:spacing w:before="456" w:after="0" w:line="360" w:lineRule="exact"/>
        <w:ind w:left="1000" w:right="1008"/>
      </w:pPr>
      <w:r>
        <w:t>The flickering neon sign of the 24-hour diner cast a sickly yellow glow on the rain-slicked street. Inside, the air hung thick with the smell of stale coffee and frying bacon, a stark contrast to the crisp mountain air I’d breathed just hours before. I nursed a lukewarm cup, the bitter taste mirroring the bitterness that gnawed at me. Silas’s words echoed in my head, his hesitant confession a fractured mirror reflecting my own fractured past. Elara Vance. The name, a whisper in the darkness, a phantom pain that never truly healed.</w:t>
      </w:r>
    </w:p>
    <w:p w14:paraId="23AAC2F2" w14:textId="77777777" w:rsidR="00427DE7" w:rsidRDefault="00000000">
      <w:pPr>
        <w:autoSpaceDE w:val="0"/>
        <w:autoSpaceDN w:val="0"/>
        <w:spacing w:before="360" w:after="0" w:line="360" w:lineRule="exact"/>
        <w:ind w:left="1000" w:right="1008"/>
      </w:pPr>
      <w:r>
        <w:t xml:space="preserve">Twenty years. Twenty years since she vanished, leaving behind only a trail of unanswered questions and the gnawing guilt that had become a constant companion. Back then, I was a rookie, fresh out of the academy, full of idealistic notions of justice and the unwavering belief in the power of truth. Elara’s case had shattered that idealism, leaving me a hardened shell, a man who trusted no one, least of all </w:t>
        <w:br/>
        <w:t>himself.</w:t>
      </w:r>
    </w:p>
    <w:p w14:paraId="69057C07" w14:textId="77777777" w:rsidR="00427DE7" w:rsidRDefault="00000000">
      <w:pPr>
        <w:autoSpaceDE w:val="0"/>
        <w:autoSpaceDN w:val="0"/>
        <w:spacing w:before="360" w:after="0" w:line="360" w:lineRule="exact"/>
        <w:ind w:left="1000" w:right="1008"/>
      </w:pPr>
      <w:r>
        <w:t xml:space="preserve">The official report had been a pathetic attempt at closure, a convenient label of “runaway” slapped on a complex </w:t>
        <w:br/>
        <w:t xml:space="preserve">mystery. But Silas had unearthed fragments of a different narrative, a story of threats and clandestine meetings, a story that pointed towards the Miller family, Salt Lake City’s untouchable elite. Their impeccable reputation, their </w:t>
        <w:br/>
        <w:t>unwavering piety – it was all a meticulously crafted façade, I now suspected, a carefully constructed wall hiding a vast, festering corruption.</w:t>
      </w:r>
    </w:p>
    <w:p w14:paraId="127408A4" w14:textId="77777777" w:rsidR="00427DE7" w:rsidRDefault="00000000">
      <w:pPr>
        <w:autoSpaceDE w:val="0"/>
        <w:autoSpaceDN w:val="0"/>
        <w:spacing w:before="360" w:after="0" w:line="360" w:lineRule="exact"/>
        <w:ind w:left="1000" w:right="1152"/>
      </w:pPr>
      <w:r>
        <w:t>The investigation into Elder Maxwell’s murder had become inextricably linked with Elara’s disappearance. Both cases reeked of a carefully orchestrated conspiracy, a dark</w:t>
      </w:r>
    </w:p>
    <w:p w14:paraId="087C24DE" w14:textId="77777777" w:rsidR="00427DE7" w:rsidRDefault="00427DE7">
      <w:pPr>
        <w:sectPr w:rsidR="00427DE7">
          <w:pgSz w:w="12240" w:h="15840"/>
          <w:pgMar w:top="1440" w:right="1440" w:bottom="1440" w:left="1440" w:header="720" w:footer="720" w:gutter="0"/>
          <w:cols w:space="720"/>
          <w:docGrid w:linePitch="360"/>
        </w:sectPr>
      </w:pPr>
    </w:p>
    <w:p w14:paraId="1D9F0F59" w14:textId="77777777" w:rsidR="00427DE7" w:rsidRDefault="00000000">
      <w:pPr>
        <w:autoSpaceDE w:val="0"/>
        <w:autoSpaceDN w:val="0"/>
        <w:spacing w:before="1430" w:after="0" w:line="360" w:lineRule="exact"/>
        <w:ind w:left="1000" w:right="1008"/>
      </w:pPr>
      <w:r>
        <w:t xml:space="preserve">undercurrent swirling beneath the placid surface of Salt Lake City’s seemingly devout society. The ritualistic nature of Elder Maxwell's death – the victim posed in a manner </w:t>
        <w:br/>
        <w:t xml:space="preserve">suggestive of a satanic ritual – spoke of a darkness that </w:t>
        <w:br/>
        <w:t>transcended petty crime, a darkness that chilled me to the bone. It was a darkness that reflected the darkness I carried within myself.</w:t>
      </w:r>
    </w:p>
    <w:p w14:paraId="7A1C93BC" w14:textId="77777777" w:rsidR="00427DE7" w:rsidRDefault="00000000">
      <w:pPr>
        <w:autoSpaceDE w:val="0"/>
        <w:autoSpaceDN w:val="0"/>
        <w:spacing w:before="360" w:after="0" w:line="360" w:lineRule="exact"/>
        <w:ind w:left="1000" w:right="1008"/>
      </w:pPr>
      <w:r>
        <w:t xml:space="preserve">The weight of it all pressed down on me, the years of </w:t>
        <w:br/>
        <w:t>unresolved grief and professional failure coalescing into a crushing burden. I pushed away the lukewarm coffee, the bitter liquid a poor substitute for the solace I desperately craved. The rain continued to lash against the windows, mirroring the tempest raging within me. I needed a break, a moment to gather myself before I delved deeper into the abyss. But rest was a luxury I couldn't afford. The clock was ticking.</w:t>
      </w:r>
    </w:p>
    <w:p w14:paraId="355C7B4C" w14:textId="77777777" w:rsidR="00427DE7" w:rsidRDefault="00000000">
      <w:pPr>
        <w:autoSpaceDE w:val="0"/>
        <w:autoSpaceDN w:val="0"/>
        <w:spacing w:before="360" w:after="0" w:line="360" w:lineRule="exact"/>
        <w:ind w:left="1000" w:right="1008"/>
      </w:pPr>
      <w:r>
        <w:t>I lit a cigarette, the acrid smoke momentarily clearing my head. The flickering light of the diner seemed to highlight the weariness etched on my face, the lines of stress around my eyes, the permanent furrow in my brow. I had always been a solitary man, but now, more than ever, the solitude experienced crushing. The silence was broken only by the rhythmic clatter of cutlery and the low hum of conversation, a stark contrast to the silence that surrounded Elara’s case, a silence that had persisted for two decades.</w:t>
      </w:r>
    </w:p>
    <w:p w14:paraId="37F2F0F2" w14:textId="77777777" w:rsidR="00427DE7" w:rsidRDefault="00000000">
      <w:pPr>
        <w:autoSpaceDE w:val="0"/>
        <w:autoSpaceDN w:val="0"/>
        <w:spacing w:before="360" w:after="0" w:line="360" w:lineRule="exact"/>
        <w:ind w:left="1000" w:right="1152"/>
      </w:pPr>
      <w:r>
        <w:t>My mind raced, piecing together the fragmented clues, searching for connections. The black SUV, the witness statement, the cryptic whispers – each detail, however insignificant it may have seemed at first, now held a potent significance. The Miller family's wealth, their influence, their almost supernatural ability to control narratives, to squash dissent – it was all starting to make horrifying sense.</w:t>
      </w:r>
    </w:p>
    <w:p w14:paraId="7E1241B0" w14:textId="77777777" w:rsidR="00427DE7" w:rsidRDefault="00427DE7">
      <w:pPr>
        <w:sectPr w:rsidR="00427DE7">
          <w:pgSz w:w="12240" w:h="15840"/>
          <w:pgMar w:top="1440" w:right="1440" w:bottom="1440" w:left="1440" w:header="720" w:footer="720" w:gutter="0"/>
          <w:cols w:space="720"/>
          <w:docGrid w:linePitch="360"/>
        </w:sectPr>
      </w:pPr>
    </w:p>
    <w:p w14:paraId="1D6EEB9C" w14:textId="77777777" w:rsidR="00427DE7" w:rsidRDefault="00000000">
      <w:pPr>
        <w:autoSpaceDE w:val="0"/>
        <w:autoSpaceDN w:val="0"/>
        <w:spacing w:before="1430" w:after="0" w:line="360" w:lineRule="exact"/>
        <w:ind w:left="1000" w:right="1440"/>
      </w:pPr>
      <w:r>
        <w:t>They were not just wealthy, they were powerful, and they were ruthless.</w:t>
      </w:r>
    </w:p>
    <w:p w14:paraId="43517E16" w14:textId="77777777" w:rsidR="00427DE7" w:rsidRDefault="00000000">
      <w:pPr>
        <w:autoSpaceDE w:val="0"/>
        <w:autoSpaceDN w:val="0"/>
        <w:spacing w:before="360" w:after="0" w:line="360" w:lineRule="exact"/>
        <w:ind w:left="1000" w:right="1008"/>
      </w:pPr>
      <w:r>
        <w:t>I thought of Elara, her vibrant spirit, her infectious laugh, the image of her as a young woman full of life, aspirations, dreams. The contrast between that image and the cold reality of her disappearance was almost unbearable. The thought of her potential suffering was a torment that kept me awake at night. The failure to save her, to bring her home, had become a festering wound on my soul.</w:t>
      </w:r>
    </w:p>
    <w:p w14:paraId="285EF799" w14:textId="77777777" w:rsidR="00427DE7" w:rsidRDefault="00000000">
      <w:pPr>
        <w:autoSpaceDE w:val="0"/>
        <w:autoSpaceDN w:val="0"/>
        <w:spacing w:before="360" w:after="0" w:line="360" w:lineRule="exact"/>
        <w:ind w:left="1000" w:right="1008"/>
      </w:pPr>
      <w:r>
        <w:t>This investigation was more than just a case; it was a form of penance, a desperate attempt to atone for past failures. It was a way to exorcise the demons that had haunted me for years.</w:t>
      </w:r>
    </w:p>
    <w:p w14:paraId="5E4D67BF" w14:textId="77777777" w:rsidR="00427DE7" w:rsidRDefault="00000000">
      <w:pPr>
        <w:autoSpaceDE w:val="0"/>
        <w:autoSpaceDN w:val="0"/>
        <w:spacing w:after="0" w:line="360" w:lineRule="exact"/>
        <w:ind w:left="1000" w:right="1296"/>
      </w:pPr>
      <w:r>
        <w:t>To bring Elara's case to a successful conclusion, to finally bring justice to this tragedy, was not merely a professional imperative – it was a personal necessity.</w:t>
      </w:r>
    </w:p>
    <w:p w14:paraId="5A91E8F2" w14:textId="77777777" w:rsidR="00427DE7" w:rsidRDefault="00000000">
      <w:pPr>
        <w:autoSpaceDE w:val="0"/>
        <w:autoSpaceDN w:val="0"/>
        <w:spacing w:before="360" w:after="0" w:line="360" w:lineRule="exact"/>
        <w:ind w:left="1000" w:right="1008"/>
      </w:pPr>
      <w:r>
        <w:t>I had already amassed a considerable amount of evidence against the Millers, yet the task of proving their guilt would prove herculean. They were masters of deception, experts at obscuring their activities, and their wealth and influence allowed them to manipulate the system. But I was not easily deterred. Years of battling corruption, of uncovering the city's darkest secrets, had hardened me, prepared me for this confrontation. I knew the stakes were high. My life might be in jeopardy, but the pursuit of justice, the need for closure, fueled my determination.</w:t>
      </w:r>
    </w:p>
    <w:p w14:paraId="2AA26E99" w14:textId="77777777" w:rsidR="00427DE7" w:rsidRDefault="00000000">
      <w:pPr>
        <w:autoSpaceDE w:val="0"/>
        <w:autoSpaceDN w:val="0"/>
        <w:spacing w:before="360" w:after="0" w:line="360" w:lineRule="exact"/>
        <w:ind w:left="1000" w:right="1008"/>
      </w:pPr>
      <w:r>
        <w:t xml:space="preserve">I recalled the college friend's account, Elara's panicked voice on the phone, the chilling mention of blackmail and </w:t>
        <w:br/>
        <w:t xml:space="preserve">incriminating evidence. That piece of information was a crucial missing piece of the puzzle. It hinted at the </w:t>
        <w:br/>
        <w:t xml:space="preserve">possibility that Elara had stumbled upon something </w:t>
        <w:br/>
        <w:t>devastating, something that threatened the Millers' carefully</w:t>
      </w:r>
    </w:p>
    <w:p w14:paraId="34799F87" w14:textId="77777777" w:rsidR="00427DE7" w:rsidRDefault="00427DE7">
      <w:pPr>
        <w:sectPr w:rsidR="00427DE7">
          <w:pgSz w:w="12240" w:h="15840"/>
          <w:pgMar w:top="1440" w:right="1440" w:bottom="1440" w:left="1440" w:header="720" w:footer="720" w:gutter="0"/>
          <w:cols w:space="720"/>
          <w:docGrid w:linePitch="360"/>
        </w:sectPr>
      </w:pPr>
    </w:p>
    <w:p w14:paraId="38E9BD82" w14:textId="77777777" w:rsidR="00427DE7" w:rsidRDefault="00000000">
      <w:pPr>
        <w:autoSpaceDE w:val="0"/>
        <w:autoSpaceDN w:val="0"/>
        <w:spacing w:before="1430" w:after="0" w:line="360" w:lineRule="exact"/>
        <w:ind w:left="1000" w:right="1296"/>
      </w:pPr>
      <w:r>
        <w:t>constructed empire. She had undoubtedly paid the ultimate price for uncovering their misdeeds.</w:t>
      </w:r>
    </w:p>
    <w:p w14:paraId="7A17F84B" w14:textId="77777777" w:rsidR="00427DE7" w:rsidRDefault="00000000">
      <w:pPr>
        <w:autoSpaceDE w:val="0"/>
        <w:autoSpaceDN w:val="0"/>
        <w:spacing w:before="360" w:after="0" w:line="360" w:lineRule="exact"/>
        <w:ind w:left="1000" w:right="1008"/>
      </w:pPr>
      <w:r>
        <w:t xml:space="preserve">The evidence was slowly, painstakingly coalescing, but I needed more. I needed something concrete to connect Elara’s disappearance to Elder Maxwell's murder. I needed the </w:t>
        <w:br/>
        <w:t>undeniable proof that would shatter the Millers’ carefully constructed facade of piety and respectability. I needed to find the missing link that would transform mere suspicion into irrefutable evidence.</w:t>
      </w:r>
    </w:p>
    <w:p w14:paraId="049D4DCF" w14:textId="77777777" w:rsidR="00427DE7" w:rsidRDefault="00000000">
      <w:pPr>
        <w:autoSpaceDE w:val="0"/>
        <w:autoSpaceDN w:val="0"/>
        <w:spacing w:before="360" w:after="0" w:line="360" w:lineRule="exact"/>
        <w:ind w:left="1000" w:right="1008"/>
      </w:pPr>
      <w:r>
        <w:t xml:space="preserve">I stood up, the stiffness in my joints a testament to the long hours I had spent poring over documents, analyzing data, and chasing shadows. The diner's hum seemed to fade as my thoughts narrowed their focus. The rain outside had </w:t>
        <w:br/>
        <w:t xml:space="preserve">subsided, and a sliver of moon peeked through the clouds, casting an eerie glow on the city. The city of Salt Lake City, a city of contrasts, a city of faith and darkness, a city where the line between heaven and hell was dangerously blurred. I was determined to bring order from chaos, to restore </w:t>
        <w:br/>
        <w:t>balance, to ensure that justice would be served.</w:t>
      </w:r>
    </w:p>
    <w:p w14:paraId="21BEBBB8" w14:textId="77777777" w:rsidR="00427DE7" w:rsidRDefault="00000000">
      <w:pPr>
        <w:autoSpaceDE w:val="0"/>
        <w:autoSpaceDN w:val="0"/>
        <w:spacing w:before="360" w:after="0" w:line="360" w:lineRule="exact"/>
        <w:ind w:left="1000" w:right="1008"/>
      </w:pPr>
      <w:r>
        <w:t>I finished my coffee, the bitter taste a final reminder of the difficult journey that lay ahead. I paid my bill and stepped back out into the night, the cool air a stark contrast to the stifling atmosphere of the diner. I knew the next steps would be dangerous, the risk substantial. But I was ready. I was prepared to confront the darkness. And in doing so, I hoped to finally lay the ghosts of my past to rest. The journey to uncover the truth was far from over, but I was determined to follow it to its bitter end, whatever the cost. The fight for justice, for Elara, for myself – it had just begun.</w:t>
      </w:r>
    </w:p>
    <w:p w14:paraId="2D343A31" w14:textId="77777777" w:rsidR="00427DE7" w:rsidRDefault="00427DE7">
      <w:pPr>
        <w:sectPr w:rsidR="00427DE7">
          <w:pgSz w:w="12240" w:h="15840"/>
          <w:pgMar w:top="1440" w:right="1440" w:bottom="1440" w:left="1440" w:header="720" w:footer="720" w:gutter="0"/>
          <w:cols w:space="720"/>
          <w:docGrid w:linePitch="360"/>
        </w:sectPr>
      </w:pPr>
    </w:p>
    <w:p w14:paraId="47A9340E" w14:textId="77777777" w:rsidR="00427DE7" w:rsidRDefault="00000000">
      <w:pPr>
        <w:autoSpaceDE w:val="0"/>
        <w:autoSpaceDN w:val="0"/>
        <w:spacing w:before="1904" w:after="0" w:line="374" w:lineRule="exact"/>
        <w:ind w:left="1000"/>
      </w:pPr>
      <w:r>
        <w:t>Facing His Demons</w:t>
      </w:r>
    </w:p>
    <w:p w14:paraId="413ED726" w14:textId="77777777" w:rsidR="00427DE7" w:rsidRDefault="00000000">
      <w:pPr>
        <w:autoSpaceDE w:val="0"/>
        <w:autoSpaceDN w:val="0"/>
        <w:spacing w:before="456" w:after="0" w:line="360" w:lineRule="exact"/>
        <w:ind w:left="1000" w:right="1008"/>
      </w:pPr>
      <w:r>
        <w:t xml:space="preserve">The neon glow of the city faded as I drove, the rhythmic thump of the tires a counterpoint to the relentless drumming in my head. Twenty years. Twenty years of carrying the weight of Elara Vance's disappearance, the unspoken </w:t>
        <w:br/>
        <w:t xml:space="preserve">accusation of failure a constant companion. Silas’s </w:t>
        <w:br/>
        <w:t xml:space="preserve">confession, his shaky admission of the Miller family's </w:t>
        <w:br/>
        <w:t>involvement, had cracked open the dam, unleashing a torrent of suppressed memories, guilt, and self-recrimination. It wasn't just the case; it was the mirror reflecting my own inadequacies, my own failings.</w:t>
      </w:r>
    </w:p>
    <w:p w14:paraId="22D0B362" w14:textId="77777777" w:rsidR="00427DE7" w:rsidRDefault="00000000">
      <w:pPr>
        <w:autoSpaceDE w:val="0"/>
        <w:autoSpaceDN w:val="0"/>
        <w:spacing w:before="360" w:after="0" w:line="360" w:lineRule="exact"/>
        <w:ind w:left="1000" w:right="1008"/>
      </w:pPr>
      <w:r>
        <w:t xml:space="preserve">I pulled into a deserted parking lot overlooking the city, the vast expanse of twinkling lights a stark contrast to the </w:t>
        <w:br/>
        <w:t>suffocating darkness within me. The night air was crisp, carrying the scent of pine and damp earth, a welcome change from the stale air of the diner. I rolled down the window, letting the cool night air wash over me, attempting to cleanse the grime of doubt and self-loathing that clung to me like a shroud.</w:t>
      </w:r>
    </w:p>
    <w:p w14:paraId="3B7E83A1" w14:textId="77777777" w:rsidR="00427DE7" w:rsidRDefault="00000000">
      <w:pPr>
        <w:autoSpaceDE w:val="0"/>
        <w:autoSpaceDN w:val="0"/>
        <w:spacing w:before="360" w:after="0" w:line="360" w:lineRule="exact"/>
        <w:ind w:left="1000" w:right="1152"/>
      </w:pPr>
      <w:r>
        <w:t>I had been a different man back then, a rookie fueled by idealism, by a naive belief in the unwavering power of justice. Elara’s case had been my baptism by fire, a brutal initiation into the harsh realities of the criminal underworld.</w:t>
      </w:r>
    </w:p>
    <w:p w14:paraId="7F8C86D5" w14:textId="77777777" w:rsidR="00427DE7" w:rsidRDefault="00000000">
      <w:pPr>
        <w:autoSpaceDE w:val="0"/>
        <w:autoSpaceDN w:val="0"/>
        <w:spacing w:after="0" w:line="360" w:lineRule="exact"/>
        <w:ind w:left="1000" w:right="1152"/>
      </w:pPr>
      <w:r>
        <w:t xml:space="preserve">The official report, a hastily concocted narrative of a </w:t>
        <w:br/>
        <w:t>runaway, had experienced like a betrayal, a tacit acknowledgment of my failure. It had been a convenient lie, a way to sweep the uncomfortable truth under the rug, to protect the powerful, the untouchable.</w:t>
      </w:r>
    </w:p>
    <w:p w14:paraId="4D1DA74B" w14:textId="77777777" w:rsidR="00427DE7" w:rsidRDefault="00000000">
      <w:pPr>
        <w:autoSpaceDE w:val="0"/>
        <w:autoSpaceDN w:val="0"/>
        <w:spacing w:before="360" w:after="0" w:line="360" w:lineRule="exact"/>
        <w:ind w:left="1000" w:right="1440"/>
      </w:pPr>
      <w:r>
        <w:t>The Millers. The name itself was a whisper of dread, a symbol of wealth, influence, and unyielding power. Their</w:t>
      </w:r>
    </w:p>
    <w:p w14:paraId="05A7C34A" w14:textId="77777777" w:rsidR="00427DE7" w:rsidRDefault="00427DE7">
      <w:pPr>
        <w:sectPr w:rsidR="00427DE7">
          <w:pgSz w:w="12240" w:h="15840"/>
          <w:pgMar w:top="1440" w:right="1440" w:bottom="1440" w:left="1440" w:header="720" w:footer="720" w:gutter="0"/>
          <w:cols w:space="720"/>
          <w:docGrid w:linePitch="360"/>
        </w:sectPr>
      </w:pPr>
    </w:p>
    <w:p w14:paraId="0FFB9599" w14:textId="77777777" w:rsidR="00427DE7" w:rsidRDefault="00000000">
      <w:pPr>
        <w:autoSpaceDE w:val="0"/>
        <w:autoSpaceDN w:val="0"/>
        <w:spacing w:before="1430" w:after="0" w:line="360" w:lineRule="exact"/>
        <w:ind w:left="1000" w:right="1152"/>
      </w:pPr>
      <w:r>
        <w:t xml:space="preserve">reputation, carefully constructed and meticulously </w:t>
        <w:br/>
        <w:t xml:space="preserve">maintained, was a shield against scrutiny, a fortress of piety and respectability. But behind that façade, I suspected, lurked a darkness as profound and as chilling as the </w:t>
        <w:br/>
        <w:t>ritualistic murder of Elder Maxwell.</w:t>
      </w:r>
    </w:p>
    <w:p w14:paraId="41A6CC66" w14:textId="77777777" w:rsidR="00427DE7" w:rsidRDefault="00000000">
      <w:pPr>
        <w:autoSpaceDE w:val="0"/>
        <w:autoSpaceDN w:val="0"/>
        <w:spacing w:before="360" w:after="0" w:line="360" w:lineRule="exact"/>
        <w:ind w:left="1000" w:right="1008"/>
      </w:pPr>
      <w:r>
        <w:t>The parallels between Elara's disappearance and Maxwell's death were unsettling, almost eerie. Both cases radiated a sense of calculated precision, a deliberate orchestration of events designed to conceal the truth. The ritualistic elements in Maxwell's murder hinted at something far more sinister than simple greed or revenge, suggesting a level of depravity that stretched beyond the comprehension of the average criminal. It was a darkness that echoed the darkness I carried within myself, the darkness born from failure, from the inability to save Elara.</w:t>
      </w:r>
    </w:p>
    <w:p w14:paraId="36FC3946" w14:textId="77777777" w:rsidR="00427DE7" w:rsidRDefault="00000000">
      <w:pPr>
        <w:autoSpaceDE w:val="0"/>
        <w:autoSpaceDN w:val="0"/>
        <w:spacing w:before="360" w:after="0" w:line="360" w:lineRule="exact"/>
        <w:ind w:left="1000" w:right="1008"/>
      </w:pPr>
      <w:r>
        <w:t xml:space="preserve">I lit another cigarette, the familiar ritual a small comfort in the face of overwhelming despair. The smoke curled </w:t>
        <w:br/>
        <w:t xml:space="preserve">upwards, a fleeting symbol of my own internal turmoil. I had always been a solitary man, but now the solitude experienced </w:t>
        <w:br/>
        <w:t>oppressive, a crushing weight that threatened to consume me. The silence was deafening, broken only by the distant wail of a siren, a sound that seemed to amplify the emptiness within me.</w:t>
      </w:r>
    </w:p>
    <w:p w14:paraId="052E1291" w14:textId="77777777" w:rsidR="00427DE7" w:rsidRDefault="00000000">
      <w:pPr>
        <w:autoSpaceDE w:val="0"/>
        <w:autoSpaceDN w:val="0"/>
        <w:spacing w:before="360" w:after="0" w:line="360" w:lineRule="exact"/>
        <w:ind w:left="1000" w:right="1008"/>
      </w:pPr>
      <w:r>
        <w:t xml:space="preserve">I replayed Silas's words in my mind, his voice trembling with fear and remorse. He had been a pawn in a larger game, a reluctant participant in a conspiracy that reached the </w:t>
        <w:br/>
        <w:t xml:space="preserve">highest echelons of Salt Lake City's power structure. He had spoken of blackmail, of incriminating evidence, of the </w:t>
        <w:br/>
        <w:t xml:space="preserve">Millers' ruthless pursuit of those who threatened their </w:t>
        <w:br/>
        <w:t>empire. His testimony, though fragmented and hesitant, provided a crucial link between Elara’s disappearance and the current investigation.</w:t>
      </w:r>
    </w:p>
    <w:p w14:paraId="538AF9E0" w14:textId="77777777" w:rsidR="00427DE7" w:rsidRDefault="00427DE7">
      <w:pPr>
        <w:sectPr w:rsidR="00427DE7">
          <w:pgSz w:w="12240" w:h="15840"/>
          <w:pgMar w:top="1440" w:right="1440" w:bottom="1440" w:left="1440" w:header="720" w:footer="720" w:gutter="0"/>
          <w:cols w:space="720"/>
          <w:docGrid w:linePitch="360"/>
        </w:sectPr>
      </w:pPr>
    </w:p>
    <w:p w14:paraId="15A0DEDE" w14:textId="77777777" w:rsidR="00427DE7" w:rsidRDefault="00000000">
      <w:pPr>
        <w:autoSpaceDE w:val="0"/>
        <w:autoSpaceDN w:val="0"/>
        <w:spacing w:before="1430" w:after="0" w:line="360" w:lineRule="exact"/>
        <w:ind w:left="1000" w:right="1152"/>
      </w:pPr>
      <w:r>
        <w:t xml:space="preserve">Elara. The mere mention of her name sent a sharp pang of regret through me. I remembered her bright eyes, her </w:t>
        <w:br/>
        <w:t xml:space="preserve">infectious laugh, her unwavering optimism. She had been a beacon of light in a world often shrouded in darkness, a symbol of hope and innocence. The stark contrast between her vibrant spirit and the cold, harsh reality of her </w:t>
        <w:br/>
        <w:t>disappearance was a constant torment. The image of her, a young woman full of dreams, replaced by the chilling uncertainty of her fate, was a burden I carried daily.</w:t>
      </w:r>
    </w:p>
    <w:p w14:paraId="5792B1FB" w14:textId="77777777" w:rsidR="00427DE7" w:rsidRDefault="00000000">
      <w:pPr>
        <w:autoSpaceDE w:val="0"/>
        <w:autoSpaceDN w:val="0"/>
        <w:spacing w:before="360" w:after="0" w:line="360" w:lineRule="exact"/>
        <w:ind w:left="1000" w:right="1008"/>
      </w:pPr>
      <w:r>
        <w:t xml:space="preserve">The guilt gnawed at me, a persistent ache in the deepest recesses of my soul. I had failed her. I had failed to protect her, to find her, to bring her home. That failure had become a part of me, a scar on my conscience that would never fully heal. This investigation, this relentless pursuit of the truth, was not just a professional obligation; it was a form of </w:t>
        <w:br/>
        <w:t>penance, a desperate attempt to atone for my past mistakes.</w:t>
      </w:r>
    </w:p>
    <w:p w14:paraId="31C2C107" w14:textId="77777777" w:rsidR="00427DE7" w:rsidRDefault="00000000">
      <w:pPr>
        <w:autoSpaceDE w:val="0"/>
        <w:autoSpaceDN w:val="0"/>
        <w:spacing w:before="360" w:after="0" w:line="360" w:lineRule="exact"/>
        <w:ind w:left="1000" w:right="1008"/>
      </w:pPr>
      <w:r>
        <w:t>The night air began to chill as the first rays of dawn painted the eastern sky. I finished my cigarette, crushing the butt under my heel. The city was beginning to stir, awakening from its slumber. But my internal struggle was far from over. The darkness I had confronted wasn't just the darkness of the Millers; it was the darkness within myself, the darkness born from grief, guilt, and the haunting memory of a case that had forever changed my life.</w:t>
      </w:r>
    </w:p>
    <w:p w14:paraId="1773F107" w14:textId="77777777" w:rsidR="00427DE7" w:rsidRDefault="00000000">
      <w:pPr>
        <w:autoSpaceDE w:val="0"/>
        <w:autoSpaceDN w:val="0"/>
        <w:spacing w:before="360" w:after="0" w:line="360" w:lineRule="exact"/>
        <w:ind w:left="1000" w:right="1008"/>
      </w:pPr>
      <w:r>
        <w:t xml:space="preserve">I knew that confronting the Millers would be a perilous journey. They were masters of deception, skilled </w:t>
        <w:br/>
        <w:t>manipulators who wielded their wealth and influence like weapons. They were not easily deterred, and they would stop at nothing to protect their secrets, their empire. But I was prepared. Years of battling corruption, of navigating the city's treacherous underbelly, had hardened me, steeled my resolve. The pursuit of justice, the need for closure, the desire to finally lay the ghosts of my past to rest – these were</w:t>
      </w:r>
    </w:p>
    <w:p w14:paraId="55F257F5" w14:textId="77777777" w:rsidR="00427DE7" w:rsidRDefault="00427DE7">
      <w:pPr>
        <w:sectPr w:rsidR="00427DE7">
          <w:pgSz w:w="12240" w:h="15840"/>
          <w:pgMar w:top="1440" w:right="1440" w:bottom="1440" w:left="1440" w:header="720" w:footer="720" w:gutter="0"/>
          <w:cols w:space="720"/>
          <w:docGrid w:linePitch="360"/>
        </w:sectPr>
      </w:pPr>
    </w:p>
    <w:p w14:paraId="4D25379B" w14:textId="77777777" w:rsidR="00427DE7" w:rsidRDefault="00000000">
      <w:pPr>
        <w:autoSpaceDE w:val="0"/>
        <w:autoSpaceDN w:val="0"/>
        <w:spacing w:before="1430" w:after="0" w:line="360" w:lineRule="exact"/>
        <w:ind w:left="1000" w:right="1152"/>
      </w:pPr>
      <w:r>
        <w:t>the forces that would drive me forward, pushing me to confront the darkness, to expose the truth, regardless of the personal cost.</w:t>
      </w:r>
    </w:p>
    <w:p w14:paraId="27D31AD7" w14:textId="77777777" w:rsidR="00427DE7" w:rsidRDefault="00000000">
      <w:pPr>
        <w:autoSpaceDE w:val="0"/>
        <w:autoSpaceDN w:val="0"/>
        <w:spacing w:before="360" w:after="0" w:line="360" w:lineRule="exact"/>
        <w:ind w:left="1000" w:right="1008"/>
      </w:pPr>
      <w:r>
        <w:t>I had to fight not only the Millers, but also the demons within myself, the specters of my past failures. I had to confront the guilt, the self-doubt, the crushing weight of responsibility. I had to prove to myself, as much as to the world, that I was capable of justice, that I could finally find peace. This wasn't just about solving a case; it was about redemption, about finding a measure of solace in the midst of profound loss. The path ahead was fraught with danger, but I was ready. I had to be. For Elara. For myself. The fight had just begun.</w:t>
      </w:r>
    </w:p>
    <w:p w14:paraId="68B9624D" w14:textId="77777777" w:rsidR="00427DE7" w:rsidRDefault="00427DE7">
      <w:pPr>
        <w:sectPr w:rsidR="00427DE7">
          <w:pgSz w:w="12240" w:h="15840"/>
          <w:pgMar w:top="1440" w:right="1440" w:bottom="1440" w:left="1440" w:header="720" w:footer="720" w:gutter="0"/>
          <w:cols w:space="720"/>
          <w:docGrid w:linePitch="360"/>
        </w:sectPr>
      </w:pPr>
    </w:p>
    <w:p w14:paraId="2AFD06A8" w14:textId="77777777" w:rsidR="00427DE7" w:rsidRDefault="00000000">
      <w:pPr>
        <w:autoSpaceDE w:val="0"/>
        <w:autoSpaceDN w:val="0"/>
        <w:spacing w:before="1904" w:after="0" w:line="374" w:lineRule="exact"/>
        <w:ind w:left="1000"/>
      </w:pPr>
      <w:r>
        <w:t>Finding Redemption</w:t>
      </w:r>
    </w:p>
    <w:p w14:paraId="47F516F9" w14:textId="77777777" w:rsidR="00427DE7" w:rsidRDefault="00000000">
      <w:pPr>
        <w:autoSpaceDE w:val="0"/>
        <w:autoSpaceDN w:val="0"/>
        <w:spacing w:before="456" w:after="0" w:line="360" w:lineRule="exact"/>
        <w:ind w:left="1000" w:right="1008"/>
      </w:pPr>
      <w:r>
        <w:t xml:space="preserve">The rising sun cast long shadows across the city as I drove towards the Miller estate, a sprawling mansion perched atop a hill overlooking Salt Lake City. The sheer opulence of the place was a stark contrast to the grim reality of the </w:t>
        <w:br/>
        <w:t xml:space="preserve">investigation. The meticulously manicured lawns, the </w:t>
        <w:br/>
        <w:t xml:space="preserve">imposing architecture, the air of almost suffocating wealth –it all experienced like a deliberate display of power, a blatant </w:t>
        <w:br/>
        <w:t>assertion of dominance. It was a fortress, built not of stone and steel, but of influence and intimidation. And I was about to breach its walls.</w:t>
      </w:r>
    </w:p>
    <w:p w14:paraId="207F3449" w14:textId="77777777" w:rsidR="00427DE7" w:rsidRDefault="00000000">
      <w:pPr>
        <w:autoSpaceDE w:val="0"/>
        <w:autoSpaceDN w:val="0"/>
        <w:spacing w:before="360" w:after="0" w:line="360" w:lineRule="exact"/>
        <w:ind w:left="1000" w:right="1008"/>
      </w:pPr>
      <w:r>
        <w:t xml:space="preserve">I parked a discreet distance away, observing the property from the cover of a stand of ancient pines. Security was tight, as expected. Patrols circled the perimeter, their </w:t>
        <w:br/>
        <w:t xml:space="preserve">movements precise and efficient. The estate was a well-oiled machine, designed to keep the outside world at bay, to </w:t>
        <w:br/>
        <w:t>maintain the illusion of untouchable perfection. But beneath that veneer of respectability, I knew, lurked a darkness I intended to expose.</w:t>
      </w:r>
    </w:p>
    <w:p w14:paraId="4B05A897" w14:textId="77777777" w:rsidR="00427DE7" w:rsidRDefault="00000000">
      <w:pPr>
        <w:autoSpaceDE w:val="0"/>
        <w:autoSpaceDN w:val="0"/>
        <w:spacing w:before="360" w:after="0" w:line="360" w:lineRule="exact"/>
        <w:ind w:left="1000" w:right="1008"/>
      </w:pPr>
      <w:r>
        <w:t>My strategy was simple, if not exactly straightforward. I wasn't going to try and storm the castle. I needed to infiltrate, to gain access to the inner circle, to become a fly on the wall, to listen and observe without being detected. My years on the force had taught me the value of patience, the importance of strategic thinking, the effectiveness of observing subtle cues. This wasn't a gunfight; it was a chess match, and I intended to play it with cold precision.</w:t>
      </w:r>
    </w:p>
    <w:p w14:paraId="33217B0E" w14:textId="77777777" w:rsidR="00427DE7" w:rsidRDefault="00000000">
      <w:pPr>
        <w:autoSpaceDE w:val="0"/>
        <w:autoSpaceDN w:val="0"/>
        <w:spacing w:before="360" w:after="0" w:line="360" w:lineRule="exact"/>
        <w:ind w:left="1000" w:right="1296"/>
      </w:pPr>
      <w:r>
        <w:t>My first move was Silas. He was a weak link, a pawn who could be manipulated. His fear, his remorse, his desperate need for redemption – these were the tools I would use to</w:t>
      </w:r>
    </w:p>
    <w:p w14:paraId="267A8587" w14:textId="77777777" w:rsidR="00427DE7" w:rsidRDefault="00427DE7">
      <w:pPr>
        <w:sectPr w:rsidR="00427DE7">
          <w:pgSz w:w="12240" w:h="15840"/>
          <w:pgMar w:top="1440" w:right="1440" w:bottom="1440" w:left="1440" w:header="720" w:footer="720" w:gutter="0"/>
          <w:cols w:space="720"/>
          <w:docGrid w:linePitch="360"/>
        </w:sectPr>
      </w:pPr>
    </w:p>
    <w:p w14:paraId="456163C9" w14:textId="77777777" w:rsidR="00427DE7" w:rsidRDefault="00000000">
      <w:pPr>
        <w:autoSpaceDE w:val="0"/>
        <w:autoSpaceDN w:val="0"/>
        <w:spacing w:before="1430" w:after="0" w:line="360" w:lineRule="exact"/>
        <w:ind w:left="1000" w:right="1152"/>
      </w:pPr>
      <w:r>
        <w:t>pry open the Millers' carefully constructed facade. I reached out to him, arranging a meeting in a secluded area on the outskirts of the city.</w:t>
      </w:r>
    </w:p>
    <w:p w14:paraId="443DE465" w14:textId="77777777" w:rsidR="00427DE7" w:rsidRDefault="00000000">
      <w:pPr>
        <w:autoSpaceDE w:val="0"/>
        <w:autoSpaceDN w:val="0"/>
        <w:spacing w:before="360" w:after="0" w:line="360" w:lineRule="exact"/>
        <w:ind w:left="1000" w:right="1008"/>
      </w:pPr>
      <w:r>
        <w:t xml:space="preserve">The meeting was tense, charged with unspoken anxieties. Silas, frail and haunted, sat across from me, his eyes darting nervously. The weight of his confession pressed upon him, a palpable burden he seemed desperate to unload. He spoke in hushed whispers, his words laced with fear and regret. He confirmed his role in the Miller family’s nefarious activities, detailing the blackmail scheme, the falsified documents, the systematic manipulation of individuals and institutions. He had been instrumental in burying inconvenient truths, </w:t>
        <w:br/>
        <w:t>protecting the Millers from exposure, safeguarding their carefully constructed empire.</w:t>
      </w:r>
    </w:p>
    <w:p w14:paraId="156FD062" w14:textId="77777777" w:rsidR="00427DE7" w:rsidRDefault="00000000">
      <w:pPr>
        <w:autoSpaceDE w:val="0"/>
        <w:autoSpaceDN w:val="0"/>
        <w:spacing w:before="360" w:after="0" w:line="360" w:lineRule="exact"/>
        <w:ind w:left="1000" w:right="1152"/>
      </w:pPr>
      <w:r>
        <w:t xml:space="preserve">But Silas’s remorse was genuine. He confessed his </w:t>
        <w:br/>
        <w:t>involvement in Elara Vance's disappearance, providing me with details that corroborated previous suspicions. He painted a picture of a family consumed by their own greed, their desperation to maintain control, their willingness to commit any act, however heinous, to safeguard their power.</w:t>
      </w:r>
    </w:p>
    <w:p w14:paraId="7D9A0355" w14:textId="77777777" w:rsidR="00427DE7" w:rsidRDefault="00000000">
      <w:pPr>
        <w:autoSpaceDE w:val="0"/>
        <w:autoSpaceDN w:val="0"/>
        <w:spacing w:after="0" w:line="360" w:lineRule="exact"/>
        <w:ind w:left="1000" w:right="1008"/>
      </w:pPr>
      <w:r>
        <w:t>He spoke of coded messages, hidden accounts, offshore investments, and a network of accomplices who extended far beyond Salt Lake City.</w:t>
      </w:r>
    </w:p>
    <w:p w14:paraId="187EDBE0" w14:textId="77777777" w:rsidR="00427DE7" w:rsidRDefault="00000000">
      <w:pPr>
        <w:autoSpaceDE w:val="0"/>
        <w:autoSpaceDN w:val="0"/>
        <w:spacing w:before="360" w:after="0" w:line="360" w:lineRule="exact"/>
        <w:ind w:left="1000" w:right="1008"/>
      </w:pPr>
      <w:r>
        <w:t>He mentioned a specific location, a hidden vault beneath the Miller estate, where crucial evidence pertaining to both Elara's disappearance and Elder Maxwell's murder was stored. It was a risky proposition, accessing such a secure location, but the potential rewards outweighed the risks. I needed that evidence, the concrete proof to unravel the Millers' web of deceit.</w:t>
      </w:r>
    </w:p>
    <w:p w14:paraId="55C5EDED" w14:textId="77777777" w:rsidR="00427DE7" w:rsidRDefault="00000000">
      <w:pPr>
        <w:autoSpaceDE w:val="0"/>
        <w:autoSpaceDN w:val="0"/>
        <w:spacing w:before="360" w:after="0" w:line="360" w:lineRule="exact"/>
        <w:ind w:left="1000" w:right="1296"/>
      </w:pPr>
      <w:r>
        <w:t>Armed with Silas's testimony, I returned to my small apartment, the city’s night lights painting eerie patterns on</w:t>
      </w:r>
    </w:p>
    <w:p w14:paraId="254576DD" w14:textId="77777777" w:rsidR="00427DE7" w:rsidRDefault="00427DE7">
      <w:pPr>
        <w:sectPr w:rsidR="00427DE7">
          <w:pgSz w:w="12240" w:h="15840"/>
          <w:pgMar w:top="1440" w:right="1440" w:bottom="1440" w:left="1440" w:header="720" w:footer="720" w:gutter="0"/>
          <w:cols w:space="720"/>
          <w:docGrid w:linePitch="360"/>
        </w:sectPr>
      </w:pPr>
    </w:p>
    <w:p w14:paraId="74EDC6FC" w14:textId="77777777" w:rsidR="00427DE7" w:rsidRDefault="00000000">
      <w:pPr>
        <w:autoSpaceDE w:val="0"/>
        <w:autoSpaceDN w:val="0"/>
        <w:spacing w:before="1430" w:after="0" w:line="360" w:lineRule="exact"/>
        <w:ind w:left="1000" w:right="1152"/>
      </w:pPr>
      <w:r>
        <w:t xml:space="preserve">the walls. My apartment, my sanctuary, where I'd spent countless nights wrestling with my own demons, was now a staging ground for my assault on the Miller empire. I </w:t>
        <w:br/>
        <w:t>meticulously gathered evidence, organizing the information Silas had provided, piecing together the fragmented puzzle of their dark scheme.</w:t>
      </w:r>
    </w:p>
    <w:p w14:paraId="60F7B56B" w14:textId="77777777" w:rsidR="00427DE7" w:rsidRDefault="00000000">
      <w:pPr>
        <w:autoSpaceDE w:val="0"/>
        <w:autoSpaceDN w:val="0"/>
        <w:spacing w:before="360" w:after="0" w:line="360" w:lineRule="exact"/>
        <w:ind w:left="1000" w:right="1008"/>
      </w:pPr>
      <w:r>
        <w:t xml:space="preserve">The pattern was clear. The Millers hadn't acted alone. Their reach extended into the city’s political establishment, the judiciary, and even the church. They operated under a cloak of religious righteousness, masking their avarice and </w:t>
        <w:br/>
        <w:t>ruthlessness with piety and piety's associated influence. This was far more than a simple murder case; it was a battle against deeply rooted corruption, a struggle against the very pillars of Salt Lake City's power structure.</w:t>
      </w:r>
    </w:p>
    <w:p w14:paraId="19F7BE16" w14:textId="77777777" w:rsidR="00427DE7" w:rsidRDefault="00000000">
      <w:pPr>
        <w:autoSpaceDE w:val="0"/>
        <w:autoSpaceDN w:val="0"/>
        <w:spacing w:before="360" w:after="0" w:line="360" w:lineRule="exact"/>
        <w:ind w:left="1000" w:right="1008"/>
      </w:pPr>
      <w:r>
        <w:t xml:space="preserve">Days blurred into nights as I pursued my investigation, </w:t>
        <w:br/>
        <w:t xml:space="preserve">fueled by a sense of purpose I hadn't experienced in years. Each piece of information uncovered – a hidden document, a clandestine meeting, a suspicious transaction – served as a reaffirmation of my resolve. I was no longer driven solely by the need to solve a case; I was seeking justice, not only for Elder </w:t>
        <w:br/>
        <w:t>Maxwell but also for Elara, for all those the Millers had wronged. This was my chance to finally atone for my past failures.</w:t>
      </w:r>
    </w:p>
    <w:p w14:paraId="50442144" w14:textId="77777777" w:rsidR="00427DE7" w:rsidRDefault="00000000">
      <w:pPr>
        <w:autoSpaceDE w:val="0"/>
        <w:autoSpaceDN w:val="0"/>
        <w:spacing w:before="360" w:after="0" w:line="360" w:lineRule="exact"/>
        <w:ind w:left="1000" w:right="1152"/>
      </w:pPr>
      <w:r>
        <w:t>I studied the blueprints of the Miller estate, scrutinizing every detail, every nook and cranny. I located the vault's possible location, beneath the estate’s imposing chapel. It was a risky plan, but it was my only path to the truth. My strategy evolved. I wouldn’t merely infiltrate; I would provoke them into a confrontation. I would bait the trap, let them reveal their hand, let their arrogance be their undoing.</w:t>
      </w:r>
    </w:p>
    <w:p w14:paraId="60BD0E49" w14:textId="77777777" w:rsidR="00427DE7" w:rsidRDefault="00000000">
      <w:pPr>
        <w:autoSpaceDE w:val="0"/>
        <w:autoSpaceDN w:val="0"/>
        <w:spacing w:before="360" w:after="0" w:line="360" w:lineRule="exact"/>
        <w:ind w:left="1000" w:right="1728"/>
      </w:pPr>
      <w:r>
        <w:t>The next stage of my plan involved the media. I leaked selected pieces of information to a trusted journalist, a</w:t>
      </w:r>
    </w:p>
    <w:p w14:paraId="4FD9E587" w14:textId="77777777" w:rsidR="00427DE7" w:rsidRDefault="00427DE7">
      <w:pPr>
        <w:sectPr w:rsidR="00427DE7">
          <w:pgSz w:w="12240" w:h="15840"/>
          <w:pgMar w:top="1440" w:right="1440" w:bottom="1440" w:left="1440" w:header="720" w:footer="720" w:gutter="0"/>
          <w:cols w:space="720"/>
          <w:docGrid w:linePitch="360"/>
        </w:sectPr>
      </w:pPr>
    </w:p>
    <w:p w14:paraId="7547522B" w14:textId="77777777" w:rsidR="00427DE7" w:rsidRDefault="00000000">
      <w:pPr>
        <w:autoSpaceDE w:val="0"/>
        <w:autoSpaceDN w:val="0"/>
        <w:spacing w:before="1458" w:after="0" w:line="332" w:lineRule="exact"/>
        <w:ind w:left="1000"/>
      </w:pPr>
      <w:r>
        <w:t>woman known for her integrity and fearless pursuit of truth.</w:t>
      </w:r>
    </w:p>
    <w:p w14:paraId="4C282B90" w14:textId="77777777" w:rsidR="00427DE7" w:rsidRDefault="00000000">
      <w:pPr>
        <w:autoSpaceDE w:val="0"/>
        <w:autoSpaceDN w:val="0"/>
        <w:spacing w:after="0" w:line="360" w:lineRule="exact"/>
        <w:ind w:left="1000" w:right="1152"/>
      </w:pPr>
      <w:r>
        <w:t xml:space="preserve">The resulting articles created a ripple effect, drawing </w:t>
        <w:br/>
        <w:t>attention to the Millers and their seemingly flawless image.</w:t>
      </w:r>
    </w:p>
    <w:p w14:paraId="3C1C1B8A" w14:textId="77777777" w:rsidR="00427DE7" w:rsidRDefault="00000000">
      <w:pPr>
        <w:autoSpaceDE w:val="0"/>
        <w:autoSpaceDN w:val="0"/>
        <w:spacing w:after="0" w:line="360" w:lineRule="exact"/>
        <w:ind w:left="1000" w:right="1152"/>
      </w:pPr>
      <w:r>
        <w:t>It was a calculated risk, but a necessary one. I needed to destabilize them, to make them uneasy, to force them to act.</w:t>
      </w:r>
    </w:p>
    <w:p w14:paraId="1D594A03" w14:textId="77777777" w:rsidR="00427DE7" w:rsidRDefault="00000000">
      <w:pPr>
        <w:autoSpaceDE w:val="0"/>
        <w:autoSpaceDN w:val="0"/>
        <w:spacing w:before="360" w:after="0" w:line="360" w:lineRule="exact"/>
        <w:ind w:left="1000" w:right="1008"/>
      </w:pPr>
      <w:r>
        <w:t>The Millers responded predictably, using their vast influence to discredit the reports, to suppress the information, to shut down any potential investigations. Their reactions, however, provided me with more evidence, more confirmation of their guilt. The chaos they created served my purposes perfectly.</w:t>
      </w:r>
    </w:p>
    <w:p w14:paraId="05791682" w14:textId="77777777" w:rsidR="00427DE7" w:rsidRDefault="00000000">
      <w:pPr>
        <w:autoSpaceDE w:val="0"/>
        <w:autoSpaceDN w:val="0"/>
        <w:spacing w:after="0" w:line="360" w:lineRule="exact"/>
        <w:ind w:left="1000" w:right="1008"/>
      </w:pPr>
      <w:r>
        <w:t>It revealed the extent of their reach and the depth of their depravity. It was a masterful display of power, but it was also their undoing.</w:t>
      </w:r>
    </w:p>
    <w:p w14:paraId="11611C4C" w14:textId="77777777" w:rsidR="00427DE7" w:rsidRDefault="00000000">
      <w:pPr>
        <w:autoSpaceDE w:val="0"/>
        <w:autoSpaceDN w:val="0"/>
        <w:spacing w:before="360" w:after="0" w:line="360" w:lineRule="exact"/>
        <w:ind w:left="1000" w:right="1008"/>
      </w:pPr>
      <w:r>
        <w:t>The pressure intensified. The clock was ticking. I knew that the Millers would not hesitate to eliminate any threat to their empire, including me. But I was prepared. I had anticipated their response, prepared for the inevitable counterattack. I experienced a strange sense of calm, a newfound confidence born from years of battling the shadows. This wasn't about fear anymore; it was about purpose.</w:t>
      </w:r>
    </w:p>
    <w:p w14:paraId="55874362" w14:textId="77777777" w:rsidR="00427DE7" w:rsidRDefault="00000000">
      <w:pPr>
        <w:autoSpaceDE w:val="0"/>
        <w:autoSpaceDN w:val="0"/>
        <w:spacing w:before="360" w:after="0" w:line="360" w:lineRule="exact"/>
        <w:ind w:left="1000" w:right="1008"/>
      </w:pPr>
      <w:r>
        <w:t>My final move involved a direct confrontation. I used Silas’s information and the media coverage to my advantage. I presented the Millers with an ultimatum, giving them a chance to cooperate, to confess, to avoid a public spectacle that would ruin their reputation and expose their crimes. But they refused. Their arrogance, their sense of untouchability, proved to be their downfall.</w:t>
      </w:r>
    </w:p>
    <w:p w14:paraId="4130F426" w14:textId="77777777" w:rsidR="00427DE7" w:rsidRDefault="00000000">
      <w:pPr>
        <w:autoSpaceDE w:val="0"/>
        <w:autoSpaceDN w:val="0"/>
        <w:spacing w:before="360" w:after="0" w:line="360" w:lineRule="exact"/>
        <w:ind w:left="1000" w:right="1008"/>
      </w:pPr>
      <w:r>
        <w:t xml:space="preserve">The ensuing confrontation was explosive, fraught with </w:t>
        <w:br/>
        <w:t>tension and betrayal. The truth was revealed, layer by layer, like peeling back the skin of a poisoned apple. In the end, the weight of evidence, the pressure from the media, and their own hubris brought down the Miller empire. Justice was</w:t>
      </w:r>
    </w:p>
    <w:p w14:paraId="0E131EB7" w14:textId="77777777" w:rsidR="00427DE7" w:rsidRDefault="00427DE7">
      <w:pPr>
        <w:sectPr w:rsidR="00427DE7">
          <w:pgSz w:w="12240" w:h="15840"/>
          <w:pgMar w:top="1440" w:right="1440" w:bottom="1440" w:left="1440" w:header="720" w:footer="720" w:gutter="0"/>
          <w:cols w:space="720"/>
          <w:docGrid w:linePitch="360"/>
        </w:sectPr>
      </w:pPr>
    </w:p>
    <w:p w14:paraId="0E8DFBD8" w14:textId="77777777" w:rsidR="00427DE7" w:rsidRDefault="00000000">
      <w:pPr>
        <w:autoSpaceDE w:val="0"/>
        <w:autoSpaceDN w:val="0"/>
        <w:spacing w:before="1430" w:after="0" w:line="360" w:lineRule="exact"/>
        <w:ind w:left="1000" w:right="1008"/>
      </w:pPr>
      <w:r>
        <w:t xml:space="preserve">served, not just for Elder Maxwell, but for Elara and </w:t>
        <w:br/>
        <w:t>countless others who had fallen victim to their machinations. The investigation was far from over, but the battle had been won.</w:t>
      </w:r>
    </w:p>
    <w:p w14:paraId="78034B22" w14:textId="77777777" w:rsidR="00427DE7" w:rsidRDefault="00000000">
      <w:pPr>
        <w:autoSpaceDE w:val="0"/>
        <w:autoSpaceDN w:val="0"/>
        <w:spacing w:before="360" w:after="0" w:line="360" w:lineRule="exact"/>
        <w:ind w:left="1000" w:right="1008"/>
      </w:pPr>
      <w:r>
        <w:t xml:space="preserve">As I stood on the steps of the Miller mansion, watching their arrest, a profound sense of closure washed over me. Years of guilt, years of self-doubt, years of carrying the weight of Elara's disappearance—it all began to lift. This wasn't simply about solving a case; it was about confronting my own </w:t>
        <w:br/>
        <w:t xml:space="preserve">demons, about finding redemption in the face of past </w:t>
        <w:br/>
        <w:t xml:space="preserve">failures. The city’s lights shone brighter that night. The darkness had been conquered, at least for now, and the path ahead, though uncertain, experienced less oppressive. My journey toward redemption was far from over, but this was a </w:t>
        <w:br/>
        <w:t>significant step, a crucial turning point. For Elara, and for myself, I had finally begun to find peace.</w:t>
      </w:r>
    </w:p>
    <w:p w14:paraId="31664400" w14:textId="77777777" w:rsidR="00427DE7" w:rsidRDefault="00427DE7">
      <w:pPr>
        <w:sectPr w:rsidR="00427DE7">
          <w:pgSz w:w="12240" w:h="15840"/>
          <w:pgMar w:top="1440" w:right="1440" w:bottom="1440" w:left="1440" w:header="720" w:footer="720" w:gutter="0"/>
          <w:cols w:space="720"/>
          <w:docGrid w:linePitch="360"/>
        </w:sectPr>
      </w:pPr>
    </w:p>
    <w:p w14:paraId="3B4B762A" w14:textId="77777777" w:rsidR="00427DE7" w:rsidRDefault="00000000">
      <w:pPr>
        <w:autoSpaceDE w:val="0"/>
        <w:autoSpaceDN w:val="0"/>
        <w:spacing w:before="1904" w:after="0" w:line="374" w:lineRule="exact"/>
        <w:ind w:left="1000"/>
      </w:pPr>
      <w:r>
        <w:t>Salt Lake Citys Contrasts</w:t>
      </w:r>
    </w:p>
    <w:p w14:paraId="5900EBA5" w14:textId="77777777" w:rsidR="00427DE7" w:rsidRDefault="00000000">
      <w:pPr>
        <w:autoSpaceDE w:val="0"/>
        <w:autoSpaceDN w:val="0"/>
        <w:spacing w:before="456" w:after="0" w:line="360" w:lineRule="exact"/>
        <w:ind w:left="1000" w:right="1008"/>
      </w:pPr>
      <w:r>
        <w:t xml:space="preserve">The arrest of the Millers was a spectacle, a stark contrast to the quiet efficiency of their previous operations. News crews swarmed the estate, their cameras flashing, capturing the scene for a city hungry for scandal. The once-immaculate lawns were now trampled, littered with discarded equipment and the detritus of a media frenzy. The majestic mansion, a symbol of their untouchable power, now stood exposed, its grandeur tarnished by the shadow of their crimes. Even the crisp mountain air seemed to carry the weight of their </w:t>
        <w:br/>
        <w:t>downfall.</w:t>
      </w:r>
    </w:p>
    <w:p w14:paraId="135CF03C" w14:textId="77777777" w:rsidR="00427DE7" w:rsidRDefault="00000000">
      <w:pPr>
        <w:autoSpaceDE w:val="0"/>
        <w:autoSpaceDN w:val="0"/>
        <w:spacing w:before="360" w:after="0" w:line="360" w:lineRule="exact"/>
        <w:ind w:left="1000" w:right="1008"/>
      </w:pPr>
      <w:r>
        <w:t xml:space="preserve">My role in their downfall experienced surreal. For years, I'd been wrestling with the ghosts of my past, the unsolved case of Elara Vance weighing heavily on my conscience. The </w:t>
        <w:br/>
        <w:t>Millers' case, initially just another homicide, had become a twisted mirror reflecting my own internal struggles. Their meticulous façade, their carefully constructed image of piety and respectability, mirrored my own attempts to mask the guilt and self-doubt that gnawed at me. Bringing them down felt like a form of self-redemption, a cleansing of sorts.</w:t>
      </w:r>
    </w:p>
    <w:p w14:paraId="6F78F8B9" w14:textId="77777777" w:rsidR="00427DE7" w:rsidRDefault="00000000">
      <w:pPr>
        <w:autoSpaceDE w:val="0"/>
        <w:autoSpaceDN w:val="0"/>
        <w:spacing w:before="360" w:after="0" w:line="360" w:lineRule="exact"/>
        <w:ind w:left="1000" w:right="1008"/>
      </w:pPr>
      <w:r>
        <w:t>But Salt Lake City, this city of Saints and Sinners, was far more complex than the Miller case alone. Their downfall only scratched the surface, revealing a deeper malaise, a systemic corruption that had festered beneath the city's pious exterior for years. The investigation, far from over, had only just begun to expose the vast network of complicity that extended far beyond the Miller family.</w:t>
      </w:r>
    </w:p>
    <w:p w14:paraId="0EEAC3A0" w14:textId="77777777" w:rsidR="00427DE7" w:rsidRDefault="00000000">
      <w:pPr>
        <w:autoSpaceDE w:val="0"/>
        <w:autoSpaceDN w:val="0"/>
        <w:spacing w:before="360" w:after="0" w:line="360" w:lineRule="exact"/>
        <w:ind w:left="1000" w:right="1008"/>
      </w:pPr>
      <w:r>
        <w:t xml:space="preserve">The following weeks were a blur of interrogations, </w:t>
        <w:br/>
        <w:t>interviews, and paperwork. I spent countless hours poring over financial records, tracing the Millers' money trail across</w:t>
      </w:r>
    </w:p>
    <w:p w14:paraId="5F5F92B0" w14:textId="77777777" w:rsidR="00427DE7" w:rsidRDefault="00427DE7">
      <w:pPr>
        <w:sectPr w:rsidR="00427DE7">
          <w:pgSz w:w="12240" w:h="15840"/>
          <w:pgMar w:top="1440" w:right="1440" w:bottom="1440" w:left="1440" w:header="720" w:footer="720" w:gutter="0"/>
          <w:cols w:space="720"/>
          <w:docGrid w:linePitch="360"/>
        </w:sectPr>
      </w:pPr>
    </w:p>
    <w:p w14:paraId="708B414D" w14:textId="77777777" w:rsidR="00427DE7" w:rsidRDefault="00000000">
      <w:pPr>
        <w:autoSpaceDE w:val="0"/>
        <w:autoSpaceDN w:val="0"/>
        <w:spacing w:before="1430" w:after="0" w:line="360" w:lineRule="exact"/>
        <w:ind w:left="1000" w:right="1008"/>
      </w:pPr>
      <w:r>
        <w:t xml:space="preserve">continents. Offshore accounts, shell corporations, and </w:t>
        <w:br/>
        <w:t>complex financial instruments obscured their activities, but slowly, painstakingly, we began to unravel the web of deceit. Each piece of evidence uncovered, each confession obtained, experienced like a small victory in a larger, ongoing war against the city's entrenched corruption.</w:t>
      </w:r>
    </w:p>
    <w:p w14:paraId="29551F3C" w14:textId="77777777" w:rsidR="00427DE7" w:rsidRDefault="00000000">
      <w:pPr>
        <w:autoSpaceDE w:val="0"/>
        <w:autoSpaceDN w:val="0"/>
        <w:spacing w:before="360" w:after="0" w:line="360" w:lineRule="exact"/>
        <w:ind w:left="1000" w:right="1008"/>
      </w:pPr>
      <w:r>
        <w:t xml:space="preserve">I delved into the city's history, its unique blend of Mormon faith and Wild West grit. The city's dual nature, its </w:t>
        <w:br/>
        <w:t xml:space="preserve">juxtaposition of strict moral codes and a hidden world of vice, created a fertile ground for hypocrisy and corruption. The Mormon Church, with its immense influence and power, played a crucial, and often ambiguous, role in the city's political and economic life. Its leaders, while publicly </w:t>
        <w:br/>
        <w:t>advocating for righteousness, had often turned a blind eye to the darker aspects of their flock’s activities.</w:t>
      </w:r>
    </w:p>
    <w:p w14:paraId="419C08CE" w14:textId="77777777" w:rsidR="00427DE7" w:rsidRDefault="00000000">
      <w:pPr>
        <w:autoSpaceDE w:val="0"/>
        <w:autoSpaceDN w:val="0"/>
        <w:spacing w:before="360" w:after="0" w:line="360" w:lineRule="exact"/>
        <w:ind w:left="1000" w:right="1152"/>
      </w:pPr>
      <w:r>
        <w:t>My investigation led me to the city's underbelly, a world of gambling dens, illicit liquor stills, and clandestine meetings.</w:t>
      </w:r>
    </w:p>
    <w:p w14:paraId="1A0A8FAB" w14:textId="77777777" w:rsidR="00427DE7" w:rsidRDefault="00000000">
      <w:pPr>
        <w:autoSpaceDE w:val="0"/>
        <w:autoSpaceDN w:val="0"/>
        <w:spacing w:after="0" w:line="360" w:lineRule="exact"/>
        <w:ind w:left="1000" w:right="1152"/>
      </w:pPr>
      <w:r>
        <w:t xml:space="preserve">Here, in the shadows of Salt Lake City's gleaming </w:t>
        <w:br/>
        <w:t>skyscrapers and manicured lawns, the true nature of the city was revealed. It was a world where secrets were currency, where loyalty was bought and sold, and where the line between faith and fraud was often blurred.</w:t>
      </w:r>
    </w:p>
    <w:p w14:paraId="22365BE1" w14:textId="77777777" w:rsidR="00427DE7" w:rsidRDefault="00000000">
      <w:pPr>
        <w:autoSpaceDE w:val="0"/>
        <w:autoSpaceDN w:val="0"/>
        <w:spacing w:before="360" w:after="0" w:line="360" w:lineRule="exact"/>
        <w:ind w:left="1000" w:right="1008"/>
      </w:pPr>
      <w:r>
        <w:t xml:space="preserve">I met with informants, some reluctant, others eager to spill their secrets. They spoke of hushed conversations in </w:t>
        <w:br/>
        <w:t xml:space="preserve">backrooms, of veiled threats and subtle intimidation, of a system where silence was rewarded and dissent was </w:t>
        <w:br/>
        <w:t>punished. They spoke of a power structure built on fear and manipulation, a system where the wealthy and influential operated with impunity. Their stories painted a picture of a city deeply divided, a city where the outward veneer of piety masked a deeply troubling reality.</w:t>
      </w:r>
    </w:p>
    <w:p w14:paraId="1A6F8887" w14:textId="77777777" w:rsidR="00427DE7" w:rsidRDefault="00427DE7">
      <w:pPr>
        <w:sectPr w:rsidR="00427DE7">
          <w:pgSz w:w="12240" w:h="15840"/>
          <w:pgMar w:top="1440" w:right="1440" w:bottom="1440" w:left="1440" w:header="720" w:footer="720" w:gutter="0"/>
          <w:cols w:space="720"/>
          <w:docGrid w:linePitch="360"/>
        </w:sectPr>
      </w:pPr>
    </w:p>
    <w:p w14:paraId="43D568F3" w14:textId="77777777" w:rsidR="00427DE7" w:rsidRDefault="00000000">
      <w:pPr>
        <w:autoSpaceDE w:val="0"/>
        <w:autoSpaceDN w:val="0"/>
        <w:spacing w:before="1430" w:after="0" w:line="360" w:lineRule="exact"/>
        <w:ind w:left="1000" w:right="1008"/>
      </w:pPr>
      <w:r>
        <w:t xml:space="preserve">One informant, a former associate of the Millers, provided me with a chilling detail: a secret society, a clandestine group operating within the city's elite. They met under the guise of religious gatherings, but their true purpose was far more sinister. They were involved in everything from money laundering and political manipulation to murder and </w:t>
        <w:br/>
        <w:t>blackmail. This secret society, the informant claimed, had been pulling the strings for decades, influencing elections, controlling businesses, and silencing anyone who dared to challenge their authority.</w:t>
      </w:r>
    </w:p>
    <w:p w14:paraId="6D281E2C" w14:textId="77777777" w:rsidR="00427DE7" w:rsidRDefault="00000000">
      <w:pPr>
        <w:autoSpaceDE w:val="0"/>
        <w:autoSpaceDN w:val="0"/>
        <w:spacing w:before="360" w:after="0" w:line="360" w:lineRule="exact"/>
        <w:ind w:left="1000" w:right="1008"/>
      </w:pPr>
      <w:r>
        <w:t xml:space="preserve">The existence of such a group wasn’t surprising. Salt Lake City, despite its reputation for piety, had always had a dark side, a history of violence and crime that ran parallel to its religious devotion. The city's rapid growth in the late 19th and early 20th centuries attracted a diverse population, a mix of Mormons and non-Mormons, creating a social tension that often manifested in crime. The city’s unique blend of strict moral codes and a rapidly expanding economy created </w:t>
        <w:br/>
        <w:t>opportunities for both piety and profit, for virtue and vice.</w:t>
      </w:r>
    </w:p>
    <w:p w14:paraId="371A6D67" w14:textId="77777777" w:rsidR="00427DE7" w:rsidRDefault="00000000">
      <w:pPr>
        <w:autoSpaceDE w:val="0"/>
        <w:autoSpaceDN w:val="0"/>
        <w:spacing w:before="360" w:after="0" w:line="360" w:lineRule="exact"/>
        <w:ind w:left="1000" w:right="1008"/>
      </w:pPr>
      <w:r>
        <w:t xml:space="preserve">The investigation intensified. We raided several locations connected to the secret society, seizing documents, </w:t>
        <w:br/>
        <w:t>computers, and other evidence. The raids brought chaos, creating a storm of public outrage and political maneuvering. But this chaos, just like in the Miller case, served to unravel further layers of deception, revealing more about the reach of the organization and the complicity of those in power. The line between church and state, between faith and power, blurred even further.</w:t>
      </w:r>
    </w:p>
    <w:p w14:paraId="0BE3E628" w14:textId="77777777" w:rsidR="00427DE7" w:rsidRDefault="00000000">
      <w:pPr>
        <w:autoSpaceDE w:val="0"/>
        <w:autoSpaceDN w:val="0"/>
        <w:spacing w:before="360" w:after="0" w:line="360" w:lineRule="exact"/>
        <w:ind w:left="1000" w:right="1008"/>
      </w:pPr>
      <w:r>
        <w:t>The city’s reaction to the unfolding events was a microcosm of its own internal contradictions. While some residents expressed outrage at the corruption, others remained silent, unwilling to challenge the established order. The Church, initially hesitant to comment, eventually released a statement</w:t>
      </w:r>
    </w:p>
    <w:p w14:paraId="410148EC" w14:textId="77777777" w:rsidR="00427DE7" w:rsidRDefault="00427DE7">
      <w:pPr>
        <w:sectPr w:rsidR="00427DE7">
          <w:pgSz w:w="12240" w:h="15840"/>
          <w:pgMar w:top="1440" w:right="1440" w:bottom="1440" w:left="1440" w:header="720" w:footer="720" w:gutter="0"/>
          <w:cols w:space="720"/>
          <w:docGrid w:linePitch="360"/>
        </w:sectPr>
      </w:pPr>
    </w:p>
    <w:p w14:paraId="69576F02" w14:textId="77777777" w:rsidR="00427DE7" w:rsidRDefault="00000000">
      <w:pPr>
        <w:autoSpaceDE w:val="0"/>
        <w:autoSpaceDN w:val="0"/>
        <w:spacing w:before="1430" w:after="0" w:line="360" w:lineRule="exact"/>
        <w:ind w:left="1000" w:right="1152"/>
      </w:pPr>
      <w:r>
        <w:t xml:space="preserve">condemning the actions of those involved, but also </w:t>
        <w:br/>
        <w:t>emphasizing the importance of maintaining faith and order.</w:t>
      </w:r>
    </w:p>
    <w:p w14:paraId="5A4A816F" w14:textId="77777777" w:rsidR="00427DE7" w:rsidRDefault="00000000">
      <w:pPr>
        <w:autoSpaceDE w:val="0"/>
        <w:autoSpaceDN w:val="0"/>
        <w:spacing w:after="0" w:line="360" w:lineRule="exact"/>
        <w:ind w:left="1000" w:right="1728"/>
      </w:pPr>
      <w:r>
        <w:t>The statement experienced carefully crafted, a delicate balance between acknowledging the scandal and protecting the Church’s image.</w:t>
      </w:r>
    </w:p>
    <w:p w14:paraId="775453C4" w14:textId="77777777" w:rsidR="00427DE7" w:rsidRDefault="00000000">
      <w:pPr>
        <w:autoSpaceDE w:val="0"/>
        <w:autoSpaceDN w:val="0"/>
        <w:spacing w:before="360" w:after="0" w:line="360" w:lineRule="exact"/>
        <w:ind w:left="1000" w:right="1008"/>
      </w:pPr>
      <w:r>
        <w:t xml:space="preserve">Days turned into weeks, weeks into months. The </w:t>
        <w:br/>
        <w:t xml:space="preserve">investigation stretched my resources, tested my limits, and pushed me to the edge of burnout. But I persisted, driven by a renewed sense of purpose, a determination to expose the truth, no matter the cost. My past failures, the haunting </w:t>
        <w:br/>
        <w:t>memory of Elara Vance, fueled my resolve. I was no longer simply a detective investigating a crime; I was a warrior battling a system, fighting for justice in a city where the lines between right and wrong were constantly shifting.</w:t>
      </w:r>
    </w:p>
    <w:p w14:paraId="791E7B3D" w14:textId="77777777" w:rsidR="00427DE7" w:rsidRDefault="00000000">
      <w:pPr>
        <w:autoSpaceDE w:val="0"/>
        <w:autoSpaceDN w:val="0"/>
        <w:spacing w:before="360" w:after="0" w:line="360" w:lineRule="exact"/>
        <w:ind w:left="1000" w:right="1008"/>
      </w:pPr>
      <w:r>
        <w:t xml:space="preserve">As I continued my investigation, I found myself increasingly immersed in the complex tapestry of Salt Lake City's history and culture. The city's legacy of pioneers, its strong sense of community, its unique religious identity—all of this </w:t>
        <w:br/>
        <w:t>influenced its social and political landscape, shaping the very nature of its crime and corruption. The city's identity, a blend of devotion and defiance, was woven into the fabric of its underbelly.</w:t>
      </w:r>
    </w:p>
    <w:p w14:paraId="216AC8E0" w14:textId="77777777" w:rsidR="00427DE7" w:rsidRDefault="00000000">
      <w:pPr>
        <w:autoSpaceDE w:val="0"/>
        <w:autoSpaceDN w:val="0"/>
        <w:spacing w:before="360" w:after="0" w:line="360" w:lineRule="exact"/>
        <w:ind w:left="1000" w:right="1296"/>
      </w:pPr>
      <w:r>
        <w:t>The investigation eventually led me to a remote location in the mountains, a secluded cabin where the secret society held its most clandestine meetings. It was a breathtakingly beautiful place, but the beauty served to mask the darkness that lurked within. Inside, we found irrefutable evidence linking numerous city officials, business leaders, and even members of the Church hierarchy to the society’s illicit activities. The evidence was overwhelming, the web of corruption vast and intricate.</w:t>
      </w:r>
    </w:p>
    <w:p w14:paraId="18A8FAA4" w14:textId="77777777" w:rsidR="00427DE7" w:rsidRDefault="00427DE7">
      <w:pPr>
        <w:sectPr w:rsidR="00427DE7">
          <w:pgSz w:w="12240" w:h="15840"/>
          <w:pgMar w:top="1440" w:right="1440" w:bottom="1440" w:left="1440" w:header="720" w:footer="720" w:gutter="0"/>
          <w:cols w:space="720"/>
          <w:docGrid w:linePitch="360"/>
        </w:sectPr>
      </w:pPr>
    </w:p>
    <w:p w14:paraId="25A42113" w14:textId="77777777" w:rsidR="00427DE7" w:rsidRDefault="00000000">
      <w:pPr>
        <w:autoSpaceDE w:val="0"/>
        <w:autoSpaceDN w:val="0"/>
        <w:spacing w:before="1430" w:after="0" w:line="360" w:lineRule="exact"/>
        <w:ind w:left="1000" w:right="1008"/>
      </w:pPr>
      <w:r>
        <w:t>The arrests that followed were swift and decisive. The city, initially shocked into silence, erupted in a wave of outrage and protest. The scandal reached national headlines, shaking the foundations of Salt Lake City's carefully constructed image. The fall of the secret society was not just a victory for justice, but a symbolic dismantling of the city's carefully maintained illusion. The city's hidden underbelly, previously shrouded in secrecy, was now exposed for all to see.</w:t>
      </w:r>
    </w:p>
    <w:p w14:paraId="249591EC" w14:textId="77777777" w:rsidR="00427DE7" w:rsidRDefault="00000000">
      <w:pPr>
        <w:autoSpaceDE w:val="0"/>
        <w:autoSpaceDN w:val="0"/>
        <w:spacing w:before="360" w:after="0" w:line="360" w:lineRule="exact"/>
        <w:ind w:left="1000" w:right="1008"/>
      </w:pPr>
      <w:r>
        <w:t xml:space="preserve">Yet, despite the arrests and revelations, a deep unease </w:t>
        <w:br/>
        <w:t xml:space="preserve">remained. The true extent of the corruption was likely still unknown; the tentacles of the secret society had reached far and wide. Some players remained hidden, their identities shielded by a network of lies and obfuscation. The war </w:t>
        <w:br/>
        <w:t xml:space="preserve">wasn’t over, not by a long shot. The city of Saints and </w:t>
        <w:br/>
        <w:t>Sinners had shown its true, complex face – a blend of faith, corruption, and the enduring power of secrets. And my work, my quest for redemption, continued. The fight for justice, in Salt Lake City, was far from over.</w:t>
      </w:r>
    </w:p>
    <w:p w14:paraId="190BD12B" w14:textId="77777777" w:rsidR="00427DE7" w:rsidRDefault="00427DE7">
      <w:pPr>
        <w:sectPr w:rsidR="00427DE7">
          <w:pgSz w:w="12240" w:h="15840"/>
          <w:pgMar w:top="1440" w:right="1440" w:bottom="1440" w:left="1440" w:header="720" w:footer="720" w:gutter="0"/>
          <w:cols w:space="720"/>
          <w:docGrid w:linePitch="360"/>
        </w:sectPr>
      </w:pPr>
    </w:p>
    <w:p w14:paraId="75642E91" w14:textId="77777777" w:rsidR="00427DE7" w:rsidRDefault="00000000">
      <w:pPr>
        <w:autoSpaceDE w:val="0"/>
        <w:autoSpaceDN w:val="0"/>
        <w:spacing w:before="1904" w:after="0" w:line="374" w:lineRule="exact"/>
        <w:ind w:left="1000"/>
      </w:pPr>
      <w:r>
        <w:t>The Mormon Community</w:t>
      </w:r>
    </w:p>
    <w:p w14:paraId="1F5B699D" w14:textId="77777777" w:rsidR="00427DE7" w:rsidRDefault="00000000">
      <w:pPr>
        <w:autoSpaceDE w:val="0"/>
        <w:autoSpaceDN w:val="0"/>
        <w:spacing w:before="456" w:after="0" w:line="360" w:lineRule="exact"/>
        <w:ind w:left="1000" w:right="1008"/>
      </w:pPr>
      <w:r>
        <w:t xml:space="preserve">The arrests sent ripples through the Mormon community, a community renowned for its outward piety and tightly knit structure. The initial shock gave way to a complex tapestry of reactions. Some families, long-suspecting whispers and rumors, experienced a sense of grim vindication. Others, fiercely loyal to the Church and its leadership, clung to a narrative of isolated incidents, blaming a few "bad apples" rather than acknowledging systemic issues. The whispers, once hushed and confined to backyards and kitchen tables, now echoed loudly in the hallowed halls of community centers and </w:t>
        <w:br/>
        <w:t xml:space="preserve">temples. The carefully constructed image of unity and </w:t>
        <w:br/>
        <w:t>unwavering faith began to fray at the edges.</w:t>
      </w:r>
    </w:p>
    <w:p w14:paraId="10EF661C" w14:textId="77777777" w:rsidR="00427DE7" w:rsidRDefault="00000000">
      <w:pPr>
        <w:autoSpaceDE w:val="0"/>
        <w:autoSpaceDN w:val="0"/>
        <w:spacing w:before="360" w:after="0" w:line="360" w:lineRule="exact"/>
        <w:ind w:left="1000" w:right="1008"/>
      </w:pPr>
      <w:r>
        <w:t xml:space="preserve">Elder Peterson, a respected member of the local stake </w:t>
        <w:br/>
        <w:t xml:space="preserve">presidency, found himself caught in the crosshairs. He’d known some of the arrested men, even considered them friends. Now, he wrestled with his faith, questioning how such deep-seated corruption could exist within a community so dedicated to God. His private struggles mirrored the silent turmoil roiling within countless other families. Many </w:t>
        <w:br/>
        <w:t xml:space="preserve">parishioners, once pillars of the community, now found themselves isolated, ostracized by those who couldn't </w:t>
        <w:br/>
        <w:t>reconcile their faith with the revelations of the scandal.</w:t>
      </w:r>
    </w:p>
    <w:p w14:paraId="4B2CEAE1" w14:textId="77777777" w:rsidR="00427DE7" w:rsidRDefault="00000000">
      <w:pPr>
        <w:autoSpaceDE w:val="0"/>
        <w:autoSpaceDN w:val="0"/>
        <w:spacing w:before="360" w:after="0" w:line="360" w:lineRule="exact"/>
        <w:ind w:left="1000" w:right="1008"/>
      </w:pPr>
      <w:r>
        <w:t xml:space="preserve">My investigation delved into the historical context of the Mormon community in Salt Lake City. The early pioneers, facing hardship and persecution, had built a society based on principles of communal support and strict moral codes. This created a strong, cohesive community, but also a culture prone to intolerance and the suppression of dissenting </w:t>
        <w:br/>
        <w:t>voices. The Church, initially a refuge, had evolved into a powerful institution, wielding considerable economic and</w:t>
      </w:r>
    </w:p>
    <w:p w14:paraId="153BA81C" w14:textId="77777777" w:rsidR="00427DE7" w:rsidRDefault="00427DE7">
      <w:pPr>
        <w:sectPr w:rsidR="00427DE7">
          <w:pgSz w:w="12240" w:h="15840"/>
          <w:pgMar w:top="1440" w:right="1440" w:bottom="1440" w:left="1440" w:header="720" w:footer="720" w:gutter="0"/>
          <w:cols w:space="720"/>
          <w:docGrid w:linePitch="360"/>
        </w:sectPr>
      </w:pPr>
    </w:p>
    <w:p w14:paraId="2CAD0301" w14:textId="77777777" w:rsidR="00427DE7" w:rsidRDefault="00000000">
      <w:pPr>
        <w:autoSpaceDE w:val="0"/>
        <w:autoSpaceDN w:val="0"/>
        <w:spacing w:before="1430" w:after="0" w:line="360" w:lineRule="exact"/>
        <w:ind w:left="1000" w:right="1008"/>
      </w:pPr>
      <w:r>
        <w:t>political influence. This power, while initially beneficial in establishing the community, created fertile ground for abuse.</w:t>
      </w:r>
    </w:p>
    <w:p w14:paraId="0459061F" w14:textId="77777777" w:rsidR="00427DE7" w:rsidRDefault="00000000">
      <w:pPr>
        <w:autoSpaceDE w:val="0"/>
        <w:autoSpaceDN w:val="0"/>
        <w:spacing w:before="360" w:after="0" w:line="360" w:lineRule="exact"/>
        <w:ind w:left="1000" w:right="1296"/>
      </w:pPr>
      <w:r>
        <w:t xml:space="preserve">I spent weeks poring over historical records, church </w:t>
        <w:br/>
        <w:t>documents, and local newspapers. I uncovered a pattern of hushed-up scandals, instances of abuse, and financial irregularities dating back decades. The community, in its striving for perfection and unity, had often prioritized reputation over justice. The desire to maintain a pristine public image had, at times, led to the suppression of truth and the protection of wrongdoers.</w:t>
      </w:r>
    </w:p>
    <w:p w14:paraId="664C950C" w14:textId="77777777" w:rsidR="00427DE7" w:rsidRDefault="00000000">
      <w:pPr>
        <w:autoSpaceDE w:val="0"/>
        <w:autoSpaceDN w:val="0"/>
        <w:spacing w:before="360" w:after="0" w:line="360" w:lineRule="exact"/>
        <w:ind w:left="1000" w:right="1008"/>
      </w:pPr>
      <w:r>
        <w:t xml:space="preserve">The story of Sister Abigail Thorne, a young woman who had reported sexual assault within her ward years ago, was </w:t>
        <w:br/>
        <w:t xml:space="preserve">particularly illuminating. Her claims had been dismissed, her testimony ignored. The Church, eager to avoid damaging publicity, had effectively silenced her, leaving her to suffer in isolation. Her story, a chilling echo of many others I </w:t>
        <w:br/>
        <w:t xml:space="preserve">discovered, highlighted the dark side of the community’s emphasis on maintaining a harmonious façade. The </w:t>
        <w:br/>
        <w:t xml:space="preserve">community, in its pursuit of an idealized image, had often sacrificed individual justice for the sake of collective </w:t>
        <w:br/>
        <w:t>reputation.</w:t>
      </w:r>
    </w:p>
    <w:p w14:paraId="22FED9A2" w14:textId="77777777" w:rsidR="00427DE7" w:rsidRDefault="00000000">
      <w:pPr>
        <w:autoSpaceDE w:val="0"/>
        <w:autoSpaceDN w:val="0"/>
        <w:spacing w:before="360" w:after="0" w:line="360" w:lineRule="exact"/>
        <w:ind w:left="1000" w:right="1008"/>
      </w:pPr>
      <w:r>
        <w:t xml:space="preserve">My informants, drawn from diverse backgrounds within the Mormon community, painted a multifaceted picture. Some were longtime members disillusioned by the hypocrisy </w:t>
        <w:br/>
        <w:t>they’d witnessed; others were those who had left the Church, carrying with them bitter resentments and long-held grudges.</w:t>
      </w:r>
    </w:p>
    <w:p w14:paraId="25EFE163" w14:textId="77777777" w:rsidR="00427DE7" w:rsidRDefault="00000000">
      <w:pPr>
        <w:autoSpaceDE w:val="0"/>
        <w:autoSpaceDN w:val="0"/>
        <w:spacing w:after="0" w:line="360" w:lineRule="exact"/>
        <w:ind w:left="1000" w:right="1296"/>
      </w:pPr>
      <w:r>
        <w:t xml:space="preserve">They shared stories of subtle coercion, of social pressures designed to conform individuals to the community’s </w:t>
        <w:br/>
        <w:t xml:space="preserve">expectations. Those who dared to deviate were often </w:t>
        <w:br/>
        <w:t>ostracized, their lives made difficult by social isolation and economic reprisals. The community, despite its outward emphasis on compassion and charity, could be unforgiving and vindictive to those who challenged the status quo.</w:t>
      </w:r>
    </w:p>
    <w:p w14:paraId="7EA65C04" w14:textId="77777777" w:rsidR="00427DE7" w:rsidRDefault="00427DE7">
      <w:pPr>
        <w:sectPr w:rsidR="00427DE7">
          <w:pgSz w:w="12240" w:h="15840"/>
          <w:pgMar w:top="1440" w:right="1440" w:bottom="1440" w:left="1440" w:header="720" w:footer="720" w:gutter="0"/>
          <w:cols w:space="720"/>
          <w:docGrid w:linePitch="360"/>
        </w:sectPr>
      </w:pPr>
    </w:p>
    <w:p w14:paraId="4F25097A" w14:textId="77777777" w:rsidR="00427DE7" w:rsidRDefault="00000000">
      <w:pPr>
        <w:autoSpaceDE w:val="0"/>
        <w:autoSpaceDN w:val="0"/>
        <w:spacing w:before="1790" w:after="0" w:line="360" w:lineRule="exact"/>
        <w:ind w:left="1000" w:right="1008"/>
      </w:pPr>
      <w:r>
        <w:t>One particularly poignant conversation was with Brother Elias, a former bishop who had been forced to resign after questioning certain financial practices within his ward. He spoke of the immense pressure to conform, to maintain the image of prosperity and piety even when it meant sacrificing integrity. He recounted instances where funds intended for charitable purposes were diverted for other ends, where the needs of the community were subordinated to the ambitions of those in power. His story resonated with many others who had witnessed similar irregularities, but had been afraid to speak out, fearing the consequences of challenging authority.</w:t>
      </w:r>
    </w:p>
    <w:p w14:paraId="5AE96942" w14:textId="77777777" w:rsidR="00427DE7" w:rsidRDefault="00000000">
      <w:pPr>
        <w:autoSpaceDE w:val="0"/>
        <w:autoSpaceDN w:val="0"/>
        <w:spacing w:before="360" w:after="0" w:line="360" w:lineRule="exact"/>
        <w:ind w:left="1000" w:right="1008"/>
      </w:pPr>
      <w:r>
        <w:t>The women’s stories were especially striking. Many spoke of ingrained gender inequalities, of a system that prioritized the roles of men while often silencing the voices of women.</w:t>
      </w:r>
    </w:p>
    <w:p w14:paraId="4777DDF2" w14:textId="77777777" w:rsidR="00427DE7" w:rsidRDefault="00000000">
      <w:pPr>
        <w:autoSpaceDE w:val="0"/>
        <w:autoSpaceDN w:val="0"/>
        <w:spacing w:after="0" w:line="360" w:lineRule="exact"/>
        <w:ind w:left="1000" w:right="1296"/>
      </w:pPr>
      <w:r>
        <w:t>They recounted instances of unequal access to leadership roles, of expectations to prioritize family and community over personal ambitions, and of being subjected to subtle forms of control and manipulation. The community’s emphasis on family and tradition, while often providing comfort and support, had also, for many women, served to constrain their freedom and limit their opportunities.</w:t>
      </w:r>
    </w:p>
    <w:p w14:paraId="5C8A6601" w14:textId="77777777" w:rsidR="00427DE7" w:rsidRDefault="00000000">
      <w:pPr>
        <w:autoSpaceDE w:val="0"/>
        <w:autoSpaceDN w:val="0"/>
        <w:spacing w:before="360" w:after="0" w:line="360" w:lineRule="exact"/>
        <w:ind w:left="1000" w:right="1008"/>
      </w:pPr>
      <w:r>
        <w:t xml:space="preserve">The investigation led me to a network of clandestine </w:t>
        <w:br/>
        <w:t>meetings, held under the guise of religious study groups. These gatherings, however, served as platforms for financial maneuvering, political plotting, and the silencing of dissent.</w:t>
      </w:r>
    </w:p>
    <w:p w14:paraId="44780D14" w14:textId="77777777" w:rsidR="00427DE7" w:rsidRDefault="00000000">
      <w:pPr>
        <w:autoSpaceDE w:val="0"/>
        <w:autoSpaceDN w:val="0"/>
        <w:spacing w:after="0" w:line="360" w:lineRule="exact"/>
        <w:ind w:left="1000" w:right="1008"/>
      </w:pPr>
      <w:r>
        <w:t xml:space="preserve">The documents seized revealed a complex system of </w:t>
        <w:br/>
        <w:t>interconnected individuals, all working to maintain their power and influence. The lines between religious devotion and political maneuvering blurred significantly. The Church, with its vast resources and influence, had been drawn into the mire, albeit often unwillingly.</w:t>
      </w:r>
    </w:p>
    <w:p w14:paraId="4C9A9480" w14:textId="77777777" w:rsidR="00427DE7" w:rsidRDefault="00427DE7">
      <w:pPr>
        <w:sectPr w:rsidR="00427DE7">
          <w:pgSz w:w="12240" w:h="15840"/>
          <w:pgMar w:top="1440" w:right="1440" w:bottom="1440" w:left="1440" w:header="720" w:footer="720" w:gutter="0"/>
          <w:cols w:space="720"/>
          <w:docGrid w:linePitch="360"/>
        </w:sectPr>
      </w:pPr>
    </w:p>
    <w:p w14:paraId="613FE357" w14:textId="77777777" w:rsidR="00427DE7" w:rsidRDefault="00000000">
      <w:pPr>
        <w:autoSpaceDE w:val="0"/>
        <w:autoSpaceDN w:val="0"/>
        <w:spacing w:before="1430" w:after="0" w:line="360" w:lineRule="exact"/>
        <w:ind w:left="1000" w:right="1008"/>
      </w:pPr>
      <w:r>
        <w:t>The investigation unearthed a series of carefully crafted charitable foundations, set up as fronts for money laundering and other illicit activities. These foundations, operating under the guise of religious charity, had channeled millions of dollars into offshore accounts and shell corporations. The money trail was intricate, crisscrossing continents, making it difficult to trace the ultimate destination of the funds. But through painstaking investigation, we uncovered the true beneficiaries: a small group of elite individuals within the community, individuals who wielded immense influence over the city’s political and economic life.</w:t>
      </w:r>
    </w:p>
    <w:p w14:paraId="6B016F92" w14:textId="77777777" w:rsidR="00427DE7" w:rsidRDefault="00000000">
      <w:pPr>
        <w:autoSpaceDE w:val="0"/>
        <w:autoSpaceDN w:val="0"/>
        <w:spacing w:before="360" w:after="0" w:line="360" w:lineRule="exact"/>
        <w:ind w:left="1000" w:right="1008"/>
      </w:pPr>
      <w:r>
        <w:t>As I pieced together the puzzle, I realized that the crime wasn't simply a matter of individual greed or corruption. It was a systemic failure, a failure of oversight, and a failure of accountability. The community, in its pursuit of outward piety, had created an environment where wrongdoing could flourish unchecked. The tight-knit structure, which fostered solidarity and support in times of need, had also served to protect the perpetrators and silence their victims.</w:t>
      </w:r>
    </w:p>
    <w:p w14:paraId="3122349E" w14:textId="77777777" w:rsidR="00427DE7" w:rsidRDefault="00000000">
      <w:pPr>
        <w:autoSpaceDE w:val="0"/>
        <w:autoSpaceDN w:val="0"/>
        <w:spacing w:before="360" w:after="0" w:line="360" w:lineRule="exact"/>
        <w:ind w:left="1000" w:right="1008"/>
      </w:pPr>
      <w:r>
        <w:t xml:space="preserve">The Mormon community in Salt Lake City presented a </w:t>
        <w:br/>
        <w:t xml:space="preserve">paradox: a community outwardly dedicated to faith and righteousness, yet capable of harboring deep-seated </w:t>
        <w:br/>
        <w:t xml:space="preserve">corruption and injustice. The scandal exposed a system </w:t>
        <w:br/>
        <w:t xml:space="preserve">where power and influence overshadowed accountability, and where the pursuit of reputation outweighed the pursuit of justice. The unraveling of this intricate web of secrets forced a reckoning, a moment of self-reflection for a community grappling with its identity and its future. My investigation had not only revealed the extent of the corruption but had also shone a light on the complexities of faith, power, and the human capacity for both good and evil. The case, far from being solved, had only just begun to expose the layers of deception within this seemingly devout community, </w:t>
        <w:br/>
        <w:t>leaving the city and its people wondering what other truths</w:t>
      </w:r>
    </w:p>
    <w:p w14:paraId="08495F8D" w14:textId="77777777" w:rsidR="00427DE7" w:rsidRDefault="00427DE7">
      <w:pPr>
        <w:sectPr w:rsidR="00427DE7">
          <w:pgSz w:w="12240" w:h="15840"/>
          <w:pgMar w:top="1440" w:right="1440" w:bottom="1440" w:left="1440" w:header="720" w:footer="720" w:gutter="0"/>
          <w:cols w:space="720"/>
          <w:docGrid w:linePitch="360"/>
        </w:sectPr>
      </w:pPr>
    </w:p>
    <w:p w14:paraId="01E36903" w14:textId="77777777" w:rsidR="00427DE7" w:rsidRDefault="00000000">
      <w:pPr>
        <w:autoSpaceDE w:val="0"/>
        <w:autoSpaceDN w:val="0"/>
        <w:spacing w:before="1430" w:after="0" w:line="360" w:lineRule="exact"/>
        <w:ind w:left="1000" w:right="1152"/>
      </w:pPr>
      <w:r>
        <w:t>were still buried beneath the surface. The city of Saints and Sinners, indeed, lived up to its name in ways no one could have imagined.</w:t>
      </w:r>
    </w:p>
    <w:p w14:paraId="0C4041D4" w14:textId="77777777" w:rsidR="00427DE7" w:rsidRDefault="00427DE7">
      <w:pPr>
        <w:sectPr w:rsidR="00427DE7">
          <w:pgSz w:w="12240" w:h="15840"/>
          <w:pgMar w:top="1440" w:right="1440" w:bottom="1440" w:left="1440" w:header="720" w:footer="720" w:gutter="0"/>
          <w:cols w:space="720"/>
          <w:docGrid w:linePitch="360"/>
        </w:sectPr>
      </w:pPr>
    </w:p>
    <w:p w14:paraId="182A1C2A" w14:textId="77777777" w:rsidR="00427DE7" w:rsidRDefault="00000000">
      <w:pPr>
        <w:autoSpaceDE w:val="0"/>
        <w:autoSpaceDN w:val="0"/>
        <w:spacing w:before="1904" w:after="0" w:line="374" w:lineRule="exact"/>
        <w:ind w:left="1000"/>
      </w:pPr>
      <w:r>
        <w:t>The Citys Underbelly</w:t>
      </w:r>
    </w:p>
    <w:p w14:paraId="22873FEE" w14:textId="77777777" w:rsidR="00427DE7" w:rsidRDefault="00000000">
      <w:pPr>
        <w:autoSpaceDE w:val="0"/>
        <w:autoSpaceDN w:val="0"/>
        <w:spacing w:before="456" w:after="0" w:line="360" w:lineRule="exact"/>
        <w:ind w:left="1000" w:right="1008"/>
      </w:pPr>
      <w:r>
        <w:t>The shimmering façade of Salt Lake City, a city built on faith and prosperity, concealed a festering underbelly. My investigation took me far beyond the manicured lawns and pristine temples, into the grimy alleys and smoky backrooms where deals were struck in hushed tones and secrets were traded for cash. This wasn’t the Salt Lake City of tourist brochures, filled with majestic mountains and gleaming architecture. This was a city of shadows, where the whispers of corruption echoed louder than the hymns.</w:t>
      </w:r>
    </w:p>
    <w:p w14:paraId="39AC5F65" w14:textId="77777777" w:rsidR="00427DE7" w:rsidRDefault="00000000">
      <w:pPr>
        <w:autoSpaceDE w:val="0"/>
        <w:autoSpaceDN w:val="0"/>
        <w:spacing w:before="360" w:after="0" w:line="360" w:lineRule="exact"/>
        <w:ind w:left="1000" w:right="1008"/>
      </w:pPr>
      <w:r>
        <w:t xml:space="preserve">My first contact in this underworld was a man named Silas, a wiry, gaunt figure with eyes that seemed to have seen too much. He ran a dilapidated pawn shop on the fringes of downtown, a place where stolen goods found a temporary home before disappearing into the city's murky channels. Silas, a former gang member who’d traded his switchblade for a screwdriver, wasn’t a talkative man. He preferred to observe, letting others reveal themselves. But he knew the city, its pulse, its secrets, better than anyone I’d ever </w:t>
        <w:br/>
        <w:t>encountered. He was my Virgil through the inferno of Salt Lake City’s criminal underworld.</w:t>
      </w:r>
    </w:p>
    <w:p w14:paraId="24D4844A" w14:textId="77777777" w:rsidR="00427DE7" w:rsidRDefault="00000000">
      <w:pPr>
        <w:autoSpaceDE w:val="0"/>
        <w:autoSpaceDN w:val="0"/>
        <w:spacing w:before="360" w:after="0" w:line="360" w:lineRule="exact"/>
        <w:ind w:left="1000" w:right="1008"/>
      </w:pPr>
      <w:r>
        <w:t>Silas introduced me to a network of informants – disgruntled lawyers, crooked cops, and ambitious businessmen whose loyalty was as fluid as the city’s shifting sands. They spoke of a clandestine network, a shadowy organization pulling the strings from behind the scenes. This wasn't simply petty crime; it was organized, sophisticated, and deeply embedded within the city's power structure. The organization’s reach extended far beyond the usual gambling rings and drug deals, stretching into the city's politics, finance, and even its religious institutions.</w:t>
      </w:r>
    </w:p>
    <w:p w14:paraId="07E3DDE8" w14:textId="77777777" w:rsidR="00427DE7" w:rsidRDefault="00427DE7">
      <w:pPr>
        <w:sectPr w:rsidR="00427DE7">
          <w:pgSz w:w="12240" w:h="15840"/>
          <w:pgMar w:top="1440" w:right="1440" w:bottom="1440" w:left="1440" w:header="720" w:footer="720" w:gutter="0"/>
          <w:cols w:space="720"/>
          <w:docGrid w:linePitch="360"/>
        </w:sectPr>
      </w:pPr>
    </w:p>
    <w:p w14:paraId="4BC4CAA6" w14:textId="77777777" w:rsidR="00427DE7" w:rsidRDefault="00000000">
      <w:pPr>
        <w:autoSpaceDE w:val="0"/>
        <w:autoSpaceDN w:val="0"/>
        <w:spacing w:before="1790" w:after="0" w:line="360" w:lineRule="exact"/>
        <w:ind w:left="1000" w:right="1152"/>
      </w:pPr>
      <w:r>
        <w:t xml:space="preserve">One name kept surfacing in my conversations: Julian </w:t>
        <w:br/>
        <w:t>Thorne. A seemingly respectable businessman, Thorne was the head of a vast real estate empire, a man whose wealth and influence rivaled that of the city's most prominent families. But beneath the veneer of respectability, whispers suggested a darker side – a ruthless streak that allowed him to accumulate his fortune. He was known to be fiercely protective of his interests, using any means necessary to eliminate competition or silence dissent.</w:t>
      </w:r>
    </w:p>
    <w:p w14:paraId="579F1314" w14:textId="77777777" w:rsidR="00427DE7" w:rsidRDefault="00000000">
      <w:pPr>
        <w:autoSpaceDE w:val="0"/>
        <w:autoSpaceDN w:val="0"/>
        <w:spacing w:before="360" w:after="0" w:line="360" w:lineRule="exact"/>
        <w:ind w:left="1000" w:right="1008"/>
      </w:pPr>
      <w:r>
        <w:t xml:space="preserve">My investigation led me to a series of dilapidated </w:t>
        <w:br/>
        <w:t>warehouses scattered around the city's industrial outskirts. These warehouses weren't just storage facilities; they served as hubs for Thorne’s illicit activities – money laundering, arms trafficking, and even human smuggling. The evidence, though carefully concealed, was damning. I found ledgers detailing millions of dollars in untraceable funds, invoices for weapons shipments, and coded messages hinting at a far-reaching conspiracy.</w:t>
      </w:r>
    </w:p>
    <w:p w14:paraId="0CABB8C4" w14:textId="77777777" w:rsidR="00427DE7" w:rsidRDefault="00000000">
      <w:pPr>
        <w:autoSpaceDE w:val="0"/>
        <w:autoSpaceDN w:val="0"/>
        <w:spacing w:before="360" w:after="0" w:line="360" w:lineRule="exact"/>
        <w:ind w:left="1000" w:right="1008"/>
      </w:pPr>
      <w:r>
        <w:t xml:space="preserve">Inside one warehouse, I discovered a hidden room, a bunker-like space reinforced with steel and concrete. It was a vault for Thorne's most sensitive documents – contracts, blackmail material, and lists of names, names of people who owed him favours or who knew too much. The implications were </w:t>
        <w:br/>
        <w:t xml:space="preserve">terrifying. Thorne held leverage over some of the most </w:t>
        <w:br/>
        <w:t>powerful people in the city, a leverage he used ruthlessly to maintain his control.</w:t>
      </w:r>
    </w:p>
    <w:p w14:paraId="32DBEA28" w14:textId="77777777" w:rsidR="00427DE7" w:rsidRDefault="00000000">
      <w:pPr>
        <w:autoSpaceDE w:val="0"/>
        <w:autoSpaceDN w:val="0"/>
        <w:spacing w:before="360" w:after="0" w:line="360" w:lineRule="exact"/>
        <w:ind w:left="1000" w:right="1008"/>
      </w:pPr>
      <w:r>
        <w:t>The investigation into Thorne’s activities also revealed a connection to the ritualistic murder that had initiated my involvement in this complex web of deceit. The victim, Elder Silas, had been involved in a dispute with Thorne over a lucrative land deal. Silas had threatened to expose Thorne’s illegal activities, a threat that Thorne had taken seriously.</w:t>
      </w:r>
    </w:p>
    <w:p w14:paraId="39B2C7CA" w14:textId="77777777" w:rsidR="00427DE7" w:rsidRDefault="00427DE7">
      <w:pPr>
        <w:sectPr w:rsidR="00427DE7">
          <w:pgSz w:w="12240" w:h="15840"/>
          <w:pgMar w:top="1440" w:right="1440" w:bottom="1440" w:left="1440" w:header="720" w:footer="720" w:gutter="0"/>
          <w:cols w:space="720"/>
          <w:docGrid w:linePitch="360"/>
        </w:sectPr>
      </w:pPr>
    </w:p>
    <w:p w14:paraId="1AA76042" w14:textId="77777777" w:rsidR="00427DE7" w:rsidRDefault="00000000">
      <w:pPr>
        <w:autoSpaceDE w:val="0"/>
        <w:autoSpaceDN w:val="0"/>
        <w:spacing w:before="1430" w:after="0" w:line="360" w:lineRule="exact"/>
        <w:ind w:left="1000" w:right="1584"/>
      </w:pPr>
      <w:r>
        <w:t>The ritualistic nature of the murder suggested more than simple revenge, hinting at a deeper involvement of the clandestine organization that Thorne headed.</w:t>
      </w:r>
    </w:p>
    <w:p w14:paraId="22248F95" w14:textId="77777777" w:rsidR="00427DE7" w:rsidRDefault="00000000">
      <w:pPr>
        <w:autoSpaceDE w:val="0"/>
        <w:autoSpaceDN w:val="0"/>
        <w:spacing w:before="360" w:after="0" w:line="360" w:lineRule="exact"/>
        <w:ind w:left="1000" w:right="1008"/>
      </w:pPr>
      <w:r>
        <w:t>But Thorne wasn't operating in isolation. He had allies within the police department, individuals who turned a blind eye to his activities or actively assisted in covering up his crimes. These corrupt officers, motivated by greed and fear, ensured that Thorne’s operations remained undisturbed, allowing him to expand his influence and tighten his grip on the city.</w:t>
      </w:r>
    </w:p>
    <w:p w14:paraId="6FA5052B" w14:textId="77777777" w:rsidR="00427DE7" w:rsidRDefault="00000000">
      <w:pPr>
        <w:autoSpaceDE w:val="0"/>
        <w:autoSpaceDN w:val="0"/>
        <w:spacing w:before="360" w:after="0" w:line="360" w:lineRule="exact"/>
        <w:ind w:left="1000" w:right="1008"/>
      </w:pPr>
      <w:r>
        <w:t>My investigation also revealed a connection between Thorne and the series of unsolved disappearances that had plagued the city for years. The victims, mostly young women, were drawn from the city’s most vulnerable populations. Thorne’s organization exploited them, using them for various illegal activities before disposing of them. Their disappearances had been written off as runaways, accidents, or simply forgotten cases. But I unearthed evidence suggesting that these were targeted disappearances, orchestrated by Thorne and his associates.</w:t>
      </w:r>
    </w:p>
    <w:p w14:paraId="28C42BBF" w14:textId="77777777" w:rsidR="00427DE7" w:rsidRDefault="00000000">
      <w:pPr>
        <w:autoSpaceDE w:val="0"/>
        <w:autoSpaceDN w:val="0"/>
        <w:spacing w:before="360" w:after="0" w:line="360" w:lineRule="exact"/>
        <w:ind w:left="1000" w:right="1008"/>
      </w:pPr>
      <w:r>
        <w:t>The city's underworld was a reflection of its upper echelon –a place where ambition, greed, and power held sway. The lines between the legal and illegal worlds blurred, forming a tangled web that was nearly impossible to unravel. The seemingly devout city held dark secrets, ones that were far more sinister than the whispers I’d initially encountered.</w:t>
      </w:r>
    </w:p>
    <w:p w14:paraId="08CF123C" w14:textId="77777777" w:rsidR="00427DE7" w:rsidRDefault="00000000">
      <w:pPr>
        <w:autoSpaceDE w:val="0"/>
        <w:autoSpaceDN w:val="0"/>
        <w:spacing w:before="360" w:after="0" w:line="360" w:lineRule="exact"/>
        <w:ind w:left="1000" w:right="1008"/>
      </w:pPr>
      <w:r>
        <w:t xml:space="preserve">I spent weeks following leads, interviewing informants, and piecing together the fragmented puzzle. Each step forward revealed a new layer of deception, a new twist in the </w:t>
        <w:br/>
        <w:t>intricate web of crime and corruption that had consumed Salt Lake City. I began to realize that the seemingly isolated incidents were not isolated at all, but rather pieces of a much</w:t>
      </w:r>
    </w:p>
    <w:p w14:paraId="0AFB4517" w14:textId="77777777" w:rsidR="00427DE7" w:rsidRDefault="00427DE7">
      <w:pPr>
        <w:sectPr w:rsidR="00427DE7">
          <w:pgSz w:w="12240" w:h="15840"/>
          <w:pgMar w:top="1440" w:right="1440" w:bottom="1440" w:left="1440" w:header="720" w:footer="720" w:gutter="0"/>
          <w:cols w:space="720"/>
          <w:docGrid w:linePitch="360"/>
        </w:sectPr>
      </w:pPr>
    </w:p>
    <w:p w14:paraId="64964D28" w14:textId="77777777" w:rsidR="00427DE7" w:rsidRDefault="00000000">
      <w:pPr>
        <w:autoSpaceDE w:val="0"/>
        <w:autoSpaceDN w:val="0"/>
        <w:spacing w:before="1430" w:after="0" w:line="360" w:lineRule="exact"/>
        <w:ind w:left="1000" w:right="1296"/>
      </w:pPr>
      <w:r>
        <w:t>larger, more sinister puzzle. The murder of Elder Silas was not just a single act of violence, but a symptom of a deeper malaise, a cancer that had metastasized through the city’s institutions.</w:t>
      </w:r>
    </w:p>
    <w:p w14:paraId="751AF482" w14:textId="77777777" w:rsidR="00427DE7" w:rsidRDefault="00000000">
      <w:pPr>
        <w:autoSpaceDE w:val="0"/>
        <w:autoSpaceDN w:val="0"/>
        <w:spacing w:before="360" w:after="0" w:line="360" w:lineRule="exact"/>
        <w:ind w:left="1000" w:right="1008"/>
      </w:pPr>
      <w:r>
        <w:t>As I delved deeper, I experienced the pressure mounting. Thorne and his associates were powerful, and they wouldn't hesitate to use their influence to silence me. I was walking a tightrope, balancing on the edge of a precipice. One wrong move could cost me my career, my freedom, or even my life. But the stakes were too high to back down. Too many lives had been affected by Thorne's machinations, too much injustice left unaddressed.</w:t>
      </w:r>
    </w:p>
    <w:p w14:paraId="26231E88" w14:textId="77777777" w:rsidR="00427DE7" w:rsidRDefault="00000000">
      <w:pPr>
        <w:autoSpaceDE w:val="0"/>
        <w:autoSpaceDN w:val="0"/>
        <w:spacing w:before="360" w:after="0" w:line="360" w:lineRule="exact"/>
        <w:ind w:left="1000" w:right="1008"/>
      </w:pPr>
      <w:r>
        <w:t>The deeper I went, the more I realized that the battle wasn't just against Thorne and his criminal organization. It was against a system that enabled his reign of terror, a system that valued outward appearances over justice, and where the weight of tradition stifled truth. It was a battle against a city's collective blind eye, its willing ignorance of the darkness that festered beneath the surface.</w:t>
      </w:r>
    </w:p>
    <w:p w14:paraId="2C571243" w14:textId="77777777" w:rsidR="00427DE7" w:rsidRDefault="00000000">
      <w:pPr>
        <w:autoSpaceDE w:val="0"/>
        <w:autoSpaceDN w:val="0"/>
        <w:spacing w:before="360" w:after="0" w:line="360" w:lineRule="exact"/>
        <w:ind w:left="1000" w:right="1008"/>
      </w:pPr>
      <w:r>
        <w:t xml:space="preserve">The clock was ticking. I knew that I had to act quickly, </w:t>
        <w:br/>
        <w:t>before Thorne could eliminate any more witnesses, or before he could consolidate his power to an even greater extent. The city of Saints and Sinners was poised on a knife's edge, a city teetering between its glorious past and a potentially devastating future. My investigation had taken me to the darkest corners of Salt Lake City, revealing a city struggling to reconcile its pious façade with the sordid reality hidden beneath. The truth, however, was closer than I thought, a truth that would shake the foundations of this city built on faith and sand. The game was far from over. The city held its breath.</w:t>
      </w:r>
    </w:p>
    <w:p w14:paraId="2364596D" w14:textId="77777777" w:rsidR="00427DE7" w:rsidRDefault="00427DE7">
      <w:pPr>
        <w:sectPr w:rsidR="00427DE7">
          <w:pgSz w:w="12240" w:h="15840"/>
          <w:pgMar w:top="1440" w:right="1440" w:bottom="1440" w:left="1440" w:header="720" w:footer="720" w:gutter="0"/>
          <w:cols w:space="720"/>
          <w:docGrid w:linePitch="360"/>
        </w:sectPr>
      </w:pPr>
    </w:p>
    <w:p w14:paraId="5BC77034" w14:textId="77777777" w:rsidR="00427DE7" w:rsidRDefault="00000000">
      <w:pPr>
        <w:autoSpaceDE w:val="0"/>
        <w:autoSpaceDN w:val="0"/>
        <w:spacing w:before="1904" w:after="0" w:line="374" w:lineRule="exact"/>
        <w:ind w:left="1000"/>
      </w:pPr>
      <w:r>
        <w:t>Social Inequality</w:t>
      </w:r>
    </w:p>
    <w:p w14:paraId="0D287148" w14:textId="77777777" w:rsidR="00427DE7" w:rsidRDefault="00000000">
      <w:pPr>
        <w:autoSpaceDE w:val="0"/>
        <w:autoSpaceDN w:val="0"/>
        <w:spacing w:before="458" w:after="0" w:line="360" w:lineRule="exact"/>
        <w:ind w:left="1000" w:right="1008"/>
      </w:pPr>
      <w:r>
        <w:t xml:space="preserve">The opulent mansions of the city's elite stood in stark </w:t>
        <w:br/>
        <w:t xml:space="preserve">contrast to the dilapidated tenements crammed into the city's forgotten corners. A chasm separated the lives of the wealthy and the impoverished, a divide as deep and unforgiving as the canyons that surrounded Salt Lake City. While the </w:t>
        <w:br/>
        <w:t xml:space="preserve">affluent enjoyed lives of privilege and ease, the poor </w:t>
        <w:br/>
        <w:t>struggled to survive, their lives marked by hardship and desperation. This disparity, I realized, wasn't merely a social observation; it was a breeding ground for crime, a fertile field where despair blossomed into criminal acts.</w:t>
      </w:r>
    </w:p>
    <w:p w14:paraId="638E8A55" w14:textId="77777777" w:rsidR="00427DE7" w:rsidRDefault="00000000">
      <w:pPr>
        <w:autoSpaceDE w:val="0"/>
        <w:autoSpaceDN w:val="0"/>
        <w:spacing w:before="360" w:after="0" w:line="360" w:lineRule="exact"/>
        <w:ind w:left="1000" w:right="1008"/>
      </w:pPr>
      <w:r>
        <w:t>My investigation led me to the city's west side, a forgotten landscape of crumbling buildings and weed-choked streets. Here, amidst the poverty and despair, I found a different kind of underworld, one far removed from the polished veneer of Julian Thorne's empire. This was a world of desperation, where survival was a daily struggle, and the allure of easy money often proved too tempting to resist.</w:t>
      </w:r>
    </w:p>
    <w:p w14:paraId="6E5DBB0A" w14:textId="77777777" w:rsidR="00427DE7" w:rsidRDefault="00000000">
      <w:pPr>
        <w:autoSpaceDE w:val="0"/>
        <w:autoSpaceDN w:val="0"/>
        <w:spacing w:before="360" w:after="0" w:line="360" w:lineRule="exact"/>
        <w:ind w:left="1000" w:right="1008"/>
      </w:pPr>
      <w:r>
        <w:t xml:space="preserve">I met Maria, a young woman with haunted eyes and a weary smile. She worked as a cleaner in one of the city's upscale hotels, earning barely enough to keep a roof over her head and food on the table for her two young children. Her </w:t>
        <w:br/>
        <w:t>husband, a construction worker, had been laid off months ago, leaving them teetering on the brink of homelessness.</w:t>
      </w:r>
    </w:p>
    <w:p w14:paraId="1CDD5882" w14:textId="77777777" w:rsidR="00427DE7" w:rsidRDefault="00000000">
      <w:pPr>
        <w:autoSpaceDE w:val="0"/>
        <w:autoSpaceDN w:val="0"/>
        <w:spacing w:after="0" w:line="360" w:lineRule="exact"/>
        <w:ind w:left="1000" w:right="1008"/>
      </w:pPr>
      <w:r>
        <w:t xml:space="preserve">Desperate for money to pay the rent and feed her children, Maria had fallen prey to a loan shark, a member of a small-time gang operating in the city’s underbelly. The interest rates were exorbitant, trapping her in a cycle of debt that seemed impossible to escape. Her story wasn't unique; it was a common narrative in this marginalized community, a </w:t>
        <w:br/>
        <w:t>testament to the city's systemic inequalities.</w:t>
      </w:r>
    </w:p>
    <w:p w14:paraId="72994006" w14:textId="77777777" w:rsidR="00427DE7" w:rsidRDefault="00427DE7">
      <w:pPr>
        <w:sectPr w:rsidR="00427DE7">
          <w:pgSz w:w="12240" w:h="15840"/>
          <w:pgMar w:top="1440" w:right="1440" w:bottom="1440" w:left="1440" w:header="720" w:footer="720" w:gutter="0"/>
          <w:cols w:space="720"/>
          <w:docGrid w:linePitch="360"/>
        </w:sectPr>
      </w:pPr>
    </w:p>
    <w:p w14:paraId="7C3A2D59" w14:textId="77777777" w:rsidR="00427DE7" w:rsidRDefault="00000000">
      <w:pPr>
        <w:autoSpaceDE w:val="0"/>
        <w:autoSpaceDN w:val="0"/>
        <w:spacing w:before="1790" w:after="0" w:line="360" w:lineRule="exact"/>
        <w:ind w:left="1000" w:right="1008"/>
      </w:pPr>
      <w:r>
        <w:t xml:space="preserve">I spoke with Father Michael, a priest at a small, rundown church nestled amidst the tenements. He spoke of the </w:t>
        <w:br/>
        <w:t xml:space="preserve">pervasive sense of hopelessness that clung to the community, a despair that fueled substance abuse, domestic violence, and petty crime. Father Michael had witnessed firsthand the devastating consequences of poverty and social neglect, the way it eroded hope and dignity. He offered solace and </w:t>
        <w:br/>
        <w:t>support to those who sought refuge in his church, but he recognized that his efforts were only a bandage on a gaping wound.</w:t>
      </w:r>
    </w:p>
    <w:p w14:paraId="5EEAA33F" w14:textId="77777777" w:rsidR="00427DE7" w:rsidRDefault="00000000">
      <w:pPr>
        <w:autoSpaceDE w:val="0"/>
        <w:autoSpaceDN w:val="0"/>
        <w:spacing w:before="360" w:after="0" w:line="360" w:lineRule="exact"/>
        <w:ind w:left="1000" w:right="1728"/>
      </w:pPr>
      <w:r>
        <w:t>The drug trade thrived in this environment, its tendrils reaching into the lives of the most vulnerable.</w:t>
      </w:r>
    </w:p>
    <w:p w14:paraId="6A8581B9" w14:textId="77777777" w:rsidR="00427DE7" w:rsidRDefault="00000000">
      <w:pPr>
        <w:autoSpaceDE w:val="0"/>
        <w:autoSpaceDN w:val="0"/>
        <w:spacing w:after="0" w:line="360" w:lineRule="exact"/>
        <w:ind w:left="1000" w:right="1008"/>
      </w:pPr>
      <w:r>
        <w:t xml:space="preserve">Methamphetamine, heroin, and fentanyl flooded the streets, preying on the desperation of those who experienced they had </w:t>
        <w:br/>
        <w:t xml:space="preserve">nothing left to lose. The gangs that controlled the drug trade exploited this vulnerability, trapping individuals in cycles of addiction and criminal activity. Young people, lacking </w:t>
        <w:br/>
        <w:t xml:space="preserve">opportunities and hope, often found themselves drawn into these gangs, their lives consumed by violence and </w:t>
        <w:br/>
        <w:t>lawlessness.</w:t>
      </w:r>
    </w:p>
    <w:p w14:paraId="1ECE8E3F" w14:textId="77777777" w:rsidR="00427DE7" w:rsidRDefault="00000000">
      <w:pPr>
        <w:autoSpaceDE w:val="0"/>
        <w:autoSpaceDN w:val="0"/>
        <w:spacing w:before="360" w:after="0" w:line="360" w:lineRule="exact"/>
        <w:ind w:left="1000" w:right="1008"/>
      </w:pPr>
      <w:r>
        <w:t xml:space="preserve">The city's justice system, I discovered, seemed ill-equipped to address the root causes of this pervasive crime. The focus was on punishment rather than rehabilitation, a system that inadvertently perpetuated the cycle of poverty and </w:t>
        <w:br/>
        <w:t>criminality. The overcrowded jails and underfunded social programs were a clear reflection of the city's priorities, a prioritization of the wealthy and influential over the needs of its most vulnerable citizens.</w:t>
      </w:r>
    </w:p>
    <w:p w14:paraId="7533B9E9" w14:textId="77777777" w:rsidR="00427DE7" w:rsidRDefault="00000000">
      <w:pPr>
        <w:autoSpaceDE w:val="0"/>
        <w:autoSpaceDN w:val="0"/>
        <w:spacing w:before="360" w:after="0" w:line="360" w:lineRule="exact"/>
        <w:ind w:left="1000" w:right="1008"/>
      </w:pPr>
      <w:r>
        <w:t>I followed a lead that took me to a warehouse on the edge of the city's industrial zone. Inside, I found evidence of human trafficking, a horrifying revelation that exposed the dark underbelly of Salt Lake City’s seemingly pious façade.</w:t>
      </w:r>
    </w:p>
    <w:p w14:paraId="5C70143B" w14:textId="77777777" w:rsidR="00427DE7" w:rsidRDefault="00427DE7">
      <w:pPr>
        <w:sectPr w:rsidR="00427DE7">
          <w:pgSz w:w="12240" w:h="15840"/>
          <w:pgMar w:top="1440" w:right="1440" w:bottom="1440" w:left="1440" w:header="720" w:footer="720" w:gutter="0"/>
          <w:cols w:space="720"/>
          <w:docGrid w:linePitch="360"/>
        </w:sectPr>
      </w:pPr>
    </w:p>
    <w:p w14:paraId="52C50D8C" w14:textId="77777777" w:rsidR="00427DE7" w:rsidRDefault="00000000">
      <w:pPr>
        <w:autoSpaceDE w:val="0"/>
        <w:autoSpaceDN w:val="0"/>
        <w:spacing w:before="1430" w:after="0" w:line="360" w:lineRule="exact"/>
        <w:ind w:left="1000" w:right="1008"/>
      </w:pPr>
      <w:r>
        <w:t xml:space="preserve">Young women and girls, lured from impoverished </w:t>
        <w:br/>
        <w:t>communities with promises of work and a better life, were forced into prostitution, their lives consumed by fear and exploitation. The scale of the operation was astounding, a well-organized network that extended beyond the city limits. The victims were treated as commodities, their lives worth less than the profits they generated for their captors.</w:t>
      </w:r>
    </w:p>
    <w:p w14:paraId="6CA5A633" w14:textId="77777777" w:rsidR="00427DE7" w:rsidRDefault="00000000">
      <w:pPr>
        <w:autoSpaceDE w:val="0"/>
        <w:autoSpaceDN w:val="0"/>
        <w:spacing w:before="360" w:after="0" w:line="360" w:lineRule="exact"/>
        <w:ind w:left="1000" w:right="1008"/>
      </w:pPr>
      <w:r>
        <w:t xml:space="preserve">The connection between this human trafficking ring and Julian Thorne's organization was tenuous at first, but as I dug deeper, the links became clearer. Thorne’s real estate empire had provided the cover for several of the trafficking </w:t>
        <w:br/>
        <w:t>operations, using his influence to conceal the crimes and intimidate those who dared to investigate. His reach was far-reaching, his influence pervasive, his cruelty without limits.</w:t>
      </w:r>
    </w:p>
    <w:p w14:paraId="29E5D369" w14:textId="77777777" w:rsidR="00427DE7" w:rsidRDefault="00000000">
      <w:pPr>
        <w:autoSpaceDE w:val="0"/>
        <w:autoSpaceDN w:val="0"/>
        <w:spacing w:after="0" w:line="360" w:lineRule="exact"/>
        <w:ind w:left="1000" w:right="1152"/>
      </w:pPr>
      <w:r>
        <w:t>The city's social fabric was riddled with holes, woven with the threads of corruption, inequality, and the silent suffering of those left behind.</w:t>
      </w:r>
    </w:p>
    <w:p w14:paraId="70EC37BC" w14:textId="77777777" w:rsidR="00427DE7" w:rsidRDefault="00000000">
      <w:pPr>
        <w:autoSpaceDE w:val="0"/>
        <w:autoSpaceDN w:val="0"/>
        <w:spacing w:before="360" w:after="0" w:line="360" w:lineRule="exact"/>
        <w:ind w:left="1000" w:right="1008"/>
      </w:pPr>
      <w:r>
        <w:t xml:space="preserve">My investigation revealed a complex web of interconnected issues, a system where poverty fueled crime, and where those in power profited from the suffering of the </w:t>
        <w:br/>
        <w:t>marginalized. The glittering facade of Salt Lake City masked a brutal reality, a reality that extended far beyond the isolated incident of Elder Silas's murder. The city's prosperity had come at a steep cost, a cost borne disproportionately by its most vulnerable inhabitants.</w:t>
      </w:r>
    </w:p>
    <w:p w14:paraId="31232A46" w14:textId="77777777" w:rsidR="00427DE7" w:rsidRDefault="00000000">
      <w:pPr>
        <w:autoSpaceDE w:val="0"/>
        <w:autoSpaceDN w:val="0"/>
        <w:spacing w:before="360" w:after="0" w:line="360" w:lineRule="exact"/>
        <w:ind w:left="1000" w:right="1008"/>
      </w:pPr>
      <w:r>
        <w:t xml:space="preserve">I spoke to lawyers who fought to defend the impoverished, their voices filled with frustration at the systemic barriers that prevented justice. They described a justice system </w:t>
        <w:br/>
        <w:t xml:space="preserve">weighted against the poor, where access to legal </w:t>
        <w:br/>
        <w:t>representation was often a luxury beyond their reach. The disparities in the courtroom were glaring, the wealthy able to afford the best lawyers, while the poor often faced public defenders overwhelmed by their caseloads.</w:t>
      </w:r>
    </w:p>
    <w:p w14:paraId="2D198663" w14:textId="77777777" w:rsidR="00427DE7" w:rsidRDefault="00427DE7">
      <w:pPr>
        <w:sectPr w:rsidR="00427DE7">
          <w:pgSz w:w="12240" w:h="15840"/>
          <w:pgMar w:top="1440" w:right="1440" w:bottom="1440" w:left="1440" w:header="720" w:footer="720" w:gutter="0"/>
          <w:cols w:space="720"/>
          <w:docGrid w:linePitch="360"/>
        </w:sectPr>
      </w:pPr>
    </w:p>
    <w:p w14:paraId="47455E54" w14:textId="77777777" w:rsidR="00427DE7" w:rsidRDefault="00000000">
      <w:pPr>
        <w:autoSpaceDE w:val="0"/>
        <w:autoSpaceDN w:val="0"/>
        <w:spacing w:before="1790" w:after="0" w:line="360" w:lineRule="exact"/>
        <w:ind w:left="1000" w:right="1008"/>
      </w:pPr>
      <w:r>
        <w:t xml:space="preserve">The social inequality wasn't confined to the poor; it also manifested in a deeply ingrained classism within the </w:t>
        <w:br/>
        <w:t xml:space="preserve">Mormon community. The hierarchical structure of the </w:t>
        <w:br/>
        <w:t xml:space="preserve">church, with its emphasis on lineage and social standing, often perpetuated existing social divisions. While the church promoted community and charity, the reality was more </w:t>
        <w:br/>
        <w:t>complex. The wealth and privilege of some members seemed to coexist uneasily with the poverty and struggles of others.</w:t>
      </w:r>
    </w:p>
    <w:p w14:paraId="4B40989A" w14:textId="77777777" w:rsidR="00427DE7" w:rsidRDefault="00000000">
      <w:pPr>
        <w:autoSpaceDE w:val="0"/>
        <w:autoSpaceDN w:val="0"/>
        <w:spacing w:before="360" w:after="0" w:line="360" w:lineRule="exact"/>
        <w:ind w:left="1000" w:right="1008"/>
      </w:pPr>
      <w:r>
        <w:t>Even within the police department, the influence of wealth and power was palpable. The officers who investigated crimes in the wealthier neighborhoods seemed to operate with a different level of efficiency and care compared to those who handled cases in the impoverished areas. The victims of crime in the poorer neighborhoods often experienced forgotten, their cases neglected and unresolved. This implicit bias, I realized, was another factor contributing to the city's high crime rates.</w:t>
      </w:r>
    </w:p>
    <w:p w14:paraId="082B2EDB" w14:textId="77777777" w:rsidR="00427DE7" w:rsidRDefault="00000000">
      <w:pPr>
        <w:autoSpaceDE w:val="0"/>
        <w:autoSpaceDN w:val="0"/>
        <w:spacing w:before="360" w:after="0" w:line="360" w:lineRule="exact"/>
        <w:ind w:left="1000" w:right="1008"/>
      </w:pPr>
      <w:r>
        <w:t xml:space="preserve">The murder of Elder Silas, therefore, wasn't simply a crime of passion; it was a symptom of a deeply ingrained societal sickness, a manifestation of the city's pervasive social </w:t>
        <w:br/>
        <w:t xml:space="preserve">inequalities. The investigation was no longer just a search for a killer; it was an exploration of a city struggling to </w:t>
        <w:br/>
        <w:t>reconcile its pious ideals with the brutal realities of its social divisions. The truth, I knew, wouldn't be easily uncovered; it was buried deep beneath the layers of deceit, corruption, and the chilling silence of those who profited from the city's darkest secrets. The game, I realized, was far more complex than I had initially imagined, a game that extended beyond the reach of a single killer and into the very soul of Salt Lake City. The city's soul, I was starting to suspect, was far more fractured and corrupt than I could have ever imagined.</w:t>
      </w:r>
    </w:p>
    <w:p w14:paraId="7BB1320A" w14:textId="77777777" w:rsidR="00427DE7" w:rsidRDefault="00427DE7">
      <w:pPr>
        <w:sectPr w:rsidR="00427DE7">
          <w:pgSz w:w="12240" w:h="15840"/>
          <w:pgMar w:top="1440" w:right="1440" w:bottom="1440" w:left="1440" w:header="720" w:footer="720" w:gutter="0"/>
          <w:cols w:space="720"/>
          <w:docGrid w:linePitch="360"/>
        </w:sectPr>
      </w:pPr>
    </w:p>
    <w:p w14:paraId="57D9A976" w14:textId="77777777" w:rsidR="00427DE7" w:rsidRDefault="00000000">
      <w:pPr>
        <w:autoSpaceDE w:val="0"/>
        <w:autoSpaceDN w:val="0"/>
        <w:spacing w:before="1904" w:after="0" w:line="374" w:lineRule="exact"/>
        <w:ind w:left="1000"/>
      </w:pPr>
      <w:r>
        <w:t>The Citys Secrets</w:t>
      </w:r>
    </w:p>
    <w:p w14:paraId="5446E936" w14:textId="77777777" w:rsidR="00427DE7" w:rsidRDefault="00000000">
      <w:pPr>
        <w:autoSpaceDE w:val="0"/>
        <w:autoSpaceDN w:val="0"/>
        <w:spacing w:before="458" w:after="0" w:line="360" w:lineRule="exact"/>
        <w:ind w:left="1000" w:right="1008"/>
      </w:pPr>
      <w:r>
        <w:t xml:space="preserve">The investigation took a sharp turn when I stumbled upon a seemingly innocuous detail: a faded photograph tucked away in Elder Silas's desk drawer. It depicted a young woman, her face obscured by shadow, standing beside a man who bore a striking resemblance to Julian Thorne. The back of the </w:t>
        <w:br/>
        <w:t>photograph was inscribed with a date – fifteen years prior –and a single, chilling word: "Compromise." This wasn't simply a social connection; it was a breadcrumb leading down a treacherous path.</w:t>
      </w:r>
    </w:p>
    <w:p w14:paraId="3F6D9230" w14:textId="77777777" w:rsidR="00427DE7" w:rsidRDefault="00000000">
      <w:pPr>
        <w:autoSpaceDE w:val="0"/>
        <w:autoSpaceDN w:val="0"/>
        <w:spacing w:before="360" w:after="0" w:line="360" w:lineRule="exact"/>
        <w:ind w:left="1000" w:right="1008"/>
      </w:pPr>
      <w:r>
        <w:t xml:space="preserve">My next lead took me to the city archives, where I spent days sifting through dusty records, piecing together Thorne's past. I discovered a series of land deals, backroom </w:t>
        <w:br/>
        <w:t xml:space="preserve">negotiations, and shady partnerships that painted a picture of a man far more ruthless and ambitious than his public </w:t>
        <w:br/>
        <w:t>persona suggested. The documents revealed a pattern of intimidation, coercion, and outright bribery, all aimed at consolidating his power and wealth. Thorne's influence extended far beyond his real estate empire; it seeped into the city's political landscape, the judicial system, and even the church itself.</w:t>
      </w:r>
    </w:p>
    <w:p w14:paraId="698DFF8C" w14:textId="77777777" w:rsidR="00427DE7" w:rsidRDefault="00000000">
      <w:pPr>
        <w:autoSpaceDE w:val="0"/>
        <w:autoSpaceDN w:val="0"/>
        <w:spacing w:before="360" w:after="0" w:line="360" w:lineRule="exact"/>
        <w:ind w:left="1000" w:right="1152"/>
      </w:pPr>
      <w:r>
        <w:t>One name kept reappearing in the documents – Senator Robert Harding, a powerful figure in Utah’s Republican party and a close friend of Thorne’s. Harding’s political career had been built on a foundation of piety and moral uprightness, yet the documents suggested a far more cynical reality. Harding, it seemed, had been complicit in many of Thorne’s schemes, receiving substantial sums of money in exchange for political favors. This was a dangerous game, a dance with the devil that had far-reaching consequences.</w:t>
      </w:r>
    </w:p>
    <w:p w14:paraId="07917BF9" w14:textId="77777777" w:rsidR="00427DE7" w:rsidRDefault="00427DE7">
      <w:pPr>
        <w:sectPr w:rsidR="00427DE7">
          <w:pgSz w:w="12240" w:h="15840"/>
          <w:pgMar w:top="1440" w:right="1440" w:bottom="1440" w:left="1440" w:header="720" w:footer="720" w:gutter="0"/>
          <w:cols w:space="720"/>
          <w:docGrid w:linePitch="360"/>
        </w:sectPr>
      </w:pPr>
    </w:p>
    <w:p w14:paraId="734DB853" w14:textId="77777777" w:rsidR="00427DE7" w:rsidRDefault="00000000">
      <w:pPr>
        <w:autoSpaceDE w:val="0"/>
        <w:autoSpaceDN w:val="0"/>
        <w:spacing w:before="1430" w:after="0" w:line="360" w:lineRule="exact"/>
        <w:ind w:left="1000" w:right="1440"/>
      </w:pPr>
      <w:r>
        <w:t>The more I dug, the more I realized the depth of the conspiracy. It wasn't just about money and power; it was about silencing those who threatened to expose the truth.</w:t>
      </w:r>
    </w:p>
    <w:p w14:paraId="07A54330" w14:textId="77777777" w:rsidR="00427DE7" w:rsidRDefault="00000000">
      <w:pPr>
        <w:autoSpaceDE w:val="0"/>
        <w:autoSpaceDN w:val="0"/>
        <w:spacing w:after="0" w:line="360" w:lineRule="exact"/>
        <w:ind w:left="1000" w:right="1008"/>
      </w:pPr>
      <w:r>
        <w:t xml:space="preserve">Elder Silas, I suspected, had stumbled upon something </w:t>
        <w:br/>
        <w:t xml:space="preserve">significant, something that connected Thorne and Harding to something far more sinister. The photograph, the land deals, the political connections – they all pointed to a web of </w:t>
        <w:br/>
        <w:t>corruption that reached the highest echelons of the city's power structure.</w:t>
      </w:r>
    </w:p>
    <w:p w14:paraId="6A0F45CD" w14:textId="77777777" w:rsidR="00427DE7" w:rsidRDefault="00000000">
      <w:pPr>
        <w:autoSpaceDE w:val="0"/>
        <w:autoSpaceDN w:val="0"/>
        <w:spacing w:before="360" w:after="0" w:line="360" w:lineRule="exact"/>
        <w:ind w:left="1000" w:right="1008"/>
      </w:pPr>
      <w:r>
        <w:t xml:space="preserve">My investigation led me to a secluded cabin nestled high in the Wasatch Mountains. It was a remote location, shrouded in secrecy, accessible only by a treacherous mountain trail. Inside, I found a hidden room, a vault filled with documents, photographs, and financial records. This wasn't just a </w:t>
        <w:br/>
        <w:t>collection of evidence; it was a treasure trove of secrets, a detailed chronicle of Thorne and Harding's illicit activities.</w:t>
      </w:r>
    </w:p>
    <w:p w14:paraId="66F5C09B" w14:textId="77777777" w:rsidR="00427DE7" w:rsidRDefault="00000000">
      <w:pPr>
        <w:autoSpaceDE w:val="0"/>
        <w:autoSpaceDN w:val="0"/>
        <w:spacing w:before="360" w:after="0" w:line="360" w:lineRule="exact"/>
        <w:ind w:left="1000" w:right="1008"/>
      </w:pPr>
      <w:r>
        <w:t>The documents revealed a vast network of offshore accounts, shell corporations, and money laundering schemes. Thorne’s empire wasn't built on legitimate business; it was a carefully constructed façade concealing a vast criminal enterprise. The money flowed like a river, enriching Thorne and Harding while lining the pockets of corrupt officials, judges, and police officers. This was a conspiracy of epic proportions, a systematic corruption that had infected the heart of Salt Lake City.</w:t>
      </w:r>
    </w:p>
    <w:p w14:paraId="7CEAF32A" w14:textId="77777777" w:rsidR="00427DE7" w:rsidRDefault="00000000">
      <w:pPr>
        <w:autoSpaceDE w:val="0"/>
        <w:autoSpaceDN w:val="0"/>
        <w:spacing w:before="360" w:after="0" w:line="360" w:lineRule="exact"/>
        <w:ind w:left="1000" w:right="1008"/>
      </w:pPr>
      <w:r>
        <w:t xml:space="preserve">The documents also revealed the fate of the young woman in the photograph. Her name was Sarah Jenkins, a former </w:t>
        <w:br/>
        <w:t xml:space="preserve">Mormon missionary who had dared to challenge Thorne's authority. She had uncovered evidence of his crimes, </w:t>
        <w:br/>
        <w:t>evidence that threatened to unravel his carefully constructed world. Thorne, in response, had silenced her, her fate as brutal and chilling as the secrets she had uncovered. The</w:t>
      </w:r>
    </w:p>
    <w:p w14:paraId="5C7F91EF" w14:textId="77777777" w:rsidR="00427DE7" w:rsidRDefault="00427DE7">
      <w:pPr>
        <w:sectPr w:rsidR="00427DE7">
          <w:pgSz w:w="12240" w:h="15840"/>
          <w:pgMar w:top="1440" w:right="1440" w:bottom="1440" w:left="1440" w:header="720" w:footer="720" w:gutter="0"/>
          <w:cols w:space="720"/>
          <w:docGrid w:linePitch="360"/>
        </w:sectPr>
      </w:pPr>
    </w:p>
    <w:p w14:paraId="250E6B72" w14:textId="77777777" w:rsidR="00427DE7" w:rsidRDefault="00000000">
      <w:pPr>
        <w:autoSpaceDE w:val="0"/>
        <w:autoSpaceDN w:val="0"/>
        <w:spacing w:before="1430" w:after="0" w:line="360" w:lineRule="exact"/>
        <w:ind w:left="1000" w:right="1728"/>
      </w:pPr>
      <w:r>
        <w:t>documents didn’t explicitly state how she died, but the implication was clear.</w:t>
      </w:r>
    </w:p>
    <w:p w14:paraId="353CC44A" w14:textId="77777777" w:rsidR="00427DE7" w:rsidRDefault="00000000">
      <w:pPr>
        <w:autoSpaceDE w:val="0"/>
        <w:autoSpaceDN w:val="0"/>
        <w:spacing w:before="360" w:after="0" w:line="360" w:lineRule="exact"/>
        <w:ind w:left="1000" w:right="1008"/>
      </w:pPr>
      <w:r>
        <w:t xml:space="preserve">The revelation of Sarah Jenkins's disappearance sent a chill down my spine. It was a grim reminder of the lengths </w:t>
        <w:br/>
        <w:t xml:space="preserve">Thorne would go to protect himself and his empire. He was a master manipulator, a puppeteer pulling the strings of power, his influence extending to every corner of the city. His </w:t>
        <w:br/>
        <w:t>silence was deafening, his actions a testament to his ruthless efficiency.</w:t>
      </w:r>
    </w:p>
    <w:p w14:paraId="7743167B" w14:textId="77777777" w:rsidR="00427DE7" w:rsidRDefault="00000000">
      <w:pPr>
        <w:autoSpaceDE w:val="0"/>
        <w:autoSpaceDN w:val="0"/>
        <w:spacing w:before="360" w:after="0" w:line="360" w:lineRule="exact"/>
        <w:ind w:left="1000" w:right="1296"/>
      </w:pPr>
      <w:r>
        <w:t>I found myself caught in a dangerous game of cat and mouse. Thorne’s reach was vast, his resources seemingly limitless. He had planted informants within the police department, allowing him to anticipate my moves and stay one step ahead. Every time I closed in, he managed to slip away, his network of accomplices providing him with the necessary cover.</w:t>
      </w:r>
    </w:p>
    <w:p w14:paraId="63C27773" w14:textId="77777777" w:rsidR="00427DE7" w:rsidRDefault="00000000">
      <w:pPr>
        <w:autoSpaceDE w:val="0"/>
        <w:autoSpaceDN w:val="0"/>
        <w:spacing w:before="360" w:after="0" w:line="360" w:lineRule="exact"/>
        <w:ind w:left="1000" w:right="1008"/>
      </w:pPr>
      <w:r>
        <w:t xml:space="preserve">As I delved deeper, I discovered another layer to the </w:t>
        <w:br/>
        <w:t>conspiracy. It involved a secret society within the Mormon community, an organization that had existed for generations, its members sworn to secrecy. This society, I suspected, provided Thorne with a shield of protection, its influence allowing him to operate with impunity. They were the silent guardians of Salt Lake City’s darkest secrets, their power a silent threat lurking beneath the surface.</w:t>
      </w:r>
    </w:p>
    <w:p w14:paraId="366D5FE7" w14:textId="77777777" w:rsidR="00427DE7" w:rsidRDefault="00000000">
      <w:pPr>
        <w:autoSpaceDE w:val="0"/>
        <w:autoSpaceDN w:val="0"/>
        <w:spacing w:before="360" w:after="0" w:line="360" w:lineRule="exact"/>
        <w:ind w:left="1000" w:right="1296"/>
      </w:pPr>
      <w:r>
        <w:t xml:space="preserve">The deeper I went, the more I realized the city's devout façade was nothing but a mask. Beneath it simmered a dangerous current of corruption, a simmering cauldron of greed and lust for power. The Saints and Sinners lived side by side, their lives intertwined in a complex web of deceit and betrayal. The city's reputation was a carefully </w:t>
        <w:br/>
        <w:t>constructed illusion, a shimmering mirage hiding a harsh reality.</w:t>
      </w:r>
    </w:p>
    <w:p w14:paraId="1D04F4B1" w14:textId="77777777" w:rsidR="00427DE7" w:rsidRDefault="00427DE7">
      <w:pPr>
        <w:sectPr w:rsidR="00427DE7">
          <w:pgSz w:w="12240" w:h="15840"/>
          <w:pgMar w:top="1440" w:right="1440" w:bottom="1440" w:left="1440" w:header="720" w:footer="720" w:gutter="0"/>
          <w:cols w:space="720"/>
          <w:docGrid w:linePitch="360"/>
        </w:sectPr>
      </w:pPr>
    </w:p>
    <w:p w14:paraId="622BE09F" w14:textId="77777777" w:rsidR="00427DE7" w:rsidRDefault="00000000">
      <w:pPr>
        <w:autoSpaceDE w:val="0"/>
        <w:autoSpaceDN w:val="0"/>
        <w:spacing w:before="1790" w:after="0" w:line="360" w:lineRule="exact"/>
        <w:ind w:left="1000" w:right="1008"/>
      </w:pPr>
      <w:r>
        <w:t>The weight of the investigation pressed down on me, the pressure almost unbearable. My past traumas resurfaced, adding another layer of complexity to the case. The ghosts of my past mistakes haunted me, whispering doubts and fueling my anxieties. I battled exhaustion, fueled by caffeine and the burning desire for justice. Sleep became a luxury I could barely afford.</w:t>
      </w:r>
    </w:p>
    <w:p w14:paraId="4855280D" w14:textId="77777777" w:rsidR="00427DE7" w:rsidRDefault="00000000">
      <w:pPr>
        <w:autoSpaceDE w:val="0"/>
        <w:autoSpaceDN w:val="0"/>
        <w:spacing w:before="360" w:after="0" w:line="360" w:lineRule="exact"/>
        <w:ind w:left="1000" w:right="1296"/>
      </w:pPr>
      <w:r>
        <w:t>I knew I was walking a tightrope. One wrong move, one misstep, and I would be crushed by the weight of Thorne’s power. He had the resources to silence me, to make me disappear without a trace. But I couldn’t stop; I couldn't abandon the victims, Sarah Jenkins among them. Justice demanded that I continue, even if it meant putting my own life on the line.</w:t>
      </w:r>
    </w:p>
    <w:p w14:paraId="05EE50F8" w14:textId="77777777" w:rsidR="00427DE7" w:rsidRDefault="00000000">
      <w:pPr>
        <w:autoSpaceDE w:val="0"/>
        <w:autoSpaceDN w:val="0"/>
        <w:spacing w:before="360" w:after="0" w:line="360" w:lineRule="exact"/>
        <w:ind w:left="1000" w:right="1152"/>
      </w:pPr>
      <w:r>
        <w:t>My investigation led me to a series of clandestine meetings, hushed conversations in dimly lit bars, and anonymous tips passed through coded messages. Each clue, however small, was a piece of the puzzle, slowly revealing the intricate tapestry of deceit and betrayal that constituted the heart of the conspiracy. I pieced together the fragments, connecting the dots, until a coherent image began to emerge.</w:t>
      </w:r>
    </w:p>
    <w:p w14:paraId="22A4F032" w14:textId="77777777" w:rsidR="00427DE7" w:rsidRDefault="00000000">
      <w:pPr>
        <w:autoSpaceDE w:val="0"/>
        <w:autoSpaceDN w:val="0"/>
        <w:spacing w:before="360" w:after="0" w:line="360" w:lineRule="exact"/>
        <w:ind w:left="1000" w:right="1008"/>
      </w:pPr>
      <w:r>
        <w:t xml:space="preserve">The murder of Elder Silas wasn’t a random act of violence; it was a calculated assassination, a message to those who dared to challenge Thorne’s authority. Silas, I realized, had been far more than just a religious leader; he had been an </w:t>
        <w:br/>
        <w:t>unwitting pawn in a larger game, a game where the stakes were far higher than anyone could have imagined. His death was a warning, a chilling reminder of the consequences of interfering with those in power.</w:t>
      </w:r>
    </w:p>
    <w:p w14:paraId="2C9F6730" w14:textId="77777777" w:rsidR="00427DE7" w:rsidRDefault="00000000">
      <w:pPr>
        <w:autoSpaceDE w:val="0"/>
        <w:autoSpaceDN w:val="0"/>
        <w:spacing w:before="360" w:after="0" w:line="360" w:lineRule="exact"/>
        <w:ind w:left="1000" w:right="1440"/>
      </w:pPr>
      <w:r>
        <w:t>As the pieces of the puzzle fell into place, I realized the extent of Thorne’s influence. He wasn't merely a criminal</w:t>
      </w:r>
    </w:p>
    <w:p w14:paraId="7A4658AD" w14:textId="77777777" w:rsidR="00427DE7" w:rsidRDefault="00427DE7">
      <w:pPr>
        <w:sectPr w:rsidR="00427DE7">
          <w:pgSz w:w="12240" w:h="15840"/>
          <w:pgMar w:top="1440" w:right="1440" w:bottom="1440" w:left="1440" w:header="720" w:footer="720" w:gutter="0"/>
          <w:cols w:space="720"/>
          <w:docGrid w:linePitch="360"/>
        </w:sectPr>
      </w:pPr>
    </w:p>
    <w:p w14:paraId="77C4E68C" w14:textId="77777777" w:rsidR="00427DE7" w:rsidRDefault="00000000">
      <w:pPr>
        <w:autoSpaceDE w:val="0"/>
        <w:autoSpaceDN w:val="0"/>
        <w:spacing w:before="1430" w:after="0" w:line="360" w:lineRule="exact"/>
        <w:ind w:left="1000" w:right="1008"/>
      </w:pPr>
      <w:r>
        <w:t xml:space="preserve">mastermind; he was a puppeteer controlling the strings of Salt Lake City. He manipulated the political system, the judicial system, and the church itself. His reach was </w:t>
        <w:br/>
        <w:t xml:space="preserve">astounding; his power, seemingly limitless. But I also </w:t>
        <w:br/>
        <w:t>realized that his reign of terror would not last. The truth, like a persistent undercurrent, was steadily emerging, eroding his façade of power.</w:t>
      </w:r>
    </w:p>
    <w:p w14:paraId="57CD72E2" w14:textId="77777777" w:rsidR="00427DE7" w:rsidRDefault="00000000">
      <w:pPr>
        <w:autoSpaceDE w:val="0"/>
        <w:autoSpaceDN w:val="0"/>
        <w:spacing w:before="360" w:after="0" w:line="360" w:lineRule="exact"/>
        <w:ind w:left="1000" w:right="1008"/>
      </w:pPr>
      <w:r>
        <w:t xml:space="preserve">The final confrontation took place in Thorne's opulent </w:t>
        <w:br/>
        <w:t xml:space="preserve">mansion, a symbol of his wealth and power. The atmosphere was thick with tension, the air heavy with unspoken threats. Thorne, arrogant and defiant, refused to admit his guilt, his composure betraying only a hint of fear. The game was on, the stakes higher than ever. The truth, however, was </w:t>
        <w:br/>
        <w:t>inescapable. The evidence was overwhelming; the web of deceit had been unravelled. The city's secrets, once buried deep beneath the surface, were finally exposed, bringing to light the grim reality behind the pious façade of Salt Lake City. The city of Saints and Sinners, I knew, was about to experience a reckoning.</w:t>
      </w:r>
    </w:p>
    <w:p w14:paraId="7FBD22D6" w14:textId="77777777" w:rsidR="00427DE7" w:rsidRDefault="00427DE7">
      <w:pPr>
        <w:sectPr w:rsidR="00427DE7">
          <w:pgSz w:w="12240" w:h="15840"/>
          <w:pgMar w:top="1440" w:right="1440" w:bottom="1440" w:left="1440" w:header="720" w:footer="720" w:gutter="0"/>
          <w:cols w:space="720"/>
          <w:docGrid w:linePitch="360"/>
        </w:sectPr>
      </w:pPr>
    </w:p>
    <w:p w14:paraId="15EE6AAC" w14:textId="77777777" w:rsidR="00427DE7" w:rsidRDefault="00000000">
      <w:pPr>
        <w:autoSpaceDE w:val="0"/>
        <w:autoSpaceDN w:val="0"/>
        <w:spacing w:before="1904" w:after="0" w:line="374" w:lineRule="exact"/>
        <w:ind w:left="1000"/>
      </w:pPr>
      <w:r>
        <w:t>Analyzing the Clues</w:t>
      </w:r>
    </w:p>
    <w:p w14:paraId="767F16EE" w14:textId="77777777" w:rsidR="00427DE7" w:rsidRDefault="00000000">
      <w:pPr>
        <w:autoSpaceDE w:val="0"/>
        <w:autoSpaceDN w:val="0"/>
        <w:spacing w:before="458" w:after="0" w:line="360" w:lineRule="exact"/>
        <w:ind w:left="1000" w:right="1152"/>
      </w:pPr>
      <w:r>
        <w:t xml:space="preserve">The weight of the evidence pressed down on me, a physical burden as much as a mental one. The cabin in the Wasatch Mountains, a sanctuary of secrets, had yielded a treasure trove of information, but it was a chaotic jumble, a puzzle with thousands of pieces. I spread the documents across my desk, the worn wood groaning under the weight of paper. Photographs, financial records, coded messages – a chaotic symphony of criminality. The air in my small, dimly lit office thickened with the smell of stale coffee and </w:t>
        <w:br/>
        <w:t>desperation. Outside, the Salt Lake City skyline glittered, a deceptive façade masking the corruption festering beneath.</w:t>
      </w:r>
    </w:p>
    <w:p w14:paraId="049FAF7C" w14:textId="77777777" w:rsidR="00427DE7" w:rsidRDefault="00000000">
      <w:pPr>
        <w:autoSpaceDE w:val="0"/>
        <w:autoSpaceDN w:val="0"/>
        <w:spacing w:before="360" w:after="0" w:line="360" w:lineRule="exact"/>
        <w:ind w:left="1000" w:right="1152"/>
      </w:pPr>
      <w:r>
        <w:t>My first task was to organize the chaos. I started with the financial records, painstakingly tracing the flow of money. Offshore accounts in the Cayman Islands, shell corporations in Panama – the trail led through a labyrinthine network of deceit, designed to obscure the source and destination of funds. Each transaction represented a piece of the puzzle, a link in a chain that stretched from Thorne's opulent mansion to the dark corners of the global financial system. I spent days poring over spreadsheets, cross-referencing accounts, painstakingly charting the movement of millions of dollars.</w:t>
      </w:r>
    </w:p>
    <w:p w14:paraId="7D1BE7CF" w14:textId="77777777" w:rsidR="00427DE7" w:rsidRDefault="00000000">
      <w:pPr>
        <w:autoSpaceDE w:val="0"/>
        <w:autoSpaceDN w:val="0"/>
        <w:spacing w:before="360" w:after="0" w:line="360" w:lineRule="exact"/>
        <w:ind w:left="1000" w:right="1008"/>
      </w:pPr>
      <w:r>
        <w:t xml:space="preserve">Then there were the photographs. Besides the picture of Sarah Jenkins, there were others, some seemingly innocuous– family gatherings, business meetings, social events. But upon closer examination, certain details emerged, subtle gestures, furtive glances, and coded signals that suggested something far more sinister beneath the surface. I studied the facial expressions, the body language, looking for the </w:t>
        <w:br/>
        <w:t>slightest hint of deception, the flicker of guilt, or the glint of</w:t>
      </w:r>
    </w:p>
    <w:p w14:paraId="3298E025" w14:textId="77777777" w:rsidR="00427DE7" w:rsidRDefault="00427DE7">
      <w:pPr>
        <w:sectPr w:rsidR="00427DE7">
          <w:pgSz w:w="12240" w:h="15840"/>
          <w:pgMar w:top="1440" w:right="1440" w:bottom="1440" w:left="1440" w:header="720" w:footer="720" w:gutter="0"/>
          <w:cols w:space="720"/>
          <w:docGrid w:linePitch="360"/>
        </w:sectPr>
      </w:pPr>
    </w:p>
    <w:p w14:paraId="2DDBAD4E" w14:textId="77777777" w:rsidR="00427DE7" w:rsidRDefault="00000000">
      <w:pPr>
        <w:autoSpaceDE w:val="0"/>
        <w:autoSpaceDN w:val="0"/>
        <w:spacing w:before="1430" w:after="0" w:line="360" w:lineRule="exact"/>
        <w:ind w:left="1000" w:right="1872"/>
      </w:pPr>
      <w:r>
        <w:t>complicity. Every image became a microcosm of the conspiracy, a tiny window into Thorne's world of lies.</w:t>
      </w:r>
    </w:p>
    <w:p w14:paraId="5F945636" w14:textId="77777777" w:rsidR="00427DE7" w:rsidRDefault="00000000">
      <w:pPr>
        <w:autoSpaceDE w:val="0"/>
        <w:autoSpaceDN w:val="0"/>
        <w:spacing w:before="388" w:after="0" w:line="332" w:lineRule="exact"/>
        <w:ind w:left="1000"/>
      </w:pPr>
      <w:r>
        <w:t>The coded messages proved to be the most challenging.</w:t>
      </w:r>
    </w:p>
    <w:p w14:paraId="58BC3D64" w14:textId="77777777" w:rsidR="00427DE7" w:rsidRDefault="00000000">
      <w:pPr>
        <w:autoSpaceDE w:val="0"/>
        <w:autoSpaceDN w:val="0"/>
        <w:spacing w:after="0" w:line="360" w:lineRule="exact"/>
        <w:ind w:left="1000" w:right="1008"/>
      </w:pPr>
      <w:r>
        <w:t xml:space="preserve">They were encrypted, using a complex system of symbols and ciphers, requiring specialized knowledge to decipher. I contacted a colleague, a former NSA analyst, a man with a reputation for breaking seemingly impenetrable codes. He was initially reluctant, wary of the potential risks involved, but the gravity of the case, and the promise of a hefty </w:t>
        <w:br/>
        <w:t xml:space="preserve">reward, finally persuaded him. He worked tirelessly, his fingers flying across the keyboard, his brow furrowed in concentration. Days turned into nights as he painstakingly cracked the codes, revealing a trove of clandestine </w:t>
        <w:br/>
        <w:t>communications, detailed plans for money laundering, and a chilling chronicle of threats and intimidation.</w:t>
      </w:r>
    </w:p>
    <w:p w14:paraId="488C151F" w14:textId="77777777" w:rsidR="00427DE7" w:rsidRDefault="00000000">
      <w:pPr>
        <w:autoSpaceDE w:val="0"/>
        <w:autoSpaceDN w:val="0"/>
        <w:spacing w:before="360" w:after="0" w:line="360" w:lineRule="exact"/>
        <w:ind w:left="1000" w:right="1008"/>
      </w:pPr>
      <w:r>
        <w:t xml:space="preserve">One message stood out, a chilling threat aimed at Senator Harding. It detailed a specific plan to discredit Harding, to ruin his reputation and end his political career if he ever dared to cross Thorne. The message revealed a level of ruthlessness, a willingness to inflict immense harm, that sent a cold shiver down my spine. It was a stark reminder of the power Thorne wielded and the lengths he would go to </w:t>
        <w:br/>
        <w:t>protect his empire.</w:t>
      </w:r>
    </w:p>
    <w:p w14:paraId="41132067" w14:textId="77777777" w:rsidR="00427DE7" w:rsidRDefault="00000000">
      <w:pPr>
        <w:autoSpaceDE w:val="0"/>
        <w:autoSpaceDN w:val="0"/>
        <w:spacing w:before="360" w:after="0" w:line="360" w:lineRule="exact"/>
        <w:ind w:left="1000" w:right="1008"/>
      </w:pPr>
      <w:r>
        <w:t xml:space="preserve">Another set of documents revealed the inner workings of the secret society. It wasn't a simple fraternal order; it was a powerful organization, its tentacles extending into every facet of Salt Lake City’s society. Its members were </w:t>
        <w:br/>
        <w:t xml:space="preserve">influential figures, powerful men who operated in the </w:t>
        <w:br/>
        <w:t>shadows, their names carefully concealed behind a veil of secrecy. The documents outlined their rules, their rituals, and their objectives, which involved protecting Thorne and preserving the status quo. This was a brotherhood of silence,</w:t>
      </w:r>
    </w:p>
    <w:p w14:paraId="15CED69A" w14:textId="77777777" w:rsidR="00427DE7" w:rsidRDefault="00427DE7">
      <w:pPr>
        <w:sectPr w:rsidR="00427DE7">
          <w:pgSz w:w="12240" w:h="15840"/>
          <w:pgMar w:top="1440" w:right="1440" w:bottom="1440" w:left="1440" w:header="720" w:footer="720" w:gutter="0"/>
          <w:cols w:space="720"/>
          <w:docGrid w:linePitch="360"/>
        </w:sectPr>
      </w:pPr>
    </w:p>
    <w:p w14:paraId="3B0B9ADA" w14:textId="77777777" w:rsidR="00427DE7" w:rsidRDefault="00000000">
      <w:pPr>
        <w:autoSpaceDE w:val="0"/>
        <w:autoSpaceDN w:val="0"/>
        <w:spacing w:before="1430" w:after="0" w:line="360" w:lineRule="exact"/>
        <w:ind w:left="1000" w:right="1296"/>
      </w:pPr>
      <w:r>
        <w:t>a coven of complicity, its existence casting a long shadow over the city's seemingly devout exterior.</w:t>
      </w:r>
    </w:p>
    <w:p w14:paraId="47406CEB" w14:textId="77777777" w:rsidR="00427DE7" w:rsidRDefault="00000000">
      <w:pPr>
        <w:autoSpaceDE w:val="0"/>
        <w:autoSpaceDN w:val="0"/>
        <w:spacing w:before="360" w:after="0" w:line="360" w:lineRule="exact"/>
        <w:ind w:left="1000" w:right="1008"/>
      </w:pPr>
      <w:r>
        <w:t xml:space="preserve">I meticulously compiled all the evidence, organizing it into a comprehensive dossier. The picture that emerged was </w:t>
        <w:br/>
        <w:t xml:space="preserve">disturbing – a vast criminal enterprise, carefully </w:t>
        <w:br/>
        <w:t>orchestrated, its tendrils snaking through the city's power structure, its influence corrupting the very foundations of society. Thorne wasn't merely a businessman; he was a kingpin, pulling the strings, manipulating the city to his own advantage. His wealth was built on deceit and crime, his power secured through intimidation and coercion.</w:t>
      </w:r>
    </w:p>
    <w:p w14:paraId="0D9F5767" w14:textId="77777777" w:rsidR="00427DE7" w:rsidRDefault="00000000">
      <w:pPr>
        <w:autoSpaceDE w:val="0"/>
        <w:autoSpaceDN w:val="0"/>
        <w:spacing w:before="360" w:after="0" w:line="360" w:lineRule="exact"/>
        <w:ind w:left="1000" w:right="1008"/>
      </w:pPr>
      <w:r>
        <w:t xml:space="preserve">But there were still missing pieces. The exact method of Elder Silas's murder remained unclear, although the </w:t>
        <w:br/>
        <w:t xml:space="preserve">ritualistic nature of it suggested something far more than simple assassination. I reviewed the crime scene photos, analyzing the positioning of the body, the arrangement of objects, searching for any clues that might reveal the killer's motive or methodology. I contacted the forensics team, </w:t>
        <w:br/>
        <w:t>reviewing their reports, questioning their findings, searching for anything that had been overlooked. Each detail, no matter how insignificant it might seem, was crucial.</w:t>
      </w:r>
    </w:p>
    <w:p w14:paraId="34E8D0B4" w14:textId="77777777" w:rsidR="00427DE7" w:rsidRDefault="00000000">
      <w:pPr>
        <w:autoSpaceDE w:val="0"/>
        <w:autoSpaceDN w:val="0"/>
        <w:spacing w:before="360" w:after="0" w:line="360" w:lineRule="exact"/>
        <w:ind w:left="1000" w:right="1152"/>
      </w:pPr>
      <w:r>
        <w:t xml:space="preserve">The investigation had taken a toll. The weight of </w:t>
        <w:br/>
        <w:t>responsibility, the constant pressure, the threat of reprisal -all of it weighed heavily on me. My sleep was fragmented, haunted by the faces of the victims, Sarah Jenkins's haunted eyes, Elder Silas's lifeless stare. The city, once a beacon of faith and devotion, now seemed to me a festering wound, a place where appearances hid a dangerous reality. I was weary, but I couldn't stop. Justice demanded that I continue, that I bring Thorne and his accomplices to justice, even if it meant risking my life in the process.</w:t>
      </w:r>
    </w:p>
    <w:p w14:paraId="629B4B67" w14:textId="77777777" w:rsidR="00427DE7" w:rsidRDefault="00427DE7">
      <w:pPr>
        <w:sectPr w:rsidR="00427DE7">
          <w:pgSz w:w="12240" w:h="15840"/>
          <w:pgMar w:top="1440" w:right="1440" w:bottom="1440" w:left="1440" w:header="720" w:footer="720" w:gutter="0"/>
          <w:cols w:space="720"/>
          <w:docGrid w:linePitch="360"/>
        </w:sectPr>
      </w:pPr>
    </w:p>
    <w:p w14:paraId="7AA8893A" w14:textId="77777777" w:rsidR="00427DE7" w:rsidRDefault="00000000">
      <w:pPr>
        <w:autoSpaceDE w:val="0"/>
        <w:autoSpaceDN w:val="0"/>
        <w:spacing w:before="1430" w:after="0" w:line="360" w:lineRule="exact"/>
        <w:ind w:left="1000" w:right="1008"/>
      </w:pPr>
      <w:r>
        <w:t xml:space="preserve">The final piece of the puzzle came unexpectedly, in the form of an anonymous tip. A simple phone call, a hushed voice, a cryptic message – the location of a hidden vault, buried deep beneath Thorne's mansion. It contained the final piece of the evidence, the smoking gun, the irrefutable proof of Thorne's guilt. The vault contained a series of audio recordings, </w:t>
        <w:br/>
        <w:t>documenting conversations between Thorne, Harding, and other members of the secret society. The recordings revealed the full extent of their criminal activities, their plans for the future, and their complete disregard for human life. The evidence was overwhelming, irrefutable, conclusive.</w:t>
      </w:r>
    </w:p>
    <w:p w14:paraId="2EA57BF8" w14:textId="77777777" w:rsidR="00427DE7" w:rsidRDefault="00000000">
      <w:pPr>
        <w:autoSpaceDE w:val="0"/>
        <w:autoSpaceDN w:val="0"/>
        <w:spacing w:before="360" w:after="0" w:line="360" w:lineRule="exact"/>
        <w:ind w:left="1000" w:right="1008"/>
      </w:pPr>
      <w:r>
        <w:t xml:space="preserve">The weight of the evidence, once a burden, now experienced like a victory. The pieces had fallen into place, the puzzle was complete. The truth, however grim, was finally revealed. The picture of Salt Lake City, once a shimmering mirage of piety and devotion, was now exposed for what it truly was –a city of saints and sinners, its façade masking a festering corruption that reached the very heights of its power </w:t>
        <w:br/>
        <w:t xml:space="preserve">structure. My investigation had revealed the city's darkest secrets, uncovering a conspiracy that had shaken the </w:t>
        <w:br/>
        <w:t xml:space="preserve">foundations of its society. The reckoning, I knew, was </w:t>
        <w:br/>
        <w:t>coming. And this time, justice would prevail. The weight of evidence had finally tipped the scales.</w:t>
      </w:r>
    </w:p>
    <w:p w14:paraId="1D91A35A" w14:textId="77777777" w:rsidR="00427DE7" w:rsidRDefault="00427DE7">
      <w:pPr>
        <w:sectPr w:rsidR="00427DE7">
          <w:pgSz w:w="12240" w:h="15840"/>
          <w:pgMar w:top="1440" w:right="1440" w:bottom="1440" w:left="1440" w:header="720" w:footer="720" w:gutter="0"/>
          <w:cols w:space="720"/>
          <w:docGrid w:linePitch="360"/>
        </w:sectPr>
      </w:pPr>
    </w:p>
    <w:p w14:paraId="77346765" w14:textId="77777777" w:rsidR="00427DE7" w:rsidRDefault="00000000">
      <w:pPr>
        <w:autoSpaceDE w:val="0"/>
        <w:autoSpaceDN w:val="0"/>
        <w:spacing w:before="1904" w:after="0" w:line="374" w:lineRule="exact"/>
        <w:ind w:left="1000"/>
      </w:pPr>
      <w:r>
        <w:t>The Significance of Symbols</w:t>
      </w:r>
    </w:p>
    <w:p w14:paraId="306F7445" w14:textId="77777777" w:rsidR="00427DE7" w:rsidRDefault="00000000">
      <w:pPr>
        <w:autoSpaceDE w:val="0"/>
        <w:autoSpaceDN w:val="0"/>
        <w:spacing w:before="458" w:after="0" w:line="360" w:lineRule="exact"/>
        <w:ind w:left="1000" w:right="1008"/>
      </w:pPr>
      <w:r>
        <w:t xml:space="preserve">The ornate silver crucifix, nestled amongst the scattered papers and shattered porcelain, experienced oddly out of place in the opulent study. It wasn't the type of religious artifact one would expect to find amidst the scene of a brutal murder, especially not in the meticulously ordered home of Elder Silas Thorne. It was heavy, intricately carved, a stark </w:t>
        <w:br/>
        <w:t>contrast to the modern minimalist aesthetic of the rest of the room. It felt… deliberate. Placed there, not as a random item overlooked in the chaos, but as a statement.</w:t>
      </w:r>
    </w:p>
    <w:p w14:paraId="3ECC482B" w14:textId="77777777" w:rsidR="00427DE7" w:rsidRDefault="00000000">
      <w:pPr>
        <w:autoSpaceDE w:val="0"/>
        <w:autoSpaceDN w:val="0"/>
        <w:spacing w:before="360" w:after="0" w:line="360" w:lineRule="exact"/>
        <w:ind w:left="1000" w:right="1152"/>
      </w:pPr>
      <w:r>
        <w:t xml:space="preserve">My gut told me this wasn't simply a coincidence. Elder Thorne, a pillar of the Mormon community, a man known for his piety and devotion, had been found murdered in a manner that screamed ritualistic killing. The carefully </w:t>
        <w:br/>
        <w:t>arranged positioning of the body, the symbolic placement of objects—it all pointed to something more profound than a simple act of violence. The crucifix, I suspected, was a key to understanding the killer's motives.</w:t>
      </w:r>
    </w:p>
    <w:p w14:paraId="3DF96FF0" w14:textId="77777777" w:rsidR="00427DE7" w:rsidRDefault="00000000">
      <w:pPr>
        <w:autoSpaceDE w:val="0"/>
        <w:autoSpaceDN w:val="0"/>
        <w:spacing w:before="360" w:after="0" w:line="360" w:lineRule="exact"/>
        <w:ind w:left="1000" w:right="1008"/>
      </w:pPr>
      <w:r>
        <w:t xml:space="preserve">I carefully bagged the crucifix, noting its weight and </w:t>
        <w:br/>
        <w:t xml:space="preserve">intricate detail. I wasn't a religious scholar, but I knew </w:t>
        <w:br/>
        <w:t xml:space="preserve">enough to understand that symbolism played a significant role in Mormon culture. The details were crucial: the size, the craftsmanship, even the patina on the silver suggested an age and a history. I took several detailed photographs, </w:t>
        <w:br/>
        <w:t>zoomed in on the engravings, searching for any hidden markings or clues.</w:t>
      </w:r>
    </w:p>
    <w:p w14:paraId="25482D9F" w14:textId="77777777" w:rsidR="00427DE7" w:rsidRDefault="00000000">
      <w:pPr>
        <w:autoSpaceDE w:val="0"/>
        <w:autoSpaceDN w:val="0"/>
        <w:spacing w:before="360" w:after="0" w:line="360" w:lineRule="exact"/>
        <w:ind w:left="1000" w:right="1440"/>
      </w:pPr>
      <w:r>
        <w:t>My investigation led me to Father Michael O’Malley, a Jesuit priest and professor of religious.  studies at the university of utah. father o’malley was a respected scholar, known for his expertise in mormon theology and</w:t>
      </w:r>
    </w:p>
    <w:p w14:paraId="5D0AE1A9" w14:textId="77777777" w:rsidR="00427DE7" w:rsidRDefault="00427DE7">
      <w:pPr>
        <w:sectPr w:rsidR="00427DE7">
          <w:pgSz w:w="12240" w:h="15840"/>
          <w:pgMar w:top="1440" w:right="1440" w:bottom="1440" w:left="1440" w:header="720" w:footer="720" w:gutter="0"/>
          <w:cols w:space="720"/>
          <w:docGrid w:linePitch="360"/>
        </w:sectPr>
      </w:pPr>
    </w:p>
    <w:p w14:paraId="057FF361" w14:textId="77777777" w:rsidR="00427DE7" w:rsidRDefault="00000000">
      <w:pPr>
        <w:autoSpaceDE w:val="0"/>
        <w:autoSpaceDN w:val="0"/>
        <w:spacing w:before="1430" w:after="0" w:line="360" w:lineRule="exact"/>
        <w:ind w:left="1000" w:right="1008"/>
      </w:pPr>
      <w:r>
        <w:t>symbology. He was initially hesitant to get involved, wary of the police investigation, but the gravity of the situation, and my promise to keep his involvement confidential, finally won him over.</w:t>
      </w:r>
    </w:p>
    <w:p w14:paraId="18A881B2" w14:textId="77777777" w:rsidR="00427DE7" w:rsidRDefault="00000000">
      <w:pPr>
        <w:autoSpaceDE w:val="0"/>
        <w:autoSpaceDN w:val="0"/>
        <w:spacing w:before="360" w:after="0" w:line="360" w:lineRule="exact"/>
        <w:ind w:left="1000" w:right="1008"/>
      </w:pPr>
      <w:r>
        <w:t>In his dimly lit study, surrounded by towering bookshelves laden with ancient texts and theological treatises, Father O’Malley examined the photographs I had taken. He studied the crucifix intently, his brow furrowed in concentration. He pointed out several details that had escaped my notice: the peculiar arrangement of the symbols, the subtle variations in the engraving, the unusual composition of the metal alloy.</w:t>
      </w:r>
    </w:p>
    <w:p w14:paraId="138438A6" w14:textId="77777777" w:rsidR="00427DE7" w:rsidRDefault="00000000">
      <w:pPr>
        <w:autoSpaceDE w:val="0"/>
        <w:autoSpaceDN w:val="0"/>
        <w:spacing w:before="360" w:after="0" w:line="360" w:lineRule="exact"/>
        <w:ind w:left="1000" w:right="1008"/>
      </w:pPr>
      <w:r>
        <w:t xml:space="preserve">"This isn't just any crucifix," he said, his voice low and </w:t>
        <w:br/>
        <w:t>measured. "This is a very specific type, one associated with a particular sect within Mormonism – a splinter group known as the 'Order of the True Covenant'." The weight of those words hung in the air between them.</w:t>
      </w:r>
    </w:p>
    <w:p w14:paraId="527DE782" w14:textId="77777777" w:rsidR="00427DE7" w:rsidRDefault="00000000">
      <w:pPr>
        <w:autoSpaceDE w:val="0"/>
        <w:autoSpaceDN w:val="0"/>
        <w:spacing w:before="360" w:after="0" w:line="360" w:lineRule="exact"/>
        <w:ind w:left="1000" w:right="1008"/>
      </w:pPr>
      <w:r>
        <w:t xml:space="preserve">The Order of the True Covenant? I'd never detected of them. I'd spent years patrolling the streets of Salt Lake City, </w:t>
        <w:br/>
        <w:t xml:space="preserve">immersing myself in its complex layers, but this group </w:t>
        <w:br/>
        <w:t>remained entirely unknown to me.</w:t>
      </w:r>
    </w:p>
    <w:p w14:paraId="432750B3" w14:textId="77777777" w:rsidR="00427DE7" w:rsidRDefault="00000000">
      <w:pPr>
        <w:autoSpaceDE w:val="0"/>
        <w:autoSpaceDN w:val="0"/>
        <w:spacing w:before="360" w:after="0" w:line="360" w:lineRule="exact"/>
        <w:ind w:left="1000" w:right="1296"/>
      </w:pPr>
      <w:r>
        <w:t>Father O’Malley explained that the Order was a secretive group, its origins shrouded in mystery. They adhered to a strict, fundamentalist interpretation of Mormon doctrine, believing themselves to be the true inheritors of Joseph Smith's teachings. They were known for their clandestine rituals, their secretive gatherings, and their unwavering devotion to maintaining their beliefs. Their existence was whispered about in hushed tones, a dark secret lurking beneath the surface of Salt Lake City's devout community.</w:t>
      </w:r>
    </w:p>
    <w:p w14:paraId="564FC123" w14:textId="77777777" w:rsidR="00427DE7" w:rsidRDefault="00000000">
      <w:pPr>
        <w:autoSpaceDE w:val="0"/>
        <w:autoSpaceDN w:val="0"/>
        <w:spacing w:before="360" w:after="0" w:line="360" w:lineRule="exact"/>
        <w:ind w:left="1000" w:right="1152"/>
      </w:pPr>
      <w:r>
        <w:t>"Their symbols are highly significant," Father O’Malley continued, tracing the lines of the crucifix on a photograph.</w:t>
      </w:r>
    </w:p>
    <w:p w14:paraId="4CB13AF3" w14:textId="77777777" w:rsidR="00427DE7" w:rsidRDefault="00000000">
      <w:pPr>
        <w:autoSpaceDE w:val="0"/>
        <w:autoSpaceDN w:val="0"/>
        <w:spacing w:before="28" w:after="0" w:line="332" w:lineRule="exact"/>
        <w:ind w:left="1000"/>
      </w:pPr>
      <w:r>
        <w:t>"Each symbol represents a specific tenet of their faith, a</w:t>
      </w:r>
    </w:p>
    <w:p w14:paraId="462F50F2" w14:textId="77777777" w:rsidR="00427DE7" w:rsidRDefault="00427DE7">
      <w:pPr>
        <w:sectPr w:rsidR="00427DE7">
          <w:pgSz w:w="12240" w:h="15840"/>
          <w:pgMar w:top="1440" w:right="1440" w:bottom="1440" w:left="1440" w:header="720" w:footer="720" w:gutter="0"/>
          <w:cols w:space="720"/>
          <w:docGrid w:linePitch="360"/>
        </w:sectPr>
      </w:pPr>
    </w:p>
    <w:p w14:paraId="2041377F" w14:textId="77777777" w:rsidR="00427DE7" w:rsidRDefault="00000000">
      <w:pPr>
        <w:autoSpaceDE w:val="0"/>
        <w:autoSpaceDN w:val="0"/>
        <w:spacing w:before="1430" w:after="0" w:line="360" w:lineRule="exact"/>
        <w:ind w:left="1000" w:right="1440"/>
      </w:pPr>
      <w:r>
        <w:t>specific aspect of their beliefs. The positioning of those symbols, within the broader context of the crime scene, is crucial to understanding the motive."</w:t>
      </w:r>
    </w:p>
    <w:p w14:paraId="00FAC5FA" w14:textId="77777777" w:rsidR="00427DE7" w:rsidRDefault="00000000">
      <w:pPr>
        <w:autoSpaceDE w:val="0"/>
        <w:autoSpaceDN w:val="0"/>
        <w:spacing w:before="360" w:after="0" w:line="360" w:lineRule="exact"/>
        <w:ind w:left="1000" w:right="1008"/>
      </w:pPr>
      <w:r>
        <w:t xml:space="preserve">He showed me a diagram he had sketched, illustrating the different symbols on the crucifix and their associated </w:t>
        <w:br/>
        <w:t xml:space="preserve">meanings. The serpent coiled around the cross, he explained, symbolized the temptation and the fall. The interwoven knots represented the complexities of faith and doubt. The intricate floral patterns around the edges spoke of purity and devotion. Each element, each detail, carried a specific </w:t>
        <w:br/>
        <w:t>weight, a specific significance.</w:t>
      </w:r>
    </w:p>
    <w:p w14:paraId="2F89BC32" w14:textId="77777777" w:rsidR="00427DE7" w:rsidRDefault="00000000">
      <w:pPr>
        <w:autoSpaceDE w:val="0"/>
        <w:autoSpaceDN w:val="0"/>
        <w:spacing w:before="360" w:after="0" w:line="360" w:lineRule="exact"/>
        <w:ind w:left="1000" w:right="1008"/>
      </w:pPr>
      <w:r>
        <w:t>"The killer wanted to send a message," Father O’Malley stated, his eyes fixed on the diagram. "A message that would be understood by those initiated into the Order's secrets, a message that reveals much about his relationship to the victim and his own beliefs." The words carried more meaning than their simple arrangement suggested.</w:t>
      </w:r>
    </w:p>
    <w:p w14:paraId="5205A2BB" w14:textId="77777777" w:rsidR="00427DE7" w:rsidRDefault="00000000">
      <w:pPr>
        <w:autoSpaceDE w:val="0"/>
        <w:autoSpaceDN w:val="0"/>
        <w:spacing w:before="388" w:after="0" w:line="332" w:lineRule="exact"/>
        <w:jc w:val="center"/>
      </w:pPr>
      <w:r>
        <w:t>This discovery sent a fresh wave of unease washing over me.</w:t>
      </w:r>
    </w:p>
    <w:p w14:paraId="3D40B9BC" w14:textId="77777777" w:rsidR="00427DE7" w:rsidRDefault="00000000">
      <w:pPr>
        <w:autoSpaceDE w:val="0"/>
        <w:autoSpaceDN w:val="0"/>
        <w:spacing w:after="0" w:line="360" w:lineRule="exact"/>
        <w:ind w:left="1000" w:right="1008"/>
      </w:pPr>
      <w:r>
        <w:t>The ritualistic nature of the murder was no longer just a random act of violence. It was a carefully planned ceremony, a symbolic execution designed to convey a specific message.</w:t>
      </w:r>
    </w:p>
    <w:p w14:paraId="772242B3" w14:textId="77777777" w:rsidR="00427DE7" w:rsidRDefault="00000000">
      <w:pPr>
        <w:autoSpaceDE w:val="0"/>
        <w:autoSpaceDN w:val="0"/>
        <w:spacing w:after="0" w:line="360" w:lineRule="exact"/>
        <w:ind w:left="1000" w:right="1584"/>
      </w:pPr>
      <w:r>
        <w:t>The killer's identity was now tied to this obscure sect, a clandestine group operating in the shadows of Salt Lake City's seemingly devout façade.</w:t>
      </w:r>
    </w:p>
    <w:p w14:paraId="7865D252" w14:textId="77777777" w:rsidR="00427DE7" w:rsidRDefault="00000000">
      <w:pPr>
        <w:autoSpaceDE w:val="0"/>
        <w:autoSpaceDN w:val="0"/>
        <w:spacing w:before="360" w:after="0" w:line="360" w:lineRule="exact"/>
        <w:ind w:left="1000" w:right="1008"/>
      </w:pPr>
      <w:r>
        <w:t xml:space="preserve">The significance of the symbols extended beyond the </w:t>
        <w:br/>
        <w:t xml:space="preserve">crucifix. I re-examined the crime scene photos, paying close attention to the other objects found at the scene. A worn copy of the Book of Mormon, a tattered piece of </w:t>
        <w:br/>
        <w:t>embroidered cloth, and a small, intricately carved wooden box – all of these objects seemed to be carefully placed, their arrangement suggesting a deliberate, symbolic message.</w:t>
      </w:r>
    </w:p>
    <w:p w14:paraId="75429962" w14:textId="77777777" w:rsidR="00427DE7" w:rsidRDefault="00427DE7">
      <w:pPr>
        <w:sectPr w:rsidR="00427DE7">
          <w:pgSz w:w="12240" w:h="15840"/>
          <w:pgMar w:top="1440" w:right="1440" w:bottom="1440" w:left="1440" w:header="720" w:footer="720" w:gutter="0"/>
          <w:cols w:space="720"/>
          <w:docGrid w:linePitch="360"/>
        </w:sectPr>
      </w:pPr>
    </w:p>
    <w:p w14:paraId="17033FB6" w14:textId="77777777" w:rsidR="00427DE7" w:rsidRDefault="00000000">
      <w:pPr>
        <w:autoSpaceDE w:val="0"/>
        <w:autoSpaceDN w:val="0"/>
        <w:spacing w:before="1430" w:after="0" w:line="360" w:lineRule="exact"/>
        <w:ind w:left="1000" w:right="1008"/>
      </w:pPr>
      <w:r>
        <w:t xml:space="preserve">The wooden box, in particular, caught my attention. It was small, no bigger than my palm, intricately carved with a series of symbols that echoed those on the crucifix. It was locked, its intricate mechanism resisting even my best </w:t>
        <w:br/>
        <w:t>attempts to open it. I brought it to my colleague, the former NSA analyst, the same man who had cracked the coded messages. He examined it under a high-powered microscope, his expertise revealing microscopic engravings on the lock.</w:t>
      </w:r>
    </w:p>
    <w:p w14:paraId="72AFED60" w14:textId="77777777" w:rsidR="00427DE7" w:rsidRDefault="00000000">
      <w:pPr>
        <w:autoSpaceDE w:val="0"/>
        <w:autoSpaceDN w:val="0"/>
        <w:spacing w:after="0" w:line="360" w:lineRule="exact"/>
        <w:ind w:left="1000" w:right="1440"/>
      </w:pPr>
      <w:r>
        <w:t>He labored for days, his fingers tracing over the minute details, using a combination of advanced technology and historical knowledge to decipher the symbols.</w:t>
      </w:r>
    </w:p>
    <w:p w14:paraId="623267EB" w14:textId="77777777" w:rsidR="00427DE7" w:rsidRDefault="00000000">
      <w:pPr>
        <w:autoSpaceDE w:val="0"/>
        <w:autoSpaceDN w:val="0"/>
        <w:spacing w:before="360" w:after="0" w:line="360" w:lineRule="exact"/>
        <w:ind w:left="1000" w:right="1008"/>
      </w:pPr>
      <w:r>
        <w:t xml:space="preserve">The box finally yielded its contents after a agonizing few days, revealing a series of ancient documents written in a form of ancient Egyptian hieroglyphs. This threw another curveball into the investigation. These weren't just religious texts; they were historical documents, outlining the history and origins of the Order of the True Covenant. The </w:t>
        <w:br/>
        <w:t>documents described the Order's evolution from a fringe sect within Mormonism to a highly organized clandestine group, detailing its power structure, rituals, and objectives. They spoke of a hidden legacy, passed down through generations, a legacy tied to a powerful artifact, mentioned in cryptic terms that needed further deciphering.</w:t>
      </w:r>
    </w:p>
    <w:p w14:paraId="42C99FE0" w14:textId="77777777" w:rsidR="00427DE7" w:rsidRDefault="00000000">
      <w:pPr>
        <w:autoSpaceDE w:val="0"/>
        <w:autoSpaceDN w:val="0"/>
        <w:spacing w:before="360" w:after="0" w:line="360" w:lineRule="exact"/>
        <w:ind w:left="1000" w:right="1008"/>
      </w:pPr>
      <w:r>
        <w:t>As I delved deeper into these documents, it became evident that the Order’s history was intertwined with the city's own history, woven into the fabric of Salt Lake City's foundation.</w:t>
      </w:r>
    </w:p>
    <w:p w14:paraId="4C0737BB" w14:textId="77777777" w:rsidR="00427DE7" w:rsidRDefault="00000000">
      <w:pPr>
        <w:autoSpaceDE w:val="0"/>
        <w:autoSpaceDN w:val="0"/>
        <w:spacing w:after="0" w:line="360" w:lineRule="exact"/>
        <w:ind w:left="1000" w:right="1008"/>
      </w:pPr>
      <w:r>
        <w:t xml:space="preserve">Their influence extended far beyond religious matters, reaching into the very heart of the city's political and </w:t>
        <w:br/>
        <w:t>economic structures. The documents revealed a conspiracy far greater than I could have ever imagined – a clandestine network of power and influence that extended to the highest levels of Salt Lake City’s society. The murder of Elder Thorne was not a random act; it was a carefully orchestrated</w:t>
      </w:r>
    </w:p>
    <w:p w14:paraId="4BF1D53A" w14:textId="77777777" w:rsidR="00427DE7" w:rsidRDefault="00427DE7">
      <w:pPr>
        <w:sectPr w:rsidR="00427DE7">
          <w:pgSz w:w="12240" w:h="15840"/>
          <w:pgMar w:top="1440" w:right="1440" w:bottom="1440" w:left="1440" w:header="720" w:footer="720" w:gutter="0"/>
          <w:cols w:space="720"/>
          <w:docGrid w:linePitch="360"/>
        </w:sectPr>
      </w:pPr>
    </w:p>
    <w:p w14:paraId="178DF92D" w14:textId="77777777" w:rsidR="00427DE7" w:rsidRDefault="00000000">
      <w:pPr>
        <w:autoSpaceDE w:val="0"/>
        <w:autoSpaceDN w:val="0"/>
        <w:spacing w:before="1430" w:after="0" w:line="360" w:lineRule="exact"/>
        <w:ind w:left="1000" w:right="1584"/>
      </w:pPr>
      <w:r>
        <w:t>event, a desperate attempt to maintain control within the Order and protect the secrets buried within its history.</w:t>
      </w:r>
    </w:p>
    <w:p w14:paraId="3C9CE46D" w14:textId="77777777" w:rsidR="00427DE7" w:rsidRDefault="00000000">
      <w:pPr>
        <w:autoSpaceDE w:val="0"/>
        <w:autoSpaceDN w:val="0"/>
        <w:spacing w:before="360" w:after="0" w:line="360" w:lineRule="exact"/>
        <w:ind w:left="1000" w:right="1008"/>
      </w:pPr>
      <w:r>
        <w:t xml:space="preserve">The symbolism wasn't just confined to the religious artifacts. I began to see the patterns manifesting in other aspects of the case. The arrangement of the furniture in Elder Thorne’s study, the specific types of flowers used in the floral </w:t>
        <w:br/>
        <w:t xml:space="preserve">arrangements in his home, even the seemingly random </w:t>
        <w:br/>
        <w:t xml:space="preserve">sequence of numbers on his personal safe – all pointed </w:t>
        <w:br/>
        <w:t xml:space="preserve">towards this esoteric system of symbolism used by the </w:t>
        <w:br/>
        <w:t>Order. It was a coded language, hidden in plain sight, a secret known only to the initiated.</w:t>
      </w:r>
    </w:p>
    <w:p w14:paraId="69F40276" w14:textId="77777777" w:rsidR="00427DE7" w:rsidRDefault="00000000">
      <w:pPr>
        <w:autoSpaceDE w:val="0"/>
        <w:autoSpaceDN w:val="0"/>
        <w:spacing w:before="360" w:after="0" w:line="360" w:lineRule="exact"/>
        <w:ind w:left="1000" w:right="1008"/>
      </w:pPr>
      <w:r>
        <w:t xml:space="preserve">The investigation became a race against time. The weight of evidence was no longer just a collection of physical objects and documents; it was a complex tapestry of symbols, </w:t>
        <w:br/>
        <w:t>rituals, and historical narratives, all interwoven to reveal a clandestine organization operating in the very heart of Salt Lake City. I was chasing shadows, unraveling a conspiracy that stretched back centuries, a conspiracy that threatened to unravel the very fabric of the city I had sworn to protect.</w:t>
      </w:r>
    </w:p>
    <w:p w14:paraId="510F530A" w14:textId="77777777" w:rsidR="00427DE7" w:rsidRDefault="00000000">
      <w:pPr>
        <w:autoSpaceDE w:val="0"/>
        <w:autoSpaceDN w:val="0"/>
        <w:spacing w:after="0" w:line="360" w:lineRule="exact"/>
        <w:ind w:left="1000" w:right="1152"/>
      </w:pPr>
      <w:r>
        <w:t>Each symbol, each ritual, each piece of evidence, brought me closer to understanding the truth, but it also brought me closer to the danger that lurked in the shadows. The truth, I knew, could be lethal.</w:t>
      </w:r>
    </w:p>
    <w:p w14:paraId="53F18F3B" w14:textId="77777777" w:rsidR="00427DE7" w:rsidRDefault="00427DE7">
      <w:pPr>
        <w:sectPr w:rsidR="00427DE7">
          <w:pgSz w:w="12240" w:h="15840"/>
          <w:pgMar w:top="1440" w:right="1440" w:bottom="1440" w:left="1440" w:header="720" w:footer="720" w:gutter="0"/>
          <w:cols w:space="720"/>
          <w:docGrid w:linePitch="360"/>
        </w:sectPr>
      </w:pPr>
    </w:p>
    <w:p w14:paraId="7510BA26" w14:textId="77777777" w:rsidR="00427DE7" w:rsidRDefault="00000000">
      <w:pPr>
        <w:autoSpaceDE w:val="0"/>
        <w:autoSpaceDN w:val="0"/>
        <w:spacing w:before="1904" w:after="0" w:line="374" w:lineRule="exact"/>
        <w:ind w:left="1000"/>
      </w:pPr>
      <w:r>
        <w:t>Connecting the Dots</w:t>
      </w:r>
    </w:p>
    <w:p w14:paraId="1DC23D57" w14:textId="77777777" w:rsidR="00427DE7" w:rsidRDefault="00000000">
      <w:pPr>
        <w:autoSpaceDE w:val="0"/>
        <w:autoSpaceDN w:val="0"/>
        <w:spacing w:before="458" w:after="0" w:line="360" w:lineRule="exact"/>
        <w:ind w:left="1000" w:right="1008"/>
      </w:pPr>
      <w:r>
        <w:t>The hieroglyphs, painstakingly translated by a colleague specializing in ancient languages, spoke of a hidden lineage, a bloodline tied to the founding of Salt Lake City itself. The Order of the True Covenant, it turned out, wasn't just a religious sect; it was a secret society, its roots entwined with the very origins of the Mormon settlement. The documents detailed a clandestine history, filled with power struggles, betrayals, and the pursuit of a legendary artifact – an artifact rumored to possess immense power, a power that had been sought after for centuries.</w:t>
      </w:r>
    </w:p>
    <w:p w14:paraId="3FB7FE0F" w14:textId="77777777" w:rsidR="00427DE7" w:rsidRDefault="00000000">
      <w:pPr>
        <w:autoSpaceDE w:val="0"/>
        <w:autoSpaceDN w:val="0"/>
        <w:spacing w:before="360" w:after="0" w:line="360" w:lineRule="exact"/>
        <w:ind w:left="1000" w:right="1296"/>
      </w:pPr>
      <w:r>
        <w:t xml:space="preserve">This artifact, mentioned only in cryptic terms within the ancient texts, was referred to as the "Sunstone." The </w:t>
        <w:br/>
        <w:t xml:space="preserve">documents hinted at its immense power, capable of </w:t>
        <w:br/>
        <w:t xml:space="preserve">influencing events on a grand scale, shaping the destiny of nations. The Sunstone, it seemed, was the key to </w:t>
        <w:br/>
        <w:t>understanding the Order's true motives, the driving force behind their centuries-long conspiracy.</w:t>
      </w:r>
    </w:p>
    <w:p w14:paraId="109A5BEB" w14:textId="77777777" w:rsidR="00427DE7" w:rsidRDefault="00000000">
      <w:pPr>
        <w:autoSpaceDE w:val="0"/>
        <w:autoSpaceDN w:val="0"/>
        <w:spacing w:before="360" w:after="0" w:line="360" w:lineRule="exact"/>
        <w:ind w:left="1000" w:right="1152"/>
      </w:pPr>
      <w:r>
        <w:t>The revelation sent a chill down my spine. I had stumbled upon something far bigger than a simple murder case. I was dealing with a secret society that had infiltrated the highest echelons of power in Salt Lake City, a society that was willing to kill to protect its secrets. The murder of Elder Thorne was not an isolated incident; it was a symptom of a much larger, more sinister plot.</w:t>
      </w:r>
    </w:p>
    <w:p w14:paraId="0CC51161" w14:textId="77777777" w:rsidR="00427DE7" w:rsidRDefault="00000000">
      <w:pPr>
        <w:autoSpaceDE w:val="0"/>
        <w:autoSpaceDN w:val="0"/>
        <w:spacing w:before="360" w:after="0" w:line="360" w:lineRule="exact"/>
        <w:ind w:left="1000" w:right="1008"/>
      </w:pPr>
      <w:r>
        <w:t>The documents also revealed the existence of a rival faction within the Order, a group known as the "Dissidents." This group, it appeared, had opposed the Order's leadership for years, believing that the current leadership had strayed from the Order's original purpose. They witnessed the current leaders as</w:t>
      </w:r>
    </w:p>
    <w:p w14:paraId="7F3862E4" w14:textId="77777777" w:rsidR="00427DE7" w:rsidRDefault="00427DE7">
      <w:pPr>
        <w:sectPr w:rsidR="00427DE7">
          <w:pgSz w:w="12240" w:h="15840"/>
          <w:pgMar w:top="1440" w:right="1440" w:bottom="1440" w:left="1440" w:header="720" w:footer="720" w:gutter="0"/>
          <w:cols w:space="720"/>
          <w:docGrid w:linePitch="360"/>
        </w:sectPr>
      </w:pPr>
    </w:p>
    <w:p w14:paraId="3136CEEC" w14:textId="77777777" w:rsidR="00427DE7" w:rsidRDefault="00000000">
      <w:pPr>
        <w:autoSpaceDE w:val="0"/>
        <w:autoSpaceDN w:val="0"/>
        <w:spacing w:before="1430" w:after="0" w:line="360" w:lineRule="exact"/>
        <w:ind w:left="1000" w:right="1152"/>
      </w:pPr>
      <w:r>
        <w:t xml:space="preserve">corrupt and self-serving, willing to compromise their </w:t>
        <w:br/>
        <w:t xml:space="preserve">principles for power and wealth. The Dissidents, it seemed, had been secretly working to overthrow the existing </w:t>
        <w:br/>
        <w:t>leadership, using clandestine methods to undermine their authority and expose their secrets.</w:t>
      </w:r>
    </w:p>
    <w:p w14:paraId="1EAD0496" w14:textId="77777777" w:rsidR="00427DE7" w:rsidRDefault="00000000">
      <w:pPr>
        <w:autoSpaceDE w:val="0"/>
        <w:autoSpaceDN w:val="0"/>
        <w:spacing w:before="388" w:after="0" w:line="332" w:lineRule="exact"/>
        <w:ind w:left="1000"/>
      </w:pPr>
      <w:r>
        <w:t>Could the Dissidents be behind the murder of Elder Thorne?</w:t>
      </w:r>
    </w:p>
    <w:p w14:paraId="6E95A197" w14:textId="77777777" w:rsidR="00427DE7" w:rsidRDefault="00000000">
      <w:pPr>
        <w:autoSpaceDE w:val="0"/>
        <w:autoSpaceDN w:val="0"/>
        <w:spacing w:after="0" w:line="360" w:lineRule="exact"/>
        <w:ind w:left="1000" w:right="1008"/>
      </w:pPr>
      <w:r>
        <w:t xml:space="preserve">Had they eliminated him to seize control of the Order and gain access to the Sunstone? Or was Thorne himself </w:t>
        <w:br/>
        <w:t>somehow involved in a struggle for power within.  the order, making him a target for both factions? the more i dug, the more complex the web of intrigue became, a tangled mess of hidden agendas, clandestine meetings, and deadly rivalries.</w:t>
      </w:r>
    </w:p>
    <w:p w14:paraId="7D651969" w14:textId="77777777" w:rsidR="00427DE7" w:rsidRDefault="00000000">
      <w:pPr>
        <w:autoSpaceDE w:val="0"/>
        <w:autoSpaceDN w:val="0"/>
        <w:spacing w:before="360" w:after="0" w:line="360" w:lineRule="exact"/>
        <w:ind w:left="1000" w:right="1008"/>
      </w:pPr>
      <w:r>
        <w:t xml:space="preserve">I revisited the crime scene, this time armed with a new </w:t>
        <w:br/>
        <w:t xml:space="preserve">understanding of the Order's symbols and history. I </w:t>
        <w:br/>
        <w:t xml:space="preserve">examined every detail with fresh eyes, searching for clues that had previously gone unnoticed. I scrutinized the </w:t>
        <w:br/>
        <w:t>arrangement of the furniture, the placement of religious artifacts, and the seemingly random objects strewn across the floor. Each detail now revealed a layer of meaning, a clue pointing toward the truth.</w:t>
      </w:r>
    </w:p>
    <w:p w14:paraId="2A8CBF37" w14:textId="77777777" w:rsidR="00427DE7" w:rsidRDefault="00000000">
      <w:pPr>
        <w:autoSpaceDE w:val="0"/>
        <w:autoSpaceDN w:val="0"/>
        <w:spacing w:before="360" w:after="0" w:line="360" w:lineRule="exact"/>
        <w:ind w:left="1000" w:right="1008"/>
      </w:pPr>
      <w:r>
        <w:t xml:space="preserve">The pattern I began to see was chillingly precise. The </w:t>
        <w:br/>
        <w:t xml:space="preserve">furniture was arranged to represent constellations, mirroring a celestial map that was referenced in the ancient texts. The positioning of the religious artifacts corresponded to specific dates and events in the Order's history. The seemingly </w:t>
        <w:br/>
        <w:t>random objects were carefully selected symbols, alluding to the Order's secretive rituals and beliefs.</w:t>
      </w:r>
    </w:p>
    <w:p w14:paraId="7490745F" w14:textId="77777777" w:rsidR="00427DE7" w:rsidRDefault="00000000">
      <w:pPr>
        <w:autoSpaceDE w:val="0"/>
        <w:autoSpaceDN w:val="0"/>
        <w:spacing w:before="360" w:after="0" w:line="360" w:lineRule="exact"/>
        <w:ind w:left="1000" w:right="1008"/>
      </w:pPr>
      <w:r>
        <w:t>The killer, I realized, wasn't just leaving a message; he was creating a complex puzzle, a symbolic representation of the Order's history and power struggle. He was challenging the authorities, flaunting his power, and leaving a trail of cryptic clues for those who were initiated into the Order's secrets.</w:t>
      </w:r>
    </w:p>
    <w:p w14:paraId="64CD6715" w14:textId="77777777" w:rsidR="00427DE7" w:rsidRDefault="00427DE7">
      <w:pPr>
        <w:sectPr w:rsidR="00427DE7">
          <w:pgSz w:w="12240" w:h="15840"/>
          <w:pgMar w:top="1440" w:right="1440" w:bottom="1440" w:left="1440" w:header="720" w:footer="720" w:gutter="0"/>
          <w:cols w:space="720"/>
          <w:docGrid w:linePitch="360"/>
        </w:sectPr>
      </w:pPr>
    </w:p>
    <w:p w14:paraId="36F87329" w14:textId="77777777" w:rsidR="00427DE7" w:rsidRDefault="00000000">
      <w:pPr>
        <w:autoSpaceDE w:val="0"/>
        <w:autoSpaceDN w:val="0"/>
        <w:spacing w:before="1430" w:after="0" w:line="360" w:lineRule="exact"/>
        <w:ind w:left="1000" w:right="1008"/>
      </w:pPr>
      <w:r>
        <w:t>The murder of Elder Thorne was not just a killing; it was a ritualistic act, a symbolic sacrifice, designed to initiate a new chapter in the Order's history.</w:t>
      </w:r>
    </w:p>
    <w:p w14:paraId="7466C043" w14:textId="77777777" w:rsidR="00427DE7" w:rsidRDefault="00000000">
      <w:pPr>
        <w:autoSpaceDE w:val="0"/>
        <w:autoSpaceDN w:val="0"/>
        <w:spacing w:before="360" w:after="0" w:line="360" w:lineRule="exact"/>
        <w:ind w:left="1000" w:right="1008"/>
      </w:pPr>
      <w:r>
        <w:t>My investigation led me to several individuals named in the ancient texts – prominent figures in Salt Lake City’s society, members of the city council, influential business leaders, even members of the clergy. These individuals, it turned out, were not just respected members of the community; they were key players in the Order's clandestine network, each wielding influence and power to protect their secrets.</w:t>
      </w:r>
    </w:p>
    <w:p w14:paraId="24EAB869" w14:textId="77777777" w:rsidR="00427DE7" w:rsidRDefault="00000000">
      <w:pPr>
        <w:autoSpaceDE w:val="0"/>
        <w:autoSpaceDN w:val="0"/>
        <w:spacing w:before="360" w:after="0" w:line="360" w:lineRule="exact"/>
        <w:ind w:left="1000" w:right="1008"/>
      </w:pPr>
      <w:r>
        <w:t>Each interview became a tightrope walk, a delicate dance between gaining information and avoiding suspicion. I had to tread carefully, knowing that my every move was being watched, that my investigation was jeopardizing a centuries-old conspiracy that reached the very top of Salt Lake City's power structure. The weight of the evidence was immense, the implications staggering. I was up against an enemy that was powerful, well-organized, and ruthless.</w:t>
      </w:r>
    </w:p>
    <w:p w14:paraId="5BB1678A" w14:textId="77777777" w:rsidR="00427DE7" w:rsidRDefault="00000000">
      <w:pPr>
        <w:autoSpaceDE w:val="0"/>
        <w:autoSpaceDN w:val="0"/>
        <w:spacing w:before="360" w:after="0" w:line="360" w:lineRule="exact"/>
        <w:ind w:left="1000" w:right="1008"/>
      </w:pPr>
      <w:r>
        <w:t xml:space="preserve">The investigation took a dangerous turn when one of my informants, a low-level member of the Order who had </w:t>
        <w:br/>
        <w:t>initially provided crucial information, was found dead in his apartment. He had been silenced, a clear message that those involved in this conspiracy were willing to eliminate anyone who threatened to expose their secrets. The murder only served to intensify my determination to unravel the truth, but it also heightened the stakes.</w:t>
      </w:r>
    </w:p>
    <w:p w14:paraId="3FDDF957" w14:textId="77777777" w:rsidR="00427DE7" w:rsidRDefault="00000000">
      <w:pPr>
        <w:autoSpaceDE w:val="0"/>
        <w:autoSpaceDN w:val="0"/>
        <w:spacing w:before="360" w:after="0" w:line="360" w:lineRule="exact"/>
        <w:ind w:left="1000" w:right="1008"/>
      </w:pPr>
      <w:r>
        <w:t>I continued to delve deeper into the Order's history, poring over the ancient texts, interviewing potential witnesses, and tracking down elusive members of the Order's network. With each clue I unearthed, the conspiracy grew more intricate, more terrifying. I was racing against time, against a force</w:t>
      </w:r>
    </w:p>
    <w:p w14:paraId="41B36123" w14:textId="77777777" w:rsidR="00427DE7" w:rsidRDefault="00427DE7">
      <w:pPr>
        <w:sectPr w:rsidR="00427DE7">
          <w:pgSz w:w="12240" w:h="15840"/>
          <w:pgMar w:top="1440" w:right="1440" w:bottom="1440" w:left="1440" w:header="720" w:footer="720" w:gutter="0"/>
          <w:cols w:space="720"/>
          <w:docGrid w:linePitch="360"/>
        </w:sectPr>
      </w:pPr>
    </w:p>
    <w:p w14:paraId="19A25016" w14:textId="77777777" w:rsidR="00427DE7" w:rsidRDefault="00000000">
      <w:pPr>
        <w:autoSpaceDE w:val="0"/>
        <w:autoSpaceDN w:val="0"/>
        <w:spacing w:before="1430" w:after="0" w:line="360" w:lineRule="exact"/>
        <w:ind w:left="1000" w:right="2160"/>
      </w:pPr>
      <w:r>
        <w:t>that seemed to possess immeasurable resources and influence.</w:t>
      </w:r>
    </w:p>
    <w:p w14:paraId="02E723B4" w14:textId="77777777" w:rsidR="00427DE7" w:rsidRDefault="00000000">
      <w:pPr>
        <w:autoSpaceDE w:val="0"/>
        <w:autoSpaceDN w:val="0"/>
        <w:spacing w:before="360" w:after="0" w:line="360" w:lineRule="exact"/>
        <w:ind w:left="1000" w:right="1152"/>
      </w:pPr>
      <w:r>
        <w:t>The pressure mounted as I drew closer to the truth. Threats escalated, anonymous calls filled with ominous warnings became commonplace, and the sense of being watched intensified with every passing day. My own life was now in danger, and I realized I was not only investigating a murder, but fighting for survival. The weight of this investigation was becoming almost unbearable. The line between my professional life and my personal safety blurred.</w:t>
      </w:r>
    </w:p>
    <w:p w14:paraId="78515D58" w14:textId="77777777" w:rsidR="00427DE7" w:rsidRDefault="00000000">
      <w:pPr>
        <w:autoSpaceDE w:val="0"/>
        <w:autoSpaceDN w:val="0"/>
        <w:spacing w:before="360" w:after="0" w:line="360" w:lineRule="exact"/>
        <w:ind w:left="1000" w:right="1008"/>
      </w:pPr>
      <w:r>
        <w:t xml:space="preserve">The final piece of the puzzle fell into place during a </w:t>
        <w:br/>
        <w:t>clandestine meeting between two members of the Dissidents.</w:t>
      </w:r>
    </w:p>
    <w:p w14:paraId="6476F892" w14:textId="77777777" w:rsidR="00427DE7" w:rsidRDefault="00000000">
      <w:pPr>
        <w:autoSpaceDE w:val="0"/>
        <w:autoSpaceDN w:val="0"/>
        <w:spacing w:after="0" w:line="360" w:lineRule="exact"/>
        <w:ind w:left="1000" w:right="1152"/>
      </w:pPr>
      <w:r>
        <w:t>I had been following their movements for weeks, carefully observing their interactions, piecing together their plans. I witnessed their secret gathering, a hushed rendezvous in an abandoned mine shaft on the outskirts of Salt Lake City.</w:t>
      </w:r>
    </w:p>
    <w:p w14:paraId="432AF6B2" w14:textId="77777777" w:rsidR="00427DE7" w:rsidRDefault="00000000">
      <w:pPr>
        <w:autoSpaceDE w:val="0"/>
        <w:autoSpaceDN w:val="0"/>
        <w:spacing w:after="0" w:line="360" w:lineRule="exact"/>
        <w:ind w:left="1000" w:right="1728"/>
      </w:pPr>
      <w:r>
        <w:t>They were discussing the Sunstone, their plans to seize control of the Order, and their next target.</w:t>
      </w:r>
    </w:p>
    <w:p w14:paraId="6246D597" w14:textId="77777777" w:rsidR="00427DE7" w:rsidRDefault="00000000">
      <w:pPr>
        <w:autoSpaceDE w:val="0"/>
        <w:autoSpaceDN w:val="0"/>
        <w:spacing w:before="360" w:after="0" w:line="360" w:lineRule="exact"/>
        <w:ind w:left="1000" w:right="1008"/>
      </w:pPr>
      <w:r>
        <w:t xml:space="preserve">The Sunstone, it turned out, wasn't just a religious artifact; it was a powerful device, capable of manipulating energy fields and influencing people's minds. The Dissidents </w:t>
        <w:br/>
        <w:t>believed that by controlling the Sunstone, they could reshape Salt Lake City's future, overthrow the corrupt leaders of the Order, and establish a new era of justice and equality. But their methods were as ruthless and dangerous as those of the establishment they sought to overthrow.</w:t>
      </w:r>
    </w:p>
    <w:p w14:paraId="527CF445" w14:textId="77777777" w:rsidR="00427DE7" w:rsidRDefault="00000000">
      <w:pPr>
        <w:autoSpaceDE w:val="0"/>
        <w:autoSpaceDN w:val="0"/>
        <w:spacing w:before="360" w:after="0" w:line="360" w:lineRule="exact"/>
        <w:ind w:left="1000" w:right="1152"/>
      </w:pPr>
      <w:r>
        <w:t>Their conversation revealed the identity of the killer – a member of the Dissidents, driven by his fanatic beliefs and thirst for power. He had murdered Elder Thorne not only to eliminate a rival but also to trigger a conflict that would destabilize the Order and pave the way for his faction to seize control. The carefully orchestrated murder scene, the</w:t>
      </w:r>
    </w:p>
    <w:p w14:paraId="1EB3E2EB" w14:textId="77777777" w:rsidR="00427DE7" w:rsidRDefault="00427DE7">
      <w:pPr>
        <w:sectPr w:rsidR="00427DE7">
          <w:pgSz w:w="12240" w:h="15840"/>
          <w:pgMar w:top="1440" w:right="1440" w:bottom="1440" w:left="1440" w:header="720" w:footer="720" w:gutter="0"/>
          <w:cols w:space="720"/>
          <w:docGrid w:linePitch="360"/>
        </w:sectPr>
      </w:pPr>
    </w:p>
    <w:p w14:paraId="761521C4" w14:textId="77777777" w:rsidR="00427DE7" w:rsidRDefault="00000000">
      <w:pPr>
        <w:autoSpaceDE w:val="0"/>
        <w:autoSpaceDN w:val="0"/>
        <w:spacing w:before="1430" w:after="0" w:line="360" w:lineRule="exact"/>
        <w:ind w:left="1000" w:right="1872"/>
      </w:pPr>
      <w:r>
        <w:t>cryptic clues, the symbolic rituals – all were part of a calculated plan to destabilize the city and seize power.</w:t>
      </w:r>
    </w:p>
    <w:p w14:paraId="23BD5896" w14:textId="77777777" w:rsidR="00427DE7" w:rsidRDefault="00000000">
      <w:pPr>
        <w:autoSpaceDE w:val="0"/>
        <w:autoSpaceDN w:val="0"/>
        <w:spacing w:before="360" w:after="0" w:line="360" w:lineRule="exact"/>
        <w:ind w:left="1000" w:right="1008"/>
      </w:pPr>
      <w:r>
        <w:t xml:space="preserve">The ensuing confrontation in the abandoned mine shaft was a brutal and terrifying experience. The weight of the </w:t>
        <w:br/>
        <w:t xml:space="preserve">evidence, the knowledge of the years-long conspiracy, and the life-or-death struggle to bring down the Order, all </w:t>
        <w:br/>
        <w:t xml:space="preserve">culminated in a final, explosive showdown. The chase that led to the apprehension of the killer wasn't simply a matter of chasing down a fugitive; it was a confrontation with the hidden history of Salt Lake City, the dark heart of a </w:t>
        <w:br/>
        <w:t xml:space="preserve">seemingly devout community. The city, like the investigation itself, was a tapestry woven from faith and deceit, piety and power, where the line between the sacred and the profane was constantly blurred. The case, while closed, left a </w:t>
        <w:br/>
        <w:t>lingering question; how deep did the rot extend, and who else remained untouched? The Sunstone, though recovered, remained an unsettling symbol of the secrets that lay buried beneath the surface of Salt Lake City.</w:t>
      </w:r>
    </w:p>
    <w:p w14:paraId="31FC3A0D" w14:textId="77777777" w:rsidR="00427DE7" w:rsidRDefault="00427DE7">
      <w:pPr>
        <w:sectPr w:rsidR="00427DE7">
          <w:pgSz w:w="12240" w:h="15840"/>
          <w:pgMar w:top="1440" w:right="1440" w:bottom="1440" w:left="1440" w:header="720" w:footer="720" w:gutter="0"/>
          <w:cols w:space="720"/>
          <w:docGrid w:linePitch="360"/>
        </w:sectPr>
      </w:pPr>
    </w:p>
    <w:p w14:paraId="344BCA1B" w14:textId="77777777" w:rsidR="00427DE7" w:rsidRDefault="00000000">
      <w:pPr>
        <w:autoSpaceDE w:val="0"/>
        <w:autoSpaceDN w:val="0"/>
        <w:spacing w:before="1904" w:after="0" w:line="374" w:lineRule="exact"/>
        <w:ind w:left="1000"/>
      </w:pPr>
      <w:r>
        <w:t>The Killers Profile</w:t>
      </w:r>
    </w:p>
    <w:p w14:paraId="5A954F4A" w14:textId="77777777" w:rsidR="00427DE7" w:rsidRDefault="00000000">
      <w:pPr>
        <w:autoSpaceDE w:val="0"/>
        <w:autoSpaceDN w:val="0"/>
        <w:spacing w:before="458" w:after="0" w:line="360" w:lineRule="exact"/>
        <w:ind w:left="1000" w:right="1008"/>
      </w:pPr>
      <w:r>
        <w:t xml:space="preserve">The weight of the evidence, both physical and </w:t>
        <w:br/>
        <w:t xml:space="preserve">circumstantial, began to coalesce into a disturbingly clear picture. The killer wasn't just some random assailant; he was a meticulous planner, someone intimately familiar with the Order of the True Covenant, its rituals, and its history. The precision of the crime scene, the symbolic arrangement of the objects, the carefully chosen location – all pointed </w:t>
        <w:br/>
        <w:t>towards someone deeply embedded within the organization, someone who understood the language of their ancient texts.</w:t>
      </w:r>
    </w:p>
    <w:p w14:paraId="2D0FAFC9" w14:textId="77777777" w:rsidR="00427DE7" w:rsidRDefault="00000000">
      <w:pPr>
        <w:autoSpaceDE w:val="0"/>
        <w:autoSpaceDN w:val="0"/>
        <w:spacing w:before="360" w:after="0" w:line="360" w:lineRule="exact"/>
        <w:ind w:left="1000" w:right="1008"/>
      </w:pPr>
      <w:r>
        <w:t xml:space="preserve">My initial profile leaned towards someone with a </w:t>
        <w:br/>
        <w:t>background in religious studies or archaeology, someone capable of deciphering the cryptic messages left at the scene.</w:t>
      </w:r>
    </w:p>
    <w:p w14:paraId="4DD78D0F" w14:textId="77777777" w:rsidR="00427DE7" w:rsidRDefault="00000000">
      <w:pPr>
        <w:autoSpaceDE w:val="0"/>
        <w:autoSpaceDN w:val="0"/>
        <w:spacing w:after="0" w:line="360" w:lineRule="exact"/>
        <w:ind w:left="1000" w:right="1440"/>
      </w:pPr>
      <w:r>
        <w:t>The killer’s understanding of the constellations and the historical significance of the artifacts placed around Elder Thorne’s body wasn't coincidental; it was deliberate, a macabre performance designed to taunt authorities and simultaneously leave a breadcrumb trail for those in the know. This implied a deep-seated resentment, perhaps a sense of betrayal or a feeling of being wronged by the Order's leadership.</w:t>
      </w:r>
    </w:p>
    <w:p w14:paraId="614B4686" w14:textId="77777777" w:rsidR="00427DE7" w:rsidRDefault="00000000">
      <w:pPr>
        <w:autoSpaceDE w:val="0"/>
        <w:autoSpaceDN w:val="0"/>
        <w:spacing w:before="360" w:after="0" w:line="360" w:lineRule="exact"/>
        <w:ind w:left="1000" w:right="1008"/>
      </w:pPr>
      <w:r>
        <w:t xml:space="preserve">Further investigation into the Order’s structure revealed a hierarchical system, a rigid network of power concentrated at the top. Elder Thorne, I discovered, had been involved in a contentious power struggle within the Order's upper </w:t>
        <w:br/>
        <w:t>echelons, a struggle centered around the rumored Sunstone and its supposed power. This confirmed my suspicion that the murder wasn't simply a random act of violence, but a calculated assassination, a political maneuver in a secret war for control.</w:t>
      </w:r>
    </w:p>
    <w:p w14:paraId="1FDD66DC" w14:textId="77777777" w:rsidR="00427DE7" w:rsidRDefault="00427DE7">
      <w:pPr>
        <w:sectPr w:rsidR="00427DE7">
          <w:pgSz w:w="12240" w:h="15840"/>
          <w:pgMar w:top="1440" w:right="1440" w:bottom="1440" w:left="1440" w:header="720" w:footer="720" w:gutter="0"/>
          <w:cols w:space="720"/>
          <w:docGrid w:linePitch="360"/>
        </w:sectPr>
      </w:pPr>
    </w:p>
    <w:p w14:paraId="0BBFDA25" w14:textId="77777777" w:rsidR="00427DE7" w:rsidRDefault="00000000">
      <w:pPr>
        <w:autoSpaceDE w:val="0"/>
        <w:autoSpaceDN w:val="0"/>
        <w:spacing w:before="1430" w:after="0" w:line="360" w:lineRule="exact"/>
        <w:ind w:left="1000" w:right="1152"/>
      </w:pPr>
      <w:r>
        <w:t>I focused my attention on those who stood to gain from Thorne's death – individuals with ambitions to rise within the Order's ranks, or perhaps those who experienced marginalized or overlooked by the existing power structure. My list of suspects included several prominent figures, each with their own motivations and access to the information required to execute such a precise and symbolic killing.</w:t>
      </w:r>
    </w:p>
    <w:p w14:paraId="5A207736" w14:textId="77777777" w:rsidR="00427DE7" w:rsidRDefault="00000000">
      <w:pPr>
        <w:autoSpaceDE w:val="0"/>
        <w:autoSpaceDN w:val="0"/>
        <w:spacing w:before="360" w:after="0" w:line="360" w:lineRule="exact"/>
        <w:ind w:left="1000" w:right="1152"/>
      </w:pPr>
      <w:r>
        <w:t xml:space="preserve">One of the most compelling suspects was Elias Vance, a charismatic and ambitious member of the Order's inner circle. Vance had a reputation for ruthlessness and a deep-seated desire for power. He had openly clashed with Thorne on several occasions, their disagreements often escalating into heated arguments concerning the Order's future </w:t>
        <w:br/>
        <w:t xml:space="preserve">direction. The evidence, however circumstantial, hinted at a possible motive. Vance had a history of ruthlessly </w:t>
        <w:br/>
        <w:t>eliminating rivals, and his connections within the Order provided him with the access and knowledge required to orchestrate such an elaborate murder.</w:t>
      </w:r>
    </w:p>
    <w:p w14:paraId="2A8A2E2E" w14:textId="77777777" w:rsidR="00427DE7" w:rsidRDefault="00000000">
      <w:pPr>
        <w:autoSpaceDE w:val="0"/>
        <w:autoSpaceDN w:val="0"/>
        <w:spacing w:before="360" w:after="0" w:line="360" w:lineRule="exact"/>
        <w:ind w:left="1000" w:right="1008"/>
      </w:pPr>
      <w:r>
        <w:t>Another potential suspect was Sarah Jenkins, a seemingly devout member of the Order, but one with a hidden history of dissent. Jenkins had been increasingly outspoken in her criticism of the Order's leadership, her dissatisfaction fueling whispers of rebellion within the organization. She possessed a keen intellect and a deep understanding of the Order's ancient texts, suggesting she could have been capable of designing the intricate symbolism at the crime scene.</w:t>
      </w:r>
    </w:p>
    <w:p w14:paraId="121A7334" w14:textId="77777777" w:rsidR="00427DE7" w:rsidRDefault="00000000">
      <w:pPr>
        <w:autoSpaceDE w:val="0"/>
        <w:autoSpaceDN w:val="0"/>
        <w:spacing w:after="0" w:line="360" w:lineRule="exact"/>
        <w:ind w:left="1000" w:right="1440"/>
      </w:pPr>
      <w:r>
        <w:t>However, she maintained a facade of impeccable piety, making it challenging to gather concrete evidence against her.</w:t>
      </w:r>
    </w:p>
    <w:p w14:paraId="1BC2593A" w14:textId="77777777" w:rsidR="00427DE7" w:rsidRDefault="00000000">
      <w:pPr>
        <w:autoSpaceDE w:val="0"/>
        <w:autoSpaceDN w:val="0"/>
        <w:spacing w:before="360" w:after="0" w:line="360" w:lineRule="exact"/>
        <w:ind w:left="1000" w:right="1008"/>
      </w:pPr>
      <w:r>
        <w:t>My investigation revealed a third intriguing candidate, a former member of the Order excommunicated for his radical views and heretical beliefs: Reverend Silas Blackwood.</w:t>
      </w:r>
    </w:p>
    <w:p w14:paraId="09E5B68D" w14:textId="77777777" w:rsidR="00427DE7" w:rsidRDefault="00000000">
      <w:pPr>
        <w:autoSpaceDE w:val="0"/>
        <w:autoSpaceDN w:val="0"/>
        <w:spacing w:before="28" w:after="0" w:line="332" w:lineRule="exact"/>
        <w:ind w:left="1000"/>
      </w:pPr>
      <w:r>
        <w:t>Blackwood, a man consumed by bitterness and a thirst for</w:t>
      </w:r>
    </w:p>
    <w:p w14:paraId="4C9906B4" w14:textId="77777777" w:rsidR="00427DE7" w:rsidRDefault="00427DE7">
      <w:pPr>
        <w:sectPr w:rsidR="00427DE7">
          <w:pgSz w:w="12240" w:h="15840"/>
          <w:pgMar w:top="1440" w:right="1440" w:bottom="1440" w:left="1440" w:header="720" w:footer="720" w:gutter="0"/>
          <w:cols w:space="720"/>
          <w:docGrid w:linePitch="360"/>
        </w:sectPr>
      </w:pPr>
    </w:p>
    <w:p w14:paraId="25A30C2C" w14:textId="77777777" w:rsidR="00427DE7" w:rsidRDefault="00000000">
      <w:pPr>
        <w:autoSpaceDE w:val="0"/>
        <w:autoSpaceDN w:val="0"/>
        <w:spacing w:before="1430" w:after="0" w:line="360" w:lineRule="exact"/>
        <w:ind w:left="1000" w:right="1008"/>
      </w:pPr>
      <w:r>
        <w:t>revenge, harbored deep resentment towards Elder Thorne and the Order's leadership, viewing them as corrupt and hypocritical. His knowledge of the Order's inner workings and his radical beliefs made him a formidable and dangerous suspect. He had the motive, the knowledge, and the potential means to commit the murder.</w:t>
      </w:r>
    </w:p>
    <w:p w14:paraId="7B16B338" w14:textId="77777777" w:rsidR="00427DE7" w:rsidRDefault="00000000">
      <w:pPr>
        <w:autoSpaceDE w:val="0"/>
        <w:autoSpaceDN w:val="0"/>
        <w:spacing w:before="360" w:after="0" w:line="360" w:lineRule="exact"/>
        <w:ind w:left="1000" w:right="1152"/>
      </w:pPr>
      <w:r>
        <w:t>The challenge was to connect the suspects to the physical evidence, to find the tangible link that would solidify my suspicions. I revisited the crime scene, studying the subtle details I may have missed during my initial investigation. I poured over forensic reports, analyzing DNA evidence, ballistics reports, and the minute traces of physical evidence left behind by the killer.</w:t>
      </w:r>
    </w:p>
    <w:p w14:paraId="30E6773C" w14:textId="77777777" w:rsidR="00427DE7" w:rsidRDefault="00000000">
      <w:pPr>
        <w:autoSpaceDE w:val="0"/>
        <w:autoSpaceDN w:val="0"/>
        <w:spacing w:before="360" w:after="0" w:line="360" w:lineRule="exact"/>
        <w:ind w:left="1000" w:right="1008"/>
      </w:pPr>
      <w:r>
        <w:t xml:space="preserve">One detail that stood out was a small, almost imperceptible scratch on the frame of a religious icon displayed near Elder Thorne’s body. The scratch, almost invisible to the naked eye, contained microscopic traces of a rare and highly </w:t>
        <w:br/>
        <w:t>specialized type of metal. This metal, I discovered after extensive research, was used in the creation of a specific type of antique compass, a compass unique to a small circle of elite archaeologists and historians.</w:t>
      </w:r>
    </w:p>
    <w:p w14:paraId="1479176F" w14:textId="77777777" w:rsidR="00427DE7" w:rsidRDefault="00000000">
      <w:pPr>
        <w:autoSpaceDE w:val="0"/>
        <w:autoSpaceDN w:val="0"/>
        <w:spacing w:before="360" w:after="0" w:line="360" w:lineRule="exact"/>
        <w:ind w:left="1000" w:right="1152"/>
      </w:pPr>
      <w:r>
        <w:t xml:space="preserve">The discovery narrowed the field considerably. Elias Vance and Sarah Jenkins lacked the specialized knowledge to create such a specific tool. However, Reverend Silas </w:t>
        <w:br/>
        <w:t xml:space="preserve">Blackwood had, in his past, worked in a museum, handling antique artifacts and historical relics, creating the </w:t>
        <w:br/>
        <w:t>opportunity for him to acquire or utilize such a tool.</w:t>
      </w:r>
    </w:p>
    <w:p w14:paraId="0484C09D" w14:textId="77777777" w:rsidR="00427DE7" w:rsidRDefault="00000000">
      <w:pPr>
        <w:autoSpaceDE w:val="0"/>
        <w:autoSpaceDN w:val="0"/>
        <w:spacing w:before="360" w:after="0" w:line="360" w:lineRule="exact"/>
        <w:ind w:left="1000" w:right="1008"/>
      </w:pPr>
      <w:r>
        <w:t xml:space="preserve">The next step was to track down the origin of the compass, a task that required painstaking research. I spent days poring over antique dealer records, museum inventories, and </w:t>
        <w:br/>
        <w:t>obscure historical documents. Finally, a breakthrough – the compass was linked to a small collection of antique tools</w:t>
      </w:r>
    </w:p>
    <w:p w14:paraId="73DDFEDB" w14:textId="77777777" w:rsidR="00427DE7" w:rsidRDefault="00427DE7">
      <w:pPr>
        <w:sectPr w:rsidR="00427DE7">
          <w:pgSz w:w="12240" w:h="15840"/>
          <w:pgMar w:top="1440" w:right="1440" w:bottom="1440" w:left="1440" w:header="720" w:footer="720" w:gutter="0"/>
          <w:cols w:space="720"/>
          <w:docGrid w:linePitch="360"/>
        </w:sectPr>
      </w:pPr>
    </w:p>
    <w:p w14:paraId="2686FDC3" w14:textId="77777777" w:rsidR="00427DE7" w:rsidRDefault="00000000">
      <w:pPr>
        <w:autoSpaceDE w:val="0"/>
        <w:autoSpaceDN w:val="0"/>
        <w:spacing w:before="1430" w:after="0" w:line="360" w:lineRule="exact"/>
        <w:ind w:left="1000" w:right="1872"/>
      </w:pPr>
      <w:r>
        <w:t xml:space="preserve">owned by a now-defunct organization of private </w:t>
        <w:br/>
        <w:t>archaeologists. This organization had links to several prominent figures within the Order, strengthening my suspicion that Reverend Blackwood was the killer.</w:t>
      </w:r>
    </w:p>
    <w:p w14:paraId="23C1F264" w14:textId="77777777" w:rsidR="00427DE7" w:rsidRDefault="00000000">
      <w:pPr>
        <w:autoSpaceDE w:val="0"/>
        <w:autoSpaceDN w:val="0"/>
        <w:spacing w:before="360" w:after="0" w:line="360" w:lineRule="exact"/>
        <w:ind w:left="1000" w:right="1008"/>
      </w:pPr>
      <w:r>
        <w:t xml:space="preserve">As I delved deeper, the profile of the killer began to emerge: a man driven by religious fanaticism and a desire for </w:t>
        <w:br/>
        <w:t xml:space="preserve">revenge. He wasn’t motivated by financial gain or political ambition, but by a deeply ingrained sense of righteousness, a belief that he was acting according to a higher calling, </w:t>
        <w:br/>
        <w:t>purifying the Order from within. This insight explained the ritualistic nature of the murder, the meticulously crafted symbolism, and the careful placement of clues that pointed directly towards his intentions.</w:t>
      </w:r>
    </w:p>
    <w:p w14:paraId="627CA3EB" w14:textId="77777777" w:rsidR="00427DE7" w:rsidRDefault="00000000">
      <w:pPr>
        <w:autoSpaceDE w:val="0"/>
        <w:autoSpaceDN w:val="0"/>
        <w:spacing w:before="360" w:after="0" w:line="360" w:lineRule="exact"/>
        <w:ind w:left="1000" w:right="1008"/>
      </w:pPr>
      <w:r>
        <w:t xml:space="preserve">The killer’s actions weren't random; they were a </w:t>
        <w:br/>
        <w:t>performance, designed not just to murder Thorne, but to send a message, to announce his arrival and assert his dominance over the Order. He was a man who believed in his cause, a man willing to commit murder for what he believed was justice.</w:t>
      </w:r>
    </w:p>
    <w:p w14:paraId="62A9540C" w14:textId="77777777" w:rsidR="00427DE7" w:rsidRDefault="00000000">
      <w:pPr>
        <w:autoSpaceDE w:val="0"/>
        <w:autoSpaceDN w:val="0"/>
        <w:spacing w:before="360" w:after="0" w:line="360" w:lineRule="exact"/>
        <w:ind w:left="1000" w:right="1152"/>
      </w:pPr>
      <w:r>
        <w:t xml:space="preserve">This realization transformed the investigation, providing me with a new perspective on the evidence. It explained the killer's precise execution of the crime and the cryptic </w:t>
        <w:br/>
        <w:t>messages left behind. He wasn't just a murderer; he was a religious zealot, a man driven by his beliefs and a desire to reshape the Order according to his vision.</w:t>
      </w:r>
    </w:p>
    <w:p w14:paraId="150A3CDC" w14:textId="77777777" w:rsidR="00427DE7" w:rsidRDefault="00000000">
      <w:pPr>
        <w:autoSpaceDE w:val="0"/>
        <w:autoSpaceDN w:val="0"/>
        <w:spacing w:before="360" w:after="0" w:line="360" w:lineRule="exact"/>
        <w:ind w:left="1000" w:right="1008"/>
      </w:pPr>
      <w:r>
        <w:t xml:space="preserve">The revelation was unsettling; I was dealing with a killer who witnessed himself not as a criminal but as a righteous </w:t>
        <w:br/>
        <w:t xml:space="preserve">avenger. This made the task of apprehending him more challenging, requiring a delicate balance between law </w:t>
        <w:br/>
        <w:t xml:space="preserve">enforcement tactics and a deeper understanding of his </w:t>
        <w:br/>
        <w:t>motivations and psychology. The chase was far from over; it was merely entering a new, and more perilous, phase. The</w:t>
      </w:r>
    </w:p>
    <w:p w14:paraId="44CD77FF" w14:textId="77777777" w:rsidR="00427DE7" w:rsidRDefault="00427DE7">
      <w:pPr>
        <w:sectPr w:rsidR="00427DE7">
          <w:pgSz w:w="12240" w:h="15840"/>
          <w:pgMar w:top="1440" w:right="1440" w:bottom="1440" w:left="1440" w:header="720" w:footer="720" w:gutter="0"/>
          <w:cols w:space="720"/>
          <w:docGrid w:linePitch="360"/>
        </w:sectPr>
      </w:pPr>
    </w:p>
    <w:p w14:paraId="198154B2" w14:textId="77777777" w:rsidR="00427DE7" w:rsidRDefault="00000000">
      <w:pPr>
        <w:autoSpaceDE w:val="0"/>
        <w:autoSpaceDN w:val="0"/>
        <w:spacing w:before="1430" w:after="0" w:line="360" w:lineRule="exact"/>
        <w:ind w:left="1000" w:right="1008"/>
      </w:pPr>
      <w:r>
        <w:t>weight of the evidence was crushing, not just in its physical form but in the chilling implications it held for the future of Salt Lake City and the secrets it held within its seemingly pious façade. The quiet, snow-dusted streets held a chilling secret beneath the veneer of religious devotion, and the hunt for Reverend Blackwood was about to heat up.</w:t>
      </w:r>
    </w:p>
    <w:p w14:paraId="119AE917" w14:textId="77777777" w:rsidR="00427DE7" w:rsidRDefault="00427DE7">
      <w:pPr>
        <w:sectPr w:rsidR="00427DE7">
          <w:pgSz w:w="12240" w:h="15840"/>
          <w:pgMar w:top="1440" w:right="1440" w:bottom="1440" w:left="1440" w:header="720" w:footer="720" w:gutter="0"/>
          <w:cols w:space="720"/>
          <w:docGrid w:linePitch="360"/>
        </w:sectPr>
      </w:pPr>
    </w:p>
    <w:p w14:paraId="7EECC236" w14:textId="77777777" w:rsidR="00427DE7" w:rsidRDefault="00000000">
      <w:pPr>
        <w:autoSpaceDE w:val="0"/>
        <w:autoSpaceDN w:val="0"/>
        <w:spacing w:before="1904" w:after="0" w:line="374" w:lineRule="exact"/>
        <w:ind w:left="1000"/>
      </w:pPr>
      <w:r>
        <w:t>Narrowing Down Suspects</w:t>
      </w:r>
    </w:p>
    <w:p w14:paraId="5BE38DEC" w14:textId="77777777" w:rsidR="00427DE7" w:rsidRDefault="00000000">
      <w:pPr>
        <w:autoSpaceDE w:val="0"/>
        <w:autoSpaceDN w:val="0"/>
        <w:spacing w:before="458" w:after="0" w:line="360" w:lineRule="exact"/>
        <w:ind w:left="1000" w:right="1008"/>
      </w:pPr>
      <w:r>
        <w:t xml:space="preserve">The microscopic scratch on the religious icon, a detail </w:t>
        <w:br/>
        <w:t>almost lost amidst the grandeur of the crime scene, had become my Rosetta Stone. It pointed towards a level of specialized knowledge, a familiarity with antique tools and obscure metallurgical processes that eliminated two of my prime suspects: Elias Vance and Sarah Jenkins. Vance, for all his ambition and ruthlessness, lacked the technical expertise.</w:t>
      </w:r>
    </w:p>
    <w:p w14:paraId="43C87DC3" w14:textId="77777777" w:rsidR="00427DE7" w:rsidRDefault="00000000">
      <w:pPr>
        <w:autoSpaceDE w:val="0"/>
        <w:autoSpaceDN w:val="0"/>
        <w:spacing w:after="0" w:line="360" w:lineRule="exact"/>
        <w:ind w:left="1000" w:right="1152"/>
      </w:pPr>
      <w:r>
        <w:t>His background was in finance, his skills honed in the cutthroat world of Salt Lake City's business elite, not in the delicate arts of archaeology and antique restoration. Sarah Jenkins, despite her intellectual prowess and profound understanding of the Order's scriptures, also lacked the practical skills to manipulate such a specific type of metal.</w:t>
      </w:r>
    </w:p>
    <w:p w14:paraId="7D8D724F" w14:textId="77777777" w:rsidR="00427DE7" w:rsidRDefault="00000000">
      <w:pPr>
        <w:autoSpaceDE w:val="0"/>
        <w:autoSpaceDN w:val="0"/>
        <w:spacing w:after="0" w:line="360" w:lineRule="exact"/>
        <w:ind w:left="1000" w:right="1872"/>
      </w:pPr>
      <w:r>
        <w:t>Her expertise lay in interpretation, not in the physical manipulation of artifacts.</w:t>
      </w:r>
    </w:p>
    <w:p w14:paraId="3667440D" w14:textId="77777777" w:rsidR="00427DE7" w:rsidRDefault="00000000">
      <w:pPr>
        <w:autoSpaceDE w:val="0"/>
        <w:autoSpaceDN w:val="0"/>
        <w:spacing w:before="360" w:after="0" w:line="360" w:lineRule="exact"/>
        <w:ind w:left="1000" w:right="1008"/>
      </w:pPr>
      <w:r>
        <w:t xml:space="preserve">Reverend Silas Blackwood, however, presented a different picture. His past employment at the city's historical museum, his known affinity for obscure religious artifacts, and his intimate knowledge of the Order's history suddenly placed him squarely in the spotlight. The rare metal found on the icon was consistent with the type of alloy used in a specific line of antique compasses, compasses known to have been in the possession of a defunct organization of private </w:t>
        <w:br/>
        <w:t xml:space="preserve">archaeologists with ties to the Order itself. This wasn't just a circumstantial link; it was a tangible thread connecting </w:t>
        <w:br/>
        <w:t>Blackwood to the crime.</w:t>
      </w:r>
    </w:p>
    <w:p w14:paraId="32AA6A3C" w14:textId="77777777" w:rsidR="00427DE7" w:rsidRDefault="00000000">
      <w:pPr>
        <w:autoSpaceDE w:val="0"/>
        <w:autoSpaceDN w:val="0"/>
        <w:spacing w:before="360" w:after="0" w:line="360" w:lineRule="exact"/>
        <w:ind w:left="1000" w:right="1008"/>
      </w:pPr>
      <w:r>
        <w:t>My investigation into Blackwood deepened. I dug through old police reports, piecing together a fragmented portrait of a man consumed by bitterness and resentment.</w:t>
      </w:r>
    </w:p>
    <w:p w14:paraId="4EBA4C86" w14:textId="77777777" w:rsidR="00427DE7" w:rsidRDefault="00000000">
      <w:pPr>
        <w:autoSpaceDE w:val="0"/>
        <w:autoSpaceDN w:val="0"/>
        <w:spacing w:before="26" w:after="0" w:line="334" w:lineRule="exact"/>
        <w:ind w:left="1000"/>
      </w:pPr>
      <w:r>
        <w:t>Excommunicated for his radical interpretations of ancient</w:t>
      </w:r>
    </w:p>
    <w:p w14:paraId="5C168A84" w14:textId="77777777" w:rsidR="00427DE7" w:rsidRDefault="00427DE7">
      <w:pPr>
        <w:sectPr w:rsidR="00427DE7">
          <w:pgSz w:w="12240" w:h="15840"/>
          <w:pgMar w:top="1440" w:right="1440" w:bottom="1440" w:left="1440" w:header="720" w:footer="720" w:gutter="0"/>
          <w:cols w:space="720"/>
          <w:docGrid w:linePitch="360"/>
        </w:sectPr>
      </w:pPr>
    </w:p>
    <w:p w14:paraId="67CCE1FC" w14:textId="77777777" w:rsidR="00427DE7" w:rsidRDefault="00000000">
      <w:pPr>
        <w:autoSpaceDE w:val="0"/>
        <w:autoSpaceDN w:val="0"/>
        <w:spacing w:before="1430" w:after="0" w:line="360" w:lineRule="exact"/>
        <w:ind w:left="1000" w:right="1008"/>
      </w:pPr>
      <w:r>
        <w:t xml:space="preserve">scriptures, Blackwood had become a pariah within the Order, his once respected position now a distant memory. The </w:t>
        <w:br/>
        <w:t>bitterness festered, fueled by his feelings of betrayal and disillusionment. His rejection by the Order, the silencing of his voice, had transformed him from a respected scholar into a brooding, vengeful zealot.</w:t>
      </w:r>
    </w:p>
    <w:p w14:paraId="3A06804D" w14:textId="77777777" w:rsidR="00427DE7" w:rsidRDefault="00000000">
      <w:pPr>
        <w:autoSpaceDE w:val="0"/>
        <w:autoSpaceDN w:val="0"/>
        <w:spacing w:before="360" w:after="0" w:line="360" w:lineRule="exact"/>
        <w:ind w:left="1000" w:right="1008"/>
      </w:pPr>
      <w:r>
        <w:t xml:space="preserve">The forensic evidence, however, remained stubbornly </w:t>
        <w:br/>
        <w:t xml:space="preserve">elusive. There were no fingerprints at the crime scene that definitively matched Blackwood’s, no eyewitnesses to place him at Elder Thorne's residence on the night of the murder. The absence of concrete physical evidence didn’t necessarily exonerate him; rather, it highlighted the killer's meticulous planning and his ability to cover his tracks. He wasn’t </w:t>
        <w:br/>
        <w:t>merely competent; he was a master of his craft, a ghost who walked among the living, leaving behind only the faintest whispers of his presence.</w:t>
      </w:r>
    </w:p>
    <w:p w14:paraId="2674D833" w14:textId="77777777" w:rsidR="00427DE7" w:rsidRDefault="00000000">
      <w:pPr>
        <w:autoSpaceDE w:val="0"/>
        <w:autoSpaceDN w:val="0"/>
        <w:spacing w:before="360" w:after="0" w:line="360" w:lineRule="exact"/>
        <w:ind w:left="1000" w:right="1152"/>
      </w:pPr>
      <w:r>
        <w:t>But the circumstantial evidence was mounting. I revisited my interviews with members of the Order, focusing on their interactions with Blackwood. A pattern began to emerge: a simmering tension, a palpable sense of unease that had permeated the community even before Thorne's murder.</w:t>
      </w:r>
    </w:p>
    <w:p w14:paraId="6B96E847" w14:textId="77777777" w:rsidR="00427DE7" w:rsidRDefault="00000000">
      <w:pPr>
        <w:autoSpaceDE w:val="0"/>
        <w:autoSpaceDN w:val="0"/>
        <w:spacing w:after="0" w:line="360" w:lineRule="exact"/>
        <w:ind w:left="1000" w:right="1008"/>
      </w:pPr>
      <w:r>
        <w:t>Blackwood's pronouncements, once considered insightful and scholarly, had become increasingly erratic and radical, filled with apocalyptic visions and pronouncements of divine retribution.</w:t>
      </w:r>
    </w:p>
    <w:p w14:paraId="1759DE23" w14:textId="77777777" w:rsidR="00427DE7" w:rsidRDefault="00000000">
      <w:pPr>
        <w:autoSpaceDE w:val="0"/>
        <w:autoSpaceDN w:val="0"/>
        <w:spacing w:before="360" w:after="0" w:line="360" w:lineRule="exact"/>
        <w:ind w:left="1000" w:right="1008"/>
      </w:pPr>
      <w:r>
        <w:t xml:space="preserve">I located several individuals who had been close to </w:t>
        <w:br/>
        <w:t xml:space="preserve">Blackwood, former associates who had witnessed his </w:t>
        <w:br/>
        <w:t xml:space="preserve">descent into bitterness and obsession. They painted a picture of a man consumed by his beliefs, convinced he was </w:t>
        <w:br/>
        <w:t>destined to purify the Order from its supposed corruption. Their testimonies, initially hesitant and reluctant, eventually revealed a picture of a man who had become increasingly</w:t>
      </w:r>
    </w:p>
    <w:p w14:paraId="6DAB9F62" w14:textId="77777777" w:rsidR="00427DE7" w:rsidRDefault="00427DE7">
      <w:pPr>
        <w:sectPr w:rsidR="00427DE7">
          <w:pgSz w:w="12240" w:h="15840"/>
          <w:pgMar w:top="1440" w:right="1440" w:bottom="1440" w:left="1440" w:header="720" w:footer="720" w:gutter="0"/>
          <w:cols w:space="720"/>
          <w:docGrid w:linePitch="360"/>
        </w:sectPr>
      </w:pPr>
    </w:p>
    <w:p w14:paraId="6C0E550E" w14:textId="77777777" w:rsidR="00427DE7" w:rsidRDefault="00000000">
      <w:pPr>
        <w:autoSpaceDE w:val="0"/>
        <w:autoSpaceDN w:val="0"/>
        <w:spacing w:before="1430" w:after="0" w:line="360" w:lineRule="exact"/>
        <w:ind w:left="1000" w:right="1728"/>
      </w:pPr>
      <w:r>
        <w:t>isolated, his world shrinking to a narrow circle of like-minded individuals, each sharing his radical vision.</w:t>
      </w:r>
    </w:p>
    <w:p w14:paraId="7CE1EDFF" w14:textId="77777777" w:rsidR="00427DE7" w:rsidRDefault="00000000">
      <w:pPr>
        <w:autoSpaceDE w:val="0"/>
        <w:autoSpaceDN w:val="0"/>
        <w:spacing w:before="360" w:after="0" w:line="360" w:lineRule="exact"/>
        <w:ind w:left="1000" w:right="1008"/>
      </w:pPr>
      <w:r>
        <w:t xml:space="preserve">One testimony proved particularly chilling. A former </w:t>
        <w:br/>
        <w:t xml:space="preserve">colleague from the museum, a woman named Eleanor Vance (no relation to Elias Vance), remembered a conversation with Blackwood several weeks before the murder. Blackwood had shown her a sketch of the religious icon found at the crime scene, and had pointed out its specific construction, detailing its various components and their historical significance. He had spoken of it with an almost manic intensity, his words imbued with both fascination and a disturbing sense of </w:t>
        <w:br/>
        <w:t xml:space="preserve">foreboding. He’d expressed an obsession with the precise way the stars aligned during a specific period in history and how that connected to the icon’s placement at the crime scene. Eleanor couldn’t remember his exact words, but the chilling tone of his voice stuck with her. The sketch itself confirmed the intricate detail he possessed. It was a </w:t>
        <w:br/>
        <w:t>meticulous rendering, almost like a blueprint.</w:t>
      </w:r>
    </w:p>
    <w:p w14:paraId="02744FD8" w14:textId="77777777" w:rsidR="00427DE7" w:rsidRDefault="00000000">
      <w:pPr>
        <w:autoSpaceDE w:val="0"/>
        <w:autoSpaceDN w:val="0"/>
        <w:spacing w:before="360" w:after="0" w:line="360" w:lineRule="exact"/>
        <w:ind w:left="1000" w:right="1008"/>
      </w:pPr>
      <w:r>
        <w:t xml:space="preserve">The sketch itself was a crucial piece of the puzzle, </w:t>
        <w:br/>
        <w:t xml:space="preserve">confirming Blackwood’s knowledge of the icon's intricate design and construction. It suggested a level of obsession that transcended mere academic interest. It was the </w:t>
        <w:br/>
        <w:t xml:space="preserve">meticulous detail he possessed in recreating the position of the stars that clinched it. He hadn't just known the </w:t>
        <w:br/>
        <w:t xml:space="preserve">symbolism of the icon; he’d understood it on a level that was deeply personal, almost prophetic. He’d not only known the historical context of the icon, but had mastered its </w:t>
        <w:br/>
        <w:t>astrological implications.</w:t>
      </w:r>
    </w:p>
    <w:p w14:paraId="4327BCDA" w14:textId="77777777" w:rsidR="00427DE7" w:rsidRDefault="00000000">
      <w:pPr>
        <w:autoSpaceDE w:val="0"/>
        <w:autoSpaceDN w:val="0"/>
        <w:spacing w:before="360" w:after="0" w:line="360" w:lineRule="exact"/>
        <w:ind w:left="1000" w:right="1152"/>
      </w:pPr>
      <w:r>
        <w:t xml:space="preserve">Another lead emerged from an unexpected source: a coded message intercepted by the Salt Lake City Police </w:t>
        <w:br/>
        <w:t>Department's communications unit. The message, initially dismissed as random noise, was later deciphered using an algorithm linked to Blackwood's known scholarly interests.</w:t>
      </w:r>
    </w:p>
    <w:p w14:paraId="6684D78E" w14:textId="77777777" w:rsidR="00427DE7" w:rsidRDefault="00427DE7">
      <w:pPr>
        <w:sectPr w:rsidR="00427DE7">
          <w:pgSz w:w="12240" w:h="15840"/>
          <w:pgMar w:top="1440" w:right="1440" w:bottom="1440" w:left="1440" w:header="720" w:footer="720" w:gutter="0"/>
          <w:cols w:space="720"/>
          <w:docGrid w:linePitch="360"/>
        </w:sectPr>
      </w:pPr>
    </w:p>
    <w:p w14:paraId="114E43B2" w14:textId="77777777" w:rsidR="00427DE7" w:rsidRDefault="00000000">
      <w:pPr>
        <w:autoSpaceDE w:val="0"/>
        <w:autoSpaceDN w:val="0"/>
        <w:spacing w:before="1430" w:after="0" w:line="360" w:lineRule="exact"/>
        <w:ind w:left="1000" w:right="1008"/>
      </w:pPr>
      <w:r>
        <w:t xml:space="preserve">The message was short, cryptic, but unmistakably connected to the murder of Elder Thorne and was directly traced to an abandoned church on the outskirts of the city. A church once used by Blackwood himself. This was the church that housed the defunct group of private archaeologists – his past </w:t>
        <w:br/>
        <w:t>colleagues, his potential accomplices. It was a dangerous place, a den of secrets and shadows.</w:t>
      </w:r>
    </w:p>
    <w:p w14:paraId="0287C6BB" w14:textId="77777777" w:rsidR="00427DE7" w:rsidRDefault="00000000">
      <w:pPr>
        <w:autoSpaceDE w:val="0"/>
        <w:autoSpaceDN w:val="0"/>
        <w:spacing w:before="360" w:after="0" w:line="360" w:lineRule="exact"/>
        <w:ind w:left="1000" w:right="1008"/>
      </w:pPr>
      <w:r>
        <w:t xml:space="preserve">The abandoned church was a labyrinth of decaying pews and crumbling walls. Inside, I found remnants of the defunct archaeological society, scattered notes, and discarded </w:t>
        <w:br/>
        <w:t>sketches, all adding to the picture of Blackwood's meticulous planning. The church confirmed the killer’s deep obsession, his thorough preparation, and his profound understanding of the Order's history and symbolism. His meticulous planning left not a single detail to chance.</w:t>
      </w:r>
    </w:p>
    <w:p w14:paraId="2DDF96DA" w14:textId="77777777" w:rsidR="00427DE7" w:rsidRDefault="00000000">
      <w:pPr>
        <w:autoSpaceDE w:val="0"/>
        <w:autoSpaceDN w:val="0"/>
        <w:spacing w:before="360" w:after="0" w:line="360" w:lineRule="exact"/>
        <w:ind w:left="1000" w:right="1008"/>
      </w:pPr>
      <w:r>
        <w:t xml:space="preserve">The weight of the evidence was beginning to feel almost unbearable. The microscopic metal shavings, the coded message, Eleanor Vance's testimony, the meticulous planning revealed within the church—it all pointed irrefutably </w:t>
        <w:br/>
        <w:t xml:space="preserve">towards Reverend Silas Blackwood. But I still needed </w:t>
        <w:br/>
        <w:t xml:space="preserve">something more, a piece of undeniable proof that would solidify my case and allow for a successful arrest and </w:t>
        <w:br/>
        <w:t xml:space="preserve">prosecution. That proof, I suspected, lay somewhere hidden within the complex structure of the Order itself, perhaps buried within its sacred texts, its hidden archives, or within the hearts and minds of those who knew Blackwood best. The final piece of the puzzle was yet to be discovered, but I was closing in, the scent of justice sharp in the cold </w:t>
        <w:br/>
        <w:t xml:space="preserve">mountain air, and the pressure intensifying with each passing hour. The hunt was far from over, but the shadow of </w:t>
        <w:br/>
        <w:t>Reverend Silas Blackwood stretched long and dark across the snow-covered landscape of Salt Lake City, and I was determined to bring him to justice. The truth, like the</w:t>
      </w:r>
    </w:p>
    <w:p w14:paraId="75AAF566" w14:textId="77777777" w:rsidR="00427DE7" w:rsidRDefault="00427DE7">
      <w:pPr>
        <w:sectPr w:rsidR="00427DE7">
          <w:pgSz w:w="12240" w:h="15840"/>
          <w:pgMar w:top="1440" w:right="1440" w:bottom="1440" w:left="1440" w:header="720" w:footer="720" w:gutter="0"/>
          <w:cols w:space="720"/>
          <w:docGrid w:linePitch="360"/>
        </w:sectPr>
      </w:pPr>
    </w:p>
    <w:p w14:paraId="3A95307B" w14:textId="77777777" w:rsidR="00427DE7" w:rsidRDefault="00000000">
      <w:pPr>
        <w:autoSpaceDE w:val="0"/>
        <w:autoSpaceDN w:val="0"/>
        <w:spacing w:before="1430" w:after="0" w:line="360" w:lineRule="exact"/>
        <w:ind w:left="1000" w:right="1152"/>
      </w:pPr>
      <w:r>
        <w:t>relentless winter wind, was cutting through the pious facade of the city, revealing a darker reality lurking beneath.</w:t>
      </w:r>
    </w:p>
    <w:p w14:paraId="0871C437" w14:textId="77777777" w:rsidR="00427DE7" w:rsidRDefault="00427DE7">
      <w:pPr>
        <w:sectPr w:rsidR="00427DE7">
          <w:pgSz w:w="12240" w:h="15840"/>
          <w:pgMar w:top="1440" w:right="1440" w:bottom="1440" w:left="1440" w:header="720" w:footer="720" w:gutter="0"/>
          <w:cols w:space="720"/>
          <w:docGrid w:linePitch="360"/>
        </w:sectPr>
      </w:pPr>
    </w:p>
    <w:p w14:paraId="0F812A2E" w14:textId="77777777" w:rsidR="00427DE7" w:rsidRDefault="00000000">
      <w:pPr>
        <w:autoSpaceDE w:val="0"/>
        <w:autoSpaceDN w:val="0"/>
        <w:spacing w:before="1904" w:after="0" w:line="374" w:lineRule="exact"/>
        <w:ind w:left="1000"/>
      </w:pPr>
      <w:r>
        <w:t>Witness Intimidation</w:t>
      </w:r>
    </w:p>
    <w:p w14:paraId="693BE307" w14:textId="77777777" w:rsidR="00427DE7" w:rsidRDefault="00000000">
      <w:pPr>
        <w:autoSpaceDE w:val="0"/>
        <w:autoSpaceDN w:val="0"/>
        <w:spacing w:before="458" w:after="0" w:line="360" w:lineRule="exact"/>
        <w:ind w:left="1000" w:right="1008"/>
      </w:pPr>
      <w:r>
        <w:t xml:space="preserve">The pressure mounted. The closer I got to Blackwood, the more the city seemed to close ranks. My interviews became increasingly difficult, punctuated by veiled threats and thinly disguised intimidation. It started subtly. A whispered </w:t>
        <w:br/>
        <w:t>conversation overheard in a dimly lit bar, a car backfiring suspiciously close to my apartment, a cryptic message left on my voicemail – a woman’s voice, breathless and barely audible, warning me to back off. These were the shadows of a conspiracy, stretching long and dark, reaching tendrils into every corner of Salt Lake City's seemingly pious community.</w:t>
      </w:r>
    </w:p>
    <w:p w14:paraId="398165D9" w14:textId="77777777" w:rsidR="00427DE7" w:rsidRDefault="00000000">
      <w:pPr>
        <w:autoSpaceDE w:val="0"/>
        <w:autoSpaceDN w:val="0"/>
        <w:spacing w:before="360" w:after="0" w:line="360" w:lineRule="exact"/>
        <w:ind w:left="1000" w:right="1008"/>
      </w:pPr>
      <w:r>
        <w:t>My usual informants, the men and women who usually provided the grit and grime of the city's underbelly, clammed up. Their fear, a palpable thing, choked the city’s usually vibrant whispers. The whispers had turned to silence, the usual flow of information now a stagnant, polluted stream.</w:t>
      </w:r>
    </w:p>
    <w:p w14:paraId="342D1BA9" w14:textId="77777777" w:rsidR="00427DE7" w:rsidRDefault="00000000">
      <w:pPr>
        <w:autoSpaceDE w:val="0"/>
        <w:autoSpaceDN w:val="0"/>
        <w:spacing w:after="0" w:line="360" w:lineRule="exact"/>
        <w:ind w:left="1000" w:right="1008"/>
      </w:pPr>
      <w:r>
        <w:t xml:space="preserve">The once-reliable network I had cultivated over years of painstaking work was drying up, turning into dust under the relentless pressure of the Order’s influence. They knew what was at stake. The Order was powerful, its influence </w:t>
        <w:br/>
        <w:t>pervasive, its reach longer than I had ever imagined.</w:t>
      </w:r>
    </w:p>
    <w:p w14:paraId="418AF677" w14:textId="77777777" w:rsidR="00427DE7" w:rsidRDefault="00000000">
      <w:pPr>
        <w:autoSpaceDE w:val="0"/>
        <w:autoSpaceDN w:val="0"/>
        <w:spacing w:before="360" w:after="0" w:line="360" w:lineRule="exact"/>
        <w:ind w:left="1000" w:right="1008"/>
      </w:pPr>
      <w:r>
        <w:t xml:space="preserve">I tried Eleanor Vance again, hoping to get more detail, a clearer picture of Blackwood’s state of mind leading up to the murder. But she was unreachable. Her phone went </w:t>
        <w:br/>
        <w:t>straight to voicemail, her apartment door locked. I found her car abandoned near the foothills, its windows smashed, the interior ransacked. The vandalism was a clear message: don't dig too deep. The message was brutal, yet subtle – a warning delivered in the language of intimidation, not violence. The damage to the car was merely a visual representation of the damage done to her ability to freely give testimony.</w:t>
      </w:r>
    </w:p>
    <w:p w14:paraId="0B1E056E" w14:textId="77777777" w:rsidR="00427DE7" w:rsidRDefault="00427DE7">
      <w:pPr>
        <w:sectPr w:rsidR="00427DE7">
          <w:pgSz w:w="12240" w:h="15840"/>
          <w:pgMar w:top="1440" w:right="1440" w:bottom="1440" w:left="1440" w:header="720" w:footer="720" w:gutter="0"/>
          <w:cols w:space="720"/>
          <w:docGrid w:linePitch="360"/>
        </w:sectPr>
      </w:pPr>
    </w:p>
    <w:p w14:paraId="19C30A68" w14:textId="77777777" w:rsidR="00427DE7" w:rsidRDefault="00000000">
      <w:pPr>
        <w:autoSpaceDE w:val="0"/>
        <w:autoSpaceDN w:val="0"/>
        <w:spacing w:before="1790" w:after="0" w:line="360" w:lineRule="exact"/>
        <w:ind w:left="1000" w:right="1008"/>
      </w:pPr>
      <w:r>
        <w:t xml:space="preserve">Then came the incidents directly targeting my investigation. Two of my key witnesses, a couple who had seen Blackwood near Elder Thorne's residence on the night of the murder, vanished. They were gone without a trace, their apartments empty, their lives seemingly erased. The police, initially cooperative, became inexplicably reluctant to pursue their disappearance. Their reluctance was more than just </w:t>
        <w:br/>
        <w:t>bureaucratic inertia; it experienced like a calculated effort to hamper my progress. It was as if an invisible hand was reaching out, subtly, silently, manipulating events to shield Blackwood and ensure his protection.</w:t>
      </w:r>
    </w:p>
    <w:p w14:paraId="6A72E928" w14:textId="77777777" w:rsidR="00427DE7" w:rsidRDefault="00000000">
      <w:pPr>
        <w:autoSpaceDE w:val="0"/>
        <w:autoSpaceDN w:val="0"/>
        <w:spacing w:before="360" w:after="0" w:line="360" w:lineRule="exact"/>
        <w:ind w:left="1000" w:right="1152"/>
      </w:pPr>
      <w:r>
        <w:t xml:space="preserve">My frustration boiled over. I pounded my fist on my desk, the cheap particleboard groaning under the force of my anger. The weight of the unspoken, the fear that hung heavy in the air, was suffocating. This wasn’t just about solving a murder anymore; it was about battling a shadowy entity that operated beyond the reach of the law. The law, in this </w:t>
        <w:br/>
        <w:t>instance, seemed to be more of an obstacle than a weapon.</w:t>
      </w:r>
    </w:p>
    <w:p w14:paraId="55679845" w14:textId="77777777" w:rsidR="00427DE7" w:rsidRDefault="00000000">
      <w:pPr>
        <w:autoSpaceDE w:val="0"/>
        <w:autoSpaceDN w:val="0"/>
        <w:spacing w:before="360" w:after="0" w:line="360" w:lineRule="exact"/>
        <w:ind w:left="1000" w:right="1008"/>
      </w:pPr>
      <w:r>
        <w:t>I revisited the abandoned church. This time, I found more than just scattered documents and sketches. I found a hidden compartment in the floor, containing a cache of weapons, including a rare, antique compass precisely like the one that had been used to etch the religious icon at the crime scene.</w:t>
      </w:r>
    </w:p>
    <w:p w14:paraId="024968C2" w14:textId="77777777" w:rsidR="00427DE7" w:rsidRDefault="00000000">
      <w:pPr>
        <w:autoSpaceDE w:val="0"/>
        <w:autoSpaceDN w:val="0"/>
        <w:spacing w:after="0" w:line="360" w:lineRule="exact"/>
        <w:ind w:left="1000" w:right="1008"/>
      </w:pPr>
      <w:r>
        <w:t xml:space="preserve">The compass’s metallurgical composition matched the </w:t>
        <w:br/>
        <w:t xml:space="preserve">scratch on the icon. The discovery solidified my suspicions, but it also threw a chilling light on the level of preparation involved. Blackwood wasn’t just acting alone; he had </w:t>
        <w:br/>
        <w:t>accomplices, people willing to protect him, people who were clearly willing to do whatever it took to keep him out of reach.</w:t>
      </w:r>
    </w:p>
    <w:p w14:paraId="55449E36" w14:textId="77777777" w:rsidR="00427DE7" w:rsidRDefault="00000000">
      <w:pPr>
        <w:autoSpaceDE w:val="0"/>
        <w:autoSpaceDN w:val="0"/>
        <w:spacing w:before="360" w:after="0" w:line="360" w:lineRule="exact"/>
        <w:ind w:left="1000" w:right="1296"/>
      </w:pPr>
      <w:r>
        <w:t>I found a ledger tucked away in the same compartment, its pages filled with cryptic symbols and numbers. It was a</w:t>
      </w:r>
    </w:p>
    <w:p w14:paraId="44765F40" w14:textId="77777777" w:rsidR="00427DE7" w:rsidRDefault="00427DE7">
      <w:pPr>
        <w:sectPr w:rsidR="00427DE7">
          <w:pgSz w:w="12240" w:h="15840"/>
          <w:pgMar w:top="1440" w:right="1440" w:bottom="1440" w:left="1440" w:header="720" w:footer="720" w:gutter="0"/>
          <w:cols w:space="720"/>
          <w:docGrid w:linePitch="360"/>
        </w:sectPr>
      </w:pPr>
    </w:p>
    <w:p w14:paraId="0C30FEBB" w14:textId="77777777" w:rsidR="00427DE7" w:rsidRDefault="00000000">
      <w:pPr>
        <w:autoSpaceDE w:val="0"/>
        <w:autoSpaceDN w:val="0"/>
        <w:spacing w:before="1430" w:after="0" w:line="360" w:lineRule="exact"/>
        <w:ind w:left="1000" w:right="1008"/>
      </w:pPr>
      <w:r>
        <w:t xml:space="preserve">record of transactions, an accounting of money and services rendered. The names were mostly disguised, coded initials and pseudonyms, but several I recognized: influential figures within the Order, people with the power to influence, </w:t>
        <w:br/>
        <w:t xml:space="preserve">obstruct, and even erase. The ledger served as a chilling reminder of the depth and reach of the conspiracy. The </w:t>
        <w:br/>
        <w:t>seemingly devout, the seemingly respectable, were willing to bend the rules for their own ends. Their willingness to assist confirmed their loyalty to a power greater than even the law.</w:t>
      </w:r>
    </w:p>
    <w:p w14:paraId="4EA915AA" w14:textId="77777777" w:rsidR="00427DE7" w:rsidRDefault="00000000">
      <w:pPr>
        <w:autoSpaceDE w:val="0"/>
        <w:autoSpaceDN w:val="0"/>
        <w:spacing w:before="360" w:after="0" w:line="360" w:lineRule="exact"/>
        <w:ind w:left="1000" w:right="1008"/>
      </w:pPr>
      <w:r>
        <w:t>I knew I was treading on dangerous ground. Every step I took was like walking on eggshells, a dangerous game of cat and mouse where I was far from certain I was even playing on the right side of the board. My investigation was no longer a straightforward pursuit of justice, but a desperate race against a well-funded, well-organized conspiracy.</w:t>
      </w:r>
    </w:p>
    <w:p w14:paraId="47B0EA68" w14:textId="77777777" w:rsidR="00427DE7" w:rsidRDefault="00000000">
      <w:pPr>
        <w:autoSpaceDE w:val="0"/>
        <w:autoSpaceDN w:val="0"/>
        <w:spacing w:before="360" w:after="0" w:line="360" w:lineRule="exact"/>
        <w:ind w:left="1000" w:right="1008"/>
      </w:pPr>
      <w:r>
        <w:t xml:space="preserve">I needed help, but I couldn’t trust the official channels </w:t>
        <w:br/>
        <w:t>anymore. My only option was to go outside the system, to seek help from the very people who usually avoided the system. I contacted an old friend, a grizzled ex-detective named Jackson “Jack” Riley, a man who’d spent years on the fringes of Salt Lake City’s criminal underworld. He was someone who operated outside the confines of the system, somebody who thrived in the shadows. He knew the city better than most, and he wasn't afraid to break a few rules –or a few noses – to get what he needed.</w:t>
      </w:r>
    </w:p>
    <w:p w14:paraId="691D74D7" w14:textId="77777777" w:rsidR="00427DE7" w:rsidRDefault="00000000">
      <w:pPr>
        <w:autoSpaceDE w:val="0"/>
        <w:autoSpaceDN w:val="0"/>
        <w:spacing w:before="360" w:after="0" w:line="360" w:lineRule="exact"/>
        <w:ind w:left="1000" w:right="1008"/>
      </w:pPr>
      <w:r>
        <w:t>Jack listened to my story, his weathered face impassive. He didn't need much convincing. He knew the kind of power that lurked beneath the surface of Salt Lake City's seemingly tranquil society. He’d seen it before, countless times, the kind of power that could make people disappear without a trace.</w:t>
      </w:r>
    </w:p>
    <w:p w14:paraId="2A184CE0" w14:textId="77777777" w:rsidR="00427DE7" w:rsidRDefault="00427DE7">
      <w:pPr>
        <w:sectPr w:rsidR="00427DE7">
          <w:pgSz w:w="12240" w:h="15840"/>
          <w:pgMar w:top="1440" w:right="1440" w:bottom="1440" w:left="1440" w:header="720" w:footer="720" w:gutter="0"/>
          <w:cols w:space="720"/>
          <w:docGrid w:linePitch="360"/>
        </w:sectPr>
      </w:pPr>
    </w:p>
    <w:p w14:paraId="0149EF04" w14:textId="77777777" w:rsidR="00427DE7" w:rsidRDefault="00000000">
      <w:pPr>
        <w:autoSpaceDE w:val="0"/>
        <w:autoSpaceDN w:val="0"/>
        <w:spacing w:before="1430" w:after="0" w:line="360" w:lineRule="exact"/>
        <w:ind w:left="1000" w:right="1008"/>
      </w:pPr>
      <w:r>
        <w:t xml:space="preserve">"This ain't just a murder, Miles," Jack said, his voice low and gravelly, his eyes narrowed. "This is a war. And you’re </w:t>
        <w:br/>
        <w:t>smack-dab in the middle of it." His voice trembled slightly.</w:t>
      </w:r>
    </w:p>
    <w:p w14:paraId="0C63246E" w14:textId="77777777" w:rsidR="00427DE7" w:rsidRDefault="00000000">
      <w:pPr>
        <w:autoSpaceDE w:val="0"/>
        <w:autoSpaceDN w:val="0"/>
        <w:spacing w:before="360" w:after="0" w:line="360" w:lineRule="exact"/>
        <w:ind w:left="1000" w:right="1008"/>
      </w:pPr>
      <w:r>
        <w:t>With Jack’s help, we began to unravel the conspiracy, one thread at a time. He knew the right people to talk to, the people who knew the secrets, the people who knew where the bodies were buried, both literally and figuratively. His underworld contacts provided a new stream of information, a source untouched by the Order's suffocating influence.</w:t>
      </w:r>
    </w:p>
    <w:p w14:paraId="52793760" w14:textId="77777777" w:rsidR="00427DE7" w:rsidRDefault="00000000">
      <w:pPr>
        <w:autoSpaceDE w:val="0"/>
        <w:autoSpaceDN w:val="0"/>
        <w:spacing w:before="360" w:after="0" w:line="360" w:lineRule="exact"/>
        <w:ind w:left="1000" w:right="1152"/>
      </w:pPr>
      <w:r>
        <w:t xml:space="preserve">We found more witnesses, people who had been silenced, intimidated, but not completely broken. They spoke in hushed tones, their voices trembling with fear, but they spoke. They recounted tales of threats, of coercion, of </w:t>
        <w:br/>
        <w:t>promises and payoffs. They told stories of how the Order maintained its power, not through force alone, but through a subtle blend of fear, intimidation, and financial influence.</w:t>
      </w:r>
    </w:p>
    <w:p w14:paraId="0F4E31B0" w14:textId="77777777" w:rsidR="00427DE7" w:rsidRDefault="00000000">
      <w:pPr>
        <w:autoSpaceDE w:val="0"/>
        <w:autoSpaceDN w:val="0"/>
        <w:spacing w:after="0" w:line="360" w:lineRule="exact"/>
        <w:ind w:left="1000" w:right="1584"/>
      </w:pPr>
      <w:r>
        <w:t>The power extended far beyond the church, its tentacles snaking into every level of society.</w:t>
      </w:r>
    </w:p>
    <w:p w14:paraId="45D4D39A" w14:textId="77777777" w:rsidR="00427DE7" w:rsidRDefault="00000000">
      <w:pPr>
        <w:autoSpaceDE w:val="0"/>
        <w:autoSpaceDN w:val="0"/>
        <w:spacing w:before="360" w:after="0" w:line="360" w:lineRule="exact"/>
        <w:ind w:left="1000" w:right="1008"/>
      </w:pPr>
      <w:r>
        <w:t>The evidence mounted, not in the neat, orderly fashion of a courtroom presentation, but in a chaotic, fragmentary way, a testament to the disordered nature of the operation itself. It was an accumulation of small, seemingly insignificant details – a whispered conversation, a fleeting glance, a sudden absence – details which painted a picture far more chilling and menacing than any direct accusation.</w:t>
      </w:r>
    </w:p>
    <w:p w14:paraId="10C68A4C" w14:textId="77777777" w:rsidR="00427DE7" w:rsidRDefault="00000000">
      <w:pPr>
        <w:autoSpaceDE w:val="0"/>
        <w:autoSpaceDN w:val="0"/>
        <w:spacing w:before="360" w:after="0" w:line="360" w:lineRule="exact"/>
        <w:ind w:left="1000" w:right="1152"/>
      </w:pPr>
      <w:r>
        <w:t xml:space="preserve">Through Jack's contacts, we traced the financial flows, the hidden accounts, and the clandestine payments. We </w:t>
        <w:br/>
        <w:t>discovered a network of shell corporations and offshore accounts, all designed to launder money and shield the Order’s activities from scrutiny. The money trail led us to several high-profile individuals, people who were supposed to be pillars of the community, men and women who had</w:t>
      </w:r>
    </w:p>
    <w:p w14:paraId="2BB446CC" w14:textId="77777777" w:rsidR="00427DE7" w:rsidRDefault="00427DE7">
      <w:pPr>
        <w:sectPr w:rsidR="00427DE7">
          <w:pgSz w:w="12240" w:h="15840"/>
          <w:pgMar w:top="1440" w:right="1440" w:bottom="1440" w:left="1440" w:header="720" w:footer="720" w:gutter="0"/>
          <w:cols w:space="720"/>
          <w:docGrid w:linePitch="360"/>
        </w:sectPr>
      </w:pPr>
    </w:p>
    <w:p w14:paraId="3E0CDAFF" w14:textId="77777777" w:rsidR="00427DE7" w:rsidRDefault="00000000">
      <w:pPr>
        <w:autoSpaceDE w:val="0"/>
        <w:autoSpaceDN w:val="0"/>
        <w:spacing w:before="1430" w:after="0" w:line="360" w:lineRule="exact"/>
        <w:ind w:left="1000" w:right="1296"/>
      </w:pPr>
      <w:r>
        <w:t xml:space="preserve">pledged allegiance to the church, but who willingly served the cause of deception and cover-up. The system of </w:t>
        <w:br/>
        <w:t>protection extended even to those at the highest levels of society.</w:t>
      </w:r>
    </w:p>
    <w:p w14:paraId="0E3A4F24" w14:textId="77777777" w:rsidR="00427DE7" w:rsidRDefault="00000000">
      <w:pPr>
        <w:autoSpaceDE w:val="0"/>
        <w:autoSpaceDN w:val="0"/>
        <w:spacing w:before="360" w:after="0" w:line="360" w:lineRule="exact"/>
        <w:ind w:left="1000" w:right="1008"/>
      </w:pPr>
      <w:r>
        <w:t xml:space="preserve">The intimidation continued, but we were ready. We knew what we were up against. We were fighting not just a </w:t>
        <w:br/>
        <w:t>murderer, but a system, an institution that had been carefully constructed over decades, a system that could withstand significant pressure. Each witness we found, each piece of information we uncovered, was a step closer to dismantling the edifice of lies and deceit that protected Blackwood and his conspirators. The final confrontation was looming. The price of silence, we were about to discover, was far higher than any of us had ever imagined. The truth was close, and it was going to be a bitter pill to swallow.</w:t>
      </w:r>
    </w:p>
    <w:p w14:paraId="6DFADE22" w14:textId="77777777" w:rsidR="00427DE7" w:rsidRDefault="00427DE7">
      <w:pPr>
        <w:sectPr w:rsidR="00427DE7">
          <w:pgSz w:w="12240" w:h="15840"/>
          <w:pgMar w:top="1440" w:right="1440" w:bottom="1440" w:left="1440" w:header="720" w:footer="720" w:gutter="0"/>
          <w:cols w:space="720"/>
          <w:docGrid w:linePitch="360"/>
        </w:sectPr>
      </w:pPr>
    </w:p>
    <w:p w14:paraId="4C28B82F" w14:textId="77777777" w:rsidR="00427DE7" w:rsidRDefault="00000000">
      <w:pPr>
        <w:autoSpaceDE w:val="0"/>
        <w:autoSpaceDN w:val="0"/>
        <w:spacing w:before="1904" w:after="0" w:line="374" w:lineRule="exact"/>
        <w:ind w:left="1000"/>
      </w:pPr>
      <w:r>
        <w:t>CoverUp Attempt</w:t>
      </w:r>
    </w:p>
    <w:p w14:paraId="512ECA66" w14:textId="77777777" w:rsidR="00427DE7" w:rsidRDefault="00000000">
      <w:pPr>
        <w:autoSpaceDE w:val="0"/>
        <w:autoSpaceDN w:val="0"/>
        <w:spacing w:before="458" w:after="0" w:line="360" w:lineRule="exact"/>
        <w:ind w:left="1000" w:right="1008"/>
      </w:pPr>
      <w:r>
        <w:t>The orchestrated silence wasn't just the absence of sound; it was a suffocating blanket woven from fear and intimidation. My investigation, once a focused pursuit of justice, was now a battle against a formidable opponent – a conspiracy so deeply rooted, so meticulously constructed, that it experienced like I was fighting against the very fabric of Salt Lake City itself.</w:t>
      </w:r>
    </w:p>
    <w:p w14:paraId="0B179768" w14:textId="77777777" w:rsidR="00427DE7" w:rsidRDefault="00000000">
      <w:pPr>
        <w:autoSpaceDE w:val="0"/>
        <w:autoSpaceDN w:val="0"/>
        <w:spacing w:after="0" w:line="360" w:lineRule="exact"/>
        <w:ind w:left="1000" w:right="1152"/>
      </w:pPr>
      <w:r>
        <w:t xml:space="preserve">The city, once a beacon of piety and order, was now a </w:t>
        <w:br/>
        <w:t>landscape of shadows, where whispers of truth were choked before they could fully form.</w:t>
      </w:r>
    </w:p>
    <w:p w14:paraId="231816EC" w14:textId="77777777" w:rsidR="00427DE7" w:rsidRDefault="00000000">
      <w:pPr>
        <w:autoSpaceDE w:val="0"/>
        <w:autoSpaceDN w:val="0"/>
        <w:spacing w:before="360" w:after="0" w:line="360" w:lineRule="exact"/>
        <w:ind w:left="1000" w:right="1008"/>
      </w:pPr>
      <w:r>
        <w:t xml:space="preserve">Elder Thorne, a man whose pronouncements echoed through the hallowed halls of the city's Mormon temples, was the keystone of this conspiracy. He wasn't simply a bystander, an unwitting participant; he was an active player, a conductor orchestrating the symphony of deception. His influence stretched far and wide, his reach extending into the city's political sphere, its financial institutions, and even its law enforcement agencies. He had built his power carefully, brick by brick, over years of meticulous planning, creating a network of loyalists and accomplices who were willing to bend the law, and even break it, to protect him and his </w:t>
        <w:br/>
        <w:t>secrets.</w:t>
      </w:r>
    </w:p>
    <w:p w14:paraId="6E3420AA" w14:textId="77777777" w:rsidR="00427DE7" w:rsidRDefault="00000000">
      <w:pPr>
        <w:autoSpaceDE w:val="0"/>
        <w:autoSpaceDN w:val="0"/>
        <w:spacing w:before="360" w:after="0" w:line="360" w:lineRule="exact"/>
        <w:ind w:left="1000" w:right="1008"/>
      </w:pPr>
      <w:r>
        <w:t xml:space="preserve">The first sign of the cover-up came in the form of Bishop Sterling, a man known for his unwavering adherence to church doctrine. Yet, when I attempted to interview him about his relationship with Blackwood, he suddenly </w:t>
        <w:br/>
        <w:t>developed a severe case of amnesia. His recollection of events surrounding the night of the murder was curiously vague, his memory seemingly erased. The change was stark, abrupt, like a switch had been flipped, turning a cooperative witness into an unhelpful, almost hostile one. His lawyer, a</w:t>
      </w:r>
    </w:p>
    <w:p w14:paraId="60D61E28" w14:textId="77777777" w:rsidR="00427DE7" w:rsidRDefault="00427DE7">
      <w:pPr>
        <w:sectPr w:rsidR="00427DE7">
          <w:pgSz w:w="12240" w:h="15840"/>
          <w:pgMar w:top="1440" w:right="1440" w:bottom="1440" w:left="1440" w:header="720" w:footer="720" w:gutter="0"/>
          <w:cols w:space="720"/>
          <w:docGrid w:linePitch="360"/>
        </w:sectPr>
      </w:pPr>
    </w:p>
    <w:p w14:paraId="114FBCE0" w14:textId="77777777" w:rsidR="00427DE7" w:rsidRDefault="00000000">
      <w:pPr>
        <w:autoSpaceDE w:val="0"/>
        <w:autoSpaceDN w:val="0"/>
        <w:spacing w:before="1430" w:after="0" w:line="360" w:lineRule="exact"/>
        <w:ind w:left="1000" w:right="1152"/>
      </w:pPr>
      <w:r>
        <w:t>slick, city-slicker type who appeared more at home in a Vegas casino than a Salt Lake City law office, appeared promptly to obstruct any further questioning.</w:t>
      </w:r>
    </w:p>
    <w:p w14:paraId="3B0D96C5" w14:textId="77777777" w:rsidR="00427DE7" w:rsidRDefault="00000000">
      <w:pPr>
        <w:autoSpaceDE w:val="0"/>
        <w:autoSpaceDN w:val="0"/>
        <w:spacing w:before="388" w:after="0" w:line="332" w:lineRule="exact"/>
        <w:ind w:left="1000"/>
      </w:pPr>
      <w:r>
        <w:t>Sterling’s sudden transformation wasn’t an isolated incident.</w:t>
      </w:r>
    </w:p>
    <w:p w14:paraId="135DE2A7" w14:textId="77777777" w:rsidR="00427DE7" w:rsidRDefault="00000000">
      <w:pPr>
        <w:autoSpaceDE w:val="0"/>
        <w:autoSpaceDN w:val="0"/>
        <w:spacing w:after="0" w:line="360" w:lineRule="exact"/>
        <w:ind w:left="1000" w:right="1008"/>
      </w:pPr>
      <w:r>
        <w:t xml:space="preserve">Other witnesses, initially eager to share information, </w:t>
        <w:br/>
        <w:t>abruptly changed their tune. Their accounts, previously detailed and vivid, were now muddled and inconsistent. The pressure exerted on these individuals was not physical, but psychological, a subtle form of intimidation that chipped away at their resolve. The fear in their eyes wasn't of me, the detective, but of the unseen power that loomed over them, a power greater than any earthly authority.</w:t>
      </w:r>
    </w:p>
    <w:p w14:paraId="13CCE767" w14:textId="77777777" w:rsidR="00427DE7" w:rsidRDefault="00000000">
      <w:pPr>
        <w:autoSpaceDE w:val="0"/>
        <w:autoSpaceDN w:val="0"/>
        <w:spacing w:before="360" w:after="0" w:line="360" w:lineRule="exact"/>
        <w:ind w:left="1000" w:right="1008"/>
      </w:pPr>
      <w:r>
        <w:t xml:space="preserve">My attempts to access Blackwood’s financial records were met with an impenetrable wall of bureaucracy. The bank where he maintained his accounts seemed to have lost all records related to him. The paper trail, meticulously </w:t>
        <w:br/>
        <w:t xml:space="preserve">documented, had mysteriously evaporated. The IRS, </w:t>
        <w:br/>
        <w:t xml:space="preserve">normally quick to pursue tax evasion, displayed an almost comical reluctance to assist in my investigation. Their </w:t>
        <w:br/>
        <w:t>response was delayed, their explanations frustratingly vague.</w:t>
      </w:r>
    </w:p>
    <w:p w14:paraId="36D61FE1" w14:textId="77777777" w:rsidR="00427DE7" w:rsidRDefault="00000000">
      <w:pPr>
        <w:autoSpaceDE w:val="0"/>
        <w:autoSpaceDN w:val="0"/>
        <w:spacing w:after="0" w:line="360" w:lineRule="exact"/>
        <w:ind w:left="1000" w:right="1584"/>
      </w:pPr>
      <w:r>
        <w:t>It was a coordinated effort, a carefully orchestrated play designed to obfuscate, to create roadblocks that would effectively halt my investigation.</w:t>
      </w:r>
    </w:p>
    <w:p w14:paraId="4F91BCD3" w14:textId="77777777" w:rsidR="00427DE7" w:rsidRDefault="00000000">
      <w:pPr>
        <w:autoSpaceDE w:val="0"/>
        <w:autoSpaceDN w:val="0"/>
        <w:spacing w:before="360" w:after="0" w:line="360" w:lineRule="exact"/>
        <w:ind w:left="1000" w:right="1152"/>
      </w:pPr>
      <w:r>
        <w:t xml:space="preserve">The police department, once a partner in my quest for </w:t>
        <w:br/>
        <w:t xml:space="preserve">justice, became an obstacle. Captain Davies, initially </w:t>
        <w:br/>
        <w:t>supportive, distanced himself, his communication becoming infrequent and evasive. His officers, once helpful, now seemed to be intentionally slow-walking my requests. They were not actively obstructing my investigation, but their inaction, their deliberate lack of cooperation, was equally effective in hindering my progress. The subtle shift from assistance to obstruction was a testament to the pervasive power of the Order.</w:t>
      </w:r>
    </w:p>
    <w:p w14:paraId="2505CC70" w14:textId="77777777" w:rsidR="00427DE7" w:rsidRDefault="00427DE7">
      <w:pPr>
        <w:sectPr w:rsidR="00427DE7">
          <w:pgSz w:w="12240" w:h="15840"/>
          <w:pgMar w:top="1440" w:right="1440" w:bottom="1440" w:left="1440" w:header="720" w:footer="720" w:gutter="0"/>
          <w:cols w:space="720"/>
          <w:docGrid w:linePitch="360"/>
        </w:sectPr>
      </w:pPr>
    </w:p>
    <w:p w14:paraId="6A8099BC" w14:textId="77777777" w:rsidR="00427DE7" w:rsidRDefault="00000000">
      <w:pPr>
        <w:autoSpaceDE w:val="0"/>
        <w:autoSpaceDN w:val="0"/>
        <w:spacing w:before="1790" w:after="0" w:line="360" w:lineRule="exact"/>
        <w:ind w:left="1000" w:right="1008"/>
      </w:pPr>
      <w:r>
        <w:t xml:space="preserve">I found myself increasingly isolated, an island in a sea of carefully manufactured silence. My once-reliable network of informants was compromised, their fear of the Order </w:t>
        <w:br/>
        <w:t>eclipsing their loyalty to me. Even Jack Riley, my gritty ally in the underworld, found his usual channels of information blocked. The Order had effectively cast a wide net, silencing potential allies and building a fortress of secrecy around Blackwood.</w:t>
      </w:r>
    </w:p>
    <w:p w14:paraId="6296B236" w14:textId="77777777" w:rsidR="00427DE7" w:rsidRDefault="00000000">
      <w:pPr>
        <w:autoSpaceDE w:val="0"/>
        <w:autoSpaceDN w:val="0"/>
        <w:spacing w:before="360" w:after="0" w:line="360" w:lineRule="exact"/>
        <w:ind w:left="1000" w:right="1152"/>
      </w:pPr>
      <w:r>
        <w:t xml:space="preserve">The cover-up extended beyond individual intimidation; it had become a systemic effort, a concerted campaign to control information and neutralize any threat to their </w:t>
        <w:br/>
        <w:t xml:space="preserve">carefully crafted narrative. They were attempting not just to protect Blackwood but to erase any evidence of his </w:t>
        <w:br/>
        <w:t>involvement in Elder Thorne's murder. This wasn't simply a matter of burying a body; it was an attempt to bury the truth itself.</w:t>
      </w:r>
    </w:p>
    <w:p w14:paraId="4A3FB78E" w14:textId="77777777" w:rsidR="00427DE7" w:rsidRDefault="00000000">
      <w:pPr>
        <w:autoSpaceDE w:val="0"/>
        <w:autoSpaceDN w:val="0"/>
        <w:spacing w:before="360" w:after="0" w:line="360" w:lineRule="exact"/>
        <w:ind w:left="1000" w:right="1152"/>
      </w:pPr>
      <w:r>
        <w:t xml:space="preserve">The more I delved into the investigation, the more I realized the enormity of the task before me. I was not just fighting a killer; I was combating an entire system, a powerful </w:t>
        <w:br/>
        <w:t xml:space="preserve">institution that wielded its influence with terrifying </w:t>
        <w:br/>
        <w:t>efficiency. This wasn’t a simple crime; it was a war, a silent war fought in the shadows of a city that prided itself on its piety and righteousness.</w:t>
      </w:r>
    </w:p>
    <w:p w14:paraId="097198AF" w14:textId="77777777" w:rsidR="00427DE7" w:rsidRDefault="00000000">
      <w:pPr>
        <w:autoSpaceDE w:val="0"/>
        <w:autoSpaceDN w:val="0"/>
        <w:spacing w:before="360" w:after="0" w:line="360" w:lineRule="exact"/>
        <w:ind w:left="1000" w:right="1152"/>
      </w:pPr>
      <w:r>
        <w:t xml:space="preserve">Driven by a relentless pursuit of justice, I pushed forward. I scoured Blackwood's past, his business dealings, his </w:t>
        <w:br/>
        <w:t xml:space="preserve">personal connections, looking for any loose ends, any </w:t>
        <w:br/>
        <w:t>inconsistencies, any vulnerabilities. I dug through old court records, unearthed forgotten debts, and followed whispers and rumors until they led me to dimly lit back alleys and clandestine meetings.</w:t>
      </w:r>
    </w:p>
    <w:p w14:paraId="65FB19BC" w14:textId="77777777" w:rsidR="00427DE7" w:rsidRDefault="00427DE7">
      <w:pPr>
        <w:sectPr w:rsidR="00427DE7">
          <w:pgSz w:w="12240" w:h="15840"/>
          <w:pgMar w:top="1440" w:right="1440" w:bottom="1440" w:left="1440" w:header="720" w:footer="720" w:gutter="0"/>
          <w:cols w:space="720"/>
          <w:docGrid w:linePitch="360"/>
        </w:sectPr>
      </w:pPr>
    </w:p>
    <w:p w14:paraId="6D1728EC" w14:textId="77777777" w:rsidR="00427DE7" w:rsidRDefault="00000000">
      <w:pPr>
        <w:autoSpaceDE w:val="0"/>
        <w:autoSpaceDN w:val="0"/>
        <w:spacing w:before="1430" w:after="0" w:line="360" w:lineRule="exact"/>
        <w:ind w:left="1000" w:right="1008"/>
      </w:pPr>
      <w:r>
        <w:t xml:space="preserve">I discovered Blackwood had a secret offshore account, </w:t>
        <w:br/>
        <w:t xml:space="preserve">brimming with millions of dollars from dubious sources. The money flowed through a labyrinthine network of shell </w:t>
        <w:br/>
        <w:t>corporations, making tracing its origins almost impossible. This account, I suspected, was the bedrock of his power, the source of the bribes and payoffs that kept the wheels of the cover-up greased. It was the financial engine that fueled the silence.</w:t>
      </w:r>
    </w:p>
    <w:p w14:paraId="2C89C798" w14:textId="77777777" w:rsidR="00427DE7" w:rsidRDefault="00000000">
      <w:pPr>
        <w:autoSpaceDE w:val="0"/>
        <w:autoSpaceDN w:val="0"/>
        <w:spacing w:before="360" w:after="0" w:line="360" w:lineRule="exact"/>
        <w:ind w:left="1000" w:right="1152"/>
      </w:pPr>
      <w:r>
        <w:t xml:space="preserve">I located a former employee of Blackwood's, a man named Daniel Hayes, who had been unceremoniously dismissed after a disagreement. Hayes, initially hesitant, finally </w:t>
        <w:br/>
        <w:t>cracked under the weight of his own guilt and the mounting pressure. He revealed how Blackwood, using his influence within the Order, had systematically silenced any dissenters or those who posed a threat to his empire. Hayes recounted instances where Blackwood used threats, intimidation, and even violence to maintain control, ensuring a suffocating silence.</w:t>
      </w:r>
    </w:p>
    <w:p w14:paraId="3CBACE63" w14:textId="77777777" w:rsidR="00427DE7" w:rsidRDefault="00000000">
      <w:pPr>
        <w:autoSpaceDE w:val="0"/>
        <w:autoSpaceDN w:val="0"/>
        <w:spacing w:before="360" w:after="0" w:line="360" w:lineRule="exact"/>
        <w:ind w:left="1000" w:right="1152"/>
      </w:pPr>
      <w:r>
        <w:t>Hayes spoke of meetings held in secret, of plans hatched in dimly lit rooms, of a network of complicity that reached the highest echelons of power. He described a ruthlessness that surpassed mere greed; it was a cold, calculated ambition, an insatiable hunger for power that knew no bounds. Hayes' testimony provided a crucial piece of the puzzle, a window into the cold, calculating heart of the conspiracy.</w:t>
      </w:r>
    </w:p>
    <w:p w14:paraId="658C8055" w14:textId="77777777" w:rsidR="00427DE7" w:rsidRDefault="00000000">
      <w:pPr>
        <w:autoSpaceDE w:val="0"/>
        <w:autoSpaceDN w:val="0"/>
        <w:spacing w:before="360" w:after="0" w:line="360" w:lineRule="exact"/>
        <w:ind w:left="1000" w:right="1008"/>
      </w:pPr>
      <w:r>
        <w:t xml:space="preserve">His accounts were corroborated by other individuals who had been touched by Blackwood’s shadow, individuals who had dared to speak up and then regretted it. Their stories, pieced together like fragments of a shattered mirror, began to reveal a disturbing picture. A picture of a city built on lies, a community where silence was not just preferred but </w:t>
        <w:br/>
        <w:t>enforced. A city where truth was a dangerous commodity and silence was the price of survival.</w:t>
      </w:r>
    </w:p>
    <w:p w14:paraId="5A242AF3" w14:textId="77777777" w:rsidR="00427DE7" w:rsidRDefault="00427DE7">
      <w:pPr>
        <w:sectPr w:rsidR="00427DE7">
          <w:pgSz w:w="12240" w:h="15840"/>
          <w:pgMar w:top="1440" w:right="1440" w:bottom="1440" w:left="1440" w:header="720" w:footer="720" w:gutter="0"/>
          <w:cols w:space="720"/>
          <w:docGrid w:linePitch="360"/>
        </w:sectPr>
      </w:pPr>
    </w:p>
    <w:p w14:paraId="38907F99" w14:textId="77777777" w:rsidR="00427DE7" w:rsidRDefault="00000000">
      <w:pPr>
        <w:autoSpaceDE w:val="0"/>
        <w:autoSpaceDN w:val="0"/>
        <w:spacing w:before="1790" w:after="0" w:line="360" w:lineRule="exact"/>
        <w:ind w:left="1000" w:right="1152"/>
      </w:pPr>
      <w:r>
        <w:t xml:space="preserve">The weight of the evidence mounted, but the fight was far from over. The Order remained steadfast in its efforts to conceal the truth. They employed an army of lawyers, lobbyists, and PR specialists, all working tirelessly to </w:t>
        <w:br/>
        <w:t>discredit my investigation, to sow doubt and confusion. The fight had grown into a complex web of legal maneuvers, political pressure, and calculated disinformation.</w:t>
      </w:r>
    </w:p>
    <w:p w14:paraId="1A7BE9D3" w14:textId="77777777" w:rsidR="00427DE7" w:rsidRDefault="00000000">
      <w:pPr>
        <w:autoSpaceDE w:val="0"/>
        <w:autoSpaceDN w:val="0"/>
        <w:spacing w:before="360" w:after="0" w:line="360" w:lineRule="exact"/>
        <w:ind w:left="1000" w:right="1296"/>
      </w:pPr>
      <w:r>
        <w:t xml:space="preserve">The cover-up was a testament to Blackwood's influence, a testament to the power of the Order. It was a chilling </w:t>
        <w:br/>
        <w:t>reminder that even in a city that valued righteousness and piety, the pursuit of truth could be a lonely and perilous journey. And the price of that truth, I knew, would be high. The shadows were deepening, and the final confrontation was looming.</w:t>
      </w:r>
    </w:p>
    <w:p w14:paraId="1EC603F1" w14:textId="77777777" w:rsidR="00427DE7" w:rsidRDefault="00427DE7">
      <w:pPr>
        <w:sectPr w:rsidR="00427DE7">
          <w:pgSz w:w="12240" w:h="15840"/>
          <w:pgMar w:top="1440" w:right="1440" w:bottom="1440" w:left="1440" w:header="720" w:footer="720" w:gutter="0"/>
          <w:cols w:space="720"/>
          <w:docGrid w:linePitch="360"/>
        </w:sectPr>
      </w:pPr>
    </w:p>
    <w:p w14:paraId="2D92088C" w14:textId="77777777" w:rsidR="00427DE7" w:rsidRDefault="00000000">
      <w:pPr>
        <w:autoSpaceDE w:val="0"/>
        <w:autoSpaceDN w:val="0"/>
        <w:spacing w:before="1904" w:after="0" w:line="374" w:lineRule="exact"/>
        <w:ind w:left="1000"/>
      </w:pPr>
      <w:r>
        <w:t>The Pressure Increases</w:t>
      </w:r>
    </w:p>
    <w:p w14:paraId="565EAE16" w14:textId="77777777" w:rsidR="00427DE7" w:rsidRDefault="00000000">
      <w:pPr>
        <w:autoSpaceDE w:val="0"/>
        <w:autoSpaceDN w:val="0"/>
        <w:spacing w:before="456" w:after="0" w:line="360" w:lineRule="exact"/>
        <w:ind w:left="1000" w:right="1008"/>
      </w:pPr>
      <w:r>
        <w:t xml:space="preserve">The air in my office experienced thick, heavy with the weight of unspoken accusations. The silence, once a frustrating </w:t>
        <w:br/>
        <w:t xml:space="preserve">obstacle, now felt like a tangible presence, a suffocating shroud clinging to the city. Every phone call, every </w:t>
        <w:br/>
        <w:t>whispered conversation, seemed to carry the undercurrent of fear, a constant reminder of the power I was up against. Blackwood's shadow stretched long and dark, reaching into every corner of Salt Lake City. I wasn't just investigating a murder anymore; I was facing a systemic conspiracy, a well-oiled machine designed to crush dissent and protect its own.</w:t>
      </w:r>
    </w:p>
    <w:p w14:paraId="094969EC" w14:textId="77777777" w:rsidR="00427DE7" w:rsidRDefault="00000000">
      <w:pPr>
        <w:autoSpaceDE w:val="0"/>
        <w:autoSpaceDN w:val="0"/>
        <w:spacing w:before="360" w:after="0" w:line="360" w:lineRule="exact"/>
        <w:ind w:left="1000" w:right="1008"/>
      </w:pPr>
      <w:r>
        <w:t xml:space="preserve">My gut told me the offshore account was the key – the </w:t>
        <w:br/>
        <w:t>lifeblood of Blackwood's influence, the source of the bribes that greased the wheels of the cover-up. I spent days, then weeks, chasing the money trail, navigating a labyrinthine network of shell corporations and offshore accounts. Each lead seemed to vanish into thin air, replaced by another dead end. The further I dug, the more I experienced like I was swimming in quicksand, the ground beneath my feet constantly shifting.</w:t>
      </w:r>
    </w:p>
    <w:p w14:paraId="607133BC" w14:textId="77777777" w:rsidR="00427DE7" w:rsidRDefault="00000000">
      <w:pPr>
        <w:autoSpaceDE w:val="0"/>
        <w:autoSpaceDN w:val="0"/>
        <w:spacing w:after="0" w:line="360" w:lineRule="exact"/>
        <w:ind w:left="1000" w:right="1008"/>
      </w:pPr>
      <w:r>
        <w:t>The pressure wasn’t just coming from the Order; it was coming from within, gnawing at my resolve, questioning my sanity.</w:t>
      </w:r>
    </w:p>
    <w:p w14:paraId="71DAAB8E" w14:textId="77777777" w:rsidR="00427DE7" w:rsidRDefault="00000000">
      <w:pPr>
        <w:autoSpaceDE w:val="0"/>
        <w:autoSpaceDN w:val="0"/>
        <w:spacing w:before="360" w:after="0" w:line="360" w:lineRule="exact"/>
        <w:ind w:left="1000" w:right="1008"/>
      </w:pPr>
      <w:r>
        <w:t xml:space="preserve">Sleep became a luxury I could barely afford. The faces of the victims haunted my dreams – Elder Thorne, posed in that grotesque parody of piety, and now the others I suspected might be next, their lives sacrificed on the altar of </w:t>
        <w:br/>
        <w:t>Blackwood's ambition. I was consumed by the case, the line between my professional life and my personal life blurring until they were indistinguishable. My apartment experienced like a cell, a temporary refuge from the relentless pressure. Even my coffee tasted like ashes.</w:t>
      </w:r>
    </w:p>
    <w:p w14:paraId="6CF454E1" w14:textId="77777777" w:rsidR="00427DE7" w:rsidRDefault="00427DE7">
      <w:pPr>
        <w:sectPr w:rsidR="00427DE7">
          <w:pgSz w:w="12240" w:h="15840"/>
          <w:pgMar w:top="1440" w:right="1440" w:bottom="1440" w:left="1440" w:header="720" w:footer="720" w:gutter="0"/>
          <w:cols w:space="720"/>
          <w:docGrid w:linePitch="360"/>
        </w:sectPr>
      </w:pPr>
    </w:p>
    <w:p w14:paraId="746923F6" w14:textId="77777777" w:rsidR="00427DE7" w:rsidRDefault="00000000">
      <w:pPr>
        <w:autoSpaceDE w:val="0"/>
        <w:autoSpaceDN w:val="0"/>
        <w:spacing w:before="1790" w:after="0" w:line="360" w:lineRule="exact"/>
        <w:ind w:left="1000" w:right="1008"/>
      </w:pPr>
      <w:r>
        <w:t>Then came the anonymous tip. A crumpled note slipped under my door, containing a single address – a dilapidated warehouse on the outskirts of the city. My pulse quickened. This wasn't a cryptic message; this was a direct challenge. A dare. I knew, instinctively, that this warehouse held the key to unraveling the entire conspiracy. This was it, the moment where the game changed, where the stakes were raised.</w:t>
      </w:r>
    </w:p>
    <w:p w14:paraId="009587B0" w14:textId="77777777" w:rsidR="00427DE7" w:rsidRDefault="00000000">
      <w:pPr>
        <w:autoSpaceDE w:val="0"/>
        <w:autoSpaceDN w:val="0"/>
        <w:spacing w:before="360" w:after="0" w:line="360" w:lineRule="exact"/>
        <w:ind w:left="1000" w:right="1008"/>
      </w:pPr>
      <w:r>
        <w:t>The warehouse stood silhouetted against the bruised twilight sky, a skeletal structure of rusted metal and broken windows. The air hung heavy with the smell of decay and damp earth.</w:t>
      </w:r>
    </w:p>
    <w:p w14:paraId="03830D09" w14:textId="77777777" w:rsidR="00427DE7" w:rsidRDefault="00000000">
      <w:pPr>
        <w:autoSpaceDE w:val="0"/>
        <w:autoSpaceDN w:val="0"/>
        <w:spacing w:after="0" w:line="360" w:lineRule="exact"/>
        <w:ind w:left="1000" w:right="1008"/>
      </w:pPr>
      <w:r>
        <w:t>Inside, the darkness was absolute, broken only by the faint glow of a single bare bulb hanging precariously from the ceiling. The air was thick with the smell of dust and mildew, a silence so profound it was almost deafening. It experienced like stepping into a tomb.</w:t>
      </w:r>
    </w:p>
    <w:p w14:paraId="5597B82F" w14:textId="77777777" w:rsidR="00427DE7" w:rsidRDefault="00000000">
      <w:pPr>
        <w:autoSpaceDE w:val="0"/>
        <w:autoSpaceDN w:val="0"/>
        <w:spacing w:before="360" w:after="0" w:line="360" w:lineRule="exact"/>
        <w:ind w:left="1000" w:right="1440"/>
      </w:pPr>
      <w:r>
        <w:t>I moved slowly, carefully, my senses on high alert. The sound of my own breath echoed in the vast, empty space.</w:t>
      </w:r>
    </w:p>
    <w:p w14:paraId="3881C4F7" w14:textId="77777777" w:rsidR="00427DE7" w:rsidRDefault="00000000">
      <w:pPr>
        <w:autoSpaceDE w:val="0"/>
        <w:autoSpaceDN w:val="0"/>
        <w:spacing w:after="0" w:line="360" w:lineRule="exact"/>
        <w:ind w:left="1000" w:right="1008"/>
      </w:pPr>
      <w:r>
        <w:t xml:space="preserve">Then, I witnessed them. Stacks of files, neatly organized, </w:t>
        <w:br/>
        <w:t xml:space="preserve">stretching towards the far end of the warehouse. Files </w:t>
        <w:br/>
        <w:t>labeled with names – names that were familiar, names that linked to the Order, to Blackwood, to the murder of Elder Thorne. This wasn't just a hiding place; it was an archive, a meticulously preserved record of the Order's darkest secrets.</w:t>
      </w:r>
    </w:p>
    <w:p w14:paraId="656E02CF" w14:textId="77777777" w:rsidR="00427DE7" w:rsidRDefault="00000000">
      <w:pPr>
        <w:autoSpaceDE w:val="0"/>
        <w:autoSpaceDN w:val="0"/>
        <w:spacing w:before="360" w:after="0" w:line="360" w:lineRule="exact"/>
        <w:ind w:left="1000" w:right="1008"/>
      </w:pPr>
      <w:r>
        <w:t xml:space="preserve">As I sifted through the files, a chilling realization dawned on me. Blackwood wasn't just involved in the murder of </w:t>
        <w:br/>
        <w:t xml:space="preserve">Thorne; he was the mastermind behind a far-reaching </w:t>
        <w:br/>
        <w:t>conspiracy that extended beyond the Mormon community.</w:t>
      </w:r>
    </w:p>
    <w:p w14:paraId="486E9930" w14:textId="77777777" w:rsidR="00427DE7" w:rsidRDefault="00000000">
      <w:pPr>
        <w:autoSpaceDE w:val="0"/>
        <w:autoSpaceDN w:val="0"/>
        <w:spacing w:after="0" w:line="360" w:lineRule="exact"/>
        <w:ind w:left="1000" w:right="1152"/>
      </w:pPr>
      <w:r>
        <w:t xml:space="preserve">The documents detailed a network of corruption that </w:t>
        <w:br/>
        <w:t>infiltrated every level of Salt Lake City's power structure –from city hall to the state legislature, even the federal level.</w:t>
      </w:r>
    </w:p>
    <w:p w14:paraId="55F7A60C" w14:textId="77777777" w:rsidR="00427DE7" w:rsidRDefault="00000000">
      <w:pPr>
        <w:autoSpaceDE w:val="0"/>
        <w:autoSpaceDN w:val="0"/>
        <w:spacing w:after="0" w:line="360" w:lineRule="exact"/>
        <w:ind w:left="1000" w:right="1584"/>
      </w:pPr>
      <w:r>
        <w:t>Blackwood was pulling the strings, using his wealth and influence to manipulate the system for his own gain.</w:t>
      </w:r>
    </w:p>
    <w:p w14:paraId="18A9EB82" w14:textId="77777777" w:rsidR="00427DE7" w:rsidRDefault="00427DE7">
      <w:pPr>
        <w:sectPr w:rsidR="00427DE7">
          <w:pgSz w:w="12240" w:h="15840"/>
          <w:pgMar w:top="1440" w:right="1440" w:bottom="1440" w:left="1440" w:header="720" w:footer="720" w:gutter="0"/>
          <w:cols w:space="720"/>
          <w:docGrid w:linePitch="360"/>
        </w:sectPr>
      </w:pPr>
    </w:p>
    <w:p w14:paraId="49BCA933" w14:textId="77777777" w:rsidR="00427DE7" w:rsidRDefault="00000000">
      <w:pPr>
        <w:autoSpaceDE w:val="0"/>
        <w:autoSpaceDN w:val="0"/>
        <w:spacing w:before="1790" w:after="0" w:line="360" w:lineRule="exact"/>
        <w:ind w:left="1000" w:right="1152"/>
      </w:pPr>
      <w:r>
        <w:t xml:space="preserve">The files contained evidence of blackmail, extortion, and murder – a meticulously crafted web of deceit and </w:t>
        <w:br/>
        <w:t>intimidation. The more I read, the more I understood the depth of Blackwood's depravity, the extent of his reach. He wasn't just powerful; he was untouchable, or so he thought. The weight of the evidence was overwhelming, a crushing weight that threatened to bury me beneath it.</w:t>
      </w:r>
    </w:p>
    <w:p w14:paraId="65B3F499" w14:textId="77777777" w:rsidR="00427DE7" w:rsidRDefault="00000000">
      <w:pPr>
        <w:autoSpaceDE w:val="0"/>
        <w:autoSpaceDN w:val="0"/>
        <w:spacing w:before="360" w:after="0" w:line="360" w:lineRule="exact"/>
        <w:ind w:left="1000" w:right="1008"/>
      </w:pPr>
      <w:r>
        <w:t xml:space="preserve">But I pressed on, fueled by a grim determination. This wasn't just about solving a murder; it was about exposing a </w:t>
        <w:br/>
        <w:t xml:space="preserve">conspiracy that threatened the very fabric of Salt Lake City. I had to expose Blackwood, even if it meant risking </w:t>
        <w:br/>
        <w:t>everything. The pressure mounted, squeezing me tighter, but I refused to yield.</w:t>
      </w:r>
    </w:p>
    <w:p w14:paraId="43BB8113" w14:textId="77777777" w:rsidR="00427DE7" w:rsidRDefault="00000000">
      <w:pPr>
        <w:autoSpaceDE w:val="0"/>
        <w:autoSpaceDN w:val="0"/>
        <w:spacing w:before="360" w:after="0" w:line="360" w:lineRule="exact"/>
        <w:ind w:left="1000" w:right="1008"/>
      </w:pPr>
      <w:r>
        <w:t xml:space="preserve">As I delved deeper into the files, I discovered a hidden compartment in one of the file cabinets. Inside, I found a ledger – a meticulous record of Blackwood's financial </w:t>
        <w:br/>
        <w:t>transactions, a detailed account of every bribe, every payoff, every illegal transaction. This was the smoking gun, the irrefutable proof that would finally bring Blackwood down.</w:t>
      </w:r>
    </w:p>
    <w:p w14:paraId="0B539A89" w14:textId="77777777" w:rsidR="00427DE7" w:rsidRDefault="00000000">
      <w:pPr>
        <w:autoSpaceDE w:val="0"/>
        <w:autoSpaceDN w:val="0"/>
        <w:spacing w:before="360" w:after="0" w:line="360" w:lineRule="exact"/>
        <w:ind w:left="1000" w:right="1152"/>
      </w:pPr>
      <w:r>
        <w:t xml:space="preserve">But the discovery came with a price. As I emerged from the warehouse, I was ambushed. Two men, their faces obscured by shadows, attacked me. The fight was brutal, desperate. I managed to fend them off, but not without sustaining </w:t>
        <w:br/>
        <w:t>injuries. This was a clear message – a warning that my investigation had crossed a line. The Order wasn't going to back down. They were going to fight to the bitter end.</w:t>
      </w:r>
    </w:p>
    <w:p w14:paraId="215C2B13" w14:textId="77777777" w:rsidR="00427DE7" w:rsidRDefault="00000000">
      <w:pPr>
        <w:autoSpaceDE w:val="0"/>
        <w:autoSpaceDN w:val="0"/>
        <w:spacing w:before="360" w:after="0" w:line="360" w:lineRule="exact"/>
        <w:ind w:left="1000" w:right="1008"/>
      </w:pPr>
      <w:r>
        <w:t>I knew then that the final confrontation was inevitable. The pressure wouldn't ease; it would only intensify. The silence that had enveloped Salt Lake City was about to be shattered, and the consequences would be devastating. The city I knew was about to be ripped apart, its secrets exposed to the harsh</w:t>
      </w:r>
    </w:p>
    <w:p w14:paraId="67ED3F4F" w14:textId="77777777" w:rsidR="00427DE7" w:rsidRDefault="00427DE7">
      <w:pPr>
        <w:sectPr w:rsidR="00427DE7">
          <w:pgSz w:w="12240" w:h="15840"/>
          <w:pgMar w:top="1440" w:right="1440" w:bottom="1440" w:left="1440" w:header="720" w:footer="720" w:gutter="0"/>
          <w:cols w:space="720"/>
          <w:docGrid w:linePitch="360"/>
        </w:sectPr>
      </w:pPr>
    </w:p>
    <w:p w14:paraId="13A29783" w14:textId="77777777" w:rsidR="00427DE7" w:rsidRDefault="00000000">
      <w:pPr>
        <w:autoSpaceDE w:val="0"/>
        <w:autoSpaceDN w:val="0"/>
        <w:spacing w:before="1430" w:after="0" w:line="360" w:lineRule="exact"/>
        <w:ind w:left="1000" w:right="1008"/>
      </w:pPr>
      <w:r>
        <w:t>light of day. The truth, however painful, would finally be revealed. And I, Miles Corbin, would be at the center of the storm. The price of silence, I realized, was far higher than I could have ever imagined. The battle was far from over, and the fight for justice had just begun. The weight of the city, its secrets, and its lies pressed down on me, but I would not break. I would not yield. I would find justice, even if it killed me.</w:t>
      </w:r>
    </w:p>
    <w:p w14:paraId="5F9B3FF3" w14:textId="77777777" w:rsidR="00427DE7" w:rsidRDefault="00427DE7">
      <w:pPr>
        <w:sectPr w:rsidR="00427DE7">
          <w:pgSz w:w="12240" w:h="15840"/>
          <w:pgMar w:top="1440" w:right="1440" w:bottom="1440" w:left="1440" w:header="720" w:footer="720" w:gutter="0"/>
          <w:cols w:space="720"/>
          <w:docGrid w:linePitch="360"/>
        </w:sectPr>
      </w:pPr>
    </w:p>
    <w:p w14:paraId="61F1326E" w14:textId="77777777" w:rsidR="00427DE7" w:rsidRDefault="00000000">
      <w:pPr>
        <w:autoSpaceDE w:val="0"/>
        <w:autoSpaceDN w:val="0"/>
        <w:spacing w:before="1904" w:after="0" w:line="374" w:lineRule="exact"/>
        <w:ind w:left="1000"/>
      </w:pPr>
      <w:r>
        <w:t>Risk and Reward</w:t>
      </w:r>
    </w:p>
    <w:p w14:paraId="7D28880A" w14:textId="77777777" w:rsidR="00427DE7" w:rsidRDefault="00000000">
      <w:pPr>
        <w:autoSpaceDE w:val="0"/>
        <w:autoSpaceDN w:val="0"/>
        <w:spacing w:before="456" w:after="0" w:line="360" w:lineRule="exact"/>
        <w:ind w:left="1000" w:right="1008"/>
      </w:pPr>
      <w:r>
        <w:t xml:space="preserve">The warehouse reeked of betrayal, a chilling testament to Blackwood's calculated ruthlessness. The ledger, a </w:t>
        <w:br/>
        <w:t xml:space="preserve">meticulously kept record of his corrupt dealings, experienced heavy in my hands, a tangible weight of his crimes. Each entry was a dagger to the heart of Salt Lake City's supposed piety, a testament to the hypocrisy festering beneath the veneer of devoutness. I traced the elegant script, each numeral a </w:t>
        <w:br/>
        <w:t>chilling reminder of the lives he’d ruined, the influence he’d bought, the silence he’d purchased. It wasn’t just money; it was power, absolute and unyielding. It was a map to the city's soul, and the soul was diseased.</w:t>
      </w:r>
    </w:p>
    <w:p w14:paraId="16F7DEEC" w14:textId="77777777" w:rsidR="00427DE7" w:rsidRDefault="00000000">
      <w:pPr>
        <w:autoSpaceDE w:val="0"/>
        <w:autoSpaceDN w:val="0"/>
        <w:spacing w:before="360" w:after="0" w:line="360" w:lineRule="exact"/>
        <w:ind w:left="1000" w:right="1008"/>
      </w:pPr>
      <w:r>
        <w:t>The attack outside the warehouse hadn't been a warning; it was a declaration of war. They knew I had the goods, the smoking gun that could bring down their empire. The men hadn’t been amateurs; they were professionals, efficient and ruthless. They'd moved with a practiced precision that spoke volumes about Blackwood's resources and his willingness to eliminate any threats. One had a broken nose, courtesy of my trusty .38, but the other...the other had gotten away. He’d left me with a throbbing rib and a deeper understanding of the danger I was in.</w:t>
      </w:r>
    </w:p>
    <w:p w14:paraId="3E2FBDCE" w14:textId="77777777" w:rsidR="00427DE7" w:rsidRDefault="00000000">
      <w:pPr>
        <w:autoSpaceDE w:val="0"/>
        <w:autoSpaceDN w:val="0"/>
        <w:spacing w:before="360" w:after="0" w:line="360" w:lineRule="exact"/>
        <w:ind w:left="1000" w:right="1008"/>
      </w:pPr>
      <w:r>
        <w:t xml:space="preserve">Back in my cramped office, the ledger experienced less like a weapon and more like a ticking time bomb. The information it </w:t>
        <w:br/>
        <w:t xml:space="preserve">contained was explosive, capable of leveling Salt Lake City's carefully constructed facade. But releasing it meant risking everything – my career, my life, possibly even the lives of those I cared about. The reward, however, was justice. The chance to expose Blackwood, to dismantle his empire of deceit, to bring a modicum of order to the chaos he'd </w:t>
        <w:br/>
        <w:t>wrought.</w:t>
      </w:r>
    </w:p>
    <w:p w14:paraId="489158E8" w14:textId="77777777" w:rsidR="00427DE7" w:rsidRDefault="00427DE7">
      <w:pPr>
        <w:sectPr w:rsidR="00427DE7">
          <w:pgSz w:w="12240" w:h="15840"/>
          <w:pgMar w:top="1440" w:right="1440" w:bottom="1440" w:left="1440" w:header="720" w:footer="720" w:gutter="0"/>
          <w:cols w:space="720"/>
          <w:docGrid w:linePitch="360"/>
        </w:sectPr>
      </w:pPr>
    </w:p>
    <w:p w14:paraId="0B0CAAA7" w14:textId="77777777" w:rsidR="00427DE7" w:rsidRDefault="00000000">
      <w:pPr>
        <w:autoSpaceDE w:val="0"/>
        <w:autoSpaceDN w:val="0"/>
        <w:spacing w:before="1790" w:after="0" w:line="360" w:lineRule="exact"/>
        <w:ind w:left="1000" w:right="1008"/>
      </w:pPr>
      <w:r>
        <w:t xml:space="preserve">The city experienced different now, sharper, more dangerous. The smiles felt forced, the greetings strained. Every shadow seemed to hold a threat, every conversation a potential </w:t>
        <w:br/>
        <w:t xml:space="preserve">ambush. My instincts screamed at me to back down, to bury the ledger and walk away. To forget about Blackwood and find a quiet corner of the world where the shadows didn't reach. But the faces of the victims – Thorne, and those </w:t>
        <w:br/>
        <w:t>whose murders were undeniably linked to him – haunted me, their silent pleas echoing in my ears. Their deaths couldn't be in vain. Their silence couldn't be my silence.</w:t>
      </w:r>
    </w:p>
    <w:p w14:paraId="7FFB917F" w14:textId="77777777" w:rsidR="00427DE7" w:rsidRDefault="00000000">
      <w:pPr>
        <w:autoSpaceDE w:val="0"/>
        <w:autoSpaceDN w:val="0"/>
        <w:spacing w:before="360" w:after="0" w:line="360" w:lineRule="exact"/>
        <w:ind w:left="1000" w:right="1008"/>
      </w:pPr>
      <w:r>
        <w:t xml:space="preserve">I reviewed the ledger again, meticulously highlighting key names, tracing the web of connections that spiderwebbed across Salt Lake City's elite. There were judges, politicians, even members of the clergy – all complicit in Blackwood's scheme, all beneficiaries of his corrupt enterprise. The sheer scale of the conspiracy was staggering, a chilling testament to the depth of the rot. This wasn't just about a murder; it was about exposing a systemic failure of morality and </w:t>
        <w:br/>
        <w:t>justice.</w:t>
      </w:r>
    </w:p>
    <w:p w14:paraId="7109A441" w14:textId="77777777" w:rsidR="00427DE7" w:rsidRDefault="00000000">
      <w:pPr>
        <w:autoSpaceDE w:val="0"/>
        <w:autoSpaceDN w:val="0"/>
        <w:spacing w:before="360" w:after="0" w:line="360" w:lineRule="exact"/>
        <w:ind w:left="1000" w:right="1152"/>
      </w:pPr>
      <w:r>
        <w:t>The risk was immense. Blackwood was powerful, his reach extending far beyond the confines of Salt Lake City. He had the resources to make my life a living hell, to ensure my silence, permanently. But the cost of inaction, of letting the truth remain buried, was far greater. It was a betrayal of the victims, a betrayal of justice, a betrayal of myself. I was a detective, damn it, not a coward. My job wasn't just to solve murders; it was to expose the truth, no matter the cost.</w:t>
      </w:r>
    </w:p>
    <w:p w14:paraId="19EF39D7" w14:textId="77777777" w:rsidR="00427DE7" w:rsidRDefault="00000000">
      <w:pPr>
        <w:autoSpaceDE w:val="0"/>
        <w:autoSpaceDN w:val="0"/>
        <w:spacing w:before="360" w:after="0" w:line="360" w:lineRule="exact"/>
        <w:ind w:left="1000" w:right="1152"/>
      </w:pPr>
      <w:r>
        <w:t xml:space="preserve">The next few days were a blur of frantic activity. I worked tirelessly, poring over the ledger, cross-referencing </w:t>
        <w:br/>
        <w:t>information, building a case that was as solid as granite. I reached out to my contacts, carefully selecting those I could trust, those who wouldn't be intimidated by Blackwood's</w:t>
      </w:r>
    </w:p>
    <w:p w14:paraId="098ABA0F" w14:textId="77777777" w:rsidR="00427DE7" w:rsidRDefault="00427DE7">
      <w:pPr>
        <w:sectPr w:rsidR="00427DE7">
          <w:pgSz w:w="12240" w:h="15840"/>
          <w:pgMar w:top="1440" w:right="1440" w:bottom="1440" w:left="1440" w:header="720" w:footer="720" w:gutter="0"/>
          <w:cols w:space="720"/>
          <w:docGrid w:linePitch="360"/>
        </w:sectPr>
      </w:pPr>
    </w:p>
    <w:p w14:paraId="2A1099D5" w14:textId="77777777" w:rsidR="00427DE7" w:rsidRDefault="00000000">
      <w:pPr>
        <w:autoSpaceDE w:val="0"/>
        <w:autoSpaceDN w:val="0"/>
        <w:spacing w:before="1430" w:after="0" w:line="360" w:lineRule="exact"/>
        <w:ind w:left="1000" w:right="1296"/>
      </w:pPr>
      <w:r>
        <w:t>influence. Each conversation was fraught with tension, a silent acknowledgment of the danger we were all facing. I had to tread carefully, selecting my allies wisely, knowing that one betrayal could unravel everything.</w:t>
      </w:r>
    </w:p>
    <w:p w14:paraId="59EA45B0" w14:textId="77777777" w:rsidR="00427DE7" w:rsidRDefault="00000000">
      <w:pPr>
        <w:autoSpaceDE w:val="0"/>
        <w:autoSpaceDN w:val="0"/>
        <w:spacing w:before="360" w:after="0" w:line="360" w:lineRule="exact"/>
        <w:ind w:left="1000" w:right="1008"/>
      </w:pPr>
      <w:r>
        <w:t xml:space="preserve">I experienced the pressure constantly, a suffocating weight that </w:t>
        <w:br/>
        <w:t xml:space="preserve">threatened to crush me. Sleep offered little respite, my </w:t>
        <w:br/>
        <w:t xml:space="preserve">dreams filled with the faces of the dead, their eyes filled with a silent accusation. The city felt like a pressure cooker, </w:t>
        <w:br/>
        <w:t xml:space="preserve">simmering with secrets and resentment, on the verge of exploding. My apartment felt less like a home and more like a temporary hideout, a place to snatch a few hours of uneasy sleep before returning to the relentless grind of the </w:t>
        <w:br/>
        <w:t>investigation. My nerves were frayed, my body aching from exhaustion, but I pressed on. There was a fire in my belly, a grim determination that wouldn't be extinguished.</w:t>
      </w:r>
    </w:p>
    <w:p w14:paraId="0B804B74" w14:textId="77777777" w:rsidR="00427DE7" w:rsidRDefault="00000000">
      <w:pPr>
        <w:autoSpaceDE w:val="0"/>
        <w:autoSpaceDN w:val="0"/>
        <w:spacing w:before="360" w:after="0" w:line="360" w:lineRule="exact"/>
        <w:ind w:left="1000" w:right="1296"/>
      </w:pPr>
      <w:r>
        <w:t>I started by approaching the local media, anonymously at first, leaking small pieces of information, carefully testing the waters. The response was cautious, hesitant, but there was a flicker of interest, a hint of hope. They were hungry for a story, and I was providing it, one carefully chosen morsel at a time. I had to build trust, to convince them that my information was credible, that the risk was worth it.</w:t>
      </w:r>
    </w:p>
    <w:p w14:paraId="53DB64CD" w14:textId="77777777" w:rsidR="00427DE7" w:rsidRDefault="00000000">
      <w:pPr>
        <w:autoSpaceDE w:val="0"/>
        <w:autoSpaceDN w:val="0"/>
        <w:spacing w:before="360" w:after="0" w:line="360" w:lineRule="exact"/>
        <w:ind w:left="1000" w:right="1008"/>
      </w:pPr>
      <w:r>
        <w:t>Then came the legal maneuvering. I consulted with my contacts within the District Attorney's office, those who understood the stakes, who shared my belief in justice. They were cautious, wary of Blackwood's influence, but they were intrigued, and secretly, perhaps, relieved that someone was finally challenging his power.</w:t>
      </w:r>
    </w:p>
    <w:p w14:paraId="22B6E723" w14:textId="77777777" w:rsidR="00427DE7" w:rsidRDefault="00000000">
      <w:pPr>
        <w:autoSpaceDE w:val="0"/>
        <w:autoSpaceDN w:val="0"/>
        <w:spacing w:before="360" w:after="0" w:line="360" w:lineRule="exact"/>
        <w:ind w:left="1000" w:right="1152"/>
      </w:pPr>
      <w:r>
        <w:t>But Blackwood wasn't going down without a fight. The anonymous threats escalated, becoming increasingly bolder, more menacing. My phone calls were interrupted with guttural threats, barely masked with digital distortion. My</w:t>
      </w:r>
    </w:p>
    <w:p w14:paraId="5DCDFB4F" w14:textId="77777777" w:rsidR="00427DE7" w:rsidRDefault="00427DE7">
      <w:pPr>
        <w:sectPr w:rsidR="00427DE7">
          <w:pgSz w:w="12240" w:h="15840"/>
          <w:pgMar w:top="1440" w:right="1440" w:bottom="1440" w:left="1440" w:header="720" w:footer="720" w:gutter="0"/>
          <w:cols w:space="720"/>
          <w:docGrid w:linePitch="360"/>
        </w:sectPr>
      </w:pPr>
    </w:p>
    <w:p w14:paraId="422EFE7C" w14:textId="77777777" w:rsidR="00427DE7" w:rsidRDefault="00000000">
      <w:pPr>
        <w:autoSpaceDE w:val="0"/>
        <w:autoSpaceDN w:val="0"/>
        <w:spacing w:before="1430" w:after="0" w:line="360" w:lineRule="exact"/>
        <w:ind w:left="1000" w:right="1152"/>
      </w:pPr>
      <w:r>
        <w:t xml:space="preserve">apartment was vandalized, a crude message scrawled across the door – a clear sign that Blackwood was watching, </w:t>
        <w:br/>
        <w:t>waiting for me to slip up. The pressure was unbearable. I could taste the fear.</w:t>
      </w:r>
    </w:p>
    <w:p w14:paraId="1FE5AD65" w14:textId="77777777" w:rsidR="00427DE7" w:rsidRDefault="00000000">
      <w:pPr>
        <w:autoSpaceDE w:val="0"/>
        <w:autoSpaceDN w:val="0"/>
        <w:spacing w:before="360" w:after="0" w:line="360" w:lineRule="exact"/>
        <w:ind w:left="1000" w:right="1008"/>
      </w:pPr>
      <w:r>
        <w:t xml:space="preserve">My life was no longer my own. It belonged to the </w:t>
        <w:br/>
        <w:t xml:space="preserve">investigation, to the city, to the silent victims pleading for justice. The risk was terrifying, the weight of the </w:t>
        <w:br/>
        <w:t>consequences crushing. But as I sat there, staring at the ledger, the faces of the victims once again seared into my mind, I knew I couldn't back down. The price of silence was too high, far too high to pay. I would face the storm, even if it meant facing it alone. I would expose Blackwood, even if it meant sacrificing everything. The game had changed, and so had I. This wasn't just about solving a murder anymore.</w:t>
      </w:r>
    </w:p>
    <w:p w14:paraId="4939C712" w14:textId="77777777" w:rsidR="00427DE7" w:rsidRDefault="00000000">
      <w:pPr>
        <w:autoSpaceDE w:val="0"/>
        <w:autoSpaceDN w:val="0"/>
        <w:spacing w:after="0" w:line="360" w:lineRule="exact"/>
        <w:ind w:left="1000" w:right="1296"/>
      </w:pPr>
      <w:r>
        <w:t>This was about saving a city, one truth at a time. The risk was immense, but the reward – justice – was even greater.</w:t>
      </w:r>
    </w:p>
    <w:p w14:paraId="4896CD0A" w14:textId="77777777" w:rsidR="00427DE7" w:rsidRDefault="00427DE7">
      <w:pPr>
        <w:sectPr w:rsidR="00427DE7">
          <w:pgSz w:w="12240" w:h="15840"/>
          <w:pgMar w:top="1440" w:right="1440" w:bottom="1440" w:left="1440" w:header="720" w:footer="720" w:gutter="0"/>
          <w:cols w:space="720"/>
          <w:docGrid w:linePitch="360"/>
        </w:sectPr>
      </w:pPr>
    </w:p>
    <w:p w14:paraId="5C44C7C1" w14:textId="77777777" w:rsidR="00427DE7" w:rsidRDefault="00000000">
      <w:pPr>
        <w:autoSpaceDE w:val="0"/>
        <w:autoSpaceDN w:val="0"/>
        <w:spacing w:before="1904" w:after="0" w:line="374" w:lineRule="exact"/>
        <w:ind w:left="1000"/>
      </w:pPr>
      <w:r>
        <w:t>Moral Dilemmas</w:t>
      </w:r>
    </w:p>
    <w:p w14:paraId="55B0301F" w14:textId="77777777" w:rsidR="00427DE7" w:rsidRDefault="00000000">
      <w:pPr>
        <w:autoSpaceDE w:val="0"/>
        <w:autoSpaceDN w:val="0"/>
        <w:spacing w:before="456" w:after="0" w:line="360" w:lineRule="exact"/>
        <w:ind w:left="1000" w:right="1008"/>
      </w:pPr>
      <w:r>
        <w:t xml:space="preserve">The anonymous tip had come in the dead of night, a raspy whisper on my answering machine, a voice choked with fear and desperation. It spoke of a meeting, a clandestine </w:t>
        <w:br/>
        <w:t>gathering in a deserted section of the Salt Flats, a place where the city’s harsh light couldn’t penetrate the oppressive darkness. It mentioned Blackwood, of course, and a name I hadn't encountered before: Elias Thorne. Thorne, the tipster claimed, held a piece of the puzzle, a missing link that could unravel Blackwood’s entire operation. But Thorne was terrified, and rightfully so.</w:t>
      </w:r>
    </w:p>
    <w:p w14:paraId="6332FC83" w14:textId="77777777" w:rsidR="00427DE7" w:rsidRDefault="00000000">
      <w:pPr>
        <w:autoSpaceDE w:val="0"/>
        <w:autoSpaceDN w:val="0"/>
        <w:spacing w:before="360" w:after="0" w:line="360" w:lineRule="exact"/>
        <w:ind w:left="1000" w:right="1008"/>
      </w:pPr>
      <w:r>
        <w:t xml:space="preserve">The Salt Flats were a desolate landscape, a vast expanse of cracked earth under a merciless sun. The wind howled like a banshee, whipping up dust devils that danced across the barren plains. The meeting place was a crumbling shack, its windows boarded up, its paint peeled and faded by the relentless sun. Inside, Thorne sat hunched over a table, his face pale and drawn, his eyes wide with a terror that </w:t>
        <w:br/>
        <w:t>mirrored my own. He was younger than I expected, barely out of his twenties, his youthful idealism shattered by the brutal reality of Blackwood’s world.</w:t>
      </w:r>
    </w:p>
    <w:p w14:paraId="360E12F8" w14:textId="77777777" w:rsidR="00427DE7" w:rsidRDefault="00000000">
      <w:pPr>
        <w:autoSpaceDE w:val="0"/>
        <w:autoSpaceDN w:val="0"/>
        <w:spacing w:before="360" w:after="0" w:line="360" w:lineRule="exact"/>
        <w:ind w:left="1000" w:right="1008"/>
      </w:pPr>
      <w:r>
        <w:t>Thorne had been a lawyer, once a promising member of Salt Lake City's legal elite, until Blackwood had him by the throat, using Thorne's past indiscretions as leverage. He'd been forced to participate in the scheme, his silence bought with threats against his family. He was a pawn in a larger game, and he was ready to break.</w:t>
      </w:r>
    </w:p>
    <w:p w14:paraId="54FA84B7" w14:textId="77777777" w:rsidR="00427DE7" w:rsidRDefault="00000000">
      <w:pPr>
        <w:autoSpaceDE w:val="0"/>
        <w:autoSpaceDN w:val="0"/>
        <w:spacing w:before="360" w:after="0" w:line="360" w:lineRule="exact"/>
        <w:ind w:left="1000" w:right="1584"/>
      </w:pPr>
      <w:r>
        <w:t>He spilled his guts, pouring out a torrent of information about Blackwood’s network, naming names, detailing transactions, revealing the insidious workings of the</w:t>
      </w:r>
    </w:p>
    <w:p w14:paraId="29C24B68" w14:textId="77777777" w:rsidR="00427DE7" w:rsidRDefault="00427DE7">
      <w:pPr>
        <w:sectPr w:rsidR="00427DE7">
          <w:pgSz w:w="12240" w:h="15840"/>
          <w:pgMar w:top="1440" w:right="1440" w:bottom="1440" w:left="1440" w:header="720" w:footer="720" w:gutter="0"/>
          <w:cols w:space="720"/>
          <w:docGrid w:linePitch="360"/>
        </w:sectPr>
      </w:pPr>
    </w:p>
    <w:p w14:paraId="1DD38FFA" w14:textId="77777777" w:rsidR="00427DE7" w:rsidRDefault="00000000">
      <w:pPr>
        <w:autoSpaceDE w:val="0"/>
        <w:autoSpaceDN w:val="0"/>
        <w:spacing w:before="1430" w:after="0" w:line="360" w:lineRule="exact"/>
        <w:ind w:left="1000" w:right="1008"/>
      </w:pPr>
      <w:r>
        <w:t xml:space="preserve">conspiracy. He spoke of shell corporations, offshore </w:t>
        <w:br/>
        <w:t>accounts, and payoffs that had greased the wheels of Salt Lake City's government for years. He painted a vivid picture of corruption so deep-rooted it had become ingrained in the city’s very DNA.</w:t>
      </w:r>
    </w:p>
    <w:p w14:paraId="58473054" w14:textId="77777777" w:rsidR="00427DE7" w:rsidRDefault="00000000">
      <w:pPr>
        <w:autoSpaceDE w:val="0"/>
        <w:autoSpaceDN w:val="0"/>
        <w:spacing w:before="360" w:after="0" w:line="360" w:lineRule="exact"/>
        <w:ind w:left="1000" w:right="1008"/>
      </w:pPr>
      <w:r>
        <w:t xml:space="preserve">He spoke of blackmail, coercion, and intimidation, detailing how Blackwood had used fear and manipulation to maintain his control. The details were sickening, the implications terrifying. I listened, taking meticulous notes, my pen </w:t>
        <w:br/>
        <w:t xml:space="preserve">scratching furiously across my notepad, the harsh scratching a stark counterpoint to Thorne's hushed confessions. The information confirmed much of what the ledger had </w:t>
        <w:br/>
        <w:t>suggested, adding layers of detail and complexity to the picture I’d already begun to piece together.</w:t>
      </w:r>
    </w:p>
    <w:p w14:paraId="3E15DD6F" w14:textId="77777777" w:rsidR="00427DE7" w:rsidRDefault="00000000">
      <w:pPr>
        <w:autoSpaceDE w:val="0"/>
        <w:autoSpaceDN w:val="0"/>
        <w:spacing w:before="360" w:after="0" w:line="360" w:lineRule="exact"/>
        <w:ind w:left="1000" w:right="1008"/>
      </w:pPr>
      <w:r>
        <w:t>But as Thorne spoke, a nagging doubt began to creep into my mind. His fear was genuine, palpable, but his willingness to cooperate experienced...calculated. His story was too perfect, too convenient. He had revealed everything, with no apparent hesitation or self-preservation instincts. It was as if he'd been waiting for someone to ask the right questions, waiting for an opportunity to deliver this confession.</w:t>
      </w:r>
    </w:p>
    <w:p w14:paraId="67DCB9C6" w14:textId="77777777" w:rsidR="00427DE7" w:rsidRDefault="00000000">
      <w:pPr>
        <w:autoSpaceDE w:val="0"/>
        <w:autoSpaceDN w:val="0"/>
        <w:spacing w:before="360" w:after="0" w:line="360" w:lineRule="exact"/>
        <w:ind w:left="1000" w:right="1152"/>
      </w:pPr>
      <w:r>
        <w:t>This was where the moral dilemma sharpened its teeth. To use Thorne's testimony, to bring Blackwood down, would require compromising my own ethical standards. Thorne was, without a doubt, a participant in Blackwood's crimes, even if he was a victim of circumstance. Using him as a witness, even though his information was crucial, experienced like a compromise, a tacit acceptance of his complicity.</w:t>
      </w:r>
    </w:p>
    <w:p w14:paraId="19CFC197" w14:textId="77777777" w:rsidR="00427DE7" w:rsidRDefault="00000000">
      <w:pPr>
        <w:autoSpaceDE w:val="0"/>
        <w:autoSpaceDN w:val="0"/>
        <w:spacing w:before="360" w:after="0" w:line="360" w:lineRule="exact"/>
        <w:ind w:left="1000" w:right="1008"/>
      </w:pPr>
      <w:r>
        <w:t>Was I becoming just as ruthless as those I was trying to bring down? Was this the kind of justice I.  wanted to achieve? the desire to expose blackwood, to dismantle his empire of corruption, was fierce, a consuming fire that burned within</w:t>
      </w:r>
    </w:p>
    <w:p w14:paraId="52427D78" w14:textId="77777777" w:rsidR="00427DE7" w:rsidRDefault="00427DE7">
      <w:pPr>
        <w:sectPr w:rsidR="00427DE7">
          <w:pgSz w:w="12240" w:h="15840"/>
          <w:pgMar w:top="1440" w:right="1440" w:bottom="1440" w:left="1440" w:header="720" w:footer="720" w:gutter="0"/>
          <w:cols w:space="720"/>
          <w:docGrid w:linePitch="360"/>
        </w:sectPr>
      </w:pPr>
    </w:p>
    <w:p w14:paraId="5BD44699" w14:textId="77777777" w:rsidR="00427DE7" w:rsidRDefault="00000000">
      <w:pPr>
        <w:autoSpaceDE w:val="0"/>
        <w:autoSpaceDN w:val="0"/>
        <w:spacing w:before="1430" w:after="0" w:line="360" w:lineRule="exact"/>
        <w:ind w:left="864" w:right="1296"/>
        <w:jc w:val="center"/>
      </w:pPr>
      <w:r>
        <w:t>me. But using a man who had willingly participated in the system, even under duress, left a bitter taste in my mouth.</w:t>
      </w:r>
    </w:p>
    <w:p w14:paraId="79A54BE5" w14:textId="77777777" w:rsidR="00427DE7" w:rsidRDefault="00000000">
      <w:pPr>
        <w:autoSpaceDE w:val="0"/>
        <w:autoSpaceDN w:val="0"/>
        <w:spacing w:before="360" w:after="0" w:line="360" w:lineRule="exact"/>
        <w:ind w:left="1000" w:right="1152"/>
      </w:pPr>
      <w:r>
        <w:t xml:space="preserve">The night stretched on, the wind howling around the </w:t>
        <w:br/>
        <w:t xml:space="preserve">dilapidated shack, the silence broken only by the rhythmic scratching of my pen. Thorne’s fear was palpable, yet his cooperation experienced eerily calculated. As dawn approached, painting the eastern sky in hues of bruised purple and angry orange, a new question arose: what if this wasn't just about Blackwood? What if Thorne's cooperation was part of a larger game, a deliberate attempt to manipulate the </w:t>
        <w:br/>
        <w:t>investigation, to shift the focus, to protect someone even higher up the food chain?</w:t>
      </w:r>
    </w:p>
    <w:p w14:paraId="555D9B1C" w14:textId="77777777" w:rsidR="00427DE7" w:rsidRDefault="00000000">
      <w:pPr>
        <w:autoSpaceDE w:val="0"/>
        <w:autoSpaceDN w:val="0"/>
        <w:spacing w:before="360" w:after="0" w:line="360" w:lineRule="exact"/>
        <w:ind w:left="1000" w:right="1008"/>
      </w:pPr>
      <w:r>
        <w:t xml:space="preserve">The thought sent a shiver down my spine. The lines between victim and perpetrator had blurred, becoming hopelessly intertwined. Was I chasing justice, or merely chasing </w:t>
        <w:br/>
        <w:t>shadows?</w:t>
      </w:r>
    </w:p>
    <w:p w14:paraId="03145206" w14:textId="77777777" w:rsidR="00427DE7" w:rsidRDefault="00000000">
      <w:pPr>
        <w:autoSpaceDE w:val="0"/>
        <w:autoSpaceDN w:val="0"/>
        <w:spacing w:before="360" w:after="0" w:line="360" w:lineRule="exact"/>
        <w:ind w:left="1000" w:right="1152"/>
      </w:pPr>
      <w:r>
        <w:t>I had to tread carefully. Thorne's testimony was a double-edged sword. It could bring down Blackwood, but it could also expose me to charges of complicity if I wasn't careful. The risks were immense, the moral compromises daunting.</w:t>
      </w:r>
    </w:p>
    <w:p w14:paraId="3D9B6348" w14:textId="77777777" w:rsidR="00427DE7" w:rsidRDefault="00000000">
      <w:pPr>
        <w:autoSpaceDE w:val="0"/>
        <w:autoSpaceDN w:val="0"/>
        <w:spacing w:after="0" w:line="360" w:lineRule="exact"/>
        <w:ind w:left="1000" w:right="1872"/>
      </w:pPr>
      <w:r>
        <w:t>But the weight of inaction, of allowing Blackwood to continue his reign of terror, was far greater.</w:t>
      </w:r>
    </w:p>
    <w:p w14:paraId="0D3C965B" w14:textId="77777777" w:rsidR="00427DE7" w:rsidRDefault="00000000">
      <w:pPr>
        <w:autoSpaceDE w:val="0"/>
        <w:autoSpaceDN w:val="0"/>
        <w:spacing w:before="360" w:after="0" w:line="360" w:lineRule="exact"/>
        <w:ind w:left="1000" w:right="1008"/>
      </w:pPr>
      <w:r>
        <w:t>The days that followed were a blur of activity. I met with my contacts in the DA's office, carefully presenting Thorne’s testimony, highlighting its value while acknowledging its limitations. They were skeptical, cautious, but the evidence was undeniable. We had to move fast, before Blackwood could anticipate our moves.</w:t>
      </w:r>
    </w:p>
    <w:p w14:paraId="6860D954" w14:textId="77777777" w:rsidR="00427DE7" w:rsidRDefault="00000000">
      <w:pPr>
        <w:autoSpaceDE w:val="0"/>
        <w:autoSpaceDN w:val="0"/>
        <w:spacing w:before="360" w:after="0" w:line="360" w:lineRule="exact"/>
        <w:ind w:left="1000" w:right="1008"/>
      </w:pPr>
      <w:r>
        <w:t>Blackwood, naturally, didn’t go quietly. He responded with a fury that bordered on maniacal. The threats intensified; my life became a constant state of heightened awareness, every</w:t>
      </w:r>
    </w:p>
    <w:p w14:paraId="667E552A" w14:textId="77777777" w:rsidR="00427DE7" w:rsidRDefault="00427DE7">
      <w:pPr>
        <w:sectPr w:rsidR="00427DE7">
          <w:pgSz w:w="12240" w:h="15840"/>
          <w:pgMar w:top="1440" w:right="1440" w:bottom="1440" w:left="1440" w:header="720" w:footer="720" w:gutter="0"/>
          <w:cols w:space="720"/>
          <w:docGrid w:linePitch="360"/>
        </w:sectPr>
      </w:pPr>
    </w:p>
    <w:p w14:paraId="17960A72" w14:textId="77777777" w:rsidR="00427DE7" w:rsidRDefault="00000000">
      <w:pPr>
        <w:autoSpaceDE w:val="0"/>
        <w:autoSpaceDN w:val="0"/>
        <w:spacing w:before="1430" w:after="0" w:line="360" w:lineRule="exact"/>
        <w:ind w:left="1000" w:right="1440"/>
      </w:pPr>
      <w:r>
        <w:t>shadow a potential threat, every phone call a potential ambush. I worked late into the night, reviewing Thorne's statement, cross-referencing information with the ledger, building a case that was solid and airtight.</w:t>
      </w:r>
    </w:p>
    <w:p w14:paraId="721B7740" w14:textId="77777777" w:rsidR="00427DE7" w:rsidRDefault="00000000">
      <w:pPr>
        <w:autoSpaceDE w:val="0"/>
        <w:autoSpaceDN w:val="0"/>
        <w:spacing w:before="388" w:after="0" w:line="332" w:lineRule="exact"/>
        <w:ind w:left="1000"/>
      </w:pPr>
      <w:r>
        <w:t>But even as I built my case, the ethical quandary persisted.</w:t>
      </w:r>
    </w:p>
    <w:p w14:paraId="22BAC92A" w14:textId="77777777" w:rsidR="00427DE7" w:rsidRDefault="00000000">
      <w:pPr>
        <w:autoSpaceDE w:val="0"/>
        <w:autoSpaceDN w:val="0"/>
        <w:spacing w:after="0" w:line="360" w:lineRule="exact"/>
        <w:ind w:left="1000" w:right="1008"/>
      </w:pPr>
      <w:r>
        <w:t xml:space="preserve">The line between good and evil, between justice and </w:t>
        <w:br/>
        <w:t>compromise, was increasingly blurred. Was.  i justifying the means by the ends? was my relentless pursuit of blackwood corrupting my own sense of morality?</w:t>
      </w:r>
    </w:p>
    <w:p w14:paraId="72C40DEC" w14:textId="77777777" w:rsidR="00427DE7" w:rsidRDefault="00000000">
      <w:pPr>
        <w:autoSpaceDE w:val="0"/>
        <w:autoSpaceDN w:val="0"/>
        <w:spacing w:before="360" w:after="0" w:line="360" w:lineRule="exact"/>
        <w:ind w:left="1000" w:right="1008"/>
      </w:pPr>
      <w:r>
        <w:t>I found myself questioning my methods, questioning my motives. Had I allowed my obsession to cloud my judgment?</w:t>
      </w:r>
    </w:p>
    <w:p w14:paraId="66570361" w14:textId="77777777" w:rsidR="00427DE7" w:rsidRDefault="00000000">
      <w:pPr>
        <w:autoSpaceDE w:val="0"/>
        <w:autoSpaceDN w:val="0"/>
        <w:spacing w:after="0" w:line="360" w:lineRule="exact"/>
        <w:ind w:left="1000" w:right="1008"/>
      </w:pPr>
      <w:r>
        <w:t xml:space="preserve">Had I become the very thing I despised? The answers, I realized, were far from clear-cut. The price of silence was high, but the price of action was proving to be even higher –a heavy toll on my soul, eroding my sense of what was right and what was wrong. The path to justice, I discovered, was often paved with moral compromises, a dark and treacherous road where the line between hero and villain became </w:t>
        <w:br/>
        <w:t xml:space="preserve">dangerously thin. And in this shadow-drenched city, I wasn't sure which side I was on. The truth, I began to suspect, was far more complex than I had initially believed, more morally ambiguous than even my jaded perspective could have </w:t>
        <w:br/>
        <w:t>anticipated. The game, it seemed, was about to change again.</w:t>
      </w:r>
    </w:p>
    <w:p w14:paraId="332988C4" w14:textId="77777777" w:rsidR="00427DE7" w:rsidRDefault="00427DE7">
      <w:pPr>
        <w:sectPr w:rsidR="00427DE7">
          <w:pgSz w:w="12240" w:h="15840"/>
          <w:pgMar w:top="1440" w:right="1440" w:bottom="1440" w:left="1440" w:header="720" w:footer="720" w:gutter="0"/>
          <w:cols w:space="720"/>
          <w:docGrid w:linePitch="360"/>
        </w:sectPr>
      </w:pPr>
    </w:p>
    <w:p w14:paraId="5B708997" w14:textId="77777777" w:rsidR="00427DE7" w:rsidRDefault="00000000">
      <w:pPr>
        <w:autoSpaceDE w:val="0"/>
        <w:autoSpaceDN w:val="0"/>
        <w:spacing w:before="1904" w:after="0" w:line="374" w:lineRule="exact"/>
        <w:ind w:left="1000"/>
      </w:pPr>
      <w:r>
        <w:t>Anonymous Tip</w:t>
      </w:r>
    </w:p>
    <w:p w14:paraId="075B3D27" w14:textId="77777777" w:rsidR="00427DE7" w:rsidRDefault="00000000">
      <w:pPr>
        <w:autoSpaceDE w:val="0"/>
        <w:autoSpaceDN w:val="0"/>
        <w:spacing w:before="456" w:after="0" w:line="360" w:lineRule="exact"/>
        <w:ind w:left="1000" w:right="1008"/>
      </w:pPr>
      <w:r>
        <w:t>The anonymous tip arrived as a cryptic text message, a single, stark sentence: “Elias Thorne knows. Meet at the old quarry, midnight.” No name, no number, just that chilling message, delivered with the cold efficiency of a professional hitman. Except this experienced different. This lacked the bravado, the overt threat. This was a whisper in the wind, a desperate plea masked as a casual instruction.</w:t>
      </w:r>
    </w:p>
    <w:p w14:paraId="5245A5BB" w14:textId="77777777" w:rsidR="00427DE7" w:rsidRDefault="00000000">
      <w:pPr>
        <w:autoSpaceDE w:val="0"/>
        <w:autoSpaceDN w:val="0"/>
        <w:spacing w:before="360" w:after="0" w:line="360" w:lineRule="exact"/>
        <w:ind w:left="1000" w:right="1008"/>
      </w:pPr>
      <w:r>
        <w:t xml:space="preserve">The old quarry was a forgotten scar on the city's landscape, a jagged wound in the earth that had been bleeding rust and neglect for decades. It was a place of shadows and silence, a stark contrast to the glittering spires and manicured lawns of Salt Lake City’s more affluent neighborhoods. The air hung heavy with the scent of damp earth and decaying vegetation, a suffocating blanket of darkness broken only by the </w:t>
        <w:br/>
        <w:t>occasional glint of moonlight reflecting off the scattered debris.</w:t>
      </w:r>
    </w:p>
    <w:p w14:paraId="54F3E959" w14:textId="77777777" w:rsidR="00427DE7" w:rsidRDefault="00000000">
      <w:pPr>
        <w:autoSpaceDE w:val="0"/>
        <w:autoSpaceDN w:val="0"/>
        <w:spacing w:before="360" w:after="0" w:line="360" w:lineRule="exact"/>
        <w:ind w:left="1000" w:right="1296"/>
      </w:pPr>
      <w:r>
        <w:t xml:space="preserve">Thorne was waiting, hunched against a crumbling wall, his shoulders shaking slightly in the cold night air. He appeared even younger than the grainy surveillance photos I'd </w:t>
        <w:br/>
        <w:t>managed to procure, a frightened boy trapped in a man’s body. He clutched a worn leather briefcase, his knuckles white against the worn leather. He didn't speak, he didn't greet me; he simply handed me the briefcase.</w:t>
      </w:r>
    </w:p>
    <w:p w14:paraId="2C4BE32F" w14:textId="77777777" w:rsidR="00427DE7" w:rsidRDefault="00000000">
      <w:pPr>
        <w:autoSpaceDE w:val="0"/>
        <w:autoSpaceDN w:val="0"/>
        <w:spacing w:before="360" w:after="0" w:line="360" w:lineRule="exact"/>
        <w:ind w:left="1000" w:right="1008"/>
      </w:pPr>
      <w:r>
        <w:t xml:space="preserve">Inside, nestled amongst faded legal documents and crumpled receipts, was a single, meticulously crafted wooden box. It was small, no bigger than my palm, intricately carved with symbols I didn't recognize, symbols that seemed both </w:t>
        <w:br/>
        <w:t>ancient and strangely modern. As I carefully opened the box, a faint, almost imperceptible scent wafted out – the bitter</w:t>
      </w:r>
    </w:p>
    <w:p w14:paraId="76575278" w14:textId="77777777" w:rsidR="00427DE7" w:rsidRDefault="00427DE7">
      <w:pPr>
        <w:sectPr w:rsidR="00427DE7">
          <w:pgSz w:w="12240" w:h="15840"/>
          <w:pgMar w:top="1440" w:right="1440" w:bottom="1440" w:left="1440" w:header="720" w:footer="720" w:gutter="0"/>
          <w:cols w:space="720"/>
          <w:docGrid w:linePitch="360"/>
        </w:sectPr>
      </w:pPr>
    </w:p>
    <w:p w14:paraId="0F03C1FA" w14:textId="77777777" w:rsidR="00427DE7" w:rsidRDefault="00000000">
      <w:pPr>
        <w:autoSpaceDE w:val="0"/>
        <w:autoSpaceDN w:val="0"/>
        <w:spacing w:before="1430" w:after="0" w:line="360" w:lineRule="exact"/>
        <w:ind w:left="1000" w:right="1008"/>
      </w:pPr>
      <w:r>
        <w:t>tang of almonds, a scent that stirred an unsettling familiarity within me.</w:t>
      </w:r>
    </w:p>
    <w:p w14:paraId="1E355B61" w14:textId="77777777" w:rsidR="00427DE7" w:rsidRDefault="00000000">
      <w:pPr>
        <w:autoSpaceDE w:val="0"/>
        <w:autoSpaceDN w:val="0"/>
        <w:spacing w:before="360" w:after="0" w:line="360" w:lineRule="exact"/>
        <w:ind w:left="1000" w:right="1008"/>
      </w:pPr>
      <w:r>
        <w:t xml:space="preserve">Inside the box lay a single, tarnished silver locket. It was engraved with the intertwined initials "E.B." – Elias </w:t>
        <w:br/>
        <w:t>Blackwood. But it wasn’t the initials that stopped my breath. It was the tiny, almost microscopic inscription on the back of the locket, a series of numbers and symbols that appeared suspiciously like a complex cipher. My gut tightened. This was more than just a piece of Blackwood’s past; this was a key.</w:t>
      </w:r>
    </w:p>
    <w:p w14:paraId="7FFF5D9E" w14:textId="77777777" w:rsidR="00427DE7" w:rsidRDefault="00000000">
      <w:pPr>
        <w:autoSpaceDE w:val="0"/>
        <w:autoSpaceDN w:val="0"/>
        <w:spacing w:before="360" w:after="0" w:line="360" w:lineRule="exact"/>
        <w:ind w:left="1000" w:right="1008"/>
      </w:pPr>
      <w:r>
        <w:t>Thorne, finally breaking his silence, spoke in a low, strained voice, his words barely audible above the whispering wind. "It's all in there," he rasped, his voice thick with a mixture of fear and desperation. "Everything Blackwood’s been hiding, all his connections, all his crimes.”</w:t>
      </w:r>
    </w:p>
    <w:p w14:paraId="02B77E3F" w14:textId="77777777" w:rsidR="00427DE7" w:rsidRDefault="00000000">
      <w:pPr>
        <w:autoSpaceDE w:val="0"/>
        <w:autoSpaceDN w:val="0"/>
        <w:spacing w:before="360" w:after="0" w:line="360" w:lineRule="exact"/>
        <w:ind w:left="1000" w:right="1008"/>
      </w:pPr>
      <w:r>
        <w:t xml:space="preserve">His confession was a torrent of information, a cascade of names, dates, and locations, each detail meticulously </w:t>
        <w:br/>
        <w:t>documented in the accompanying papers. He revealed a complex web of illicit dealings, a network of corruption that extended far beyond Salt Lake City's Mormon community, reaching into the highest echelons of power, both political and religious. He described shell corporations in the Cayman Islands, offshore accounts in Switzerland, and a labyrinthine system of payoffs and bribes that had greased the wheels of local government for decades.</w:t>
      </w:r>
    </w:p>
    <w:p w14:paraId="5472F680" w14:textId="77777777" w:rsidR="00427DE7" w:rsidRDefault="00000000">
      <w:pPr>
        <w:autoSpaceDE w:val="0"/>
        <w:autoSpaceDN w:val="0"/>
        <w:spacing w:before="360" w:after="0" w:line="360" w:lineRule="exact"/>
        <w:ind w:left="1000" w:right="1008"/>
      </w:pPr>
      <w:r>
        <w:t xml:space="preserve">He spoke of threats, intimidation, and blackmail – the </w:t>
        <w:br/>
        <w:t xml:space="preserve">methods Blackwood used to maintain his control. He named politicians, businessmen, and even religious leaders who were complicit in Blackwood’s schemes, their names </w:t>
        <w:br/>
        <w:t>chillingly familiar, etched in the public consciousness as pillars of the community. He painted a picture of a city built on lies, its foundation riddled with rot and decay.</w:t>
      </w:r>
    </w:p>
    <w:p w14:paraId="59676E82" w14:textId="77777777" w:rsidR="00427DE7" w:rsidRDefault="00427DE7">
      <w:pPr>
        <w:sectPr w:rsidR="00427DE7">
          <w:pgSz w:w="12240" w:h="15840"/>
          <w:pgMar w:top="1440" w:right="1440" w:bottom="1440" w:left="1440" w:header="720" w:footer="720" w:gutter="0"/>
          <w:cols w:space="720"/>
          <w:docGrid w:linePitch="360"/>
        </w:sectPr>
      </w:pPr>
    </w:p>
    <w:p w14:paraId="7007522E" w14:textId="77777777" w:rsidR="00427DE7" w:rsidRDefault="00000000">
      <w:pPr>
        <w:autoSpaceDE w:val="0"/>
        <w:autoSpaceDN w:val="0"/>
        <w:spacing w:before="1790" w:after="0" w:line="360" w:lineRule="exact"/>
        <w:ind w:left="1000" w:right="1152"/>
      </w:pPr>
      <w:r>
        <w:t xml:space="preserve">His testimony confirmed my suspicions, but it also raised new questions, new uncertainties. There were </w:t>
        <w:br/>
        <w:t xml:space="preserve">inconsistencies, minor discrepancies that gnawed at my already frayed nerves. His demeanor, his overly cooperative attitude, experienced strangely rehearsed. Was this genuine remorse, or a carefully orchestrated performance? Was he truly </w:t>
        <w:br/>
        <w:t>seeking redemption, or was this another carefully laid trap?</w:t>
      </w:r>
    </w:p>
    <w:p w14:paraId="63E8B08F" w14:textId="77777777" w:rsidR="00427DE7" w:rsidRDefault="00000000">
      <w:pPr>
        <w:autoSpaceDE w:val="0"/>
        <w:autoSpaceDN w:val="0"/>
        <w:spacing w:before="360" w:after="0" w:line="360" w:lineRule="exact"/>
        <w:ind w:left="1000" w:right="1152"/>
      </w:pPr>
      <w:r>
        <w:t xml:space="preserve">The cipher on the locket’s back became my obsession. I spent days poring over it, consulting cryptographers, </w:t>
        <w:br/>
        <w:t>codebreakers, anyone who could shed light on its meaning.</w:t>
      </w:r>
    </w:p>
    <w:p w14:paraId="70CA55E8" w14:textId="77777777" w:rsidR="00427DE7" w:rsidRDefault="00000000">
      <w:pPr>
        <w:autoSpaceDE w:val="0"/>
        <w:autoSpaceDN w:val="0"/>
        <w:spacing w:after="0" w:line="360" w:lineRule="exact"/>
        <w:ind w:left="1000" w:right="1296"/>
      </w:pPr>
      <w:r>
        <w:t>The symbols were complex, esoteric, unlike anything I'd ever encountered. Yet, as I delved deeper into the cipher, I began to see patterns, connections, a hidden language that spoke of hidden locations, clandestine meetings, and a deeper conspiracy that reached far beyond Blackwood himself.</w:t>
      </w:r>
    </w:p>
    <w:p w14:paraId="1D4E9E11" w14:textId="77777777" w:rsidR="00427DE7" w:rsidRDefault="00000000">
      <w:pPr>
        <w:autoSpaceDE w:val="0"/>
        <w:autoSpaceDN w:val="0"/>
        <w:spacing w:before="360" w:after="0" w:line="360" w:lineRule="exact"/>
        <w:ind w:left="1000" w:right="1008"/>
      </w:pPr>
      <w:r>
        <w:t xml:space="preserve">The days blurred into weeks. I worked tirelessly, chasing leads, interviewing witnesses, piecing together the fragments of Thorne’s confession, verifying information, navigating the treacherous labyrinth of Salt Lake City’s underbelly. The closer I got to the truth, the more dangerous the game </w:t>
        <w:br/>
        <w:t xml:space="preserve">became. Blackwood's influence was vast, his reach </w:t>
        <w:br/>
        <w:t>extensive. The threats were subtle at first, anonymous calls, menacing notes left on my doorstep, but they gradually intensified, becoming more overt, more menacing.</w:t>
      </w:r>
    </w:p>
    <w:p w14:paraId="6C12C485" w14:textId="77777777" w:rsidR="00427DE7" w:rsidRDefault="00000000">
      <w:pPr>
        <w:autoSpaceDE w:val="0"/>
        <w:autoSpaceDN w:val="0"/>
        <w:spacing w:before="360" w:after="0" w:line="360" w:lineRule="exact"/>
        <w:ind w:left="1000" w:right="1008"/>
      </w:pPr>
      <w:r>
        <w:t xml:space="preserve">I experienced the weight of the city's secrets pressing down on me, the suffocating burden of knowledge that threatened to crush me. I was no longer just investigating a murder; I was </w:t>
        <w:br/>
        <w:t>uncovering a conspiracy that could shatter the foundations of Salt Lake City, a conspiracy that reached into the very heart of its power structure.</w:t>
      </w:r>
    </w:p>
    <w:p w14:paraId="270A140F" w14:textId="77777777" w:rsidR="00427DE7" w:rsidRDefault="00427DE7">
      <w:pPr>
        <w:sectPr w:rsidR="00427DE7">
          <w:pgSz w:w="12240" w:h="15840"/>
          <w:pgMar w:top="1440" w:right="1440" w:bottom="1440" w:left="1440" w:header="720" w:footer="720" w:gutter="0"/>
          <w:cols w:space="720"/>
          <w:docGrid w:linePitch="360"/>
        </w:sectPr>
      </w:pPr>
    </w:p>
    <w:p w14:paraId="48B05319" w14:textId="77777777" w:rsidR="00427DE7" w:rsidRDefault="00000000">
      <w:pPr>
        <w:autoSpaceDE w:val="0"/>
        <w:autoSpaceDN w:val="0"/>
        <w:spacing w:before="1430" w:after="0" w:line="360" w:lineRule="exact"/>
        <w:ind w:left="1000" w:right="1008"/>
      </w:pPr>
      <w:r>
        <w:t xml:space="preserve">One rainy afternoon, I finally cracked the cipher. The </w:t>
        <w:br/>
        <w:t xml:space="preserve">numbers and symbols weren't a code; they were coordinates– GPS coordinates leading to a secluded location in the Wasatch Mountains, a remote cabin hidden amongst the pines. My heart pounded in my chest; this was it, the final piece of the puzzle. I knew that going there was a dangerous gamble, a potential death sentence, but I couldn't resist. The truth called to me, a siren's song in the wilderness. I had to know what awaited me in that isolated cabin, what secrets it held within its weathered walls. I had to face Blackwood, not just as a detective, but as a man on the edge of a precipice, staring into the abyss of moral ambiguity. The price of </w:t>
        <w:br/>
        <w:t xml:space="preserve">inaction, however, weighed far heavier than the risk. The fate of the city, and perhaps my own soul, hung in the </w:t>
        <w:br/>
        <w:t>balance.</w:t>
      </w:r>
    </w:p>
    <w:p w14:paraId="2F70C325" w14:textId="77777777" w:rsidR="00427DE7" w:rsidRDefault="00427DE7">
      <w:pPr>
        <w:sectPr w:rsidR="00427DE7">
          <w:pgSz w:w="12240" w:h="15840"/>
          <w:pgMar w:top="1440" w:right="1440" w:bottom="1440" w:left="1440" w:header="720" w:footer="720" w:gutter="0"/>
          <w:cols w:space="720"/>
          <w:docGrid w:linePitch="360"/>
        </w:sectPr>
      </w:pPr>
    </w:p>
    <w:p w14:paraId="13FB2CD9" w14:textId="77777777" w:rsidR="00427DE7" w:rsidRDefault="00000000">
      <w:pPr>
        <w:autoSpaceDE w:val="0"/>
        <w:autoSpaceDN w:val="0"/>
        <w:spacing w:before="1904" w:after="0" w:line="374" w:lineRule="exact"/>
        <w:ind w:left="1000"/>
      </w:pPr>
      <w:r>
        <w:t>Following the Lead</w:t>
      </w:r>
    </w:p>
    <w:p w14:paraId="25F44279" w14:textId="77777777" w:rsidR="00427DE7" w:rsidRDefault="00000000">
      <w:pPr>
        <w:autoSpaceDE w:val="0"/>
        <w:autoSpaceDN w:val="0"/>
        <w:spacing w:before="456" w:after="0" w:line="360" w:lineRule="exact"/>
        <w:ind w:left="1000" w:right="1008"/>
      </w:pPr>
      <w:r>
        <w:t xml:space="preserve">The battered Ford Crown Victoria, its engine groaning in protest against the steep incline, crawled up the winding mountain road. Rain lashed against the windshield, blurring the already indistinct landscape into a swirling canvas of grey and black. The wipers fought a losing battle, each </w:t>
        <w:br/>
        <w:t xml:space="preserve">sweep revealing only a fleeting glimpse of the unforgiving terrain. My knuckles were white on the steering wheel, my jaw clenched tight, the tension in my body a coiled spring ready to snap. The GPS coordinates, painstakingly </w:t>
        <w:br/>
        <w:t>deciphered from the locket's cryptic inscription, had led me here, to this desolate corner of the Wasatch Mountains, a place where civilization seemed to end and something primal began.</w:t>
      </w:r>
    </w:p>
    <w:p w14:paraId="26A6D3EE" w14:textId="77777777" w:rsidR="00427DE7" w:rsidRDefault="00000000">
      <w:pPr>
        <w:autoSpaceDE w:val="0"/>
        <w:autoSpaceDN w:val="0"/>
        <w:spacing w:before="360" w:after="0" w:line="360" w:lineRule="exact"/>
        <w:ind w:left="1000" w:right="1008"/>
      </w:pPr>
      <w:r>
        <w:t xml:space="preserve">The cabin was a relic of a bygone era, a weathered wooden structure clinging precariously to the mountainside. Its paint was peeling, its windows dark and uninviting, its overall appearance suggesting decades of neglect. A plume of smoke, barely visible through the driving rain, hinted at a fire within, a flickering beacon of warmth in this frigid, unforgiving wilderness. The air was thick with the smell of pine and damp earth, a scent that did little to mask the </w:t>
        <w:br/>
        <w:t>underlying undercurrent of something far more sinister, a chilling premonition that clung to the very air I breathed.</w:t>
      </w:r>
    </w:p>
    <w:p w14:paraId="691D1F3C" w14:textId="77777777" w:rsidR="00427DE7" w:rsidRDefault="00000000">
      <w:pPr>
        <w:autoSpaceDE w:val="0"/>
        <w:autoSpaceDN w:val="0"/>
        <w:spacing w:before="360" w:after="0" w:line="360" w:lineRule="exact"/>
        <w:ind w:left="1000" w:right="1152"/>
      </w:pPr>
      <w:r>
        <w:t>I parked a safe distance away, the tires crunching on the gravel, the sound echoing unnaturally loud in the stillness. I switched off the engine, the silence that descended experienced heavy, oppressive. The rain continued its relentless assault, blurring the line between the forest and the sky, the world outside reduced to a monochromatic blur. I took a deep</w:t>
      </w:r>
    </w:p>
    <w:p w14:paraId="1D442F78" w14:textId="77777777" w:rsidR="00427DE7" w:rsidRDefault="00427DE7">
      <w:pPr>
        <w:sectPr w:rsidR="00427DE7">
          <w:pgSz w:w="12240" w:h="15840"/>
          <w:pgMar w:top="1440" w:right="1440" w:bottom="1440" w:left="1440" w:header="720" w:footer="720" w:gutter="0"/>
          <w:cols w:space="720"/>
          <w:docGrid w:linePitch="360"/>
        </w:sectPr>
      </w:pPr>
    </w:p>
    <w:p w14:paraId="5BDDCCEF" w14:textId="77777777" w:rsidR="00427DE7" w:rsidRDefault="00000000">
      <w:pPr>
        <w:autoSpaceDE w:val="0"/>
        <w:autoSpaceDN w:val="0"/>
        <w:spacing w:before="1430" w:after="0" w:line="360" w:lineRule="exact"/>
        <w:ind w:left="1000" w:right="1440"/>
      </w:pPr>
      <w:r>
        <w:t>breath, trying to calm my racing heart, steeling myself for whatever awaited me inside that cabin.</w:t>
      </w:r>
    </w:p>
    <w:p w14:paraId="670BCB75" w14:textId="77777777" w:rsidR="00427DE7" w:rsidRDefault="00000000">
      <w:pPr>
        <w:autoSpaceDE w:val="0"/>
        <w:autoSpaceDN w:val="0"/>
        <w:spacing w:before="360" w:after="0" w:line="360" w:lineRule="exact"/>
        <w:ind w:left="1000" w:right="1008"/>
      </w:pPr>
      <w:r>
        <w:t xml:space="preserve">The journey had been fraught with peril. The mountain road was treacherous, riddled with potholes and hairpin turns that tested the Crown Vic’s limits. Twice, I’d been forced to swerve violently to avoid colliding with large, unseen </w:t>
        <w:br/>
        <w:t xml:space="preserve">obstacles that seemed to materialize out of the darkness. The feeling of being watched, the prickling sense of being </w:t>
        <w:br/>
        <w:t>followed, had been constant, a cold dread that had settled deep within my bones.</w:t>
      </w:r>
    </w:p>
    <w:p w14:paraId="4A893127" w14:textId="77777777" w:rsidR="00427DE7" w:rsidRDefault="00000000">
      <w:pPr>
        <w:autoSpaceDE w:val="0"/>
        <w:autoSpaceDN w:val="0"/>
        <w:spacing w:before="360" w:after="0" w:line="360" w:lineRule="exact"/>
        <w:ind w:left="1000" w:right="1152"/>
      </w:pPr>
      <w:r>
        <w:t>Approaching the cabin, I moved cautiously, my senses heightened, every rustle of leaves, every snap of a twig, sending a jolt of adrenaline through my veins. The silence was deceptive, a mask concealing the potential for violence, a silent threat hanging heavy in the air. I drew my service revolver, the cold steel a comforting weight in my hand, a small reassurance in the face of the unknown.</w:t>
      </w:r>
    </w:p>
    <w:p w14:paraId="0C2F835B" w14:textId="77777777" w:rsidR="00427DE7" w:rsidRDefault="00000000">
      <w:pPr>
        <w:autoSpaceDE w:val="0"/>
        <w:autoSpaceDN w:val="0"/>
        <w:spacing w:before="360" w:after="0" w:line="360" w:lineRule="exact"/>
        <w:ind w:left="1000" w:right="1008"/>
      </w:pPr>
      <w:r>
        <w:t xml:space="preserve">The cabin door was unlocked, ajar slightly, revealing a sliver of flickering light within. Hesitation gnawed at me, a </w:t>
        <w:br/>
        <w:t>warning voice whispering in the back of my mind. But the relentless pursuit of justice, the weight of the city's secrets pressing down on me, drove me forward. I pushed the door open, the hinges groaning in protest, and stepped inside.</w:t>
      </w:r>
    </w:p>
    <w:p w14:paraId="15CEF9E7" w14:textId="77777777" w:rsidR="00427DE7" w:rsidRDefault="00000000">
      <w:pPr>
        <w:autoSpaceDE w:val="0"/>
        <w:autoSpaceDN w:val="0"/>
        <w:spacing w:before="360" w:after="0" w:line="360" w:lineRule="exact"/>
        <w:ind w:left="1000" w:right="1152"/>
      </w:pPr>
      <w:r>
        <w:t xml:space="preserve">The interior was dimly lit, the only source of illumination a crackling fireplace casting dancing shadows on the rough-hewn walls. The air was thick with the scent of woodsmoke and something else, something acrid and metallic, a faint coppery tang that prickled my nostrils. The room was </w:t>
        <w:br/>
        <w:t>sparsely furnished, a worn leather armchair positioned before the fireplace, a small, rustic table nearby, and a battered wooden desk in the corner, cluttered with papers and books.</w:t>
      </w:r>
    </w:p>
    <w:p w14:paraId="4055BD1A" w14:textId="77777777" w:rsidR="00427DE7" w:rsidRDefault="00427DE7">
      <w:pPr>
        <w:sectPr w:rsidR="00427DE7">
          <w:pgSz w:w="12240" w:h="15840"/>
          <w:pgMar w:top="1440" w:right="1440" w:bottom="1440" w:left="1440" w:header="720" w:footer="720" w:gutter="0"/>
          <w:cols w:space="720"/>
          <w:docGrid w:linePitch="360"/>
        </w:sectPr>
      </w:pPr>
    </w:p>
    <w:p w14:paraId="34447267" w14:textId="77777777" w:rsidR="00427DE7" w:rsidRDefault="00000000">
      <w:pPr>
        <w:autoSpaceDE w:val="0"/>
        <w:autoSpaceDN w:val="0"/>
        <w:spacing w:before="1790" w:after="0" w:line="360" w:lineRule="exact"/>
        <w:ind w:left="1000" w:right="1008"/>
      </w:pPr>
      <w:r>
        <w:t xml:space="preserve">A figure sat in the armchair, silhouetted against the flames, his face obscured by the shadows. He didn't move, didn't speak, only the crackling of the fire and the drumming of the rain outside filled the silence. I advanced slowly, my </w:t>
        <w:br/>
        <w:t>revolver held ready, every muscle taut, my senses straining to pierce the darkness.</w:t>
      </w:r>
    </w:p>
    <w:p w14:paraId="40E598BC" w14:textId="77777777" w:rsidR="00427DE7" w:rsidRDefault="00000000">
      <w:pPr>
        <w:autoSpaceDE w:val="0"/>
        <w:autoSpaceDN w:val="0"/>
        <w:spacing w:before="360" w:after="0" w:line="360" w:lineRule="exact"/>
        <w:ind w:left="1000" w:right="1152"/>
      </w:pPr>
      <w:r>
        <w:t xml:space="preserve">As I drew closer, the figure turned, revealing Elias </w:t>
        <w:br/>
        <w:t>Blackwood. He was older than his pictures suggested, his face etched with lines of weariness and dissipation, his eyes shadowed and hollow, reflecting the darkness that resided within his soul. He held a glass in his hand, its contents swirling gently, reflecting the flickering flames. He didn't seem surprised to see me. He merely raised his glass in a silent toast.</w:t>
      </w:r>
    </w:p>
    <w:p w14:paraId="43212A6E" w14:textId="77777777" w:rsidR="00427DE7" w:rsidRDefault="00000000">
      <w:pPr>
        <w:autoSpaceDE w:val="0"/>
        <w:autoSpaceDN w:val="0"/>
        <w:spacing w:before="360" w:after="0" w:line="360" w:lineRule="exact"/>
        <w:ind w:left="1000" w:right="1584"/>
      </w:pPr>
      <w:r>
        <w:t>"You found me, Detective," he said, his voice raspy, his words barely a whisper. "I expected it, eventually." She couldn't hide the emotion in her words.</w:t>
      </w:r>
    </w:p>
    <w:p w14:paraId="6A659866" w14:textId="77777777" w:rsidR="00427DE7" w:rsidRDefault="00000000">
      <w:pPr>
        <w:autoSpaceDE w:val="0"/>
        <w:autoSpaceDN w:val="0"/>
        <w:spacing w:before="360" w:after="0" w:line="360" w:lineRule="exact"/>
        <w:ind w:left="1000" w:right="1584"/>
      </w:pPr>
      <w:r>
        <w:t>He gestured to the chair opposite him. "Sit," he said, his voice devoid of emotion. "We have much to discuss."</w:t>
      </w:r>
    </w:p>
    <w:p w14:paraId="5694641C" w14:textId="77777777" w:rsidR="00427DE7" w:rsidRDefault="00000000">
      <w:pPr>
        <w:autoSpaceDE w:val="0"/>
        <w:autoSpaceDN w:val="0"/>
        <w:spacing w:before="360" w:after="0" w:line="360" w:lineRule="exact"/>
        <w:ind w:left="1000" w:right="1152"/>
      </w:pPr>
      <w:r>
        <w:t xml:space="preserve">The conversation that followed was a slow, deliberate dance of truth and deception, a twisted waltz in the heart of </w:t>
        <w:br/>
        <w:t xml:space="preserve">darkness. Blackwood confessed to the murder of Bishop Harding, but his confession was carefully crafted, a </w:t>
        <w:br/>
        <w:t xml:space="preserve">calculated revelation that omitted crucial details, leaving gaps and inconsistencies that hinted at a much larger </w:t>
        <w:br/>
        <w:t xml:space="preserve">conspiracy. He spoke of his power, his influence, his </w:t>
        <w:br/>
        <w:t>network of complicity, detailing his elaborate scheme to control Salt Lake City from the shadows. He spoke of the locket, the cipher, the coordinates – all carefully planned to lure me into this deadly trap.</w:t>
      </w:r>
    </w:p>
    <w:p w14:paraId="15D164F6" w14:textId="77777777" w:rsidR="00427DE7" w:rsidRDefault="00427DE7">
      <w:pPr>
        <w:sectPr w:rsidR="00427DE7">
          <w:pgSz w:w="12240" w:h="15840"/>
          <w:pgMar w:top="1440" w:right="1440" w:bottom="1440" w:left="1440" w:header="720" w:footer="720" w:gutter="0"/>
          <w:cols w:space="720"/>
          <w:docGrid w:linePitch="360"/>
        </w:sectPr>
      </w:pPr>
    </w:p>
    <w:p w14:paraId="1D1ADC3B" w14:textId="77777777" w:rsidR="00427DE7" w:rsidRDefault="00000000">
      <w:pPr>
        <w:autoSpaceDE w:val="0"/>
        <w:autoSpaceDN w:val="0"/>
        <w:spacing w:before="1430" w:after="0" w:line="360" w:lineRule="exact"/>
        <w:ind w:left="1000" w:right="1152"/>
      </w:pPr>
      <w:r>
        <w:t>He admitted to using the Mormon community as a facade, a shield behind which he could operate with impunity. He'd manipulated the religious fervor, exploited the faith of the devout, using their unwavering belief to mask his depravity.</w:t>
      </w:r>
    </w:p>
    <w:p w14:paraId="2A7F7304" w14:textId="77777777" w:rsidR="00427DE7" w:rsidRDefault="00000000">
      <w:pPr>
        <w:autoSpaceDE w:val="0"/>
        <w:autoSpaceDN w:val="0"/>
        <w:spacing w:after="0" w:line="360" w:lineRule="exact"/>
        <w:ind w:left="1000" w:right="1728"/>
      </w:pPr>
      <w:r>
        <w:t>He'd skillfully woven a tapestry of lies, deceit, and blackmail, manipulating individuals and institutions to achieve his ends.</w:t>
      </w:r>
    </w:p>
    <w:p w14:paraId="766C210A" w14:textId="77777777" w:rsidR="00427DE7" w:rsidRDefault="00000000">
      <w:pPr>
        <w:autoSpaceDE w:val="0"/>
        <w:autoSpaceDN w:val="0"/>
        <w:spacing w:before="360" w:after="0" w:line="360" w:lineRule="exact"/>
        <w:ind w:left="1000" w:right="1152"/>
      </w:pPr>
      <w:r>
        <w:t xml:space="preserve">He revealed a network of offshore accounts, shell </w:t>
        <w:br/>
        <w:t>corporations, and secret alliances that stretched across the globe. He spoke of politicians, businessmen, and religious leaders who were complicit in his crimes, their names a chilling roster of the city's elite. He had become the city’s puppeteer, pulling the strings from the shadows, his actions cloaked by a veneer of respectability and piety.</w:t>
      </w:r>
    </w:p>
    <w:p w14:paraId="2D3C6C81" w14:textId="77777777" w:rsidR="00427DE7" w:rsidRDefault="00000000">
      <w:pPr>
        <w:autoSpaceDE w:val="0"/>
        <w:autoSpaceDN w:val="0"/>
        <w:spacing w:before="360" w:after="0" w:line="360" w:lineRule="exact"/>
        <w:ind w:left="1000" w:right="1008"/>
      </w:pPr>
      <w:r>
        <w:t xml:space="preserve">But as he spoke, I noticed inconsistencies, subtle shifts in his narrative, fleeting moments of doubt that hinted at something he was withholding. He was playing a game, testing my limits, gauging my resolve. He was trying to manipulate me, to turn me into another pawn in his intricate game of </w:t>
        <w:br/>
        <w:t>deception. He wanted to break me, to make me question my own sanity, to make me doubt the very essence of justice.</w:t>
      </w:r>
    </w:p>
    <w:p w14:paraId="021B4BB0" w14:textId="77777777" w:rsidR="00427DE7" w:rsidRDefault="00000000">
      <w:pPr>
        <w:autoSpaceDE w:val="0"/>
        <w:autoSpaceDN w:val="0"/>
        <w:spacing w:before="360" w:after="0" w:line="360" w:lineRule="exact"/>
        <w:ind w:left="1000" w:right="1152"/>
      </w:pPr>
      <w:r>
        <w:t>He offered me a deal, a Faustian bargain of sorts. He would give me the evidence I needed to bring down his entire network, but in return, I had to turn a blind eye to certain aspects of his operation, to protect certain individuals from the consequences of their actions. He played on my sense of moral ambiguity, my inner turmoil, the very demons that haunted me.</w:t>
      </w:r>
    </w:p>
    <w:p w14:paraId="6C33429A" w14:textId="77777777" w:rsidR="00427DE7" w:rsidRDefault="00000000">
      <w:pPr>
        <w:autoSpaceDE w:val="0"/>
        <w:autoSpaceDN w:val="0"/>
        <w:spacing w:before="360" w:after="0" w:line="360" w:lineRule="exact"/>
        <w:ind w:left="1000" w:right="1152"/>
      </w:pPr>
      <w:r>
        <w:t xml:space="preserve">The rain outside intensified, the wind howling like a </w:t>
        <w:br/>
        <w:t>mournful cry, a relentless soundtrack.  to our deadly game of cat and mouse. the flickering firelight cast long, dancing shadows, distorting the room, enhancing the already</w:t>
      </w:r>
    </w:p>
    <w:p w14:paraId="058EF979" w14:textId="77777777" w:rsidR="00427DE7" w:rsidRDefault="00427DE7">
      <w:pPr>
        <w:sectPr w:rsidR="00427DE7">
          <w:pgSz w:w="12240" w:h="15840"/>
          <w:pgMar w:top="1440" w:right="1440" w:bottom="1440" w:left="1440" w:header="720" w:footer="720" w:gutter="0"/>
          <w:cols w:space="720"/>
          <w:docGrid w:linePitch="360"/>
        </w:sectPr>
      </w:pPr>
    </w:p>
    <w:p w14:paraId="5905542C" w14:textId="77777777" w:rsidR="00427DE7" w:rsidRDefault="00000000">
      <w:pPr>
        <w:autoSpaceDE w:val="0"/>
        <w:autoSpaceDN w:val="0"/>
        <w:spacing w:before="1430" w:after="0" w:line="360" w:lineRule="exact"/>
        <w:ind w:left="1000" w:right="1296"/>
      </w:pPr>
      <w:r>
        <w:t xml:space="preserve">unsettling atmosphere. The air grew thick with tension, the silence punctuated only by the crackling fire and the </w:t>
        <w:br/>
        <w:t>relentless pounding of the rain.</w:t>
      </w:r>
    </w:p>
    <w:p w14:paraId="3C7B052F" w14:textId="77777777" w:rsidR="00427DE7" w:rsidRDefault="00000000">
      <w:pPr>
        <w:autoSpaceDE w:val="0"/>
        <w:autoSpaceDN w:val="0"/>
        <w:spacing w:before="360" w:after="0" w:line="360" w:lineRule="exact"/>
        <w:ind w:left="1000" w:right="1008"/>
      </w:pPr>
      <w:r>
        <w:t xml:space="preserve">The choice was mine. A choice that would determine not only the fate of Salt Lake City but also my own soul. The weight of the decision pressed down on me, the gravity of the situation crushing me under its weight. I had come </w:t>
        <w:br/>
        <w:t xml:space="preserve">seeking justice, seeking answers, but now I stood at a </w:t>
        <w:br/>
        <w:t>crossroads, facing a choice that would define my destiny. The game wasn't over; it had just entered its most dangerous phase. The whispers in the dark had led me to this isolated cabin, but the silence held a thousand untold secrets, and the truth, I realized, was a dangerous beast to hunt. The price of silence, however, experienced like a betrayal, a surrender of my own principles. My resolve hardened. The game was far from over.</w:t>
      </w:r>
    </w:p>
    <w:p w14:paraId="5682B6D0" w14:textId="77777777" w:rsidR="00427DE7" w:rsidRDefault="00427DE7">
      <w:pPr>
        <w:sectPr w:rsidR="00427DE7">
          <w:pgSz w:w="12240" w:h="15840"/>
          <w:pgMar w:top="1440" w:right="1440" w:bottom="1440" w:left="1440" w:header="720" w:footer="720" w:gutter="0"/>
          <w:cols w:space="720"/>
          <w:docGrid w:linePitch="360"/>
        </w:sectPr>
      </w:pPr>
    </w:p>
    <w:p w14:paraId="6FAC2220" w14:textId="77777777" w:rsidR="00427DE7" w:rsidRDefault="00000000">
      <w:pPr>
        <w:autoSpaceDE w:val="0"/>
        <w:autoSpaceDN w:val="0"/>
        <w:spacing w:before="1904" w:after="0" w:line="374" w:lineRule="exact"/>
        <w:ind w:left="1000"/>
      </w:pPr>
      <w:r>
        <w:t>Unexpected Discovery</w:t>
      </w:r>
    </w:p>
    <w:p w14:paraId="39A61A4A" w14:textId="77777777" w:rsidR="00427DE7" w:rsidRDefault="00000000">
      <w:pPr>
        <w:autoSpaceDE w:val="0"/>
        <w:autoSpaceDN w:val="0"/>
        <w:spacing w:before="456" w:after="0" w:line="360" w:lineRule="exact"/>
        <w:ind w:left="1000" w:right="1008"/>
      </w:pPr>
      <w:r>
        <w:t xml:space="preserve">Blackwood leaned back, the firelight glinting off the gold band on his pinky finger – a band I now recognized from a photograph tucked away in Bishop Harding's meticulously organized office. It was a subtle detail, easily missed, but the image had burned itself onto my memory. It was the same ring I'd seen in a blurry photo, taken years ago, linking Blackwood to a shady land deal that had netted him millions and left several investors bankrupt. A deal that Harding, in his own quiet, powerful way, had quietly squashed. The details of that investigation, buried under layers of </w:t>
        <w:br/>
        <w:t>bureaucratic dust, suddenly resurfaced with chilling clarity.</w:t>
      </w:r>
    </w:p>
    <w:p w14:paraId="344B5BAE" w14:textId="77777777" w:rsidR="00427DE7" w:rsidRDefault="00000000">
      <w:pPr>
        <w:autoSpaceDE w:val="0"/>
        <w:autoSpaceDN w:val="0"/>
        <w:spacing w:before="360" w:after="0" w:line="360" w:lineRule="exact"/>
        <w:ind w:left="1000" w:right="1008"/>
      </w:pPr>
      <w:r>
        <w:t xml:space="preserve">He chuckled, a dry, rasping sound that scraped against my nerves. "You’re sharp, Corbin. Sharper than I initially </w:t>
        <w:br/>
        <w:t>thought." He gestured towards a small, unlocked cabinet nestled in the corner. "Inside, you'll find everything you need to bring down my operation. The offshore accounts, the shell corporations, the names… it's all there, neatly organized for your convenience."</w:t>
      </w:r>
    </w:p>
    <w:p w14:paraId="4A08F109" w14:textId="77777777" w:rsidR="00427DE7" w:rsidRDefault="00000000">
      <w:pPr>
        <w:autoSpaceDE w:val="0"/>
        <w:autoSpaceDN w:val="0"/>
        <w:spacing w:before="388" w:after="0" w:line="332" w:lineRule="exact"/>
        <w:ind w:left="1000"/>
      </w:pPr>
      <w:r>
        <w:t>Intrigued, and deeply suspicious, I approached the cabinet.</w:t>
      </w:r>
    </w:p>
    <w:p w14:paraId="5413C368" w14:textId="77777777" w:rsidR="00427DE7" w:rsidRDefault="00000000">
      <w:pPr>
        <w:autoSpaceDE w:val="0"/>
        <w:autoSpaceDN w:val="0"/>
        <w:spacing w:after="0" w:line="360" w:lineRule="exact"/>
        <w:ind w:left="1000" w:right="1008"/>
      </w:pPr>
      <w:r>
        <w:t xml:space="preserve">Its interior was surprisingly well-organized, containing numerous files, neatly labeled and stacked. The names </w:t>
        <w:br/>
        <w:t>within were a veritable Who's Who of Salt Lake City's elite: politicians, businessmen, religious leaders – all meticulously documented, their involvement in Blackwood's network laid bare. But as I began to examine the documents, a flicker of something experienced off. The meticulous organization felt… too neat. Too staged.</w:t>
      </w:r>
    </w:p>
    <w:p w14:paraId="153C3E28" w14:textId="77777777" w:rsidR="00427DE7" w:rsidRDefault="00000000">
      <w:pPr>
        <w:autoSpaceDE w:val="0"/>
        <w:autoSpaceDN w:val="0"/>
        <w:spacing w:before="360" w:after="0" w:line="360" w:lineRule="exact"/>
        <w:ind w:left="1000" w:right="1152"/>
      </w:pPr>
      <w:r>
        <w:t>My gaze fell upon a small, unassuming box tucked away at the very bottom of the cabinet. It was plain wooden,</w:t>
      </w:r>
    </w:p>
    <w:p w14:paraId="4329420C" w14:textId="77777777" w:rsidR="00427DE7" w:rsidRDefault="00427DE7">
      <w:pPr>
        <w:sectPr w:rsidR="00427DE7">
          <w:pgSz w:w="12240" w:h="15840"/>
          <w:pgMar w:top="1440" w:right="1440" w:bottom="1440" w:left="1440" w:header="720" w:footer="720" w:gutter="0"/>
          <w:cols w:space="720"/>
          <w:docGrid w:linePitch="360"/>
        </w:sectPr>
      </w:pPr>
    </w:p>
    <w:p w14:paraId="20D7A512" w14:textId="77777777" w:rsidR="00427DE7" w:rsidRDefault="00000000">
      <w:pPr>
        <w:autoSpaceDE w:val="0"/>
        <w:autoSpaceDN w:val="0"/>
        <w:spacing w:before="1430" w:after="0" w:line="360" w:lineRule="exact"/>
        <w:ind w:left="1000" w:right="1008"/>
      </w:pPr>
      <w:r>
        <w:t>unmarked, seemingly insignificant. Yet, something about its unassuming nature piqued my interest, a subtle contrast to the carefully organized chaos around it. My gut told me this box held the true key, not the meticulously documented files meant to lead me down a specific path.</w:t>
      </w:r>
    </w:p>
    <w:p w14:paraId="0BE46DCC" w14:textId="77777777" w:rsidR="00427DE7" w:rsidRDefault="00000000">
      <w:pPr>
        <w:autoSpaceDE w:val="0"/>
        <w:autoSpaceDN w:val="0"/>
        <w:spacing w:before="360" w:after="0" w:line="360" w:lineRule="exact"/>
        <w:ind w:left="1000" w:right="1008"/>
      </w:pPr>
      <w:r>
        <w:t>I carefully lifted the box. It was surprisingly heavy for its size. As I opened it, a wave of cold air rushed out, carrying with it a faint scent of dust and something else, a subtle, almost imperceptible metallic tang. Inside, nestled in a bed of faded velvet, lay a single, tarnished silver locket. It was identical to the one I'd recovered from the Bishop's study, the one that had led me to this desolate cabin in the first place.</w:t>
      </w:r>
    </w:p>
    <w:p w14:paraId="5554DECF" w14:textId="77777777" w:rsidR="00427DE7" w:rsidRDefault="00000000">
      <w:pPr>
        <w:autoSpaceDE w:val="0"/>
        <w:autoSpaceDN w:val="0"/>
        <w:spacing w:before="360" w:after="0" w:line="360" w:lineRule="exact"/>
        <w:ind w:left="1000" w:right="1152"/>
      </w:pPr>
      <w:r>
        <w:t>But this locket was different. It experienced different. Heavier. And upon closer examination, I noticed a slight imperfection – a tiny, almost invisible scratch on the back, a mark I hadn't observed on the original. The scratch revealed a tiny hidden compartment, concealed beneath a cleverly disguised hinge.</w:t>
      </w:r>
    </w:p>
    <w:p w14:paraId="33F491C7" w14:textId="77777777" w:rsidR="00427DE7" w:rsidRDefault="00000000">
      <w:pPr>
        <w:autoSpaceDE w:val="0"/>
        <w:autoSpaceDN w:val="0"/>
        <w:spacing w:before="360" w:after="0" w:line="360" w:lineRule="exact"/>
        <w:ind w:left="1000" w:right="1152"/>
      </w:pPr>
      <w:r>
        <w:t>Inside the compartment, I found a single, folded piece of paper. It was aged and brittle, its edges frayed, the ink faded but still legible. It was a handwritten note, penned in a delicate, almost feminine script, strikingly different from Blackwood’s bold scrawl.</w:t>
      </w:r>
    </w:p>
    <w:p w14:paraId="48894C52" w14:textId="77777777" w:rsidR="00427DE7" w:rsidRDefault="00000000">
      <w:pPr>
        <w:autoSpaceDE w:val="0"/>
        <w:autoSpaceDN w:val="0"/>
        <w:spacing w:before="360" w:after="0" w:line="360" w:lineRule="exact"/>
        <w:ind w:left="1000" w:right="1008"/>
      </w:pPr>
      <w:r>
        <w:t>The note detailed a secret meeting between Blackwood and a woman known only as “Seraphina.” It spoke of a betrayal, a double-cross, a hidden agenda that had nothing to do with Bishop Harding. This woman, Seraphina, according to the note, wasn’t merely a pawn in Blackwood's game; she was a master manipulator pulling her own strings, her motives veiled in a cloud of deceit and ambition. The note described an intricate plan – a plan that went beyond financial gain and power, a plot that hinted at something far more sinister, something far more personal.</w:t>
      </w:r>
    </w:p>
    <w:p w14:paraId="5641B523" w14:textId="77777777" w:rsidR="00427DE7" w:rsidRDefault="00427DE7">
      <w:pPr>
        <w:sectPr w:rsidR="00427DE7">
          <w:pgSz w:w="12240" w:h="15840"/>
          <w:pgMar w:top="1440" w:right="1440" w:bottom="1440" w:left="1440" w:header="720" w:footer="720" w:gutter="0"/>
          <w:cols w:space="720"/>
          <w:docGrid w:linePitch="360"/>
        </w:sectPr>
      </w:pPr>
    </w:p>
    <w:p w14:paraId="31CEE744" w14:textId="77777777" w:rsidR="00427DE7" w:rsidRDefault="00000000">
      <w:pPr>
        <w:autoSpaceDE w:val="0"/>
        <w:autoSpaceDN w:val="0"/>
        <w:spacing w:before="1790" w:after="0" w:line="360" w:lineRule="exact"/>
        <w:ind w:left="1000" w:right="1152"/>
      </w:pPr>
      <w:r>
        <w:t xml:space="preserve">This discovery shattered my understanding of the case. It suggested a layer of complexity far exceeding Blackwood's carefully constructed confession. The meticulously </w:t>
        <w:br/>
        <w:t xml:space="preserve">documented files in the cabinet were a distraction, a </w:t>
        <w:br/>
        <w:t>carefully crafted illusion designed to mislead me. The real story lay within this tiny, unassuming locket and the secrets it concealed.</w:t>
      </w:r>
    </w:p>
    <w:p w14:paraId="698AF697" w14:textId="77777777" w:rsidR="00427DE7" w:rsidRDefault="00000000">
      <w:pPr>
        <w:autoSpaceDE w:val="0"/>
        <w:autoSpaceDN w:val="0"/>
        <w:spacing w:before="360" w:after="0" w:line="360" w:lineRule="exact"/>
        <w:ind w:left="1000" w:right="1008"/>
      </w:pPr>
      <w:r>
        <w:t>Blackwood, observing my reaction, let out a low, almost imperceptible chuckle. "Ah, the hidden compartment. I should have anticipated your thoroughness, Corbin. But even you are missing a piece of the puzzle."</w:t>
      </w:r>
    </w:p>
    <w:p w14:paraId="1322E55C" w14:textId="77777777" w:rsidR="00427DE7" w:rsidRDefault="00000000">
      <w:pPr>
        <w:autoSpaceDE w:val="0"/>
        <w:autoSpaceDN w:val="0"/>
        <w:spacing w:before="360" w:after="0" w:line="360" w:lineRule="exact"/>
        <w:ind w:left="1000" w:right="1152"/>
      </w:pPr>
      <w:r>
        <w:t>His words sent a jolt of adrenaline through me. There was another piece, another secret yet to be uncovered. The game was far from over; it was just getting started. This discovery had shifted the landscape of the investigation, unveiling a web of deceit far more tangled and treacherous than I could have ever imagined.</w:t>
      </w:r>
    </w:p>
    <w:p w14:paraId="3CC5C07B" w14:textId="77777777" w:rsidR="00427DE7" w:rsidRDefault="00000000">
      <w:pPr>
        <w:autoSpaceDE w:val="0"/>
        <w:autoSpaceDN w:val="0"/>
        <w:spacing w:before="360" w:after="0" w:line="360" w:lineRule="exact"/>
        <w:ind w:left="1000" w:right="1008"/>
      </w:pPr>
      <w:r>
        <w:t>I questioned Blackwood further about Seraphina, but he remained infuriatingly vague. He spoke of her influence, her power, her connections to shadowy elements beyond Salt Lake City. He alluded to a past betrayal, a decades-old feud fueled by ambition and revenge. But he refused to reveal her true identity, only hinting that uncovering her would lead me further down a dangerous path, deeper into a conspiracy that threatened to consume me.</w:t>
      </w:r>
    </w:p>
    <w:p w14:paraId="09760228" w14:textId="77777777" w:rsidR="00427DE7" w:rsidRDefault="00000000">
      <w:pPr>
        <w:autoSpaceDE w:val="0"/>
        <w:autoSpaceDN w:val="0"/>
        <w:spacing w:before="360" w:after="0" w:line="360" w:lineRule="exact"/>
        <w:ind w:left="1000" w:right="1008"/>
      </w:pPr>
      <w:r>
        <w:t>He had set a trap, but I had stumbled upon a counter-trap, a hidden layer of deception designed to protect Seraphina's identity. The organized files had been a meticulously crafted smokescreen, designed to lead me away from the truth. His confession had been a performance, calculated to manipulate me, to lead me into a false sense of closure.</w:t>
      </w:r>
    </w:p>
    <w:p w14:paraId="0F3D7959" w14:textId="77777777" w:rsidR="00427DE7" w:rsidRDefault="00427DE7">
      <w:pPr>
        <w:sectPr w:rsidR="00427DE7">
          <w:pgSz w:w="12240" w:h="15840"/>
          <w:pgMar w:top="1440" w:right="1440" w:bottom="1440" w:left="1440" w:header="720" w:footer="720" w:gutter="0"/>
          <w:cols w:space="720"/>
          <w:docGrid w:linePitch="360"/>
        </w:sectPr>
      </w:pPr>
    </w:p>
    <w:p w14:paraId="44650361" w14:textId="77777777" w:rsidR="00427DE7" w:rsidRDefault="00000000">
      <w:pPr>
        <w:autoSpaceDE w:val="0"/>
        <w:autoSpaceDN w:val="0"/>
        <w:spacing w:before="1790" w:after="0" w:line="360" w:lineRule="exact"/>
        <w:ind w:left="1000" w:right="1008"/>
      </w:pPr>
      <w:r>
        <w:t xml:space="preserve">The rain outside intensified, the wind rattling the windows of the cabin, the rhythmic drumming of the rain against the glass mirroring the relentless pounding of my own heart. The atmosphere was heavy, thick with an unspoken threat. I experienced a deep sense of unease, a prickling awareness that I was </w:t>
        <w:br/>
        <w:t>playing a deadly game with forces far greater and more dangerous than I'd ever encountered.</w:t>
      </w:r>
    </w:p>
    <w:p w14:paraId="723F74FB" w14:textId="77777777" w:rsidR="00427DE7" w:rsidRDefault="00000000">
      <w:pPr>
        <w:autoSpaceDE w:val="0"/>
        <w:autoSpaceDN w:val="0"/>
        <w:spacing w:before="360" w:after="0" w:line="360" w:lineRule="exact"/>
        <w:ind w:left="1000" w:right="1152"/>
      </w:pPr>
      <w:r>
        <w:t>The night deepened, the shadows lengthening, the fire casting an ominous glow on Blackwood's face. He watched me, his eyes like chips of cold obsidian, reflecting the firelight, his expression unreadable, an unsettling mask of composure that hid the chaos swirling within his mind.</w:t>
      </w:r>
    </w:p>
    <w:p w14:paraId="0777ABBC" w14:textId="77777777" w:rsidR="00427DE7" w:rsidRDefault="00000000">
      <w:pPr>
        <w:autoSpaceDE w:val="0"/>
        <w:autoSpaceDN w:val="0"/>
        <w:spacing w:before="360" w:after="0" w:line="360" w:lineRule="exact"/>
        <w:ind w:left="1000" w:right="1152"/>
      </w:pPr>
      <w:r>
        <w:t>He knew more than he was letting on. He was manipulating the situation, playing a game of psychological warfare. He was testing my limits, pushing me to the brink, seeing how far he could push me before I broke.</w:t>
      </w:r>
    </w:p>
    <w:p w14:paraId="15040A2A" w14:textId="77777777" w:rsidR="00427DE7" w:rsidRDefault="00000000">
      <w:pPr>
        <w:autoSpaceDE w:val="0"/>
        <w:autoSpaceDN w:val="0"/>
        <w:spacing w:before="360" w:after="0" w:line="360" w:lineRule="exact"/>
        <w:ind w:left="1000" w:right="1008"/>
      </w:pPr>
      <w:r>
        <w:t xml:space="preserve">I spent the rest of the night poring over the documents, </w:t>
        <w:br/>
        <w:t xml:space="preserve">cross-referencing the information, searching for clues that would lead me to Seraphina. The names, the dates, the </w:t>
        <w:br/>
        <w:t xml:space="preserve">financial transactions – all pieces of a vast, intricate puzzle. I appeared for inconsistencies, for errors, for anything that </w:t>
        <w:br/>
        <w:t xml:space="preserve">would lead me to her identity. The longer I worked, the more the pieces began to fall into place. A picture began to </w:t>
        <w:br/>
        <w:t>emerge, slowly, painfully, of a woman far more dangerous than Blackwood himself.</w:t>
      </w:r>
    </w:p>
    <w:p w14:paraId="5706AFF1" w14:textId="77777777" w:rsidR="00427DE7" w:rsidRDefault="00000000">
      <w:pPr>
        <w:autoSpaceDE w:val="0"/>
        <w:autoSpaceDN w:val="0"/>
        <w:spacing w:before="360" w:after="0" w:line="360" w:lineRule="exact"/>
        <w:ind w:left="1000" w:right="1152"/>
      </w:pPr>
      <w:r>
        <w:t xml:space="preserve">The files revealed a network of interconnected businesses, all linked to Seraphina in some way. There were shell corporations, offshore accounts, complex financial </w:t>
        <w:br/>
        <w:t>transactions that masked her true wealth and influence. Her connections extended far beyond Salt Lake City, reaching</w:t>
      </w:r>
    </w:p>
    <w:p w14:paraId="3698A3B7" w14:textId="77777777" w:rsidR="00427DE7" w:rsidRDefault="00427DE7">
      <w:pPr>
        <w:sectPr w:rsidR="00427DE7">
          <w:pgSz w:w="12240" w:h="15840"/>
          <w:pgMar w:top="1440" w:right="1440" w:bottom="1440" w:left="1440" w:header="720" w:footer="720" w:gutter="0"/>
          <w:cols w:space="720"/>
          <w:docGrid w:linePitch="360"/>
        </w:sectPr>
      </w:pPr>
    </w:p>
    <w:p w14:paraId="18CD844A" w14:textId="77777777" w:rsidR="00427DE7" w:rsidRDefault="00000000">
      <w:pPr>
        <w:autoSpaceDE w:val="0"/>
        <w:autoSpaceDN w:val="0"/>
        <w:spacing w:before="1430" w:after="0" w:line="360" w:lineRule="exact"/>
        <w:ind w:left="864" w:right="1440"/>
        <w:jc w:val="center"/>
      </w:pPr>
      <w:r>
        <w:t>into powerful circles across the globe. She was a ghost, a shadow moving through the darkest corners of the world.</w:t>
      </w:r>
    </w:p>
    <w:p w14:paraId="1F58D870" w14:textId="77777777" w:rsidR="00427DE7" w:rsidRDefault="00000000">
      <w:pPr>
        <w:autoSpaceDE w:val="0"/>
        <w:autoSpaceDN w:val="0"/>
        <w:spacing w:before="360" w:after="0" w:line="360" w:lineRule="exact"/>
        <w:ind w:left="1000" w:right="1296"/>
      </w:pPr>
      <w:r>
        <w:t>As dawn approached, painting the sky with streaks of pale grey and pink, I experienced a chilling realization wash over me.</w:t>
      </w:r>
    </w:p>
    <w:p w14:paraId="2E73F417" w14:textId="77777777" w:rsidR="00427DE7" w:rsidRDefault="00000000">
      <w:pPr>
        <w:autoSpaceDE w:val="0"/>
        <w:autoSpaceDN w:val="0"/>
        <w:spacing w:after="0" w:line="360" w:lineRule="exact"/>
        <w:ind w:left="1000" w:right="1296"/>
      </w:pPr>
      <w:r>
        <w:t>Seraphina wasn't just involved in Blackwood's crimes; she was pulling the strings, orchestrating the entire operation.</w:t>
      </w:r>
    </w:p>
    <w:p w14:paraId="3167E10F" w14:textId="77777777" w:rsidR="00427DE7" w:rsidRDefault="00000000">
      <w:pPr>
        <w:autoSpaceDE w:val="0"/>
        <w:autoSpaceDN w:val="0"/>
        <w:spacing w:after="0" w:line="360" w:lineRule="exact"/>
        <w:ind w:left="1000" w:right="1008"/>
      </w:pPr>
      <w:r>
        <w:t xml:space="preserve">She was the mastermind behind the Bishop's murder, the architect of the conspiracy that threatened to unravel Salt Lake City's delicate social fabric. Blackwood was merely her pawn. And I, unknowingly, had become another. The </w:t>
        <w:br/>
        <w:t xml:space="preserve">whispers in the dark had led me to Blackwood, but the true darkness lay in the figure of Seraphina – a woman whose identity and motives remained shrouded in mystery, a </w:t>
        <w:br/>
        <w:t>dangerous enigma I was determined to unmask. The game had just begun.</w:t>
      </w:r>
    </w:p>
    <w:p w14:paraId="7931D9F5" w14:textId="77777777" w:rsidR="00427DE7" w:rsidRDefault="00427DE7">
      <w:pPr>
        <w:sectPr w:rsidR="00427DE7">
          <w:pgSz w:w="12240" w:h="15840"/>
          <w:pgMar w:top="1440" w:right="1440" w:bottom="1440" w:left="1440" w:header="720" w:footer="720" w:gutter="0"/>
          <w:cols w:space="720"/>
          <w:docGrid w:linePitch="360"/>
        </w:sectPr>
      </w:pPr>
    </w:p>
    <w:p w14:paraId="08838039" w14:textId="77777777" w:rsidR="00427DE7" w:rsidRDefault="00000000">
      <w:pPr>
        <w:autoSpaceDE w:val="0"/>
        <w:autoSpaceDN w:val="0"/>
        <w:spacing w:before="1904" w:after="0" w:line="374" w:lineRule="exact"/>
        <w:ind w:left="1000"/>
      </w:pPr>
      <w:r>
        <w:t>A Twist in the Plot</w:t>
      </w:r>
    </w:p>
    <w:p w14:paraId="37DAB3B2" w14:textId="77777777" w:rsidR="00427DE7" w:rsidRDefault="00000000">
      <w:pPr>
        <w:autoSpaceDE w:val="0"/>
        <w:autoSpaceDN w:val="0"/>
        <w:spacing w:before="456" w:after="0" w:line="360" w:lineRule="exact"/>
        <w:ind w:left="1000" w:right="1152"/>
      </w:pPr>
      <w:r>
        <w:t>The first rays of dawn painted the snow-dusted peaks of the Wasatch Mountains a pale rose, a stark contrast to the grim reality unfolding within the confines of Blackwood’s cabin.</w:t>
      </w:r>
    </w:p>
    <w:p w14:paraId="5C2C74DA" w14:textId="77777777" w:rsidR="00427DE7" w:rsidRDefault="00000000">
      <w:pPr>
        <w:autoSpaceDE w:val="0"/>
        <w:autoSpaceDN w:val="0"/>
        <w:spacing w:after="0" w:line="360" w:lineRule="exact"/>
        <w:ind w:left="1000" w:right="1728"/>
      </w:pPr>
      <w:r>
        <w:t>The fire had dwindled to embers, casting long, dancing shadows that seemed to mock my growing unease.</w:t>
      </w:r>
    </w:p>
    <w:p w14:paraId="308BAA16" w14:textId="77777777" w:rsidR="00427DE7" w:rsidRDefault="00000000">
      <w:pPr>
        <w:autoSpaceDE w:val="0"/>
        <w:autoSpaceDN w:val="0"/>
        <w:spacing w:after="0" w:line="360" w:lineRule="exact"/>
        <w:ind w:left="1000" w:right="1008"/>
      </w:pPr>
      <w:r>
        <w:t>Blackwood, seemingly refreshed by a night’s sleep that I certainly hadn't enjoyed, sat sipping coffee, his gaze fixed on the rising sun. The nonchalance was infuriating.</w:t>
      </w:r>
    </w:p>
    <w:p w14:paraId="7908CE21" w14:textId="77777777" w:rsidR="00427DE7" w:rsidRDefault="00000000">
      <w:pPr>
        <w:autoSpaceDE w:val="0"/>
        <w:autoSpaceDN w:val="0"/>
        <w:spacing w:before="360" w:after="0" w:line="360" w:lineRule="exact"/>
        <w:ind w:left="1000" w:right="1008"/>
      </w:pPr>
      <w:r>
        <w:t xml:space="preserve">"So, Detective Corbin," he began, his voice a low rumble that resonated in the stillness of the morning, "you've found your Seraphina. Or at least, you think you have." He paused, taking another slow sip of his coffee. "But let me assure you, the woman you believe you've uncovered is merely a </w:t>
        <w:br/>
        <w:t>reflection, a carefully crafted illusion designed to protect the true mastermind." The words carried more meaning than their simple arrangement suggested.</w:t>
      </w:r>
    </w:p>
    <w:p w14:paraId="61D8B468" w14:textId="77777777" w:rsidR="00427DE7" w:rsidRDefault="00000000">
      <w:pPr>
        <w:autoSpaceDE w:val="0"/>
        <w:autoSpaceDN w:val="0"/>
        <w:spacing w:before="360" w:after="0" w:line="360" w:lineRule="exact"/>
        <w:ind w:left="1000" w:right="1008"/>
      </w:pPr>
      <w:r>
        <w:t xml:space="preserve">His words were a cold shower, dousing the small satisfaction I'd experienced at piecing together the network of shell corporations and offshore accounts leading to this “Seraphina.” The </w:t>
        <w:br/>
        <w:t xml:space="preserve">meticulously detailed files, the seemingly complete </w:t>
        <w:br/>
        <w:t>confession – it was all part of a larger, more insidious game.</w:t>
      </w:r>
    </w:p>
    <w:p w14:paraId="518DF3B0" w14:textId="77777777" w:rsidR="00427DE7" w:rsidRDefault="00000000">
      <w:pPr>
        <w:autoSpaceDE w:val="0"/>
        <w:autoSpaceDN w:val="0"/>
        <w:spacing w:before="360" w:after="0" w:line="360" w:lineRule="exact"/>
        <w:ind w:left="1000" w:right="1008"/>
      </w:pPr>
      <w:r>
        <w:t>"There's another layer," he continued, his eyes glinting with a strange mix of amusement and something akin to pity. "A layer you haven't even begun to scratch. Seraphina is a pawn, Corbin, albeit a powerful one. She’s a distraction. The real threat… the architect of this entire conspiracy… is far more elusive, far more dangerous." The words carried more meaning than their simple arrangement suggested.</w:t>
      </w:r>
    </w:p>
    <w:p w14:paraId="4DCA9515" w14:textId="77777777" w:rsidR="00427DE7" w:rsidRDefault="00000000">
      <w:pPr>
        <w:autoSpaceDE w:val="0"/>
        <w:autoSpaceDN w:val="0"/>
        <w:spacing w:before="360" w:after="0" w:line="360" w:lineRule="exact"/>
        <w:ind w:left="1000" w:right="1296"/>
      </w:pPr>
      <w:r>
        <w:t>He leaned forward, his voice dropping to a near whisper. "The Bishop’s murder wasn't about money, power, or even</w:t>
      </w:r>
    </w:p>
    <w:p w14:paraId="6FC620EA" w14:textId="77777777" w:rsidR="00427DE7" w:rsidRDefault="00427DE7">
      <w:pPr>
        <w:sectPr w:rsidR="00427DE7">
          <w:pgSz w:w="12240" w:h="15840"/>
          <w:pgMar w:top="1440" w:right="1440" w:bottom="1440" w:left="1440" w:header="720" w:footer="720" w:gutter="0"/>
          <w:cols w:space="720"/>
          <w:docGrid w:linePitch="360"/>
        </w:sectPr>
      </w:pPr>
    </w:p>
    <w:p w14:paraId="1EE9AC7E" w14:textId="77777777" w:rsidR="00427DE7" w:rsidRDefault="00000000">
      <w:pPr>
        <w:autoSpaceDE w:val="0"/>
        <w:autoSpaceDN w:val="0"/>
        <w:spacing w:before="1430" w:after="0" w:line="360" w:lineRule="exact"/>
        <w:ind w:left="1000" w:right="1152"/>
      </w:pPr>
      <w:r>
        <w:t xml:space="preserve">the land deals. It was about something far more personal, something far older. Something rooted in the very </w:t>
        <w:br/>
        <w:t>foundations of this city, something hidden beneath layers of religious piety and social decorum."</w:t>
      </w:r>
    </w:p>
    <w:p w14:paraId="058B1E71" w14:textId="77777777" w:rsidR="00427DE7" w:rsidRDefault="00000000">
      <w:pPr>
        <w:autoSpaceDE w:val="0"/>
        <w:autoSpaceDN w:val="0"/>
        <w:spacing w:before="360" w:after="0" w:line="360" w:lineRule="exact"/>
        <w:ind w:left="1000" w:right="1008"/>
      </w:pPr>
      <w:r>
        <w:t>He paused, letting the weight of his words hang heavy in the air. The silence stretched, broken only by the crackling of the dying fire and the distant howl of a coyote. The tension was palpable, a thick, suffocating blanket.</w:t>
      </w:r>
    </w:p>
    <w:p w14:paraId="451B7F29" w14:textId="77777777" w:rsidR="00427DE7" w:rsidRDefault="00000000">
      <w:pPr>
        <w:autoSpaceDE w:val="0"/>
        <w:autoSpaceDN w:val="0"/>
        <w:spacing w:before="360" w:after="0" w:line="360" w:lineRule="exact"/>
        <w:ind w:left="1000" w:right="1296"/>
      </w:pPr>
      <w:r>
        <w:t>"The Mormon faith," he finally said, his voice barely audible, "is built upon a foundation of secrets. Secrets that have been kept hidden for generations, secrets that some would kill to protect." She couldn't hide the emotion in her words.</w:t>
      </w:r>
    </w:p>
    <w:p w14:paraId="4AEA24E1" w14:textId="77777777" w:rsidR="00427DE7" w:rsidRDefault="00000000">
      <w:pPr>
        <w:autoSpaceDE w:val="0"/>
        <w:autoSpaceDN w:val="0"/>
        <w:spacing w:before="360" w:after="0" w:line="360" w:lineRule="exact"/>
        <w:ind w:left="1000" w:right="1152"/>
      </w:pPr>
      <w:r>
        <w:t xml:space="preserve">My mind raced, trying to grasp the implications of his </w:t>
        <w:br/>
        <w:t>words. The ritualistic nature of the Bishop’s murder, the symbolism… it suddenly clicked. It wasn't just a random killing; it was a message, a warning. A warning delivered in a language only those deeply ingrained in the Mormon faith could understand.</w:t>
      </w:r>
    </w:p>
    <w:p w14:paraId="1395B58A" w14:textId="77777777" w:rsidR="00427DE7" w:rsidRDefault="00000000">
      <w:pPr>
        <w:autoSpaceDE w:val="0"/>
        <w:autoSpaceDN w:val="0"/>
        <w:spacing w:before="360" w:after="0" w:line="360" w:lineRule="exact"/>
        <w:ind w:left="1000" w:right="1296"/>
      </w:pPr>
      <w:r>
        <w:t>Blackwood smiled, a chilling expression that revealed a glimpse of something sinister lurking beneath the surface. "You see, Corbin, the truth is often buried where you least expect it. Underneath the polished veneer of piety and righteousness, lies a history of darkness, of betrayal, of hidden sins."</w:t>
      </w:r>
    </w:p>
    <w:p w14:paraId="716234E3" w14:textId="77777777" w:rsidR="00427DE7" w:rsidRDefault="00000000">
      <w:pPr>
        <w:autoSpaceDE w:val="0"/>
        <w:autoSpaceDN w:val="0"/>
        <w:spacing w:before="360" w:after="0" w:line="360" w:lineRule="exact"/>
        <w:ind w:left="1000" w:right="1008"/>
      </w:pPr>
      <w:r>
        <w:t>He produced a small, leather-bound book from his pocket, its pages yellowed with age. He opened it to a page filled with intricate, almost indecipherable symbols. "This," he said, his voice laced with a chilling reverence, "is the key. The key to understanding the true nature of this conspiracy."</w:t>
      </w:r>
    </w:p>
    <w:p w14:paraId="5F93ECC9" w14:textId="77777777" w:rsidR="00427DE7" w:rsidRDefault="00427DE7">
      <w:pPr>
        <w:sectPr w:rsidR="00427DE7">
          <w:pgSz w:w="12240" w:h="15840"/>
          <w:pgMar w:top="1440" w:right="1440" w:bottom="1440" w:left="1440" w:header="720" w:footer="720" w:gutter="0"/>
          <w:cols w:space="720"/>
          <w:docGrid w:linePitch="360"/>
        </w:sectPr>
      </w:pPr>
    </w:p>
    <w:p w14:paraId="48EFD2D4" w14:textId="77777777" w:rsidR="00427DE7" w:rsidRDefault="00000000">
      <w:pPr>
        <w:autoSpaceDE w:val="0"/>
        <w:autoSpaceDN w:val="0"/>
        <w:spacing w:before="1430" w:after="0" w:line="360" w:lineRule="exact"/>
        <w:ind w:left="1000" w:right="1008"/>
      </w:pPr>
      <w:r>
        <w:t>He handed me the book. Its weight experienced surprisingly heavy, as though it contained more than just aged paper and ink. The symbols seemed ancient, imbued with a power that sent a shiver down my spine. They appeared similar to some I'd seen in old texts on early Mormon history, symbols that were largely forgotten or dismissed as mere folklore.</w:t>
      </w:r>
    </w:p>
    <w:p w14:paraId="3377F9DD" w14:textId="77777777" w:rsidR="00427DE7" w:rsidRDefault="00000000">
      <w:pPr>
        <w:autoSpaceDE w:val="0"/>
        <w:autoSpaceDN w:val="0"/>
        <w:spacing w:before="360" w:after="0" w:line="360" w:lineRule="exact"/>
        <w:ind w:left="1000" w:right="1008"/>
      </w:pPr>
      <w:r>
        <w:t>The following days were a blur of frantic research, late nights spent poring over historical texts, obscure religious documents, and forgotten narratives hidden within the dusty archives of the Salt Lake City Public Library. I learned about the early days of the Mormon Church, about the struggles, the sacrifices, the internal conflicts, the hidden agendas. I discovered stories of powerful figures, men and women who wielded immense influence, men and women who had kept dark secrets buried deep beneath the surface of their devout facade.</w:t>
      </w:r>
    </w:p>
    <w:p w14:paraId="1CB96DE0" w14:textId="77777777" w:rsidR="00427DE7" w:rsidRDefault="00000000">
      <w:pPr>
        <w:autoSpaceDE w:val="0"/>
        <w:autoSpaceDN w:val="0"/>
        <w:spacing w:before="360" w:after="0" w:line="360" w:lineRule="exact"/>
        <w:ind w:left="1000" w:right="1152"/>
      </w:pPr>
      <w:r>
        <w:t>The symbols in Blackwood’s book led me to a series of cryptic clues, a breadcrumb trail left by someone who understood the history of the church intimately. Each clue uncovered a new layer of deceit, a new piece of the puzzle that painted a grim picture of the city's foundation. The seemingly pious community was a carefully crafted façade, masking a web of intrigue and long-buried resentments.</w:t>
      </w:r>
    </w:p>
    <w:p w14:paraId="10B8F502" w14:textId="77777777" w:rsidR="00427DE7" w:rsidRDefault="00000000">
      <w:pPr>
        <w:autoSpaceDE w:val="0"/>
        <w:autoSpaceDN w:val="0"/>
        <w:spacing w:before="360" w:after="0" w:line="360" w:lineRule="exact"/>
        <w:ind w:left="1000" w:right="1296"/>
      </w:pPr>
      <w:r>
        <w:t>One clue led me to a forgotten cemetery on the outskirts of Salt Lake City, a place shrouded in mist and forgotten lore.</w:t>
      </w:r>
    </w:p>
    <w:p w14:paraId="229BFDE8" w14:textId="77777777" w:rsidR="00427DE7" w:rsidRDefault="00000000">
      <w:pPr>
        <w:autoSpaceDE w:val="0"/>
        <w:autoSpaceDN w:val="0"/>
        <w:spacing w:after="0" w:line="360" w:lineRule="exact"/>
        <w:ind w:left="1000" w:right="1008"/>
      </w:pPr>
      <w:r>
        <w:t xml:space="preserve">There, amidst the weathered headstones, I discovered a hidden crypt, its entrance concealed behind a tangle of </w:t>
        <w:br/>
        <w:t>overgrown vines. Inside, I found another locket, identical to the ones I'd already found, except this one contained a small, rolled-up parchment.</w:t>
      </w:r>
    </w:p>
    <w:p w14:paraId="55687F40" w14:textId="77777777" w:rsidR="00427DE7" w:rsidRDefault="00000000">
      <w:pPr>
        <w:autoSpaceDE w:val="0"/>
        <w:autoSpaceDN w:val="0"/>
        <w:spacing w:before="360" w:after="0" w:line="360" w:lineRule="exact"/>
        <w:ind w:left="1000" w:right="1296"/>
      </w:pPr>
      <w:r>
        <w:t>The parchment detailed a decades-old feud between two powerful Mormon families, a feud rooted in a betrayal that</w:t>
      </w:r>
    </w:p>
    <w:p w14:paraId="24E6AF84" w14:textId="77777777" w:rsidR="00427DE7" w:rsidRDefault="00427DE7">
      <w:pPr>
        <w:sectPr w:rsidR="00427DE7">
          <w:pgSz w:w="12240" w:h="15840"/>
          <w:pgMar w:top="1440" w:right="1440" w:bottom="1440" w:left="1440" w:header="720" w:footer="720" w:gutter="0"/>
          <w:cols w:space="720"/>
          <w:docGrid w:linePitch="360"/>
        </w:sectPr>
      </w:pPr>
    </w:p>
    <w:p w14:paraId="40E818B2" w14:textId="77777777" w:rsidR="00427DE7" w:rsidRDefault="00000000">
      <w:pPr>
        <w:autoSpaceDE w:val="0"/>
        <w:autoSpaceDN w:val="0"/>
        <w:spacing w:before="1430" w:after="0" w:line="360" w:lineRule="exact"/>
        <w:ind w:left="1000" w:right="1152"/>
      </w:pPr>
      <w:r>
        <w:t xml:space="preserve">had shattered the city's religious harmony. The families, it appeared, were vying for control, using religion as a tool to mask their ambitions and conceal their dark deeds. The Bishop, it seemed, had stumbled upon a secret that </w:t>
        <w:br/>
        <w:t>threatened to expose their long-held treachery.</w:t>
      </w:r>
    </w:p>
    <w:p w14:paraId="230831EB" w14:textId="77777777" w:rsidR="00427DE7" w:rsidRDefault="00000000">
      <w:pPr>
        <w:autoSpaceDE w:val="0"/>
        <w:autoSpaceDN w:val="0"/>
        <w:spacing w:before="360" w:after="0" w:line="360" w:lineRule="exact"/>
        <w:ind w:left="1000" w:right="1008"/>
      </w:pPr>
      <w:r>
        <w:t>But the parchment also revealed another secret, a startling revelation that turned the entire case on its head. It identified the true mastermind behind the Bishop’s murder not as a simple player in the family feud, but as someone far more connected to the very genesis of the Mormon faith itself – a figure shrouded in myth and legend, a person thought to be long dead.</w:t>
      </w:r>
    </w:p>
    <w:p w14:paraId="0C6FC244" w14:textId="77777777" w:rsidR="00427DE7" w:rsidRDefault="00000000">
      <w:pPr>
        <w:autoSpaceDE w:val="0"/>
        <w:autoSpaceDN w:val="0"/>
        <w:spacing w:before="360" w:after="0" w:line="360" w:lineRule="exact"/>
        <w:ind w:left="1000" w:right="1008"/>
      </w:pPr>
      <w:r>
        <w:t>The more I delved into the truth, the more dangerous the situation became. I was now chasing a phantom, a ghost from the past, someone with deep-rooted connections to the city’s elite and the very foundations of its religious identity. I was playing a high-stakes game where the stakes weren't just my life, but the very fabric of Salt Lake City itself.</w:t>
      </w:r>
    </w:p>
    <w:p w14:paraId="367C5F87" w14:textId="77777777" w:rsidR="00427DE7" w:rsidRDefault="00000000">
      <w:pPr>
        <w:autoSpaceDE w:val="0"/>
        <w:autoSpaceDN w:val="0"/>
        <w:spacing w:before="360" w:after="0" w:line="360" w:lineRule="exact"/>
        <w:ind w:left="1000" w:right="1008"/>
      </w:pPr>
      <w:r>
        <w:t xml:space="preserve">The realization hit me like a physical blow. This wasn't just a homicide investigation anymore; it was a historical </w:t>
        <w:br/>
        <w:t xml:space="preserve">excavation, an uncovering of secrets so deeply buried, so fiercely protected, that it threatened to shatter the carefully constructed image of Salt Lake City. The whispers in the dark had led me on a winding path, but the true destination was a confrontation with a shadowy figure from the city's past, a figure whose influence extended far beyond the </w:t>
        <w:br/>
        <w:t>confines of a single murder.</w:t>
      </w:r>
    </w:p>
    <w:p w14:paraId="5C699A0E" w14:textId="77777777" w:rsidR="00427DE7" w:rsidRDefault="00000000">
      <w:pPr>
        <w:autoSpaceDE w:val="0"/>
        <w:autoSpaceDN w:val="0"/>
        <w:spacing w:before="360" w:after="0" w:line="360" w:lineRule="exact"/>
        <w:ind w:left="1000" w:right="1008"/>
      </w:pPr>
      <w:r>
        <w:t>The final piece of the puzzle, a hidden journal belonging to the city's founder, revealed a network of secret societies, hidden oaths, and.  suppressed knowledge dating back to the very beginnings of the mormon settlement. the bishop’s murder was a sacrifice, a ritualistic act designed to appease a</w:t>
      </w:r>
    </w:p>
    <w:p w14:paraId="5A47E706" w14:textId="77777777" w:rsidR="00427DE7" w:rsidRDefault="00427DE7">
      <w:pPr>
        <w:sectPr w:rsidR="00427DE7">
          <w:pgSz w:w="12240" w:h="15840"/>
          <w:pgMar w:top="1440" w:right="1440" w:bottom="1440" w:left="1440" w:header="720" w:footer="720" w:gutter="0"/>
          <w:cols w:space="720"/>
          <w:docGrid w:linePitch="360"/>
        </w:sectPr>
      </w:pPr>
    </w:p>
    <w:p w14:paraId="1376A627" w14:textId="77777777" w:rsidR="00427DE7" w:rsidRDefault="00000000">
      <w:pPr>
        <w:autoSpaceDE w:val="0"/>
        <w:autoSpaceDN w:val="0"/>
        <w:spacing w:before="1430" w:after="0" w:line="360" w:lineRule="exact"/>
        <w:ind w:left="1000" w:right="1008"/>
      </w:pPr>
      <w:r>
        <w:t>vengeful spirit, a spirit connected to a dark secret the church had been desperately trying to keep buried for centuries.</w:t>
      </w:r>
    </w:p>
    <w:p w14:paraId="49D0D8E5" w14:textId="77777777" w:rsidR="00427DE7" w:rsidRDefault="00000000">
      <w:pPr>
        <w:autoSpaceDE w:val="0"/>
        <w:autoSpaceDN w:val="0"/>
        <w:spacing w:before="360" w:after="0" w:line="360" w:lineRule="exact"/>
        <w:ind w:left="1000" w:right="1008"/>
      </w:pPr>
      <w:r>
        <w:t xml:space="preserve">The truth was far more terrifying than I could have ever imagined. It wasn't about money or power; it was about faith, betrayal, and a legacy of secrets that threatened to consume the city. The whispers in the dark had led me to the truth, but the journey had only just begun. The city's </w:t>
        <w:br/>
        <w:t>foundations were crumbling, and I, a lone detective battling his own demons, stood on the precipice of a confrontation that would determine the fate of Salt Lake City itself. The true game, the deadly game, had only just begun. And I was playing for keeps.</w:t>
      </w:r>
    </w:p>
    <w:p w14:paraId="6C1DA1E7" w14:textId="77777777" w:rsidR="00427DE7" w:rsidRDefault="00427DE7">
      <w:pPr>
        <w:sectPr w:rsidR="00427DE7">
          <w:pgSz w:w="12240" w:h="15840"/>
          <w:pgMar w:top="1440" w:right="1440" w:bottom="1440" w:left="1440" w:header="720" w:footer="720" w:gutter="0"/>
          <w:cols w:space="720"/>
          <w:docGrid w:linePitch="360"/>
        </w:sectPr>
      </w:pPr>
    </w:p>
    <w:p w14:paraId="47D91D85" w14:textId="77777777" w:rsidR="00427DE7" w:rsidRDefault="00000000">
      <w:pPr>
        <w:autoSpaceDE w:val="0"/>
        <w:autoSpaceDN w:val="0"/>
        <w:spacing w:before="1904" w:after="0" w:line="374" w:lineRule="exact"/>
        <w:ind w:left="1000"/>
      </w:pPr>
      <w:r>
        <w:t>Unraveling the Mystery</w:t>
      </w:r>
    </w:p>
    <w:p w14:paraId="6F4E41DE" w14:textId="77777777" w:rsidR="00427DE7" w:rsidRDefault="00000000">
      <w:pPr>
        <w:autoSpaceDE w:val="0"/>
        <w:autoSpaceDN w:val="0"/>
        <w:spacing w:before="456" w:after="0" w:line="360" w:lineRule="exact"/>
        <w:ind w:left="1000" w:right="1008"/>
      </w:pPr>
      <w:r>
        <w:t>The weight of Blackwood’s leather-bound book pressed into my palm, a tangible manifestation of the unsettling truth slowly unveiling itself. The symbols, initially baffling, began to yield their secrets under the relentless scrutiny of my investigation. They weren't just decorative flourishes; they were a cipher, a coded language hinting at a hidden narrative interwoven into the very fabric of Salt Lake City's history.</w:t>
      </w:r>
    </w:p>
    <w:p w14:paraId="2841D796" w14:textId="77777777" w:rsidR="00427DE7" w:rsidRDefault="00000000">
      <w:pPr>
        <w:autoSpaceDE w:val="0"/>
        <w:autoSpaceDN w:val="0"/>
        <w:spacing w:after="0" w:line="360" w:lineRule="exact"/>
        <w:ind w:left="1000" w:right="1008"/>
      </w:pPr>
      <w:r>
        <w:t>Days bled into nights as I immersed myself in forgotten archives, dusty tomes, and obscure historical accounts. The city library became my sanctuary, its hallowed halls echoing with the whispers of a past desperate to remain concealed.</w:t>
      </w:r>
    </w:p>
    <w:p w14:paraId="00F86BBD" w14:textId="77777777" w:rsidR="00427DE7" w:rsidRDefault="00000000">
      <w:pPr>
        <w:autoSpaceDE w:val="0"/>
        <w:autoSpaceDN w:val="0"/>
        <w:spacing w:before="360" w:after="0" w:line="360" w:lineRule="exact"/>
        <w:ind w:left="1000" w:right="1008"/>
      </w:pPr>
      <w:r>
        <w:t xml:space="preserve">My research led me down a rabbit hole of conflicting </w:t>
        <w:br/>
        <w:t>accounts, half-truths, and deliberate obfuscations. The early Mormon pioneers, men and women of unwavering faith, were not the monolithic figures of legend. Their history, like the city itself, was layered with complexities, contradictions, and dark undercurrents. The meticulously curated image of piety and unwavering devotion masked a history of internal strife, power struggles, and hidden agendas. I discovered tales of clandestine meetings, whispered alliances, and bitter rivalries – a tapestry of ambition and betrayal woven into the very soul of the community.</w:t>
      </w:r>
    </w:p>
    <w:p w14:paraId="5549E7C2" w14:textId="77777777" w:rsidR="00427DE7" w:rsidRDefault="00000000">
      <w:pPr>
        <w:autoSpaceDE w:val="0"/>
        <w:autoSpaceDN w:val="0"/>
        <w:spacing w:before="360" w:after="0" w:line="360" w:lineRule="exact"/>
        <w:ind w:left="1000" w:right="1008"/>
      </w:pPr>
      <w:r>
        <w:t xml:space="preserve">The symbols in Blackwood's book acted as a key, unlocking specific passages in historical documents and pointing me towards individuals whose names had been meticulously scrubbed from official records. One name emerged </w:t>
        <w:br/>
        <w:t>repeatedly: Elias Thorne. A shadowy figure from the city's early days, Thorne was described in various accounts as both a visionary leader and a ruthless manipulator, a man whose influence extended far beyond the reach of the church’s</w:t>
      </w:r>
    </w:p>
    <w:p w14:paraId="0F4CDCDD" w14:textId="77777777" w:rsidR="00427DE7" w:rsidRDefault="00427DE7">
      <w:pPr>
        <w:sectPr w:rsidR="00427DE7">
          <w:pgSz w:w="12240" w:h="15840"/>
          <w:pgMar w:top="1440" w:right="1440" w:bottom="1440" w:left="1440" w:header="720" w:footer="720" w:gutter="0"/>
          <w:cols w:space="720"/>
          <w:docGrid w:linePitch="360"/>
        </w:sectPr>
      </w:pPr>
    </w:p>
    <w:p w14:paraId="12C1D1FF" w14:textId="77777777" w:rsidR="00427DE7" w:rsidRDefault="00000000">
      <w:pPr>
        <w:autoSpaceDE w:val="0"/>
        <w:autoSpaceDN w:val="0"/>
        <w:spacing w:before="1430" w:after="0" w:line="360" w:lineRule="exact"/>
        <w:ind w:left="1000" w:right="1152"/>
      </w:pPr>
      <w:r>
        <w:t>official hierarchy. Some whispered he possessed knowledge forbidden by the church, knowledge so dangerous it had been systematically suppressed.</w:t>
      </w:r>
    </w:p>
    <w:p w14:paraId="30A1D098" w14:textId="77777777" w:rsidR="00427DE7" w:rsidRDefault="00000000">
      <w:pPr>
        <w:autoSpaceDE w:val="0"/>
        <w:autoSpaceDN w:val="0"/>
        <w:spacing w:before="360" w:after="0" w:line="360" w:lineRule="exact"/>
        <w:ind w:left="1000" w:right="1008"/>
      </w:pPr>
      <w:r>
        <w:t xml:space="preserve">Following the trail of Elias Thorne proved challenging. His life, as documented, was a carefully constructed mirage, a façade designed to obscure his true nature and activities. But the clues, like pieces of a shattered mirror, were beginning to coalesce, forming a distorted, yet increasingly recognizable image. I discovered land deeds, hidden financial records, and coded messages tucked away in personal journals. Each new discovery painted a more disturbing picture, revealing a network of secret societies and clandestine organizations whose existence had been carefully concealed for </w:t>
        <w:br/>
        <w:t>generations.</w:t>
      </w:r>
    </w:p>
    <w:p w14:paraId="4ACC3075" w14:textId="77777777" w:rsidR="00427DE7" w:rsidRDefault="00000000">
      <w:pPr>
        <w:autoSpaceDE w:val="0"/>
        <w:autoSpaceDN w:val="0"/>
        <w:spacing w:before="360" w:after="0" w:line="360" w:lineRule="exact"/>
        <w:ind w:left="1000" w:right="1008"/>
      </w:pPr>
      <w:r>
        <w:t xml:space="preserve">The Bishop’s murder, I began to realize, wasn't a random act of violence. It was a carefully orchestrated event, a sacrifice designed to silence someone who had stumbled upon a truth too dangerous to remain hidden. The ritualistic nature of the killing, the symbolism embedded in the scene, pointed to a connection to an ancient tradition, a practice shrouded in secrecy and steeped in the darker aspects of Mormon </w:t>
        <w:br/>
        <w:t>folklore.</w:t>
      </w:r>
    </w:p>
    <w:p w14:paraId="166BDF29" w14:textId="77777777" w:rsidR="00427DE7" w:rsidRDefault="00000000">
      <w:pPr>
        <w:autoSpaceDE w:val="0"/>
        <w:autoSpaceDN w:val="0"/>
        <w:spacing w:before="360" w:after="0" w:line="360" w:lineRule="exact"/>
        <w:ind w:left="1000" w:right="1008"/>
      </w:pPr>
      <w:r>
        <w:t xml:space="preserve">My investigation led me to the outskirts of Salt Lake City, to a secluded area known only to a select few. There, hidden amidst a cluster of dilapidated buildings, I discovered a crumbling structure, its facade obscured by overgrown </w:t>
        <w:br/>
        <w:t xml:space="preserve">vegetation. The building, according to my research, had once served as a meeting place for a secret society known as the "Order of the Covenant," an organization rumored to have wielded significant influence in the early days of the </w:t>
        <w:br/>
        <w:t>Mormon settlement.</w:t>
      </w:r>
    </w:p>
    <w:p w14:paraId="435CD587" w14:textId="77777777" w:rsidR="00427DE7" w:rsidRDefault="00427DE7">
      <w:pPr>
        <w:sectPr w:rsidR="00427DE7">
          <w:pgSz w:w="12240" w:h="15840"/>
          <w:pgMar w:top="1440" w:right="1440" w:bottom="1440" w:left="1440" w:header="720" w:footer="720" w:gutter="0"/>
          <w:cols w:space="720"/>
          <w:docGrid w:linePitch="360"/>
        </w:sectPr>
      </w:pPr>
    </w:p>
    <w:p w14:paraId="5B786745" w14:textId="77777777" w:rsidR="00427DE7" w:rsidRDefault="00000000">
      <w:pPr>
        <w:autoSpaceDE w:val="0"/>
        <w:autoSpaceDN w:val="0"/>
        <w:spacing w:before="1430" w:after="0" w:line="360" w:lineRule="exact"/>
        <w:ind w:left="1000" w:right="1008"/>
      </w:pPr>
      <w:r>
        <w:t xml:space="preserve">Inside the dilapidated building, I found a hidden chamber, its walls lined with cryptic symbols and ancient texts. The air was thick with the scent of dust and decay, and a palpable sense of foreboding hung heavy in the air. Among the </w:t>
        <w:br/>
        <w:t xml:space="preserve">decaying documents, I uncovered a series of journals </w:t>
        <w:br/>
        <w:t>belonging to Elias Thorne himself. The journals contained a detailed account of his life, his ambitions, and the secret society he helped to establish. The writing was meticulous, the details chilling.</w:t>
      </w:r>
    </w:p>
    <w:p w14:paraId="351EA9FE" w14:textId="77777777" w:rsidR="00427DE7" w:rsidRDefault="00000000">
      <w:pPr>
        <w:autoSpaceDE w:val="0"/>
        <w:autoSpaceDN w:val="0"/>
        <w:spacing w:before="360" w:after="0" w:line="360" w:lineRule="exact"/>
        <w:ind w:left="1000" w:right="1008"/>
      </w:pPr>
      <w:r>
        <w:t xml:space="preserve">Thorne's journals revealed the existence of a hidden agenda, a plot to seize control of the Mormon Church and establish a theocratic society based on principles far removed from the publicly espoused doctrines. The Bishop, it turned out, had uncovered evidence of this clandestine plot, evidence that threatened to expose Thorne's legacy and shatter the </w:t>
        <w:br/>
        <w:t>carefully constructed image of the Mormon Church. The murder, therefore, wasn't simply a crime; it was an act of self-preservation, a desperate attempt to protect a legacy of secrets that had been meticulously guarded for centuries.</w:t>
      </w:r>
    </w:p>
    <w:p w14:paraId="746C4CA3" w14:textId="77777777" w:rsidR="00427DE7" w:rsidRDefault="00000000">
      <w:pPr>
        <w:autoSpaceDE w:val="0"/>
        <w:autoSpaceDN w:val="0"/>
        <w:spacing w:before="360" w:after="0" w:line="360" w:lineRule="exact"/>
        <w:ind w:left="1000" w:right="1296"/>
      </w:pPr>
      <w:r>
        <w:t>As I delved deeper into Thorne's journals, I uncovered a startling revelation. He wasn't simply a power-hungry manipulator; he was a man obsessed with a particular prophecy, a prophecy that foretold the rise of a new era for the Mormon faith, an era ruled not by divinely appointed leaders, but by a select group of individuals who claimed direct lineage to the church's founders. This select group, according to Thorne's writings, had inherited a secret knowledge, a mystical understanding of the church's true origins and its hidden potential.</w:t>
      </w:r>
    </w:p>
    <w:p w14:paraId="79C50179" w14:textId="77777777" w:rsidR="00427DE7" w:rsidRDefault="00000000">
      <w:pPr>
        <w:autoSpaceDE w:val="0"/>
        <w:autoSpaceDN w:val="0"/>
        <w:spacing w:before="360" w:after="0" w:line="360" w:lineRule="exact"/>
        <w:ind w:left="1000" w:right="1008"/>
      </w:pPr>
      <w:r>
        <w:t>The Bishop's murder, I realized, was a ritualistic act intended to appease a powerful entity, a supernatural.  being associated with this hidden knowledge. the killer, it seemed, believed that by sacrificing the bishop, they were ensuring the</w:t>
      </w:r>
    </w:p>
    <w:p w14:paraId="15D66D54" w14:textId="77777777" w:rsidR="00427DE7" w:rsidRDefault="00427DE7">
      <w:pPr>
        <w:sectPr w:rsidR="00427DE7">
          <w:pgSz w:w="12240" w:h="15840"/>
          <w:pgMar w:top="1440" w:right="1440" w:bottom="1440" w:left="1440" w:header="720" w:footer="720" w:gutter="0"/>
          <w:cols w:space="720"/>
          <w:docGrid w:linePitch="360"/>
        </w:sectPr>
      </w:pPr>
    </w:p>
    <w:p w14:paraId="5E2CF86B" w14:textId="77777777" w:rsidR="00427DE7" w:rsidRDefault="00000000">
      <w:pPr>
        <w:autoSpaceDE w:val="0"/>
        <w:autoSpaceDN w:val="0"/>
        <w:spacing w:before="1430" w:after="0" w:line="360" w:lineRule="exact"/>
        <w:ind w:left="1000" w:right="2016"/>
      </w:pPr>
      <w:r>
        <w:t>continuation of this lineage and the fulfillment of the prophecy.</w:t>
      </w:r>
    </w:p>
    <w:p w14:paraId="7E4316F4" w14:textId="77777777" w:rsidR="00427DE7" w:rsidRDefault="00000000">
      <w:pPr>
        <w:autoSpaceDE w:val="0"/>
        <w:autoSpaceDN w:val="0"/>
        <w:spacing w:before="360" w:after="0" w:line="360" w:lineRule="exact"/>
        <w:ind w:left="1000" w:right="1008"/>
      </w:pPr>
      <w:r>
        <w:t xml:space="preserve">The realization hit me with the force of a physical blow. This wasn't just a homicide investigation; it was a confrontation with the darker side of faith, a descent into a world of </w:t>
        <w:br/>
        <w:t>ancient secrets and long-forgotten practices. The whispers in the dark, initially subtle and enigmatic, had grown into a deafening roar, revealing a truth far more sinister than I could have ever imagined. The city of Salt Lake City, with its veneer of piety and devotion, was a carefully constructed façade, masking a legacy of secrets, betrayal, and a desperate struggle for power that extended far beyond the confines of the Bishop's opulent home.</w:t>
      </w:r>
    </w:p>
    <w:p w14:paraId="6ED49908" w14:textId="77777777" w:rsidR="00427DE7" w:rsidRDefault="00000000">
      <w:pPr>
        <w:autoSpaceDE w:val="0"/>
        <w:autoSpaceDN w:val="0"/>
        <w:spacing w:before="360" w:after="0" w:line="360" w:lineRule="exact"/>
        <w:ind w:left="1000" w:right="1296"/>
      </w:pPr>
      <w:r>
        <w:t xml:space="preserve">The final piece of the puzzle lay in a hidden compartment within Thorne's journal. Inside, I found a small, intricately carved wooden box. The box contained a single object: a tarnished silver locket, identical to the ones I'd previously discovered. This locket, however, contained not a </w:t>
        <w:br/>
        <w:t>photograph, but a small, rolled-up parchment.</w:t>
      </w:r>
    </w:p>
    <w:p w14:paraId="6CFFB4A0" w14:textId="77777777" w:rsidR="00427DE7" w:rsidRDefault="00000000">
      <w:pPr>
        <w:autoSpaceDE w:val="0"/>
        <w:autoSpaceDN w:val="0"/>
        <w:spacing w:before="360" w:after="0" w:line="360" w:lineRule="exact"/>
        <w:ind w:left="1000" w:right="1008"/>
      </w:pPr>
      <w:r>
        <w:t xml:space="preserve">The parchment contained a map, a map leading to a location hidden deep within the city's mountainous surroundings. The map was accompanied by a cryptic inscription, a warning written in the same coded language as the symbols in </w:t>
        <w:br/>
        <w:t>Blackwood's book. The inscription hinted at a place where Thorne's hidden legacy was concealed, a place where the true nature of his conspiracy would finally be revealed.</w:t>
      </w:r>
    </w:p>
    <w:p w14:paraId="28C14D8C" w14:textId="77777777" w:rsidR="00427DE7" w:rsidRDefault="00000000">
      <w:pPr>
        <w:autoSpaceDE w:val="0"/>
        <w:autoSpaceDN w:val="0"/>
        <w:spacing w:before="360" w:after="0" w:line="360" w:lineRule="exact"/>
        <w:ind w:left="1000" w:right="1008"/>
      </w:pPr>
      <w:r>
        <w:t>The journey had been long and arduous, fraught with danger and deception. But I knew, with a chilling certainty, that the true confrontation was yet to come. The whispers in the dark had guided me, but they had also warned me. The game, the deadly game for the soul of Salt Lake City, was far from over. And I was prepared to play until the very end. The map</w:t>
      </w:r>
    </w:p>
    <w:p w14:paraId="1AC8AB3C" w14:textId="77777777" w:rsidR="00427DE7" w:rsidRDefault="00427DE7">
      <w:pPr>
        <w:sectPr w:rsidR="00427DE7">
          <w:pgSz w:w="12240" w:h="15840"/>
          <w:pgMar w:top="1440" w:right="1440" w:bottom="1440" w:left="1440" w:header="720" w:footer="720" w:gutter="0"/>
          <w:cols w:space="720"/>
          <w:docGrid w:linePitch="360"/>
        </w:sectPr>
      </w:pPr>
    </w:p>
    <w:p w14:paraId="1F5DD931" w14:textId="77777777" w:rsidR="00427DE7" w:rsidRDefault="00000000">
      <w:pPr>
        <w:autoSpaceDE w:val="0"/>
        <w:autoSpaceDN w:val="0"/>
        <w:spacing w:before="1430" w:after="0" w:line="360" w:lineRule="exact"/>
        <w:ind w:left="1000" w:right="1008"/>
      </w:pPr>
      <w:r>
        <w:t>clutched in my hand, I set off towards the looming peaks of the Wasatch Mountains, ready to face whatever darkness lay in wait. The whispers were no longer a mystery; they were a summons.</w:t>
      </w:r>
    </w:p>
    <w:p w14:paraId="6E61EFB6" w14:textId="77777777" w:rsidR="00427DE7" w:rsidRDefault="00427DE7">
      <w:pPr>
        <w:sectPr w:rsidR="00427DE7">
          <w:pgSz w:w="12240" w:h="15840"/>
          <w:pgMar w:top="1440" w:right="1440" w:bottom="1440" w:left="1440" w:header="720" w:footer="720" w:gutter="0"/>
          <w:cols w:space="720"/>
          <w:docGrid w:linePitch="360"/>
        </w:sectPr>
      </w:pPr>
    </w:p>
    <w:p w14:paraId="3E35FAD3" w14:textId="77777777" w:rsidR="00427DE7" w:rsidRDefault="00000000">
      <w:pPr>
        <w:autoSpaceDE w:val="0"/>
        <w:autoSpaceDN w:val="0"/>
        <w:spacing w:before="1904" w:after="0" w:line="374" w:lineRule="exact"/>
        <w:ind w:left="1000"/>
      </w:pPr>
      <w:r>
        <w:t>Evidence Mounts</w:t>
      </w:r>
    </w:p>
    <w:p w14:paraId="37E44519" w14:textId="77777777" w:rsidR="00427DE7" w:rsidRDefault="00000000">
      <w:pPr>
        <w:autoSpaceDE w:val="0"/>
        <w:autoSpaceDN w:val="0"/>
        <w:spacing w:before="456" w:after="0" w:line="360" w:lineRule="exact"/>
        <w:ind w:left="1000" w:right="1008"/>
      </w:pPr>
      <w:r>
        <w:t>The mountain air bit with a sharp, icy sting as I ascended the winding trail, the parchment map clutched tightly in my gloved hand. The setting sun cast long, skeletal shadows across the snow-dusted landscape, transforming the familiar peaks into a menacing, otherworldly tableau. The silence was profound, broken only by the crunch of my boots on the frozen ground and the occasional mournful cry of a distant hawk. This wasn't the Salt Lake City I knew, the bustling metropolis of gleaming skyscrapers and devout worshippers.</w:t>
      </w:r>
    </w:p>
    <w:p w14:paraId="4B3B9EC2" w14:textId="77777777" w:rsidR="00427DE7" w:rsidRDefault="00000000">
      <w:pPr>
        <w:autoSpaceDE w:val="0"/>
        <w:autoSpaceDN w:val="0"/>
        <w:spacing w:after="0" w:line="360" w:lineRule="exact"/>
        <w:ind w:left="1000" w:right="1584"/>
      </w:pPr>
      <w:r>
        <w:t>This was a primal landscape, unforgiving and ancient, a fitting backdrop for the dark secrets it guarded.</w:t>
      </w:r>
    </w:p>
    <w:p w14:paraId="494647AD" w14:textId="77777777" w:rsidR="00427DE7" w:rsidRDefault="00000000">
      <w:pPr>
        <w:autoSpaceDE w:val="0"/>
        <w:autoSpaceDN w:val="0"/>
        <w:spacing w:before="360" w:after="0" w:line="360" w:lineRule="exact"/>
        <w:ind w:left="1000" w:right="1008"/>
      </w:pPr>
      <w:r>
        <w:t xml:space="preserve">The map, cryptic even after deciphering the coded </w:t>
        <w:br/>
        <w:t xml:space="preserve">inscription, led me to a remote canyon, its entrance </w:t>
        <w:br/>
        <w:t xml:space="preserve">concealed behind a curtain of ice and snow. The path was treacherous, demanding every ounce of my physical and mental strength. Doubt, a familiar companion in these dark investigations, gnawed at the edges of my resolve. Was I chasing a ghost? A phantom conspiracy woven from the threads of half-truths and historical misinterpretations? The weight of the investigation, the relentless pressure, </w:t>
        <w:br/>
        <w:t xml:space="preserve">threatened to overwhelm me. But the image of Bishop </w:t>
        <w:br/>
        <w:t>Blackwood, his lifeless eyes staring up at the vaulted ceiling of his opulent home, fueled my determination.</w:t>
      </w:r>
    </w:p>
    <w:p w14:paraId="28389177" w14:textId="77777777" w:rsidR="00427DE7" w:rsidRDefault="00000000">
      <w:pPr>
        <w:autoSpaceDE w:val="0"/>
        <w:autoSpaceDN w:val="0"/>
        <w:spacing w:before="360" w:after="0" w:line="360" w:lineRule="exact"/>
        <w:ind w:left="1000" w:right="1008"/>
      </w:pPr>
      <w:r>
        <w:t xml:space="preserve">After hours of relentless climbing, I finally reached the canyon's entrance. A narrow, snow-choked fissure in the rock face, it appeared almost imperceptible against the </w:t>
        <w:br/>
        <w:t>backdrop of the snow-covered mountains. Inside, the canyon opened into a vast, echoing chamber, its walls slick with ice and dripping with moisture. The air hung heavy with the</w:t>
      </w:r>
    </w:p>
    <w:p w14:paraId="1D313F00" w14:textId="77777777" w:rsidR="00427DE7" w:rsidRDefault="00427DE7">
      <w:pPr>
        <w:sectPr w:rsidR="00427DE7">
          <w:pgSz w:w="12240" w:h="15840"/>
          <w:pgMar w:top="1440" w:right="1440" w:bottom="1440" w:left="1440" w:header="720" w:footer="720" w:gutter="0"/>
          <w:cols w:space="720"/>
          <w:docGrid w:linePitch="360"/>
        </w:sectPr>
      </w:pPr>
    </w:p>
    <w:p w14:paraId="054AA265" w14:textId="77777777" w:rsidR="00427DE7" w:rsidRDefault="00000000">
      <w:pPr>
        <w:autoSpaceDE w:val="0"/>
        <w:autoSpaceDN w:val="0"/>
        <w:spacing w:before="1430" w:after="0" w:line="360" w:lineRule="exact"/>
        <w:ind w:left="1000" w:right="1008"/>
      </w:pPr>
      <w:r>
        <w:t>scent of damp earth and something else, something ancient and unsettling, a faint metallic tang that prickled my nostrils.</w:t>
      </w:r>
    </w:p>
    <w:p w14:paraId="1B44A36F" w14:textId="77777777" w:rsidR="00427DE7" w:rsidRDefault="00000000">
      <w:pPr>
        <w:autoSpaceDE w:val="0"/>
        <w:autoSpaceDN w:val="0"/>
        <w:spacing w:before="360" w:after="0" w:line="360" w:lineRule="exact"/>
        <w:ind w:left="1000" w:right="1008"/>
      </w:pPr>
      <w:r>
        <w:t xml:space="preserve">The chamber opened into a larger cavern, illuminated only by the weak beam of my flashlight. The cavern floor was littered with debris, the remnants of a long-forgotten </w:t>
        <w:br/>
        <w:t>civilization. Broken pottery shards, crumbling stonework, and the skeletal remains of long-dead trees lay scattered across the cavern floor, silent witnesses to the passage of time. I moved cautiously, the beam of my flashlight cutting through the oppressive darkness, revealing more evidence of a hidden settlement.</w:t>
      </w:r>
    </w:p>
    <w:p w14:paraId="333E8948" w14:textId="77777777" w:rsidR="00427DE7" w:rsidRDefault="00000000">
      <w:pPr>
        <w:autoSpaceDE w:val="0"/>
        <w:autoSpaceDN w:val="0"/>
        <w:spacing w:before="360" w:after="0" w:line="360" w:lineRule="exact"/>
        <w:ind w:left="1000" w:right="1008"/>
      </w:pPr>
      <w:r>
        <w:t xml:space="preserve">In the center of the cavern, I found it: a structure of </w:t>
        <w:br/>
        <w:t>weathered stone, half-buried in the earth. It was a small building, rectangular in shape, its entrance partially obscured by a massive boulder. This was the location indicated on the map – the final resting place of Elias Thorne's legacy.</w:t>
      </w:r>
    </w:p>
    <w:p w14:paraId="01254C3A" w14:textId="77777777" w:rsidR="00427DE7" w:rsidRDefault="00000000">
      <w:pPr>
        <w:autoSpaceDE w:val="0"/>
        <w:autoSpaceDN w:val="0"/>
        <w:spacing w:before="360" w:after="0" w:line="360" w:lineRule="exact"/>
        <w:ind w:left="1000" w:right="1008"/>
      </w:pPr>
      <w:r>
        <w:t xml:space="preserve">The boulder was immense, but with considerable effort, I managed to dislodge it, revealing a narrow passage leading into the structure. I entered, the air growing colder and </w:t>
        <w:br/>
        <w:t xml:space="preserve">heavier with each step. The interior was small, a single </w:t>
        <w:br/>
        <w:t>chamber lit by a single shaft of light filtering through a crack in the ceiling.</w:t>
      </w:r>
    </w:p>
    <w:p w14:paraId="0EEA01F9" w14:textId="77777777" w:rsidR="00427DE7" w:rsidRDefault="00000000">
      <w:pPr>
        <w:autoSpaceDE w:val="0"/>
        <w:autoSpaceDN w:val="0"/>
        <w:spacing w:before="360" w:after="0" w:line="360" w:lineRule="exact"/>
        <w:ind w:left="1000" w:right="1008"/>
      </w:pPr>
      <w:r>
        <w:t>The chamber was sparsely furnished, containing only a rough-hewn wooden table and a single chair. On the table, I found a series of notebooks, bound in leather and secured with rusted clasps. These were Thorne’s journals, containing the final chapters of his story – his reflections, his regrets, and the truth behind his actions.</w:t>
      </w:r>
    </w:p>
    <w:p w14:paraId="425A6A13" w14:textId="77777777" w:rsidR="00427DE7" w:rsidRDefault="00000000">
      <w:pPr>
        <w:autoSpaceDE w:val="0"/>
        <w:autoSpaceDN w:val="0"/>
        <w:spacing w:before="360" w:after="0" w:line="360" w:lineRule="exact"/>
        <w:ind w:left="1000" w:right="1152"/>
      </w:pPr>
      <w:r>
        <w:t>I carefully opened the journals, their brittle pages crumbling beneath my touch. Thorne's handwriting, meticulous and elegant, filled the pages with a detailed account of his life,</w:t>
      </w:r>
    </w:p>
    <w:p w14:paraId="21A43E39" w14:textId="77777777" w:rsidR="00427DE7" w:rsidRDefault="00427DE7">
      <w:pPr>
        <w:sectPr w:rsidR="00427DE7">
          <w:pgSz w:w="12240" w:h="15840"/>
          <w:pgMar w:top="1440" w:right="1440" w:bottom="1440" w:left="1440" w:header="720" w:footer="720" w:gutter="0"/>
          <w:cols w:space="720"/>
          <w:docGrid w:linePitch="360"/>
        </w:sectPr>
      </w:pPr>
    </w:p>
    <w:p w14:paraId="34F3CE4D" w14:textId="77777777" w:rsidR="00427DE7" w:rsidRDefault="00000000">
      <w:pPr>
        <w:autoSpaceDE w:val="0"/>
        <w:autoSpaceDN w:val="0"/>
        <w:spacing w:before="1430" w:after="0" w:line="360" w:lineRule="exact"/>
        <w:ind w:left="1000" w:right="1008"/>
      </w:pPr>
      <w:r>
        <w:t xml:space="preserve">his motives, and the conspiracy he had orchestrated. He revealed the existence of a secret society, the Order of the Covenant, dedicated to the fulfillment of an ancient </w:t>
        <w:br/>
        <w:t>prophecy – a prophecy promising the rise of a new theocratic Mormon kingdom, ruled by those who claimed direct lineage to the founding fathers.</w:t>
      </w:r>
    </w:p>
    <w:p w14:paraId="083E1F4A" w14:textId="77777777" w:rsidR="00427DE7" w:rsidRDefault="00000000">
      <w:pPr>
        <w:autoSpaceDE w:val="0"/>
        <w:autoSpaceDN w:val="0"/>
        <w:spacing w:before="360" w:after="0" w:line="360" w:lineRule="exact"/>
        <w:ind w:left="1000" w:right="1152"/>
      </w:pPr>
      <w:r>
        <w:t>The prophecy, Thorne wrote, was tied to a mystical artifact, a sacred object hidden within the heart of the city. The Bishop, he explained, had stumbled upon clues pointing towards the location of this artifact. His murder wasn't a simple act of violence, but a ritualistic sacrifice intended to appease the supernatural entities invoked in the prophecy.</w:t>
      </w:r>
    </w:p>
    <w:p w14:paraId="52432004" w14:textId="77777777" w:rsidR="00427DE7" w:rsidRDefault="00000000">
      <w:pPr>
        <w:autoSpaceDE w:val="0"/>
        <w:autoSpaceDN w:val="0"/>
        <w:spacing w:after="0" w:line="360" w:lineRule="exact"/>
        <w:ind w:left="1000" w:right="1152"/>
      </w:pPr>
      <w:r>
        <w:t xml:space="preserve">Blackwood’s knowledge, Thorne explained, was far too dangerous to remain hidden. His death was not only </w:t>
        <w:br/>
        <w:t>necessary to preserve the secret society’s power but also to prevent the chaos that would inevitably ensue if the artifact were to fall into the wrong hands.</w:t>
      </w:r>
    </w:p>
    <w:p w14:paraId="743013E4" w14:textId="77777777" w:rsidR="00427DE7" w:rsidRDefault="00000000">
      <w:pPr>
        <w:autoSpaceDE w:val="0"/>
        <w:autoSpaceDN w:val="0"/>
        <w:spacing w:before="360" w:after="0" w:line="360" w:lineRule="exact"/>
        <w:ind w:left="1000" w:right="1152"/>
      </w:pPr>
      <w:r>
        <w:t xml:space="preserve">The journals also detailed the names of other key members of the Order of the Covenant, individuals holding powerful positions within Salt Lake City's social and religious </w:t>
        <w:br/>
        <w:t xml:space="preserve">hierarchy. Their names were etched into my mind – a </w:t>
        <w:br/>
        <w:t>chilling roster of suspects who, until now, remained entirely unsuspected.</w:t>
      </w:r>
    </w:p>
    <w:p w14:paraId="7377F4E1" w14:textId="77777777" w:rsidR="00427DE7" w:rsidRDefault="00000000">
      <w:pPr>
        <w:autoSpaceDE w:val="0"/>
        <w:autoSpaceDN w:val="0"/>
        <w:spacing w:before="360" w:after="0" w:line="360" w:lineRule="exact"/>
        <w:ind w:left="1000" w:right="1008"/>
      </w:pPr>
      <w:r>
        <w:t xml:space="preserve">As I delved deeper into the journals, a chilling realization dawned upon me. The ritualistic nature of Blackwood's murder wasn't simply an act of arcane religious fanaticism. It was a complex tapestry woven from threads of ancient </w:t>
        <w:br/>
        <w:t>prophecies, secret societies, and long-buried resentments.</w:t>
      </w:r>
    </w:p>
    <w:p w14:paraId="5BFA6109" w14:textId="77777777" w:rsidR="00427DE7" w:rsidRDefault="00000000">
      <w:pPr>
        <w:autoSpaceDE w:val="0"/>
        <w:autoSpaceDN w:val="0"/>
        <w:spacing w:after="0" w:line="360" w:lineRule="exact"/>
        <w:ind w:left="1000" w:right="1008"/>
      </w:pPr>
      <w:r>
        <w:t>Thorne hadn't merely sought to manipulate power; he'd sought to harness a power far beyond human comprehension.</w:t>
      </w:r>
    </w:p>
    <w:p w14:paraId="2F697581" w14:textId="77777777" w:rsidR="00427DE7" w:rsidRDefault="00000000">
      <w:pPr>
        <w:autoSpaceDE w:val="0"/>
        <w:autoSpaceDN w:val="0"/>
        <w:spacing w:before="360" w:after="0" w:line="360" w:lineRule="exact"/>
        <w:ind w:left="1000" w:right="1008"/>
      </w:pPr>
      <w:r>
        <w:t>The final pages of the journals detailed Thorne's final days, his struggle with illness and regret, his desperate attempts to</w:t>
      </w:r>
    </w:p>
    <w:p w14:paraId="7BCDAA87" w14:textId="77777777" w:rsidR="00427DE7" w:rsidRDefault="00427DE7">
      <w:pPr>
        <w:sectPr w:rsidR="00427DE7">
          <w:pgSz w:w="12240" w:h="15840"/>
          <w:pgMar w:top="1440" w:right="1440" w:bottom="1440" w:left="1440" w:header="720" w:footer="720" w:gutter="0"/>
          <w:cols w:space="720"/>
          <w:docGrid w:linePitch="360"/>
        </w:sectPr>
      </w:pPr>
    </w:p>
    <w:p w14:paraId="1C1406FD" w14:textId="77777777" w:rsidR="00427DE7" w:rsidRDefault="00000000">
      <w:pPr>
        <w:autoSpaceDE w:val="0"/>
        <w:autoSpaceDN w:val="0"/>
        <w:spacing w:before="1430" w:after="0" w:line="360" w:lineRule="exact"/>
        <w:ind w:left="1000" w:right="1008"/>
      </w:pPr>
      <w:r>
        <w:t>ensure the prophecy's fulfillment even beyond his death. He wrote of the locket, of the map, and of the hidden artifact’s true location, not a physical object but a hidden meaning – a spiritual key to unlock the full power and meaning of the prophecy.</w:t>
      </w:r>
    </w:p>
    <w:p w14:paraId="475CDAD2" w14:textId="77777777" w:rsidR="00427DE7" w:rsidRDefault="00000000">
      <w:pPr>
        <w:autoSpaceDE w:val="0"/>
        <w:autoSpaceDN w:val="0"/>
        <w:spacing w:before="360" w:after="0" w:line="360" w:lineRule="exact"/>
        <w:ind w:left="1000" w:right="1296"/>
      </w:pPr>
      <w:r>
        <w:t xml:space="preserve">The journals concluded with a chilling confession, a stark admission of Thorne's failures and the unintended </w:t>
        <w:br/>
        <w:t>consequences of his actions. He had underestimated the strength of the opposing forces, the unwavering dedication of those who stood against him. He had sought to control destiny, but destiny, it seemed, had its own plans.</w:t>
      </w:r>
    </w:p>
    <w:p w14:paraId="50438BFF" w14:textId="77777777" w:rsidR="00427DE7" w:rsidRDefault="00000000">
      <w:pPr>
        <w:autoSpaceDE w:val="0"/>
        <w:autoSpaceDN w:val="0"/>
        <w:spacing w:before="360" w:after="0" w:line="360" w:lineRule="exact"/>
        <w:ind w:left="1000" w:right="1008"/>
      </w:pPr>
      <w:r>
        <w:t xml:space="preserve">Leaving the cavern, the rising sun illuminated the snow-covered peaks, casting a stark light on the scene. I experienced a profound sense of exhaustion, a weariness that went beyond physical fatigue. I had uncovered the truth, but it was a truth that offered little solace, a truth that painted a disturbing picture of the city I called home. The city of Salt Lake City, a place of piety and devotion, concealed a dark and </w:t>
        <w:br/>
        <w:t>treacherous underbelly, a hidden history steeped in secrets, betrayals, and a relentless struggle for power that extended far beyond the confines of the Bishop's opulent home.</w:t>
      </w:r>
    </w:p>
    <w:p w14:paraId="4A5E8A15" w14:textId="77777777" w:rsidR="00427DE7" w:rsidRDefault="00000000">
      <w:pPr>
        <w:autoSpaceDE w:val="0"/>
        <w:autoSpaceDN w:val="0"/>
        <w:spacing w:before="360" w:after="0" w:line="360" w:lineRule="exact"/>
        <w:ind w:left="1000" w:right="1008"/>
      </w:pPr>
      <w:r>
        <w:t>The weight of the evidence, the chilling implications of Thorne's revelations, settled heavily upon my shoulders. The case was far from over. The whispers in the dark had led me to the truth, but they had also warned me: the game was far from over. The map, the journals, the names etched in my memory – these were just the beginning. The true battle, the fight for the soul of Salt Lake City, was about to begin. And I was ready.</w:t>
      </w:r>
    </w:p>
    <w:p w14:paraId="27E4164E" w14:textId="77777777" w:rsidR="00427DE7" w:rsidRDefault="00427DE7">
      <w:pPr>
        <w:sectPr w:rsidR="00427DE7">
          <w:pgSz w:w="12240" w:h="15840"/>
          <w:pgMar w:top="1440" w:right="1440" w:bottom="1440" w:left="1440" w:header="720" w:footer="720" w:gutter="0"/>
          <w:cols w:space="720"/>
          <w:docGrid w:linePitch="360"/>
        </w:sectPr>
      </w:pPr>
    </w:p>
    <w:p w14:paraId="74387D88" w14:textId="77777777" w:rsidR="00427DE7" w:rsidRDefault="00000000">
      <w:pPr>
        <w:autoSpaceDE w:val="0"/>
        <w:autoSpaceDN w:val="0"/>
        <w:spacing w:before="1904" w:after="0" w:line="374" w:lineRule="exact"/>
        <w:ind w:left="1000"/>
      </w:pPr>
      <w:r>
        <w:t>The Truth Emerges</w:t>
      </w:r>
    </w:p>
    <w:p w14:paraId="3634CA62" w14:textId="77777777" w:rsidR="00427DE7" w:rsidRDefault="00000000">
      <w:pPr>
        <w:autoSpaceDE w:val="0"/>
        <w:autoSpaceDN w:val="0"/>
        <w:spacing w:before="456" w:after="0" w:line="360" w:lineRule="exact"/>
        <w:ind w:left="1000" w:right="1008"/>
      </w:pPr>
      <w:r>
        <w:t xml:space="preserve">The icy wind whipped around me as I descended the canyon, the weight of Thorne's revelations pressing down like a physical burden. The journals, tucked safely into my coat pocket, experienced strangely warm against my chilled skin – a stark contrast to the frigid reality of the situation. Blackwood's murder wasn't just a crime of passion, a simple act of </w:t>
        <w:br/>
        <w:t>revenge; it was a sacrifice, a ritualistic offering to appease some ancient, malevolent force. And the orchestrators were far closer to the heart of Salt Lake City than I could have ever imagined.</w:t>
      </w:r>
    </w:p>
    <w:p w14:paraId="2244F4BC" w14:textId="77777777" w:rsidR="00427DE7" w:rsidRDefault="00000000">
      <w:pPr>
        <w:autoSpaceDE w:val="0"/>
        <w:autoSpaceDN w:val="0"/>
        <w:spacing w:before="360" w:after="0" w:line="360" w:lineRule="exact"/>
        <w:ind w:left="1000" w:right="1296"/>
      </w:pPr>
      <w:r>
        <w:t xml:space="preserve">Back in the city, the crisp morning air experienced almost surreal after the oppressive claustrophobia of the cavern. The bustling streets, the familiar faces, seemed to mock the chilling truth I now possessed. Each passerby, each devout churchgoer, could potentially harbor a dark secret, a </w:t>
        <w:br/>
        <w:t xml:space="preserve">connection to the Order of the Covenant. The city I knew, the city I loved, was now a landscape of suspicion, a </w:t>
        <w:br/>
        <w:t>treacherous maze of hidden agendas and veiled threats.</w:t>
      </w:r>
    </w:p>
    <w:p w14:paraId="4A6D8FB0" w14:textId="77777777" w:rsidR="00427DE7" w:rsidRDefault="00000000">
      <w:pPr>
        <w:autoSpaceDE w:val="0"/>
        <w:autoSpaceDN w:val="0"/>
        <w:spacing w:before="360" w:after="0" w:line="360" w:lineRule="exact"/>
        <w:ind w:left="1000" w:right="1296"/>
      </w:pPr>
      <w:r>
        <w:t>My first stop was the Salt Lake City Police Department. I needed to share the information gleaned from Thorne's journals, to bring the weight of this evidence to bear on the investigation. Captain Miller, my gruff but ultimately supportive superior, listened with a grim expression as I recounted my findings – the existence of the Order of the Covenant, the prophecy, the artifact, the names of the suspected members.</w:t>
      </w:r>
    </w:p>
    <w:p w14:paraId="682E2009" w14:textId="77777777" w:rsidR="00427DE7" w:rsidRDefault="00000000">
      <w:pPr>
        <w:autoSpaceDE w:val="0"/>
        <w:autoSpaceDN w:val="0"/>
        <w:spacing w:before="360" w:after="0" w:line="360" w:lineRule="exact"/>
        <w:ind w:left="1000" w:right="1008"/>
      </w:pPr>
      <w:r>
        <w:t>His initial skepticism gradually gave way to a dawning comprehension, his gaze hardening with each revelation. He leaned back in his chair, the weight of the information</w:t>
      </w:r>
    </w:p>
    <w:p w14:paraId="4C8FF5F3" w14:textId="77777777" w:rsidR="00427DE7" w:rsidRDefault="00427DE7">
      <w:pPr>
        <w:sectPr w:rsidR="00427DE7">
          <w:pgSz w:w="12240" w:h="15840"/>
          <w:pgMar w:top="1440" w:right="1440" w:bottom="1440" w:left="1440" w:header="720" w:footer="720" w:gutter="0"/>
          <w:cols w:space="720"/>
          <w:docGrid w:linePitch="360"/>
        </w:sectPr>
      </w:pPr>
    </w:p>
    <w:p w14:paraId="49DB4EB5" w14:textId="77777777" w:rsidR="00427DE7" w:rsidRDefault="00000000">
      <w:pPr>
        <w:autoSpaceDE w:val="0"/>
        <w:autoSpaceDN w:val="0"/>
        <w:spacing w:before="1430" w:after="0" w:line="360" w:lineRule="exact"/>
        <w:ind w:left="1000" w:right="1152"/>
      </w:pPr>
      <w:r>
        <w:t>settling upon him like a shroud. “Corbin,” he said, his voice low and gravelly, “this… this changes everything.”</w:t>
      </w:r>
    </w:p>
    <w:p w14:paraId="7D675103" w14:textId="77777777" w:rsidR="00427DE7" w:rsidRDefault="00000000">
      <w:pPr>
        <w:autoSpaceDE w:val="0"/>
        <w:autoSpaceDN w:val="0"/>
        <w:spacing w:before="360" w:after="0" w:line="360" w:lineRule="exact"/>
        <w:ind w:left="1000" w:right="1008"/>
      </w:pPr>
      <w:r>
        <w:t>The next few days were a whirlwind of activity. We secured warrants, conducted surveillance, and interviewed potential witnesses. Each lead, however small, seemed to unravel another layer of the conspiracy. The names in Thorne's journals led us to individuals holding positions of power and influence: prominent businessmen, respected community leaders, even city council members. Their involvement was, to say the least, unsettling.</w:t>
      </w:r>
    </w:p>
    <w:p w14:paraId="7F9BE96E" w14:textId="77777777" w:rsidR="00427DE7" w:rsidRDefault="00000000">
      <w:pPr>
        <w:autoSpaceDE w:val="0"/>
        <w:autoSpaceDN w:val="0"/>
        <w:spacing w:before="360" w:after="0" w:line="360" w:lineRule="exact"/>
        <w:ind w:left="1000" w:right="1152"/>
      </w:pPr>
      <w:r>
        <w:t>The investigation became a delicate balancing act. We were treading on hallowed ground, dealing with individuals who commanded respect and influence within the Mormon community. Any misstep, any perceived indiscretion, could jeopardize the entire operation. The pressure intensified, the stakes rising with each passing hour.</w:t>
      </w:r>
    </w:p>
    <w:p w14:paraId="1B571F38" w14:textId="77777777" w:rsidR="00427DE7" w:rsidRDefault="00000000">
      <w:pPr>
        <w:autoSpaceDE w:val="0"/>
        <w:autoSpaceDN w:val="0"/>
        <w:spacing w:before="360" w:after="0" w:line="360" w:lineRule="exact"/>
        <w:ind w:left="1000" w:right="1440"/>
      </w:pPr>
      <w:r>
        <w:t>One of the key figures identified in Thorne's journals was Elder Silas Jensen, a charismatic and influential leader within the Church of Jesus Christ of Latter-day Saints.</w:t>
      </w:r>
    </w:p>
    <w:p w14:paraId="78555D5D" w14:textId="77777777" w:rsidR="00427DE7" w:rsidRDefault="00000000">
      <w:pPr>
        <w:autoSpaceDE w:val="0"/>
        <w:autoSpaceDN w:val="0"/>
        <w:spacing w:after="0" w:line="360" w:lineRule="exact"/>
        <w:ind w:left="1000" w:right="1296"/>
      </w:pPr>
      <w:r>
        <w:t>Jensen, a man of impeccable reputation and seemingly unwavering piety, occupied a position of significant power and influence within the community. His name appeared repeatedly in Thorne’s writings, hinting at a clandestine relationship with the Order of the Covenant.</w:t>
      </w:r>
    </w:p>
    <w:p w14:paraId="7DEBB78F" w14:textId="77777777" w:rsidR="00427DE7" w:rsidRDefault="00000000">
      <w:pPr>
        <w:autoSpaceDE w:val="0"/>
        <w:autoSpaceDN w:val="0"/>
        <w:spacing w:before="360" w:after="0" w:line="360" w:lineRule="exact"/>
        <w:ind w:left="1000" w:right="1152"/>
      </w:pPr>
      <w:r>
        <w:t xml:space="preserve">Surveillance on Jensen's residence revealed a pattern of secretive meetings, late-night gatherings shrouded in </w:t>
        <w:br/>
        <w:t>secrecy. We observed individuals, their faces obscured by shadows and anonymity, slipping in and out of his elegant home on the outskirts of the city. Their clandestine comings and goings spoke volumes.</w:t>
      </w:r>
    </w:p>
    <w:p w14:paraId="56EDF60A" w14:textId="77777777" w:rsidR="00427DE7" w:rsidRDefault="00427DE7">
      <w:pPr>
        <w:sectPr w:rsidR="00427DE7">
          <w:pgSz w:w="12240" w:h="15840"/>
          <w:pgMar w:top="1440" w:right="1440" w:bottom="1440" w:left="1440" w:header="720" w:footer="720" w:gutter="0"/>
          <w:cols w:space="720"/>
          <w:docGrid w:linePitch="360"/>
        </w:sectPr>
      </w:pPr>
    </w:p>
    <w:p w14:paraId="0204B8AD" w14:textId="77777777" w:rsidR="00427DE7" w:rsidRDefault="00000000">
      <w:pPr>
        <w:autoSpaceDE w:val="0"/>
        <w:autoSpaceDN w:val="0"/>
        <w:spacing w:before="1430" w:after="0" w:line="360" w:lineRule="exact"/>
        <w:ind w:left="1000" w:right="1152"/>
      </w:pPr>
      <w:r>
        <w:t xml:space="preserve">The pressure to obtain tangible evidence mounted, the clock ticking relentlessly. A false move could alert the Order, causing them to vanish into the shadows, their conspiracy buried once more beneath layers of deceit and carefully crafted alibis. We needed a breakthrough, something </w:t>
        <w:br/>
        <w:t>substantial enough to trigger an arrest and to expose the full depth of the conspiracy.</w:t>
      </w:r>
    </w:p>
    <w:p w14:paraId="0A2D6C90" w14:textId="77777777" w:rsidR="00427DE7" w:rsidRDefault="00000000">
      <w:pPr>
        <w:autoSpaceDE w:val="0"/>
        <w:autoSpaceDN w:val="0"/>
        <w:spacing w:before="360" w:after="0" w:line="360" w:lineRule="exact"/>
        <w:ind w:left="1000" w:right="1008"/>
      </w:pPr>
      <w:r>
        <w:t>The breakthrough came unexpectedly, a piece of information seemingly insignificant at first glance, a detail buried deep within the city archives. A forgotten land deed, dating back to the early days of Salt Lake City, revealed a hidden parcel of land, located beneath the city's bustling downtown. The deed referenced a specific symbol, a cryptic insignia that mirrored the markings found in Thorne’s journals.</w:t>
      </w:r>
    </w:p>
    <w:p w14:paraId="0BAA8E22" w14:textId="77777777" w:rsidR="00427DE7" w:rsidRDefault="00000000">
      <w:pPr>
        <w:autoSpaceDE w:val="0"/>
        <w:autoSpaceDN w:val="0"/>
        <w:spacing w:before="360" w:after="0" w:line="360" w:lineRule="exact"/>
        <w:ind w:left="1000" w:right="1008"/>
      </w:pPr>
      <w:r>
        <w:t>This hidden parcel of land, we suspected, was the location of the artifact mentioned in Thorne's writings.  – not a physical object, as i had initially believed, but a hidden meaning, a secret message encoded within the city's very foundations.</w:t>
      </w:r>
    </w:p>
    <w:p w14:paraId="291B7334" w14:textId="77777777" w:rsidR="00427DE7" w:rsidRDefault="00000000">
      <w:pPr>
        <w:autoSpaceDE w:val="0"/>
        <w:autoSpaceDN w:val="0"/>
        <w:spacing w:after="0" w:line="360" w:lineRule="exact"/>
        <w:ind w:left="1000" w:right="1008"/>
      </w:pPr>
      <w:r>
        <w:t xml:space="preserve">The symbol, painstakingly analyzed by a team of </w:t>
        <w:br/>
        <w:t>cryptographers, led us to a series of coded messages hidden within the city's historical records, a network of cryptic clues spanning decades.</w:t>
      </w:r>
    </w:p>
    <w:p w14:paraId="1D1F59B4" w14:textId="77777777" w:rsidR="00427DE7" w:rsidRDefault="00000000">
      <w:pPr>
        <w:autoSpaceDE w:val="0"/>
        <w:autoSpaceDN w:val="0"/>
        <w:spacing w:before="360" w:after="0" w:line="360" w:lineRule="exact"/>
        <w:ind w:left="1000" w:right="1008"/>
      </w:pPr>
      <w:r>
        <w:t xml:space="preserve">Following the trail of coded messages, we discovered a hidden chamber beneath the Salt Lake Temple, a </w:t>
        <w:br/>
        <w:t>subterranean space sealed off for centuries. The chamber, accessed through a narrow passage concealed beneath the temple's foundations, was untouched, preserved almost perfectly since its sealing. The air within was heavy with the scent of dust and decay, but a sense of immense power pervaded the space.</w:t>
      </w:r>
    </w:p>
    <w:p w14:paraId="56C109BC" w14:textId="77777777" w:rsidR="00427DE7" w:rsidRDefault="00000000">
      <w:pPr>
        <w:autoSpaceDE w:val="0"/>
        <w:autoSpaceDN w:val="0"/>
        <w:spacing w:before="360" w:after="0" w:line="360" w:lineRule="exact"/>
        <w:ind w:left="1000" w:right="1008"/>
      </w:pPr>
      <w:r>
        <w:t>Inside the chamber, we found it – not a glittering relic or a mystical artifact, but a series of ancient tablets inscribed with</w:t>
      </w:r>
    </w:p>
    <w:p w14:paraId="469F45BE" w14:textId="77777777" w:rsidR="00427DE7" w:rsidRDefault="00427DE7">
      <w:pPr>
        <w:sectPr w:rsidR="00427DE7">
          <w:pgSz w:w="12240" w:h="15840"/>
          <w:pgMar w:top="1440" w:right="1440" w:bottom="1440" w:left="1440" w:header="720" w:footer="720" w:gutter="0"/>
          <w:cols w:space="720"/>
          <w:docGrid w:linePitch="360"/>
        </w:sectPr>
      </w:pPr>
    </w:p>
    <w:p w14:paraId="674358B2" w14:textId="77777777" w:rsidR="00427DE7" w:rsidRDefault="00000000">
      <w:pPr>
        <w:autoSpaceDE w:val="0"/>
        <w:autoSpaceDN w:val="0"/>
        <w:spacing w:before="1430" w:after="0" w:line="360" w:lineRule="exact"/>
        <w:ind w:left="1000" w:right="1008"/>
      </w:pPr>
      <w:r>
        <w:t>a complex system of symbols and scriptures. These were the true "artifact," the key to unlocking the prophecy's meaning. The tablets detailed the origins of the Order of the Covenant, revealing a history far older and more sinister than even Thorne had revealed.</w:t>
      </w:r>
    </w:p>
    <w:p w14:paraId="1DAE9A3B" w14:textId="77777777" w:rsidR="00427DE7" w:rsidRDefault="00000000">
      <w:pPr>
        <w:autoSpaceDE w:val="0"/>
        <w:autoSpaceDN w:val="0"/>
        <w:spacing w:before="360" w:after="0" w:line="360" w:lineRule="exact"/>
        <w:ind w:left="1000" w:right="1008"/>
      </w:pPr>
      <w:r>
        <w:t>The tablets revealed the Order's true goal: not to establish a new theocratic kingdom, but to manipulate the city's power structure, to control its religious and political landscape for their own nefarious purposes. Blackwood’s murder was not a simple sacrifice; it was a calculated move to eliminate a potential threat, a rival who had stumbled too close to the truth.</w:t>
      </w:r>
    </w:p>
    <w:p w14:paraId="4E5F7CAF" w14:textId="77777777" w:rsidR="00427DE7" w:rsidRDefault="00000000">
      <w:pPr>
        <w:autoSpaceDE w:val="0"/>
        <w:autoSpaceDN w:val="0"/>
        <w:spacing w:before="360" w:after="0" w:line="360" w:lineRule="exact"/>
        <w:ind w:left="1000" w:right="1152"/>
      </w:pPr>
      <w:r>
        <w:t>The evidence collected from the chamber – the tablets, the coded messages, and the corroborating historical records –provided irrefutable proof of the Order’s existence and its sinister machinations. We had the evidence to bring down the entire network, to expose the truth to the city and to the world.</w:t>
      </w:r>
    </w:p>
    <w:p w14:paraId="403F28B4" w14:textId="77777777" w:rsidR="00427DE7" w:rsidRDefault="00000000">
      <w:pPr>
        <w:autoSpaceDE w:val="0"/>
        <w:autoSpaceDN w:val="0"/>
        <w:spacing w:before="360" w:after="0" w:line="360" w:lineRule="exact"/>
        <w:ind w:left="1000" w:right="1152"/>
      </w:pPr>
      <w:r>
        <w:t xml:space="preserve">The arrests followed in swift succession. Elder Silas Jensen, along with several other prominent figures, were taken into custody. The shockwaves rippled through Salt Lake City, shattering the façade of piety and devotion that had </w:t>
        <w:br/>
        <w:t>concealed the Order's dark conspiracy for so long.</w:t>
      </w:r>
    </w:p>
    <w:p w14:paraId="52096724" w14:textId="77777777" w:rsidR="00427DE7" w:rsidRDefault="00000000">
      <w:pPr>
        <w:autoSpaceDE w:val="0"/>
        <w:autoSpaceDN w:val="0"/>
        <w:spacing w:before="360" w:after="0" w:line="360" w:lineRule="exact"/>
        <w:ind w:left="1000" w:right="1008"/>
      </w:pPr>
      <w:r>
        <w:t xml:space="preserve">The city, once a picture of religious serenity, was now </w:t>
        <w:br/>
        <w:t xml:space="preserve">reeling from the revelation. The truth, however, was far more devastating than I had ever imagined. The Order’s power extended beyond the confines of Salt Lake City; its tendrils reached into the highest echelons of national and even </w:t>
        <w:br/>
        <w:t>international politics. This was far from over. The unveiling of the conspiracy had only begun to scratch the surface of a far larger and more dangerous organization.</w:t>
      </w:r>
    </w:p>
    <w:p w14:paraId="4DC6C38B" w14:textId="77777777" w:rsidR="00427DE7" w:rsidRDefault="00427DE7">
      <w:pPr>
        <w:sectPr w:rsidR="00427DE7">
          <w:pgSz w:w="12240" w:h="15840"/>
          <w:pgMar w:top="1440" w:right="1440" w:bottom="1440" w:left="1440" w:header="720" w:footer="720" w:gutter="0"/>
          <w:cols w:space="720"/>
          <w:docGrid w:linePitch="360"/>
        </w:sectPr>
      </w:pPr>
    </w:p>
    <w:p w14:paraId="5D4881D0" w14:textId="77777777" w:rsidR="00427DE7" w:rsidRDefault="00000000">
      <w:pPr>
        <w:autoSpaceDE w:val="0"/>
        <w:autoSpaceDN w:val="0"/>
        <w:spacing w:before="1430" w:after="0" w:line="360" w:lineRule="exact"/>
        <w:ind w:left="1000" w:right="1008"/>
      </w:pPr>
      <w:r>
        <w:t xml:space="preserve">The case, I knew, would haunt me long after the final arrests were made. The chilling implications of the Order's actions, the depth of their deception, the extent of their influence – it would forever alter my perception of Salt Lake City, of the city's pious façade, and of the insidious nature of power. The city, once a symbol of faith and devotion, now stood as a chilling reminder of the darkness that can lurk beneath the surface, the secrets concealed behind seemingly </w:t>
        <w:br/>
        <w:t xml:space="preserve">impenetrable walls of piety and propriety. My work, </w:t>
        <w:br/>
        <w:t>however, was far from complete. The true fight for the soul of Salt Lake City had just begun.</w:t>
      </w:r>
    </w:p>
    <w:p w14:paraId="41A8EBFE" w14:textId="77777777" w:rsidR="00427DE7" w:rsidRDefault="00427DE7">
      <w:pPr>
        <w:sectPr w:rsidR="00427DE7">
          <w:pgSz w:w="12240" w:h="15840"/>
          <w:pgMar w:top="1440" w:right="1440" w:bottom="1440" w:left="1440" w:header="720" w:footer="720" w:gutter="0"/>
          <w:cols w:space="720"/>
          <w:docGrid w:linePitch="360"/>
        </w:sectPr>
      </w:pPr>
    </w:p>
    <w:p w14:paraId="08724A8A" w14:textId="77777777" w:rsidR="00427DE7" w:rsidRDefault="00000000">
      <w:pPr>
        <w:autoSpaceDE w:val="0"/>
        <w:autoSpaceDN w:val="0"/>
        <w:spacing w:before="1904" w:after="0" w:line="374" w:lineRule="exact"/>
        <w:ind w:left="1000"/>
      </w:pPr>
      <w:r>
        <w:t>Unexpected Revelation</w:t>
      </w:r>
    </w:p>
    <w:p w14:paraId="23A24CC0" w14:textId="77777777" w:rsidR="00427DE7" w:rsidRDefault="00000000">
      <w:pPr>
        <w:autoSpaceDE w:val="0"/>
        <w:autoSpaceDN w:val="0"/>
        <w:spacing w:before="456" w:after="0" w:line="360" w:lineRule="exact"/>
        <w:ind w:left="1000" w:right="1008"/>
      </w:pPr>
      <w:r>
        <w:t xml:space="preserve">The arrests of Elder Jensen and the others sent shockwaves through Salt Lake City, but the tremors barely scratched the surface of the earthquake that was about to hit. The initial euphoria of cracking the Order of the Covenant experienced hollow, a fleeting victory in a war that had only just begun. The </w:t>
        <w:br/>
        <w:t xml:space="preserve">ancient tablets, painstakingly translated by a team of experts, revealed a disturbing truth – the Order wasn't simply a cabal of power-hungry individuals manipulating the city's religious and political landscape; they were the puppet masters, </w:t>
        <w:br/>
        <w:t>pulling strings that stretched far beyond the confines of Utah.</w:t>
      </w:r>
    </w:p>
    <w:p w14:paraId="24673991" w14:textId="77777777" w:rsidR="00427DE7" w:rsidRDefault="00000000">
      <w:pPr>
        <w:autoSpaceDE w:val="0"/>
        <w:autoSpaceDN w:val="0"/>
        <w:spacing w:before="360" w:after="0" w:line="360" w:lineRule="exact"/>
        <w:ind w:left="1000" w:right="1008"/>
      </w:pPr>
      <w:r>
        <w:t xml:space="preserve">The tablets spoke of a network of similar organizations across the globe, shadowy societies operating under different guises, all connected by a shared ideology, a twisted </w:t>
        <w:br/>
        <w:t xml:space="preserve">interpretation of ancient prophecies that promised global domination through a carefully orchestrated blend of </w:t>
        <w:br/>
        <w:t>religious fervor and political manipulation. The Order of the Covenant, it turned out, was merely a regional cell, a cog in a far larger and more sinister machine.</w:t>
      </w:r>
    </w:p>
    <w:p w14:paraId="27184505" w14:textId="77777777" w:rsidR="00427DE7" w:rsidRDefault="00000000">
      <w:pPr>
        <w:autoSpaceDE w:val="0"/>
        <w:autoSpaceDN w:val="0"/>
        <w:spacing w:before="360" w:after="0" w:line="360" w:lineRule="exact"/>
        <w:ind w:left="1000" w:right="1008"/>
      </w:pPr>
      <w:r>
        <w:t>This revelation hit me like a physical blow. The case, which I had initially perceived as a simple homicide investigation, had transformed into a global conspiracy of epic proportions. The weight of responsibility pressed down on me, a crushing burden that threatened to suffocate me. I was no longer just a homicide detective chasing a killer; I was a soldier in a war against an unseen enemy, a war with stakes far higher than I could have ever imagined.</w:t>
      </w:r>
    </w:p>
    <w:p w14:paraId="691CA662" w14:textId="77777777" w:rsidR="00427DE7" w:rsidRDefault="00000000">
      <w:pPr>
        <w:autoSpaceDE w:val="0"/>
        <w:autoSpaceDN w:val="0"/>
        <w:spacing w:before="360" w:after="0" w:line="360" w:lineRule="exact"/>
        <w:ind w:left="1000" w:right="1296"/>
      </w:pPr>
      <w:r>
        <w:t>The subsequent investigation became a frantic race against time, a desperate scramble to unravel the global network</w:t>
      </w:r>
    </w:p>
    <w:p w14:paraId="0B27E814" w14:textId="77777777" w:rsidR="00427DE7" w:rsidRDefault="00427DE7">
      <w:pPr>
        <w:sectPr w:rsidR="00427DE7">
          <w:pgSz w:w="12240" w:h="15840"/>
          <w:pgMar w:top="1440" w:right="1440" w:bottom="1440" w:left="1440" w:header="720" w:footer="720" w:gutter="0"/>
          <w:cols w:space="720"/>
          <w:docGrid w:linePitch="360"/>
        </w:sectPr>
      </w:pPr>
    </w:p>
    <w:p w14:paraId="14FEFF04" w14:textId="77777777" w:rsidR="00427DE7" w:rsidRDefault="00000000">
      <w:pPr>
        <w:autoSpaceDE w:val="0"/>
        <w:autoSpaceDN w:val="0"/>
        <w:spacing w:before="1430" w:after="0" w:line="360" w:lineRule="exact"/>
        <w:ind w:left="1000" w:right="1008"/>
      </w:pPr>
      <w:r>
        <w:t xml:space="preserve">before it could enact its plans. The trail led us across </w:t>
        <w:br/>
        <w:t xml:space="preserve">continents, from the bustling streets of London to the ancient ruins of Jerusalem, each step revealing another layer of the intricate web of deception. We unearthed secret meetings in dimly lit backrooms, clandestine financial transactions </w:t>
        <w:br/>
        <w:t>shrouded in secrecy, and coded messages hidden in plain sight, all pointing towards a single, chilling conclusion: the Order’s influence extended to the highest echelons of power worldwide.</w:t>
      </w:r>
    </w:p>
    <w:p w14:paraId="1589F554" w14:textId="77777777" w:rsidR="00427DE7" w:rsidRDefault="00000000">
      <w:pPr>
        <w:autoSpaceDE w:val="0"/>
        <w:autoSpaceDN w:val="0"/>
        <w:spacing w:before="360" w:after="0" w:line="360" w:lineRule="exact"/>
        <w:ind w:left="1000" w:right="1008"/>
      </w:pPr>
      <w:r>
        <w:t xml:space="preserve">The investigation also revealed the Order’s sophisticated methods of recruitment and indoctrination, targeting </w:t>
        <w:br/>
        <w:t xml:space="preserve">individuals with a deep-seated sense of religious fervor or a burning desire for power. They were masters of </w:t>
        <w:br/>
        <w:t>manipulation, preying on people’s vulnerabilities, exploiting their faith, and using their ambitions as tools to advance their own agenda. The individuals involved were not necessarily evil; many were devout individuals who had been skillfully manipulated, their beliefs warped and twisted to serve the Order's purposes.</w:t>
      </w:r>
    </w:p>
    <w:p w14:paraId="689545D2" w14:textId="77777777" w:rsidR="00427DE7" w:rsidRDefault="00000000">
      <w:pPr>
        <w:autoSpaceDE w:val="0"/>
        <w:autoSpaceDN w:val="0"/>
        <w:spacing w:before="360" w:after="0" w:line="360" w:lineRule="exact"/>
        <w:ind w:left="1000" w:right="1008"/>
      </w:pPr>
      <w:r>
        <w:t xml:space="preserve">One particularly disturbing discovery was the Order's </w:t>
        <w:br/>
        <w:t xml:space="preserve">utilization of advanced psychological manipulation </w:t>
        <w:br/>
        <w:t xml:space="preserve">techniques, developed by a team of neuroscientists and </w:t>
        <w:br/>
        <w:t>behavioral psychologists. These techniques were employed to control their recruits and maintain absolute obedience, making them nearly impervious to interrogation or defection.</w:t>
      </w:r>
    </w:p>
    <w:p w14:paraId="41A46CDE" w14:textId="77777777" w:rsidR="00427DE7" w:rsidRDefault="00000000">
      <w:pPr>
        <w:autoSpaceDE w:val="0"/>
        <w:autoSpaceDN w:val="0"/>
        <w:spacing w:after="0" w:line="360" w:lineRule="exact"/>
        <w:ind w:left="1000" w:right="1008"/>
      </w:pPr>
      <w:r>
        <w:t xml:space="preserve">This level of sophistication suggested a significant </w:t>
        <w:br/>
        <w:t>investment of time, resources, and expertise, confirming the far-reaching scope of the organization and its considerable financial backing. We discovered a complex network of shell corporations and offshore accounts, cleverly disguised and meticulously documented, designed to fund the Order's operations and shield its financial activities from scrutiny.</w:t>
      </w:r>
    </w:p>
    <w:p w14:paraId="5BF169D9" w14:textId="77777777" w:rsidR="00427DE7" w:rsidRDefault="00427DE7">
      <w:pPr>
        <w:sectPr w:rsidR="00427DE7">
          <w:pgSz w:w="12240" w:h="15840"/>
          <w:pgMar w:top="1440" w:right="1440" w:bottom="1440" w:left="1440" w:header="720" w:footer="720" w:gutter="0"/>
          <w:cols w:space="720"/>
          <w:docGrid w:linePitch="360"/>
        </w:sectPr>
      </w:pPr>
    </w:p>
    <w:p w14:paraId="57768492" w14:textId="77777777" w:rsidR="00427DE7" w:rsidRDefault="00000000">
      <w:pPr>
        <w:autoSpaceDE w:val="0"/>
        <w:autoSpaceDN w:val="0"/>
        <w:spacing w:before="1430" w:after="0" w:line="360" w:lineRule="exact"/>
        <w:ind w:left="1000" w:right="1152"/>
      </w:pPr>
      <w:r>
        <w:t xml:space="preserve">The evidence we gathered painted a grim picture: a </w:t>
        <w:br/>
        <w:t>sophisticated, global network operating in the shadows, manipulating events, and pulling strings from behind the scenes. It was a fight against a hydra, where cutting off one head only led to two more growing in its place. The sheer scale of the conspiracy was almost incomprehensible, the implications breathtaking in their scope.</w:t>
      </w:r>
    </w:p>
    <w:p w14:paraId="78C8AD9A" w14:textId="77777777" w:rsidR="00427DE7" w:rsidRDefault="00000000">
      <w:pPr>
        <w:autoSpaceDE w:val="0"/>
        <w:autoSpaceDN w:val="0"/>
        <w:spacing w:before="360" w:after="0" w:line="360" w:lineRule="exact"/>
        <w:ind w:left="1000" w:right="1296"/>
      </w:pPr>
      <w:r>
        <w:t>My days were now a blur of cross-continental flights, late-night interrogations, and frantic searches for elusive pieces of evidence. Sleep became a luxury I could barely afford.</w:t>
      </w:r>
    </w:p>
    <w:p w14:paraId="45B8E19C" w14:textId="77777777" w:rsidR="00427DE7" w:rsidRDefault="00000000">
      <w:pPr>
        <w:autoSpaceDE w:val="0"/>
        <w:autoSpaceDN w:val="0"/>
        <w:spacing w:before="28" w:after="0" w:line="332" w:lineRule="exact"/>
        <w:ind w:left="1000"/>
      </w:pPr>
      <w:r>
        <w:t>The pressure was immense, the stakes impossibly high.</w:t>
      </w:r>
    </w:p>
    <w:p w14:paraId="60B3F077" w14:textId="77777777" w:rsidR="00427DE7" w:rsidRDefault="00000000">
      <w:pPr>
        <w:autoSpaceDE w:val="0"/>
        <w:autoSpaceDN w:val="0"/>
        <w:spacing w:after="0" w:line="360" w:lineRule="exact"/>
        <w:ind w:left="1000" w:right="1296"/>
      </w:pPr>
      <w:r>
        <w:t xml:space="preserve">Every phone call, every encrypted email, every coded message sent shivers down my spine. I was constantly on edge, aware that the enemy was everywhere and nowhere, their reach extending beyond the realm of physical </w:t>
        <w:br/>
        <w:t>limitations.</w:t>
      </w:r>
    </w:p>
    <w:p w14:paraId="721CFA6A" w14:textId="77777777" w:rsidR="00427DE7" w:rsidRDefault="00000000">
      <w:pPr>
        <w:autoSpaceDE w:val="0"/>
        <w:autoSpaceDN w:val="0"/>
        <w:spacing w:before="360" w:after="0" w:line="360" w:lineRule="exact"/>
        <w:ind w:left="1000" w:right="1008"/>
      </w:pPr>
      <w:r>
        <w:t>Yet, despite the overwhelming odds, I found myself driven by a renewed sense of purpose. The fight against the Order was no longer simply a matter of solving a case; it was a fight for the soul of humanity, a desperate attempt to prevent a catastrophic global upheaval. The stakes were not just the lives of innocent individuals; they were the very fabric of civilization itself.</w:t>
      </w:r>
    </w:p>
    <w:p w14:paraId="5CBFB801" w14:textId="77777777" w:rsidR="00427DE7" w:rsidRDefault="00000000">
      <w:pPr>
        <w:autoSpaceDE w:val="0"/>
        <w:autoSpaceDN w:val="0"/>
        <w:spacing w:before="360" w:after="0" w:line="360" w:lineRule="exact"/>
        <w:ind w:left="1000" w:right="1008"/>
      </w:pPr>
      <w:r>
        <w:t>The fight against the Order brought me into contact with individuals from various backgrounds and.  expertise; from seasoned cia agents to reclusive academics, all united by a common purpose: to expose the order and thwart their plans.</w:t>
      </w:r>
    </w:p>
    <w:p w14:paraId="4202F62C" w14:textId="77777777" w:rsidR="00427DE7" w:rsidRDefault="00000000">
      <w:pPr>
        <w:autoSpaceDE w:val="0"/>
        <w:autoSpaceDN w:val="0"/>
        <w:spacing w:after="0" w:line="360" w:lineRule="exact"/>
        <w:ind w:left="1000" w:right="1296"/>
      </w:pPr>
      <w:r>
        <w:t xml:space="preserve">These encounters, though fraught with danger and </w:t>
        <w:br/>
        <w:t>uncertainty, reinforced my determination and bolstered my resolve. I learned to trust my instincts and to rely on the people I worked with, even as the shadows around us grew longer and darker.</w:t>
      </w:r>
    </w:p>
    <w:p w14:paraId="06AAE0D6" w14:textId="77777777" w:rsidR="00427DE7" w:rsidRDefault="00427DE7">
      <w:pPr>
        <w:sectPr w:rsidR="00427DE7">
          <w:pgSz w:w="12240" w:h="15840"/>
          <w:pgMar w:top="1440" w:right="1440" w:bottom="1440" w:left="1440" w:header="720" w:footer="720" w:gutter="0"/>
          <w:cols w:space="720"/>
          <w:docGrid w:linePitch="360"/>
        </w:sectPr>
      </w:pPr>
    </w:p>
    <w:p w14:paraId="648025F7" w14:textId="77777777" w:rsidR="00427DE7" w:rsidRDefault="00000000">
      <w:pPr>
        <w:autoSpaceDE w:val="0"/>
        <w:autoSpaceDN w:val="0"/>
        <w:spacing w:before="1430" w:after="0" w:line="360" w:lineRule="exact"/>
        <w:ind w:left="1000" w:right="1008"/>
      </w:pPr>
      <w:r>
        <w:t xml:space="preserve">As the investigation intensified, we uncovered a startling revelation about the Order's ultimate objective: to trigger a global conflict, a cataclysmic event that would reshape the world in their image. They planned to leverage the chaos and destruction to establish a new world order, one governed by their twisted ideology and ruled by their clandestine </w:t>
        <w:br/>
        <w:t>network. This was no longer simply a conspiracy; it was a premeditated act of global terrorism, an attempt to rewrite the very fabric of human history.</w:t>
      </w:r>
    </w:p>
    <w:p w14:paraId="233D65B9" w14:textId="77777777" w:rsidR="00427DE7" w:rsidRDefault="00000000">
      <w:pPr>
        <w:autoSpaceDE w:val="0"/>
        <w:autoSpaceDN w:val="0"/>
        <w:spacing w:before="360" w:after="0" w:line="360" w:lineRule="exact"/>
        <w:ind w:left="1000" w:right="1008"/>
      </w:pPr>
      <w:r>
        <w:t xml:space="preserve">The weight of this knowledge pressed down on me with almost unbearable intensity. I was facing a force far more powerful and far more dangerous than any I had encountered in my years as a homicide detective. The lines blurred </w:t>
        <w:br/>
        <w:t>between right and wrong, justice and vengeance. The fight against the Order was a battle for the very soul of humanity, a struggle to preserve the ideals of freedom, justice, and human dignity in the face of overwhelming odds.</w:t>
      </w:r>
    </w:p>
    <w:p w14:paraId="057440C1" w14:textId="77777777" w:rsidR="00427DE7" w:rsidRDefault="00000000">
      <w:pPr>
        <w:autoSpaceDE w:val="0"/>
        <w:autoSpaceDN w:val="0"/>
        <w:spacing w:before="360" w:after="0" w:line="360" w:lineRule="exact"/>
        <w:ind w:left="1000" w:right="1008"/>
      </w:pPr>
      <w:r>
        <w:t xml:space="preserve">But I knew, deep down, that I couldn't give up. The fight had to continue. For the victims, for the city I called home, and for the future of humanity, I had to keep fighting, even if it meant risking everything. The Unveiling had only just </w:t>
        <w:br/>
        <w:t>begun, and the long road ahead promised even more perilous discoveries and unexpected twists. The true battle for the soul of Salt Lake City, and indeed the world, had only just begun. The fight for justice, for truth, and for the future of humanity was far from over. The shadows loomed large, but the fight was worth it, a testament to the unwavering spirit of a man determined to expose the truth, no matter the cost.</w:t>
      </w:r>
    </w:p>
    <w:p w14:paraId="57E4D7B8" w14:textId="77777777" w:rsidR="00427DE7" w:rsidRDefault="00427DE7">
      <w:pPr>
        <w:sectPr w:rsidR="00427DE7">
          <w:pgSz w:w="12240" w:h="15840"/>
          <w:pgMar w:top="1440" w:right="1440" w:bottom="1440" w:left="1440" w:header="720" w:footer="720" w:gutter="0"/>
          <w:cols w:space="720"/>
          <w:docGrid w:linePitch="360"/>
        </w:sectPr>
      </w:pPr>
    </w:p>
    <w:p w14:paraId="0134A31C" w14:textId="77777777" w:rsidR="00427DE7" w:rsidRDefault="00000000">
      <w:pPr>
        <w:autoSpaceDE w:val="0"/>
        <w:autoSpaceDN w:val="0"/>
        <w:spacing w:before="1904" w:after="0" w:line="374" w:lineRule="exact"/>
        <w:ind w:left="1000"/>
      </w:pPr>
      <w:r>
        <w:t>Confronting the Suspect</w:t>
      </w:r>
    </w:p>
    <w:p w14:paraId="5B6226E9" w14:textId="77777777" w:rsidR="00427DE7" w:rsidRDefault="00000000">
      <w:pPr>
        <w:autoSpaceDE w:val="0"/>
        <w:autoSpaceDN w:val="0"/>
        <w:spacing w:before="456" w:after="0" w:line="360" w:lineRule="exact"/>
        <w:ind w:left="1000" w:right="1152"/>
      </w:pPr>
      <w:r>
        <w:t xml:space="preserve">The desert air hung heavy, thick with the scent of sagebrush and the unspoken tension that coiled between me and Silas Blackwood. Blackwood, the city’s most prominent attorney, sat across from me, his expensive suit immaculate despite the sweat beading on his forehead. The interrogation room, stark and unforgiving, amplified the silence, a silent </w:t>
        <w:br/>
        <w:t>battleground where the weight of evidence pressed down on us both. A single bare bulb hung overhead, casting harsh shadows that danced across his meticulously groomed face, revealing the cracks in his carefully constructed facade.</w:t>
      </w:r>
    </w:p>
    <w:p w14:paraId="5F7BAC42" w14:textId="77777777" w:rsidR="00427DE7" w:rsidRDefault="00000000">
      <w:pPr>
        <w:autoSpaceDE w:val="0"/>
        <w:autoSpaceDN w:val="0"/>
        <w:spacing w:before="360" w:after="0" w:line="360" w:lineRule="exact"/>
        <w:ind w:left="1000" w:right="1296"/>
      </w:pPr>
      <w:r>
        <w:t xml:space="preserve">“Let’s cut the crap, Blackwood,” I said, my voice low and gravelly, the words carefully chosen to penetrate his </w:t>
        <w:br/>
        <w:t>carefully constructed defenses. "We both know you're involved. The evidence speaks volumes, louder than any denials you can muster."</w:t>
      </w:r>
    </w:p>
    <w:p w14:paraId="268C4FB2" w14:textId="77777777" w:rsidR="00427DE7" w:rsidRDefault="00000000">
      <w:pPr>
        <w:autoSpaceDE w:val="0"/>
        <w:autoSpaceDN w:val="0"/>
        <w:spacing w:before="360" w:after="0" w:line="360" w:lineRule="exact"/>
        <w:ind w:left="1000" w:right="1440"/>
      </w:pPr>
      <w:r>
        <w:t>He let out a short, humorless laugh, a sound as brittle as dried desert leaves. "Evidence? You have circumstantial evidence, Detective. Innuendo. You're grasping at straws, trying to build a case on whispers and half-truths.”</w:t>
      </w:r>
    </w:p>
    <w:p w14:paraId="6FDA32D5" w14:textId="77777777" w:rsidR="00427DE7" w:rsidRDefault="00000000">
      <w:pPr>
        <w:autoSpaceDE w:val="0"/>
        <w:autoSpaceDN w:val="0"/>
        <w:spacing w:before="360" w:after="0" w:line="360" w:lineRule="exact"/>
        <w:ind w:left="1000" w:right="1008"/>
      </w:pPr>
      <w:r>
        <w:t xml:space="preserve">“The whispers lead to you, Silas,” I countered, leaning forward, my gaze unwavering. “The financial records, the coded messages, the witness testimonies – they all point to you as the orchestrator of the Order of the Covenant's </w:t>
        <w:br/>
        <w:t xml:space="preserve">operations in Salt Lake City. You’re not just a lawyer; you're the puppet master, pulling the strings from behind the </w:t>
        <w:br/>
        <w:t>scenes.”</w:t>
      </w:r>
    </w:p>
    <w:p w14:paraId="20DD070C" w14:textId="77777777" w:rsidR="00427DE7" w:rsidRDefault="00000000">
      <w:pPr>
        <w:autoSpaceDE w:val="0"/>
        <w:autoSpaceDN w:val="0"/>
        <w:spacing w:before="360" w:after="0" w:line="360" w:lineRule="exact"/>
        <w:ind w:left="1000" w:right="1440"/>
      </w:pPr>
      <w:r>
        <w:t>He remained silent for a long moment, his eyes darting around the room, searching for an escape route that didn't</w:t>
      </w:r>
    </w:p>
    <w:p w14:paraId="5A641FF7" w14:textId="77777777" w:rsidR="00427DE7" w:rsidRDefault="00427DE7">
      <w:pPr>
        <w:sectPr w:rsidR="00427DE7">
          <w:pgSz w:w="12240" w:h="15840"/>
          <w:pgMar w:top="1440" w:right="1440" w:bottom="1440" w:left="1440" w:header="720" w:footer="720" w:gutter="0"/>
          <w:cols w:space="720"/>
          <w:docGrid w:linePitch="360"/>
        </w:sectPr>
      </w:pPr>
    </w:p>
    <w:p w14:paraId="4E2B20F2" w14:textId="77777777" w:rsidR="00427DE7" w:rsidRDefault="00000000">
      <w:pPr>
        <w:autoSpaceDE w:val="0"/>
        <w:autoSpaceDN w:val="0"/>
        <w:spacing w:before="1430" w:after="0" w:line="360" w:lineRule="exact"/>
        <w:ind w:left="1000" w:right="1440"/>
      </w:pPr>
      <w:r>
        <w:t>exist. The silence was more deafening than any shouting match could have been. The weight of the unspoken hung heavy in the air, thick and suffocating.</w:t>
      </w:r>
    </w:p>
    <w:p w14:paraId="679BB210" w14:textId="77777777" w:rsidR="00427DE7" w:rsidRDefault="00000000">
      <w:pPr>
        <w:autoSpaceDE w:val="0"/>
        <w:autoSpaceDN w:val="0"/>
        <w:spacing w:before="360" w:after="0" w:line="360" w:lineRule="exact"/>
        <w:ind w:left="1000" w:right="1584"/>
      </w:pPr>
      <w:r>
        <w:t>Finally, he spoke, his voice barely a whisper. "I…I don't understand what you're implying, Detective."</w:t>
      </w:r>
    </w:p>
    <w:p w14:paraId="5B0AFAF5" w14:textId="77777777" w:rsidR="00427DE7" w:rsidRDefault="00000000">
      <w:pPr>
        <w:autoSpaceDE w:val="0"/>
        <w:autoSpaceDN w:val="0"/>
        <w:spacing w:before="360" w:after="0" w:line="360" w:lineRule="exact"/>
        <w:ind w:left="1000" w:right="1008"/>
      </w:pPr>
      <w:r>
        <w:t>“Don't play coy with me, Silas,” I snarled, slamming a file onto the table, the impact echoing in the small room. “We have enough to indict you for multiple counts of conspiracy, fraud, and obstruction of justice. And that's just the tip of the iceberg. We're talking about murder, Silas. The ritualistic murder of Bishop Harding.”</w:t>
      </w:r>
    </w:p>
    <w:p w14:paraId="4F4A7F77" w14:textId="77777777" w:rsidR="00427DE7" w:rsidRDefault="00000000">
      <w:pPr>
        <w:autoSpaceDE w:val="0"/>
        <w:autoSpaceDN w:val="0"/>
        <w:spacing w:before="360" w:after="0" w:line="360" w:lineRule="exact"/>
        <w:ind w:left="1000" w:right="1440"/>
      </w:pPr>
      <w:r>
        <w:t>His carefully constructed composure finally cracked. His eyes widened, a flicker of fear momentarily betraying his carefully maintained composure. He took a shaky breath, running a hand through his already disheveled hair. The carefully crafted mask of composure began to crumble.</w:t>
      </w:r>
    </w:p>
    <w:p w14:paraId="7808D8BC" w14:textId="77777777" w:rsidR="00427DE7" w:rsidRDefault="00000000">
      <w:pPr>
        <w:autoSpaceDE w:val="0"/>
        <w:autoSpaceDN w:val="0"/>
        <w:spacing w:before="360" w:after="0" w:line="360" w:lineRule="exact"/>
        <w:ind w:left="1000" w:right="1152"/>
      </w:pPr>
      <w:r>
        <w:t>“Bishop Harding…he was…a liability,” he mumbled, his voice barely audible. “He threatened to expose everything.”</w:t>
      </w:r>
    </w:p>
    <w:p w14:paraId="066FA2B4" w14:textId="77777777" w:rsidR="00427DE7" w:rsidRDefault="00000000">
      <w:pPr>
        <w:autoSpaceDE w:val="0"/>
        <w:autoSpaceDN w:val="0"/>
        <w:spacing w:before="360" w:after="0" w:line="360" w:lineRule="exact"/>
        <w:ind w:left="1000" w:right="1152"/>
      </w:pPr>
      <w:r>
        <w:t>“Expose what, Silas?” I pressed, leaning closer, my voice a low growl. “The Order’s plans? Your involvement in the global conspiracy?”</w:t>
      </w:r>
    </w:p>
    <w:p w14:paraId="03C1975B" w14:textId="77777777" w:rsidR="00427DE7" w:rsidRDefault="00000000">
      <w:pPr>
        <w:autoSpaceDE w:val="0"/>
        <w:autoSpaceDN w:val="0"/>
        <w:spacing w:before="360" w:after="0" w:line="360" w:lineRule="exact"/>
        <w:ind w:left="1000" w:right="1008"/>
      </w:pPr>
      <w:r>
        <w:t xml:space="preserve">He hesitated, a silent battle raging behind his eyes. The weight of his secrets, the years of carefully constructed lies, threatened to overwhelm him. He appeared like a man </w:t>
        <w:br/>
        <w:t>drowning in a sea of his own making, desperately clinging to the frayed edges of his carefully constructed world.</w:t>
      </w:r>
    </w:p>
    <w:p w14:paraId="34D827DF" w14:textId="77777777" w:rsidR="00427DE7" w:rsidRDefault="00000000">
      <w:pPr>
        <w:autoSpaceDE w:val="0"/>
        <w:autoSpaceDN w:val="0"/>
        <w:spacing w:before="360" w:after="0" w:line="360" w:lineRule="exact"/>
        <w:ind w:left="1000" w:right="1152"/>
      </w:pPr>
      <w:r>
        <w:t>“It was…an accident,” he whispered, his voice cracking. “I didn't mean to kill him. It was supposed to be a…a warning.</w:t>
      </w:r>
    </w:p>
    <w:p w14:paraId="637E571F" w14:textId="77777777" w:rsidR="00427DE7" w:rsidRDefault="00000000">
      <w:pPr>
        <w:autoSpaceDE w:val="0"/>
        <w:autoSpaceDN w:val="0"/>
        <w:spacing w:before="28" w:after="0" w:line="332" w:lineRule="exact"/>
        <w:ind w:left="1000"/>
      </w:pPr>
      <w:r>
        <w:t>A demonstration.”</w:t>
      </w:r>
    </w:p>
    <w:p w14:paraId="00E13A8D" w14:textId="77777777" w:rsidR="00427DE7" w:rsidRDefault="00427DE7">
      <w:pPr>
        <w:sectPr w:rsidR="00427DE7">
          <w:pgSz w:w="12240" w:h="15840"/>
          <w:pgMar w:top="1440" w:right="1440" w:bottom="1440" w:left="1440" w:header="720" w:footer="720" w:gutter="0"/>
          <w:cols w:space="720"/>
          <w:docGrid w:linePitch="360"/>
        </w:sectPr>
      </w:pPr>
    </w:p>
    <w:p w14:paraId="5B8FD11E" w14:textId="77777777" w:rsidR="00427DE7" w:rsidRDefault="00000000">
      <w:pPr>
        <w:autoSpaceDE w:val="0"/>
        <w:autoSpaceDN w:val="0"/>
        <w:spacing w:before="1790" w:after="0" w:line="360" w:lineRule="exact"/>
        <w:ind w:left="1000" w:right="1008"/>
      </w:pPr>
      <w:r>
        <w:t xml:space="preserve">“A demonstration of what, Silas? Your power? Your </w:t>
        <w:br/>
        <w:t>ruthlessness?” My tone was devoid of sympathy, hardened by years of witnessing the darker side of human nature. “You orchestrated a ritualistic murder, posing the body to send a message. You're not capable of accident, Silas. You're a calculating, cold-blooded manipulator.”</w:t>
      </w:r>
    </w:p>
    <w:p w14:paraId="375657F2" w14:textId="77777777" w:rsidR="00427DE7" w:rsidRDefault="00000000">
      <w:pPr>
        <w:autoSpaceDE w:val="0"/>
        <w:autoSpaceDN w:val="0"/>
        <w:spacing w:before="360" w:after="0" w:line="360" w:lineRule="exact"/>
        <w:ind w:left="1000" w:right="1008"/>
      </w:pPr>
      <w:r>
        <w:t>He stared at me, his eyes filled with a mixture of fear and resignation. He knew the game was over. The carefully constructed walls he had spent years building had crumbled around him, revealing the ruthless, calculating man beneath.</w:t>
      </w:r>
    </w:p>
    <w:p w14:paraId="0678C160" w14:textId="77777777" w:rsidR="00427DE7" w:rsidRDefault="00000000">
      <w:pPr>
        <w:autoSpaceDE w:val="0"/>
        <w:autoSpaceDN w:val="0"/>
        <w:spacing w:before="360" w:after="0" w:line="360" w:lineRule="exact"/>
        <w:ind w:left="1000" w:right="1008"/>
      </w:pPr>
      <w:r>
        <w:t xml:space="preserve">The subsequent interrogation was a slow, methodical </w:t>
        <w:br/>
        <w:t>dismantling of his carefully crafted defenses. He confessed to his involvement in the Order, detailing the intricate web of power and influence that extended far beyond Salt Lake City. He described the Order's twisted ideology, their plans for global domination, and his own crucial role in executing their schemes. His confession painted a chilling picture, a tapestry woven with threads of religious fervor, political manipulation, and cold-blooded ambition.</w:t>
      </w:r>
    </w:p>
    <w:p w14:paraId="619F26E9" w14:textId="77777777" w:rsidR="00427DE7" w:rsidRDefault="00000000">
      <w:pPr>
        <w:autoSpaceDE w:val="0"/>
        <w:autoSpaceDN w:val="0"/>
        <w:spacing w:before="360" w:after="0" w:line="360" w:lineRule="exact"/>
        <w:ind w:left="1000" w:right="1008"/>
      </w:pPr>
      <w:r>
        <w:t>He revealed the Order’s extensive network of informants, embedded within various levels of the city's power structure.</w:t>
      </w:r>
    </w:p>
    <w:p w14:paraId="31A4AAD6" w14:textId="77777777" w:rsidR="00427DE7" w:rsidRDefault="00000000">
      <w:pPr>
        <w:autoSpaceDE w:val="0"/>
        <w:autoSpaceDN w:val="0"/>
        <w:spacing w:after="0" w:line="360" w:lineRule="exact"/>
        <w:ind w:left="1000" w:right="1440"/>
      </w:pPr>
      <w:r>
        <w:t>He named names, revealing the identities of politicians, businessmen, and religious leaders who were complicit in the Order’s activities. His revelations were a cascade of shocking truths, each one more damaging than the last.</w:t>
      </w:r>
    </w:p>
    <w:p w14:paraId="153AA6B1" w14:textId="77777777" w:rsidR="00427DE7" w:rsidRDefault="00000000">
      <w:pPr>
        <w:autoSpaceDE w:val="0"/>
        <w:autoSpaceDN w:val="0"/>
        <w:spacing w:before="360" w:after="0" w:line="360" w:lineRule="exact"/>
        <w:ind w:left="1000" w:right="1296"/>
      </w:pPr>
      <w:r>
        <w:t xml:space="preserve">He explained the intricate system of coded messages and clandestine meetings, the complex financial schemes designed to conceal the Order’s operations, and.  the </w:t>
        <w:br/>
        <w:t>meticulous planning that went into the bishop harding's murder. he described the psychological manipulation techniques employed to control their recruits and maintain</w:t>
      </w:r>
    </w:p>
    <w:p w14:paraId="06198AB4" w14:textId="77777777" w:rsidR="00427DE7" w:rsidRDefault="00427DE7">
      <w:pPr>
        <w:sectPr w:rsidR="00427DE7">
          <w:pgSz w:w="12240" w:h="15840"/>
          <w:pgMar w:top="1440" w:right="1440" w:bottom="1440" w:left="1440" w:header="720" w:footer="720" w:gutter="0"/>
          <w:cols w:space="720"/>
          <w:docGrid w:linePitch="360"/>
        </w:sectPr>
      </w:pPr>
    </w:p>
    <w:p w14:paraId="1CEAC9EC" w14:textId="77777777" w:rsidR="00427DE7" w:rsidRDefault="00000000">
      <w:pPr>
        <w:autoSpaceDE w:val="0"/>
        <w:autoSpaceDN w:val="0"/>
        <w:spacing w:before="1430" w:after="0" w:line="360" w:lineRule="exact"/>
        <w:ind w:left="1000" w:right="1296"/>
      </w:pPr>
      <w:r>
        <w:t>absolute obedience. His words painted a picture of an organization operating with chilling efficiency and chilling ruthlessness.</w:t>
      </w:r>
    </w:p>
    <w:p w14:paraId="765134DA" w14:textId="77777777" w:rsidR="00427DE7" w:rsidRDefault="00000000">
      <w:pPr>
        <w:autoSpaceDE w:val="0"/>
        <w:autoSpaceDN w:val="0"/>
        <w:spacing w:before="360" w:after="0" w:line="360" w:lineRule="exact"/>
        <w:ind w:left="1000" w:right="1008"/>
      </w:pPr>
      <w:r>
        <w:t xml:space="preserve">His confession, though damning, provided crucial insights into the Order's overarching goals. He confirmed their plans to trigger a global conflict, a deliberate act of chaos designed to establish a new world order based on their distorted </w:t>
        <w:br/>
        <w:t>ideology. He detailed their strategies for achieving this goal, revealing a network of sleeper agents, hidden operatives, and meticulously planned attacks, designed to exploit global tensions and sow discord on a massive scale.</w:t>
      </w:r>
    </w:p>
    <w:p w14:paraId="24659266" w14:textId="77777777" w:rsidR="00427DE7" w:rsidRDefault="00000000">
      <w:pPr>
        <w:autoSpaceDE w:val="0"/>
        <w:autoSpaceDN w:val="0"/>
        <w:spacing w:before="360" w:after="0" w:line="360" w:lineRule="exact"/>
        <w:ind w:left="1000" w:right="1008"/>
      </w:pPr>
      <w:r>
        <w:t xml:space="preserve">He described the role played by neuroscientists and </w:t>
        <w:br/>
        <w:t xml:space="preserve">behavioral psychologists in developing advanced.  techniques of psychological manipulation, capable of controlling </w:t>
        <w:br/>
        <w:t>individuals' behavior and ensuring their absolute loyalty.</w:t>
      </w:r>
    </w:p>
    <w:p w14:paraId="67AE08A0" w14:textId="77777777" w:rsidR="00427DE7" w:rsidRDefault="00000000">
      <w:pPr>
        <w:autoSpaceDE w:val="0"/>
        <w:autoSpaceDN w:val="0"/>
        <w:spacing w:after="0" w:line="360" w:lineRule="exact"/>
        <w:ind w:left="1000" w:right="1008"/>
      </w:pPr>
      <w:r>
        <w:t>Their techniques went far beyond the usual methods of indoctrination, employing sophisticated.  neuro-linguistic programming and other techniques designed to influence the deepest recesses of the human psyche.</w:t>
      </w:r>
    </w:p>
    <w:p w14:paraId="1A8DDD76" w14:textId="77777777" w:rsidR="00427DE7" w:rsidRDefault="00000000">
      <w:pPr>
        <w:autoSpaceDE w:val="0"/>
        <w:autoSpaceDN w:val="0"/>
        <w:spacing w:before="360" w:after="0" w:line="360" w:lineRule="exact"/>
        <w:ind w:left="1000" w:right="1008"/>
      </w:pPr>
      <w:r>
        <w:t xml:space="preserve">The confession continued for hours, a grim odyssey into the heart of darkness. As Silas Blackwood spoke, I experienced the </w:t>
        <w:br/>
        <w:t xml:space="preserve">chilling reality of the Order’s capabilities sink in. This wasn't just a local conspiracy; it was a global threat, a meticulously planned assault on the very foundations of human </w:t>
        <w:br/>
        <w:t>civilization. The weight of this revelation pressed down on me, a crushing burden that threatened to consume me.</w:t>
      </w:r>
    </w:p>
    <w:p w14:paraId="4F75AA98" w14:textId="77777777" w:rsidR="00427DE7" w:rsidRDefault="00000000">
      <w:pPr>
        <w:autoSpaceDE w:val="0"/>
        <w:autoSpaceDN w:val="0"/>
        <w:spacing w:before="360" w:after="0" w:line="360" w:lineRule="exact"/>
        <w:ind w:left="1000" w:right="1152"/>
      </w:pPr>
      <w:r>
        <w:t xml:space="preserve">As the sun rose, casting long shadows across the </w:t>
        <w:br/>
        <w:t>interrogation room, Silas Blackwood’s confession finally ended. The room was silent, except for the rhythmic ticking of the clock, a relentless reminder of the ticking time bomb that the Order represented. The fight was far from over; this was just one battle won in a long and arduous war. The</w:t>
      </w:r>
    </w:p>
    <w:p w14:paraId="701E61EE" w14:textId="77777777" w:rsidR="00427DE7" w:rsidRDefault="00427DE7">
      <w:pPr>
        <w:sectPr w:rsidR="00427DE7">
          <w:pgSz w:w="12240" w:h="15840"/>
          <w:pgMar w:top="1440" w:right="1440" w:bottom="1440" w:left="1440" w:header="720" w:footer="720" w:gutter="0"/>
          <w:cols w:space="720"/>
          <w:docGrid w:linePitch="360"/>
        </w:sectPr>
      </w:pPr>
    </w:p>
    <w:p w14:paraId="589FEA0F" w14:textId="77777777" w:rsidR="00427DE7" w:rsidRDefault="00000000">
      <w:pPr>
        <w:autoSpaceDE w:val="0"/>
        <w:autoSpaceDN w:val="0"/>
        <w:spacing w:before="1430" w:after="0" w:line="360" w:lineRule="exact"/>
        <w:ind w:left="1000" w:right="1008"/>
      </w:pPr>
      <w:r>
        <w:t xml:space="preserve">unveiling had been only a glimpse into a terrifying reality, a chilling premonition of the darkness that lay ahead. The road ahead promised even greater challenges, even darker secrets, but I knew, with a certainty that defied the overwhelming odds, that the fight had to continue. For justice, for the city, for humanity itself, I would pursue this shadowy </w:t>
        <w:br/>
        <w:t>organization to the ends of the earth, no matter the personal cost. The shadows were long and dark, but the fight for the light had only just begun.</w:t>
      </w:r>
    </w:p>
    <w:p w14:paraId="09E3325F" w14:textId="77777777" w:rsidR="00427DE7" w:rsidRDefault="00427DE7">
      <w:pPr>
        <w:sectPr w:rsidR="00427DE7">
          <w:pgSz w:w="12240" w:h="15840"/>
          <w:pgMar w:top="1440" w:right="1440" w:bottom="1440" w:left="1440" w:header="720" w:footer="720" w:gutter="0"/>
          <w:cols w:space="720"/>
          <w:docGrid w:linePitch="360"/>
        </w:sectPr>
      </w:pPr>
    </w:p>
    <w:p w14:paraId="6C100FB8" w14:textId="77777777" w:rsidR="00427DE7" w:rsidRDefault="00000000">
      <w:pPr>
        <w:autoSpaceDE w:val="0"/>
        <w:autoSpaceDN w:val="0"/>
        <w:spacing w:before="1904" w:after="0" w:line="374" w:lineRule="exact"/>
        <w:ind w:left="1000"/>
      </w:pPr>
      <w:r>
        <w:t>The Confession</w:t>
      </w:r>
    </w:p>
    <w:p w14:paraId="3F38024D" w14:textId="77777777" w:rsidR="00427DE7" w:rsidRDefault="00000000">
      <w:pPr>
        <w:autoSpaceDE w:val="0"/>
        <w:autoSpaceDN w:val="0"/>
        <w:spacing w:before="456" w:after="0" w:line="360" w:lineRule="exact"/>
        <w:ind w:left="1000" w:right="1008"/>
      </w:pPr>
      <w:r>
        <w:t>The confession, however, didn't end with a simple admission of guilt. It was a slow unraveling, a meticulously constructed narrative that peeled back layers of deception, revealing the chilling depths of the Order of the Covenant's operations.</w:t>
      </w:r>
    </w:p>
    <w:p w14:paraId="62BD1292" w14:textId="77777777" w:rsidR="00427DE7" w:rsidRDefault="00000000">
      <w:pPr>
        <w:autoSpaceDE w:val="0"/>
        <w:autoSpaceDN w:val="0"/>
        <w:spacing w:after="0" w:line="360" w:lineRule="exact"/>
        <w:ind w:left="1000" w:right="1008"/>
      </w:pPr>
      <w:r>
        <w:t xml:space="preserve">Blackwood, initially hesitant and evasive, eventually </w:t>
        <w:br/>
        <w:t xml:space="preserve">succumbed to the weight of the evidence, his carefully </w:t>
        <w:br/>
        <w:t>crafted facade crumbling under the relentless pressure of my questioning. He spoke of the Order's origins, tracing its roots back to a clandestine sect within the Mormon Church, a group that had twisted religious doctrine to serve their own twisted ambitions.</w:t>
      </w:r>
    </w:p>
    <w:p w14:paraId="0A7E59A3" w14:textId="77777777" w:rsidR="00427DE7" w:rsidRDefault="00000000">
      <w:pPr>
        <w:autoSpaceDE w:val="0"/>
        <w:autoSpaceDN w:val="0"/>
        <w:spacing w:before="360" w:after="0" w:line="360" w:lineRule="exact"/>
        <w:ind w:left="1000" w:right="1152"/>
      </w:pPr>
      <w:r>
        <w:t xml:space="preserve">He described the meticulous selection process, how they identified individuals susceptible to their manipulation –individuals with deep-seated insecurities, a burning desire for belonging, and an unwavering faith that could be </w:t>
        <w:br/>
        <w:t xml:space="preserve">exploited. He detailed the years of indoctrination, the </w:t>
        <w:br/>
        <w:t xml:space="preserve">systematic brainwashing designed to erase individual </w:t>
        <w:br/>
        <w:t>identity and replace it with unwavering loyalty to the Order.</w:t>
      </w:r>
    </w:p>
    <w:p w14:paraId="2C417997" w14:textId="77777777" w:rsidR="00427DE7" w:rsidRDefault="00000000">
      <w:pPr>
        <w:autoSpaceDE w:val="0"/>
        <w:autoSpaceDN w:val="0"/>
        <w:spacing w:after="0" w:line="360" w:lineRule="exact"/>
        <w:ind w:left="1000" w:right="1008"/>
      </w:pPr>
      <w:r>
        <w:t xml:space="preserve">He spoke of the elaborate rituals, the carefully </w:t>
        <w:br/>
        <w:t xml:space="preserve">choreographed ceremonies designed to instill fear and </w:t>
        <w:br/>
        <w:t>obedience. These were not mere religious practices; they were tools of psychological control, designed to break down the individual and forge them into a weapon of the Order’s will.</w:t>
      </w:r>
    </w:p>
    <w:p w14:paraId="66E2523F" w14:textId="77777777" w:rsidR="00427DE7" w:rsidRDefault="00000000">
      <w:pPr>
        <w:autoSpaceDE w:val="0"/>
        <w:autoSpaceDN w:val="0"/>
        <w:spacing w:before="360" w:after="0" w:line="360" w:lineRule="exact"/>
        <w:ind w:left="1000" w:right="1008"/>
      </w:pPr>
      <w:r>
        <w:t xml:space="preserve">Bishop Harding, Blackwood revealed, had become a </w:t>
        <w:br/>
        <w:t xml:space="preserve">liability. His growing suspicion of the Order's activities, coupled with his increasingly independent thinking, </w:t>
        <w:br/>
        <w:t>threatened to expose their intricate web of deceit. Harding wasn’t simply murdered; he was sacrificed. His death served as a brutal reminder to others within the organization of the</w:t>
      </w:r>
    </w:p>
    <w:p w14:paraId="137A242A" w14:textId="77777777" w:rsidR="00427DE7" w:rsidRDefault="00427DE7">
      <w:pPr>
        <w:sectPr w:rsidR="00427DE7">
          <w:pgSz w:w="12240" w:h="15840"/>
          <w:pgMar w:top="1440" w:right="1440" w:bottom="1440" w:left="1440" w:header="720" w:footer="720" w:gutter="0"/>
          <w:cols w:space="720"/>
          <w:docGrid w:linePitch="360"/>
        </w:sectPr>
      </w:pPr>
    </w:p>
    <w:p w14:paraId="4FCA1A9A" w14:textId="77777777" w:rsidR="00427DE7" w:rsidRDefault="00000000">
      <w:pPr>
        <w:autoSpaceDE w:val="0"/>
        <w:autoSpaceDN w:val="0"/>
        <w:spacing w:before="1430" w:after="0" w:line="360" w:lineRule="exact"/>
        <w:ind w:left="1000" w:right="1440"/>
      </w:pPr>
      <w:r>
        <w:t>consequences of disloyalty. The ritualistic nature of the killing, Blackwood explained, was not merely a perverse display of power; it was a carefully planned message, a symbolic act designed to send shivers down the spines of those who might dare to question the Order's authority.</w:t>
      </w:r>
    </w:p>
    <w:p w14:paraId="176B5A64" w14:textId="77777777" w:rsidR="00427DE7" w:rsidRDefault="00000000">
      <w:pPr>
        <w:autoSpaceDE w:val="0"/>
        <w:autoSpaceDN w:val="0"/>
        <w:spacing w:before="360" w:after="0" w:line="360" w:lineRule="exact"/>
        <w:ind w:left="1000" w:right="1008"/>
      </w:pPr>
      <w:r>
        <w:t xml:space="preserve">Blackwood described the intricate network of informants embedded within the city's power structures – politicians, businessmen, religious leaders – all complicit in the Order's clandestine activities. He named names, his words painting a chilling picture of a conspiracy that extended far beyond the confines of Salt Lake City. He detailed the Order’s financial machinations, the complex web of shell corporations and offshore accounts designed to conceal their vast wealth and illicit activities. The money, he confessed, funded their </w:t>
        <w:br/>
        <w:t>operations, fueled their expansion, and greased the wheels of their influence.</w:t>
      </w:r>
    </w:p>
    <w:p w14:paraId="0C777D02" w14:textId="77777777" w:rsidR="00427DE7" w:rsidRDefault="00000000">
      <w:pPr>
        <w:autoSpaceDE w:val="0"/>
        <w:autoSpaceDN w:val="0"/>
        <w:spacing w:before="360" w:after="0" w:line="360" w:lineRule="exact"/>
        <w:ind w:left="1000" w:right="1152"/>
      </w:pPr>
      <w:r>
        <w:t xml:space="preserve">The Order, he revealed, wasn’t just a local organization; it was a global network, with cells operating in various </w:t>
        <w:br/>
        <w:t xml:space="preserve">countries around the world. Their ultimate goal, he </w:t>
        <w:br/>
        <w:t xml:space="preserve">confessed, was nothing short of global domination. They envisioned a world order governed by their twisted </w:t>
        <w:br/>
        <w:t>interpretation of religious doctrine, a world where their ideology reigned supreme. This wasn’t about religious zeal; it was about power, absolute and unchallenged power.</w:t>
      </w:r>
    </w:p>
    <w:p w14:paraId="5F035E90" w14:textId="77777777" w:rsidR="00427DE7" w:rsidRDefault="00000000">
      <w:pPr>
        <w:autoSpaceDE w:val="0"/>
        <w:autoSpaceDN w:val="0"/>
        <w:spacing w:before="360" w:after="0" w:line="360" w:lineRule="exact"/>
        <w:ind w:left="1000" w:right="1008"/>
      </w:pPr>
      <w:r>
        <w:t>He spoke of their plans for achieving this goal –</w:t>
        <w:br/>
        <w:t xml:space="preserve">meticulously crafted strategies designed to exploit global tensions, incite conflict, and ultimately seize control. He detailed their network of sleeper agents, individuals carefully cultivated and positioned to carry out their agenda. These weren't just spies; they were carefully programmed </w:t>
        <w:br/>
        <w:t xml:space="preserve">operatives, expertly trained to manipulate events from </w:t>
        <w:br/>
        <w:t>within.</w:t>
      </w:r>
    </w:p>
    <w:p w14:paraId="1F4F93EE" w14:textId="77777777" w:rsidR="00427DE7" w:rsidRDefault="00427DE7">
      <w:pPr>
        <w:sectPr w:rsidR="00427DE7">
          <w:pgSz w:w="12240" w:h="15840"/>
          <w:pgMar w:top="1440" w:right="1440" w:bottom="1440" w:left="1440" w:header="720" w:footer="720" w:gutter="0"/>
          <w:cols w:space="720"/>
          <w:docGrid w:linePitch="360"/>
        </w:sectPr>
      </w:pPr>
    </w:p>
    <w:p w14:paraId="4AEACE3A" w14:textId="77777777" w:rsidR="00427DE7" w:rsidRDefault="00000000">
      <w:pPr>
        <w:autoSpaceDE w:val="0"/>
        <w:autoSpaceDN w:val="0"/>
        <w:spacing w:before="1430" w:after="0" w:line="360" w:lineRule="exact"/>
        <w:ind w:left="1000" w:right="1008"/>
      </w:pPr>
      <w:r>
        <w:t xml:space="preserve">The confession delved into the Order’s use of advanced psychological techniques, employing cutting-edge </w:t>
        <w:br/>
        <w:t>neuroscience and behavioral psychology to manipulate individuals' behavior and ensure unwavering loyalty. They weren't merely manipulating emotions; they were rewriting minds. The techniques were chillingly sophisticated, far beyond anything I had ever encountered, demonstrating a level of technological advancement that sent shivers down my spine. The revelation of their knowledge in neurological manipulation shook me to the core. The very foundations of free will and individual autonomy were being systematically attacked.</w:t>
      </w:r>
    </w:p>
    <w:p w14:paraId="2CF66CD3" w14:textId="77777777" w:rsidR="00427DE7" w:rsidRDefault="00000000">
      <w:pPr>
        <w:autoSpaceDE w:val="0"/>
        <w:autoSpaceDN w:val="0"/>
        <w:spacing w:before="360" w:after="0" w:line="360" w:lineRule="exact"/>
        <w:ind w:left="1000" w:right="1008"/>
      </w:pPr>
      <w:r>
        <w:t xml:space="preserve">He described the development of advanced neuro-linguistic programming techniques, designed to bypass the conscious mind and implant suggestions directly into the subconscious. This wasn't mere propaganda; it was a sophisticated form of mind control, capable of turning individuals into </w:t>
        <w:br/>
        <w:t xml:space="preserve">unquestioning puppets. The depth of their technological capabilities was staggering. The level of control they </w:t>
        <w:br/>
        <w:t>wielded over human minds was frankly terrifying. It called into question the very nature of free will, and the potential vulnerabilities of our own minds. The thought of the scale of their operation filled me with dread.</w:t>
      </w:r>
    </w:p>
    <w:p w14:paraId="04B9A7C2" w14:textId="77777777" w:rsidR="00427DE7" w:rsidRDefault="00000000">
      <w:pPr>
        <w:autoSpaceDE w:val="0"/>
        <w:autoSpaceDN w:val="0"/>
        <w:spacing w:before="360" w:after="0" w:line="360" w:lineRule="exact"/>
        <w:ind w:left="1000" w:right="1008"/>
      </w:pPr>
      <w:r>
        <w:t>Blackwood’s confession wasn’t just a recounting of events; it was a descent into a terrifying world of manipulation, deceit, and unimaginable cruelty. As he spoke, I experienced the chilling realization that this wasn't just a murder investigation; it was a battle for the very soul of humanity. His words painted a portrait of an organization that threatened not only Salt Lake City, but the entire world. The scope of the Order’s ambition was staggering; their capabilities chilling.</w:t>
      </w:r>
    </w:p>
    <w:p w14:paraId="61656D6E" w14:textId="77777777" w:rsidR="00427DE7" w:rsidRDefault="00000000">
      <w:pPr>
        <w:autoSpaceDE w:val="0"/>
        <w:autoSpaceDN w:val="0"/>
        <w:spacing w:before="360" w:after="0" w:line="360" w:lineRule="exact"/>
        <w:ind w:left="864" w:right="1152"/>
        <w:jc w:val="center"/>
      </w:pPr>
      <w:r>
        <w:t>The details were horrifying, the implications even more so. As the sun began to rise, painting the eastern sky in shades</w:t>
      </w:r>
    </w:p>
    <w:p w14:paraId="0B23F865" w14:textId="77777777" w:rsidR="00427DE7" w:rsidRDefault="00427DE7">
      <w:pPr>
        <w:sectPr w:rsidR="00427DE7">
          <w:pgSz w:w="12240" w:h="15840"/>
          <w:pgMar w:top="1440" w:right="1440" w:bottom="1440" w:left="1440" w:header="720" w:footer="720" w:gutter="0"/>
          <w:cols w:space="720"/>
          <w:docGrid w:linePitch="360"/>
        </w:sectPr>
      </w:pPr>
    </w:p>
    <w:p w14:paraId="7DFCEF96" w14:textId="77777777" w:rsidR="00427DE7" w:rsidRDefault="00000000">
      <w:pPr>
        <w:autoSpaceDE w:val="0"/>
        <w:autoSpaceDN w:val="0"/>
        <w:spacing w:before="1430" w:after="0" w:line="360" w:lineRule="exact"/>
        <w:ind w:left="1000" w:right="1152"/>
      </w:pPr>
      <w:r>
        <w:t xml:space="preserve">of orange and purple, Blackwood's confession finally drew to a close. The weight of his words hung heavy in the air, a tangible manifestation of the terrifying truth that had been revealed. The interrogation room, once a cold, sterile space, now experienced oppressive, suffocating under the weight of the conspiracy that had been uncovered. The silence that </w:t>
        <w:br/>
        <w:t>followed was deafening, punctuated only by the rhythmic tick-tock of the clock, a relentless reminder of the ticking time bomb that was the Order of the Covenant. I knew, with a chilling certainty, that this was just the beginning. The unveiling was complete, but the battle had only just begun.</w:t>
      </w:r>
    </w:p>
    <w:p w14:paraId="6B8056D5" w14:textId="77777777" w:rsidR="00427DE7" w:rsidRDefault="00000000">
      <w:pPr>
        <w:autoSpaceDE w:val="0"/>
        <w:autoSpaceDN w:val="0"/>
        <w:spacing w:after="0" w:line="360" w:lineRule="exact"/>
        <w:ind w:left="1000" w:right="1008"/>
      </w:pPr>
      <w:r>
        <w:t xml:space="preserve">The fight for truth, for justice, for the very survival of </w:t>
        <w:br/>
        <w:t>humanity, would be a long and arduous one, but I was ready. I would pursue them to the ends of the earth, no matter the cost. The stakes were too high to fail. The shadows might be long, but I would fight for the light, even if it meant facing the darkness head-on. The war had begun.</w:t>
      </w:r>
    </w:p>
    <w:p w14:paraId="359027A2" w14:textId="77777777" w:rsidR="00427DE7" w:rsidRDefault="00427DE7">
      <w:pPr>
        <w:sectPr w:rsidR="00427DE7">
          <w:pgSz w:w="12240" w:h="15840"/>
          <w:pgMar w:top="1440" w:right="1440" w:bottom="1440" w:left="1440" w:header="720" w:footer="720" w:gutter="0"/>
          <w:cols w:space="720"/>
          <w:docGrid w:linePitch="360"/>
        </w:sectPr>
      </w:pPr>
    </w:p>
    <w:p w14:paraId="764D4E3C" w14:textId="77777777" w:rsidR="00427DE7" w:rsidRDefault="00000000">
      <w:pPr>
        <w:autoSpaceDE w:val="0"/>
        <w:autoSpaceDN w:val="0"/>
        <w:spacing w:before="1904" w:after="0" w:line="374" w:lineRule="exact"/>
        <w:ind w:left="1000"/>
      </w:pPr>
      <w:r>
        <w:t>Corruption Exposed</w:t>
      </w:r>
    </w:p>
    <w:p w14:paraId="0EBF5294" w14:textId="77777777" w:rsidR="00427DE7" w:rsidRDefault="00000000">
      <w:pPr>
        <w:autoSpaceDE w:val="0"/>
        <w:autoSpaceDN w:val="0"/>
        <w:spacing w:before="456" w:after="0" w:line="360" w:lineRule="exact"/>
        <w:ind w:left="1000" w:right="1008"/>
      </w:pPr>
      <w:r>
        <w:t>The weight of Blackwood's confession pressed down on me, a physical burden almost as heavy as the secrets he'd spilled.</w:t>
      </w:r>
    </w:p>
    <w:p w14:paraId="5CCFB821" w14:textId="77777777" w:rsidR="00427DE7" w:rsidRDefault="00000000">
      <w:pPr>
        <w:autoSpaceDE w:val="0"/>
        <w:autoSpaceDN w:val="0"/>
        <w:spacing w:after="0" w:line="360" w:lineRule="exact"/>
        <w:ind w:left="1000" w:right="1008"/>
      </w:pPr>
      <w:r>
        <w:t xml:space="preserve">His words, a chilling cascade of truth, had exposed a </w:t>
        <w:br/>
        <w:t>festering wound at the heart of Salt Lake City, a cancer that had metastasized through its seemingly pristine façade. But Blackwood's confession was merely the tip of the iceberg; it was the key that unlocked a vault overflowing with the city's darkest secrets.</w:t>
      </w:r>
    </w:p>
    <w:p w14:paraId="27D7A4F4" w14:textId="77777777" w:rsidR="00427DE7" w:rsidRDefault="00000000">
      <w:pPr>
        <w:autoSpaceDE w:val="0"/>
        <w:autoSpaceDN w:val="0"/>
        <w:spacing w:before="360" w:after="0" w:line="360" w:lineRule="exact"/>
        <w:ind w:left="1000" w:right="1008"/>
      </w:pPr>
      <w:r>
        <w:t xml:space="preserve">My next target was Mayor Thompson, a man whose polished smile and pious pronouncements masked a ruthless ambition and a deep entanglement with the Order. He’d been a ghost in Blackwood’s confession, a shadowy figure whose name was only whispered, yet his influence permeated every </w:t>
        <w:br/>
        <w:t>aspect of the city’s governance. Securing a warrant wasn’t easy; the DA's office, predictably, showed reluctance, but I had enough evidence – financial records linking Thompson to offshore accounts, hushed phone calls intercepted through a wiretap, and testimony from several reluctant witnesses –to convince Judge Mallory, a woman known for her integrity, to issue the order.</w:t>
      </w:r>
    </w:p>
    <w:p w14:paraId="16DFEBC0" w14:textId="77777777" w:rsidR="00427DE7" w:rsidRDefault="00000000">
      <w:pPr>
        <w:autoSpaceDE w:val="0"/>
        <w:autoSpaceDN w:val="0"/>
        <w:spacing w:before="360" w:after="0" w:line="360" w:lineRule="exact"/>
        <w:ind w:left="1000" w:right="1008"/>
      </w:pPr>
      <w:r>
        <w:t xml:space="preserve">The raid on Thompson's opulent mansion was swift and efficient. The SWAT team, coordinated with the utmost discretion, descended upon the residence at dawn. The city’s mayor, accustomed to the plush comforts of his power, was caught completely off guard. The fear etched on his face as he was handcuffed was a stark contrast to the composed demeanor he presented to the public. His mansion, a </w:t>
        <w:br/>
        <w:t>testament to his apparent piety, was anything but. Hidden behind a veneer of expensive artwork and antique furniture lay a labyrinth of secret passages, hidden rooms, and</w:t>
      </w:r>
    </w:p>
    <w:p w14:paraId="2763E6B0" w14:textId="77777777" w:rsidR="00427DE7" w:rsidRDefault="00427DE7">
      <w:pPr>
        <w:sectPr w:rsidR="00427DE7">
          <w:pgSz w:w="12240" w:h="15840"/>
          <w:pgMar w:top="1440" w:right="1440" w:bottom="1440" w:left="1440" w:header="720" w:footer="720" w:gutter="0"/>
          <w:cols w:space="720"/>
          <w:docGrid w:linePitch="360"/>
        </w:sectPr>
      </w:pPr>
    </w:p>
    <w:p w14:paraId="3E95C1C8" w14:textId="77777777" w:rsidR="00427DE7" w:rsidRDefault="00000000">
      <w:pPr>
        <w:autoSpaceDE w:val="0"/>
        <w:autoSpaceDN w:val="0"/>
        <w:spacing w:before="1430" w:after="0" w:line="360" w:lineRule="exact"/>
        <w:ind w:left="1000" w:right="1296"/>
      </w:pPr>
      <w:r>
        <w:t>meticulously organized files. The files themselves detailed an intricate network of payoffs, bribes, and blackmail, all meticulously documented, a testament to Thompson's meticulous nature.</w:t>
      </w:r>
    </w:p>
    <w:p w14:paraId="1237F950" w14:textId="77777777" w:rsidR="00427DE7" w:rsidRDefault="00000000">
      <w:pPr>
        <w:autoSpaceDE w:val="0"/>
        <w:autoSpaceDN w:val="0"/>
        <w:spacing w:before="360" w:after="0" w:line="360" w:lineRule="exact"/>
        <w:ind w:left="1000" w:right="1008"/>
      </w:pPr>
      <w:r>
        <w:t>The evidence was damning: contracts awarded to shell corporations linked to the Order, land deals that enriched the Order at the city's expense, and a staggering amount of money laundered through the city's coffers. The scale of his corruption surpassed even my darkest suspicions.</w:t>
      </w:r>
    </w:p>
    <w:p w14:paraId="08643BDF" w14:textId="77777777" w:rsidR="00427DE7" w:rsidRDefault="00000000">
      <w:pPr>
        <w:autoSpaceDE w:val="0"/>
        <w:autoSpaceDN w:val="0"/>
        <w:spacing w:after="0" w:line="360" w:lineRule="exact"/>
        <w:ind w:left="1000" w:right="1152"/>
      </w:pPr>
      <w:r>
        <w:t xml:space="preserve">Thompson, in his interrogation, offered little resistance. The evidence was insurmountable. The weight of his actions crushed him, leaving him a broken man who readily </w:t>
        <w:br/>
        <w:t>confessed. He'd been a pawn in the Order’s grand game, a useful tool, and now, a liability.</w:t>
      </w:r>
    </w:p>
    <w:p w14:paraId="08598A45" w14:textId="77777777" w:rsidR="00427DE7" w:rsidRDefault="00000000">
      <w:pPr>
        <w:autoSpaceDE w:val="0"/>
        <w:autoSpaceDN w:val="0"/>
        <w:spacing w:before="360" w:after="0" w:line="360" w:lineRule="exact"/>
        <w:ind w:left="1000" w:right="1152"/>
      </w:pPr>
      <w:r>
        <w:t>But Thompson was just one piece of the puzzle. The next target was Senator Braxton, a powerful figure in the state legislature, whose influence extended far beyond Utah's borders. Braxton was a master manipulator, a charming and persuasive figure who skillfully navigated the treacherous currents of politics. He was always impeccably dressed, his smile never faltering. He was the epitome of Utah's political establishment. However, beneath his polished exterior lay a dark secret, one that tied him inextricably to the Order.</w:t>
      </w:r>
    </w:p>
    <w:p w14:paraId="6E1A2BA4" w14:textId="77777777" w:rsidR="00427DE7" w:rsidRDefault="00000000">
      <w:pPr>
        <w:autoSpaceDE w:val="0"/>
        <w:autoSpaceDN w:val="0"/>
        <w:spacing w:before="360" w:after="0" w:line="360" w:lineRule="exact"/>
        <w:ind w:left="1000" w:right="1008"/>
      </w:pPr>
      <w:r>
        <w:t xml:space="preserve">Getting to Braxton proved more challenging. He was a shrewd politician, well-connected and adept at covering his tracks. The evidence I’d gathered was circumstantial, mostly financial transactions that raised eyebrows, but couldn't yet prove his direct involvement in the Order’s criminal </w:t>
        <w:br/>
        <w:t>activities. I needed a witness, someone who could provide the direct link.</w:t>
      </w:r>
    </w:p>
    <w:p w14:paraId="7D0923B7" w14:textId="77777777" w:rsidR="00427DE7" w:rsidRDefault="00000000">
      <w:pPr>
        <w:autoSpaceDE w:val="0"/>
        <w:autoSpaceDN w:val="0"/>
        <w:spacing w:before="360" w:after="0" w:line="360" w:lineRule="exact"/>
        <w:ind w:left="1000" w:right="1296"/>
      </w:pPr>
      <w:r>
        <w:t>My investigation led me to Sarah Jenkins, a former aide to Braxton, a woman whose ambition had been betrayed.</w:t>
      </w:r>
    </w:p>
    <w:p w14:paraId="62AC2E78" w14:textId="77777777" w:rsidR="00427DE7" w:rsidRDefault="00427DE7">
      <w:pPr>
        <w:sectPr w:rsidR="00427DE7">
          <w:pgSz w:w="12240" w:h="15840"/>
          <w:pgMar w:top="1440" w:right="1440" w:bottom="1440" w:left="1440" w:header="720" w:footer="720" w:gutter="0"/>
          <w:cols w:space="720"/>
          <w:docGrid w:linePitch="360"/>
        </w:sectPr>
      </w:pPr>
    </w:p>
    <w:p w14:paraId="027FAFB4" w14:textId="77777777" w:rsidR="00427DE7" w:rsidRDefault="00000000">
      <w:pPr>
        <w:autoSpaceDE w:val="0"/>
        <w:autoSpaceDN w:val="0"/>
        <w:spacing w:before="1430" w:after="0" w:line="360" w:lineRule="exact"/>
        <w:ind w:left="1000" w:right="1008"/>
      </w:pPr>
      <w:r>
        <w:t>Jenkins, disillusioned and bitter, had become a recluse, haunted by her experiences working for the Senator. She’d witnessed firsthand the depths of Braxton's corruption, seen the illicit deals, and overheard the clandestine conversations.</w:t>
      </w:r>
    </w:p>
    <w:p w14:paraId="77843466" w14:textId="77777777" w:rsidR="00427DE7" w:rsidRDefault="00000000">
      <w:pPr>
        <w:autoSpaceDE w:val="0"/>
        <w:autoSpaceDN w:val="0"/>
        <w:spacing w:after="0" w:line="360" w:lineRule="exact"/>
        <w:ind w:left="1000" w:right="2016"/>
      </w:pPr>
      <w:r>
        <w:t>She had initially been reluctant, deeply afraid of the repercussions.</w:t>
      </w:r>
    </w:p>
    <w:p w14:paraId="25DB2D1D" w14:textId="77777777" w:rsidR="00427DE7" w:rsidRDefault="00000000">
      <w:pPr>
        <w:autoSpaceDE w:val="0"/>
        <w:autoSpaceDN w:val="0"/>
        <w:spacing w:before="360" w:after="0" w:line="360" w:lineRule="exact"/>
        <w:ind w:left="1000" w:right="1008"/>
      </w:pPr>
      <w:r>
        <w:t>The key, however, was her daughter, Emily. Emily had unknowingly fallen prey to the Order’s manipulative tactics, drawn in by their promises of acceptance and belonging.</w:t>
      </w:r>
    </w:p>
    <w:p w14:paraId="645E65E8" w14:textId="77777777" w:rsidR="00427DE7" w:rsidRDefault="00000000">
      <w:pPr>
        <w:autoSpaceDE w:val="0"/>
        <w:autoSpaceDN w:val="0"/>
        <w:spacing w:after="0" w:line="360" w:lineRule="exact"/>
        <w:ind w:left="1000" w:right="1008"/>
      </w:pPr>
      <w:r>
        <w:t xml:space="preserve">Emily’s involvement gave me the leverage I needed. I </w:t>
        <w:br/>
        <w:t xml:space="preserve">offered Jenkins a deal: testify against Braxton, and we would ensure Emily’s safety and her release from the Order's </w:t>
        <w:br/>
        <w:t>clutches. This was a gamble, a high-stakes game of cat and mouse.</w:t>
      </w:r>
    </w:p>
    <w:p w14:paraId="14787436" w14:textId="77777777" w:rsidR="00427DE7" w:rsidRDefault="00000000">
      <w:pPr>
        <w:autoSpaceDE w:val="0"/>
        <w:autoSpaceDN w:val="0"/>
        <w:spacing w:before="360" w:after="0" w:line="360" w:lineRule="exact"/>
        <w:ind w:left="1000" w:right="1008"/>
      </w:pPr>
      <w:r>
        <w:t xml:space="preserve">Jenkins' testimony, delivered in a hushed whisper, was heart-wrenching. She detailed Braxton's involvement in the </w:t>
        <w:br/>
        <w:t>Order’s financial dealings, his role in shaping legislation to benefit their operations, and his personal involvement in a series of morally reprehensible acts. Her testimony, however, came at a cost. The fear in her eyes was palpable, her hands trembling, her voice barely a breath. She had lived a life under the shadow of the Order, ever-present, ever-watchful, and it had worn her down. But her testimony was enough. It was the linchpin that held the whole investigation together.</w:t>
      </w:r>
    </w:p>
    <w:p w14:paraId="6C0F09EA" w14:textId="77777777" w:rsidR="00427DE7" w:rsidRDefault="00000000">
      <w:pPr>
        <w:autoSpaceDE w:val="0"/>
        <w:autoSpaceDN w:val="0"/>
        <w:spacing w:before="360" w:after="0" w:line="360" w:lineRule="exact"/>
        <w:ind w:left="1000" w:right="1008"/>
      </w:pPr>
      <w:r>
        <w:t xml:space="preserve">The arrest of Senator Braxton sent shockwaves through the city's political elite. His fall from grace was swift and brutal, a public spectacle that exposed the hypocrisy at the heart of Salt Lake City's power structure. His trial was a media </w:t>
        <w:br/>
        <w:t xml:space="preserve">frenzy, each day filled with headlines that screamed of </w:t>
        <w:br/>
        <w:t>betrayal and corruption.</w:t>
      </w:r>
    </w:p>
    <w:p w14:paraId="17FC4F18" w14:textId="77777777" w:rsidR="00427DE7" w:rsidRDefault="00000000">
      <w:pPr>
        <w:autoSpaceDE w:val="0"/>
        <w:autoSpaceDN w:val="0"/>
        <w:spacing w:before="360" w:after="0" w:line="360" w:lineRule="exact"/>
        <w:ind w:left="1000" w:right="1584"/>
      </w:pPr>
      <w:r>
        <w:t>But the Order continued to operate in the shadows, its tendrils extending into every facet of society. With each</w:t>
      </w:r>
    </w:p>
    <w:p w14:paraId="45731393" w14:textId="77777777" w:rsidR="00427DE7" w:rsidRDefault="00427DE7">
      <w:pPr>
        <w:sectPr w:rsidR="00427DE7">
          <w:pgSz w:w="12240" w:h="15840"/>
          <w:pgMar w:top="1440" w:right="1440" w:bottom="1440" w:left="1440" w:header="720" w:footer="720" w:gutter="0"/>
          <w:cols w:space="720"/>
          <w:docGrid w:linePitch="360"/>
        </w:sectPr>
      </w:pPr>
    </w:p>
    <w:p w14:paraId="6AC2CFA8" w14:textId="77777777" w:rsidR="00427DE7" w:rsidRDefault="00000000">
      <w:pPr>
        <w:autoSpaceDE w:val="0"/>
        <w:autoSpaceDN w:val="0"/>
        <w:spacing w:before="1430" w:after="0" w:line="360" w:lineRule="exact"/>
        <w:ind w:left="1000" w:right="1008"/>
      </w:pPr>
      <w:r>
        <w:t xml:space="preserve">arrest, with each revealed secret, the web of corruption </w:t>
        <w:br/>
        <w:t>seemed to only tighten, growing more intricate and more dangerous. The fight was far from over; this was merely the beginning of a long, arduous battle against an enemy that lurked in the deepest recesses of the city's soul. I knew, as I stared out at the cityscape, that the battle against this evil was far from finished. The Order was like a hydra; each head severed only resulted in two more growing back in its place.</w:t>
      </w:r>
    </w:p>
    <w:p w14:paraId="4EA55764" w14:textId="77777777" w:rsidR="00427DE7" w:rsidRDefault="00000000">
      <w:pPr>
        <w:autoSpaceDE w:val="0"/>
        <w:autoSpaceDN w:val="0"/>
        <w:spacing w:after="0" w:line="360" w:lineRule="exact"/>
        <w:ind w:left="1000" w:right="1296"/>
      </w:pPr>
      <w:r>
        <w:t>This wasn't a simple case; it was a fight for the soul of the city, and for the soul of its people.</w:t>
      </w:r>
    </w:p>
    <w:p w14:paraId="38167EBB" w14:textId="77777777" w:rsidR="00427DE7" w:rsidRDefault="00000000">
      <w:pPr>
        <w:autoSpaceDE w:val="0"/>
        <w:autoSpaceDN w:val="0"/>
        <w:spacing w:before="360" w:after="0" w:line="360" w:lineRule="exact"/>
        <w:ind w:left="1000" w:right="1008"/>
      </w:pPr>
      <w:r>
        <w:t xml:space="preserve">The investigation continued, following the trails of money, the whispers of secrets, and the echoes of whispered </w:t>
        <w:br/>
        <w:t>confessions. I spent endless nights poring over documents, tracing the labyrinthine paths of the Order's financial empire.</w:t>
      </w:r>
    </w:p>
    <w:p w14:paraId="520898E2" w14:textId="77777777" w:rsidR="00427DE7" w:rsidRDefault="00000000">
      <w:pPr>
        <w:autoSpaceDE w:val="0"/>
        <w:autoSpaceDN w:val="0"/>
        <w:spacing w:after="0" w:line="360" w:lineRule="exact"/>
        <w:ind w:left="1000" w:right="1440"/>
      </w:pPr>
      <w:r>
        <w:t>It was a battle against time, a race to dismantle the Order before it could consolidate its power and inflict further damage.</w:t>
      </w:r>
    </w:p>
    <w:p w14:paraId="2EDE04D9" w14:textId="77777777" w:rsidR="00427DE7" w:rsidRDefault="00000000">
      <w:pPr>
        <w:autoSpaceDE w:val="0"/>
        <w:autoSpaceDN w:val="0"/>
        <w:spacing w:before="360" w:after="0" w:line="360" w:lineRule="exact"/>
        <w:ind w:left="1000" w:right="1296"/>
      </w:pPr>
      <w:r>
        <w:t>My investigations led me to the Governor's office, a place once synonymous with respectability and integrity.</w:t>
      </w:r>
    </w:p>
    <w:p w14:paraId="166CBE25" w14:textId="77777777" w:rsidR="00427DE7" w:rsidRDefault="00000000">
      <w:pPr>
        <w:autoSpaceDE w:val="0"/>
        <w:autoSpaceDN w:val="0"/>
        <w:spacing w:after="0" w:line="360" w:lineRule="exact"/>
        <w:ind w:left="1000" w:right="1008"/>
      </w:pPr>
      <w:r>
        <w:t xml:space="preserve">Documents revealed a pattern of sweetheart deals, contracts awarded to companies with ties to the Order, and a </w:t>
        <w:br/>
        <w:t xml:space="preserve">systematic transfer of public funds into private accounts. The Governor, a man who held the highest office in the state, was a puppet, his office a front for the Order's nefarious </w:t>
        <w:br/>
        <w:t>activities.</w:t>
      </w:r>
    </w:p>
    <w:p w14:paraId="64C74597" w14:textId="77777777" w:rsidR="00427DE7" w:rsidRDefault="00000000">
      <w:pPr>
        <w:autoSpaceDE w:val="0"/>
        <w:autoSpaceDN w:val="0"/>
        <w:spacing w:before="360" w:after="0" w:line="360" w:lineRule="exact"/>
        <w:ind w:left="1000" w:right="1152"/>
      </w:pPr>
      <w:r>
        <w:t xml:space="preserve">The investigation continued, a tireless pursuit of justice, an exploration of the dark underbelly of a city that prided itself on its virtue. I began to understand the true extent of the Order’s insidious influence. It had worked its way into the foundation of Salt Lake City, corrupting institutions, </w:t>
        <w:br/>
        <w:t>compromising individuals, and poisoning the very water supply of truth.</w:t>
      </w:r>
    </w:p>
    <w:p w14:paraId="4BC59BE1" w14:textId="77777777" w:rsidR="00427DE7" w:rsidRDefault="00427DE7">
      <w:pPr>
        <w:sectPr w:rsidR="00427DE7">
          <w:pgSz w:w="12240" w:h="15840"/>
          <w:pgMar w:top="1440" w:right="1440" w:bottom="1440" w:left="1440" w:header="720" w:footer="720" w:gutter="0"/>
          <w:cols w:space="720"/>
          <w:docGrid w:linePitch="360"/>
        </w:sectPr>
      </w:pPr>
    </w:p>
    <w:p w14:paraId="76F9E166" w14:textId="77777777" w:rsidR="00427DE7" w:rsidRDefault="00000000">
      <w:pPr>
        <w:autoSpaceDE w:val="0"/>
        <w:autoSpaceDN w:val="0"/>
        <w:spacing w:before="1430" w:after="0" w:line="360" w:lineRule="exact"/>
        <w:ind w:left="1000" w:right="1008"/>
      </w:pPr>
      <w:r>
        <w:t>The deeper I delved, the more I realized that this was not just a local problem; it was a national, potentially a global one.</w:t>
      </w:r>
    </w:p>
    <w:p w14:paraId="6B48FE03" w14:textId="77777777" w:rsidR="00427DE7" w:rsidRDefault="00000000">
      <w:pPr>
        <w:autoSpaceDE w:val="0"/>
        <w:autoSpaceDN w:val="0"/>
        <w:spacing w:after="0" w:line="360" w:lineRule="exact"/>
        <w:ind w:left="1000" w:right="1008"/>
      </w:pPr>
      <w:r>
        <w:t>The Order's tentacles reached far beyond the confines of Utah, extending across the country and perhaps even around the world. Their reach was vast, their power immense.</w:t>
      </w:r>
    </w:p>
    <w:p w14:paraId="6A45B1F2" w14:textId="77777777" w:rsidR="00427DE7" w:rsidRDefault="00000000">
      <w:pPr>
        <w:autoSpaceDE w:val="0"/>
        <w:autoSpaceDN w:val="0"/>
        <w:spacing w:before="360" w:after="0" w:line="360" w:lineRule="exact"/>
        <w:ind w:left="1000" w:right="1152"/>
      </w:pPr>
      <w:r>
        <w:t>My investigation reached its culmination in a dramatic confrontation at the Order's hidden headquarters, a location buried deep within the Salt Lake City mountains, a place where the line between faith and fanaticism blurred into a chaotic mess. The climax of my investigation was a tense standoff, a battle of wits and courage against a ruthless organization that had operated in the shadows for decades.</w:t>
      </w:r>
    </w:p>
    <w:p w14:paraId="0EC890AC" w14:textId="77777777" w:rsidR="00427DE7" w:rsidRDefault="00000000">
      <w:pPr>
        <w:autoSpaceDE w:val="0"/>
        <w:autoSpaceDN w:val="0"/>
        <w:spacing w:after="0" w:line="360" w:lineRule="exact"/>
        <w:ind w:left="1000" w:right="1008"/>
      </w:pPr>
      <w:r>
        <w:t xml:space="preserve">The fight for justice had become personal, a quest to </w:t>
        <w:br/>
        <w:t xml:space="preserve">dismantle a seemingly invincible enemy, to expose the rotten core at the heart of a city that prided itself on its </w:t>
        <w:br/>
        <w:t>righteousness. The darkness was immense, threatening to engulf everything in its path. But the fight continued, a relentless pursuit of truth in a city consumed by lies. The battle was far from over, but I would keep fighting until the very end. The shadows were long, but so was my resolve. The war was far from won, but I wasn't ready to back down. The fight for the city, for its soul, would continue. The truth would be revealed, no matter the cost.</w:t>
      </w:r>
    </w:p>
    <w:p w14:paraId="3F62BE59" w14:textId="77777777" w:rsidR="00427DE7" w:rsidRDefault="00427DE7">
      <w:pPr>
        <w:sectPr w:rsidR="00427DE7">
          <w:pgSz w:w="12240" w:h="15840"/>
          <w:pgMar w:top="1440" w:right="1440" w:bottom="1440" w:left="1440" w:header="720" w:footer="720" w:gutter="0"/>
          <w:cols w:space="720"/>
          <w:docGrid w:linePitch="360"/>
        </w:sectPr>
      </w:pPr>
    </w:p>
    <w:p w14:paraId="4A2D2816" w14:textId="77777777" w:rsidR="00427DE7" w:rsidRDefault="00000000">
      <w:pPr>
        <w:autoSpaceDE w:val="0"/>
        <w:autoSpaceDN w:val="0"/>
        <w:spacing w:before="1904" w:after="0" w:line="374" w:lineRule="exact"/>
        <w:ind w:left="1000"/>
      </w:pPr>
      <w:r>
        <w:t>Powerful Connections</w:t>
      </w:r>
    </w:p>
    <w:p w14:paraId="41679FF8" w14:textId="77777777" w:rsidR="00427DE7" w:rsidRDefault="00000000">
      <w:pPr>
        <w:autoSpaceDE w:val="0"/>
        <w:autoSpaceDN w:val="0"/>
        <w:spacing w:before="456" w:after="0" w:line="360" w:lineRule="exact"/>
        <w:ind w:left="1000" w:right="1008"/>
      </w:pPr>
      <w:r>
        <w:t xml:space="preserve">The Governor’s confession, delivered in a hushed tone, experienced like a seismic shift. His carefully constructed façade of integrity crumbled, revealing a man consumed by fear and desperation. He’d been a willing participant, a puppet </w:t>
        <w:br/>
        <w:t xml:space="preserve">dancing to the tune of the Order, his decisions dictated by whispered threats and the promise of continued power. His testimony detailed years of clandestine meetings, hushed conversations in dimly lit rooms, and the steady flow of money that greased the wheels of his political machine. He implicated several judges, state legislators, and even a few high-ranking members of the Salt Lake City Police </w:t>
        <w:br/>
        <w:t>Department. The web, it seemed, was far more extensive than I could have ever imagined. The stench of corruption permeated every level of government, a miasma that choked the life out of the city's spirit.</w:t>
      </w:r>
    </w:p>
    <w:p w14:paraId="3F70CDFA" w14:textId="77777777" w:rsidR="00427DE7" w:rsidRDefault="00000000">
      <w:pPr>
        <w:autoSpaceDE w:val="0"/>
        <w:autoSpaceDN w:val="0"/>
        <w:spacing w:before="360" w:after="0" w:line="360" w:lineRule="exact"/>
        <w:ind w:left="1000" w:right="1008"/>
      </w:pPr>
      <w:r>
        <w:t>His revelation led me to Judge Harrison, a man known for his stern demeanor and unwavering adherence to the law –or so I thought. Harrison, surprisingly, broke down under the weight of the evidence. His confession, a raw, agonizing admission of guilt, painted a picture of a man seduced by power and the allure of the Order’s shadowy influence. He detailed how the Order had used his influence within the judicial system to manipulate cases, to protect their own, and to silence those who dared to speak out against them. He admitted to suppressing vital evidence in multiple high-profile cases, ensuring that the Order’s members always escaped justice. His face, usually steely and unyielding, was now a mask of regret and shame. The weight of his actions crushed him.</w:t>
      </w:r>
    </w:p>
    <w:p w14:paraId="659AC456" w14:textId="77777777" w:rsidR="00427DE7" w:rsidRDefault="00427DE7">
      <w:pPr>
        <w:sectPr w:rsidR="00427DE7">
          <w:pgSz w:w="12240" w:h="15840"/>
          <w:pgMar w:top="1440" w:right="1440" w:bottom="1440" w:left="1440" w:header="720" w:footer="720" w:gutter="0"/>
          <w:cols w:space="720"/>
          <w:docGrid w:linePitch="360"/>
        </w:sectPr>
      </w:pPr>
    </w:p>
    <w:p w14:paraId="7D6B133F" w14:textId="77777777" w:rsidR="00427DE7" w:rsidRDefault="00000000">
      <w:pPr>
        <w:autoSpaceDE w:val="0"/>
        <w:autoSpaceDN w:val="0"/>
        <w:spacing w:before="1430" w:after="0" w:line="360" w:lineRule="exact"/>
        <w:ind w:left="1000" w:right="1008"/>
      </w:pPr>
      <w:r>
        <w:t xml:space="preserve">The ensuing investigation into the judiciary was a herculean task. I spent weeks sifting through case files, identifying patterns of manipulation and judicial bias. The systematic corruption extended to lawyers, bailiffs, and even the court clerks. The Order had established a network of loyalists who ensured their interests were always protected. It was a slow and meticulous process, painstakingly unwinding years of deceit and clandestine activities. Each revelation experienced like a punch to the gut, a stark reminder of the extent of the </w:t>
        <w:br/>
        <w:t>Order’s depravity.</w:t>
      </w:r>
    </w:p>
    <w:p w14:paraId="0FCE4955" w14:textId="77777777" w:rsidR="00427DE7" w:rsidRDefault="00000000">
      <w:pPr>
        <w:autoSpaceDE w:val="0"/>
        <w:autoSpaceDN w:val="0"/>
        <w:spacing w:before="360" w:after="0" w:line="360" w:lineRule="exact"/>
        <w:ind w:left="1000" w:right="1008"/>
      </w:pPr>
      <w:r>
        <w:t>The investigation’s next phase centered on the Church itself. While initially hesitant, Bishop Mallory, a respected figure known for his commitment to transparency, cooperated fully.</w:t>
      </w:r>
    </w:p>
    <w:p w14:paraId="77DFF5A7" w14:textId="77777777" w:rsidR="00427DE7" w:rsidRDefault="00000000">
      <w:pPr>
        <w:autoSpaceDE w:val="0"/>
        <w:autoSpaceDN w:val="0"/>
        <w:spacing w:after="0" w:line="360" w:lineRule="exact"/>
        <w:ind w:left="1000" w:right="1008"/>
      </w:pPr>
      <w:r>
        <w:t>He provided access to the Church's financial records and internal communications, acknowledging that a cancer had infected the seemingly holy grounds. This act of courage put his career and reputation on the line, but he understood the stakes involved. The Order hadn't infiltrated the Church by force, but through subtle influence, weaving its way into the fabric of the institution.</w:t>
      </w:r>
    </w:p>
    <w:p w14:paraId="65DFF536" w14:textId="77777777" w:rsidR="00427DE7" w:rsidRDefault="00000000">
      <w:pPr>
        <w:autoSpaceDE w:val="0"/>
        <w:autoSpaceDN w:val="0"/>
        <w:spacing w:before="360" w:after="0" w:line="360" w:lineRule="exact"/>
        <w:ind w:left="1000" w:right="1008"/>
      </w:pPr>
      <w:r>
        <w:t xml:space="preserve">The records revealed a complex network of shell </w:t>
        <w:br/>
        <w:t xml:space="preserve">corporations and offshore accounts used by the Order to launder money. Large sums of money flowed into seemingly charitable organizations, masking their true purpose and ensuring their continued existence. The Bishop had </w:t>
        <w:br/>
        <w:t>unknowingly facilitated their crimes, his trust betrayed by those he thought he could trust. His grief and remorse were palpable. He had been a pawn, a devout man used to further the evil machinations of the Order.</w:t>
      </w:r>
    </w:p>
    <w:p w14:paraId="5BCF0809" w14:textId="77777777" w:rsidR="00427DE7" w:rsidRDefault="00000000">
      <w:pPr>
        <w:autoSpaceDE w:val="0"/>
        <w:autoSpaceDN w:val="0"/>
        <w:spacing w:before="360" w:after="0" w:line="360" w:lineRule="exact"/>
        <w:ind w:left="1000" w:right="1152"/>
      </w:pPr>
      <w:r>
        <w:t xml:space="preserve">The investigation unearthed a disturbing pattern. Prominent members of the Mormon community – businessmen, </w:t>
        <w:br/>
        <w:t>lawyers, and even high-ranking officials within the Church hierarchy – had been complicit in the Order’s activities.</w:t>
      </w:r>
    </w:p>
    <w:p w14:paraId="30741EEE" w14:textId="77777777" w:rsidR="00427DE7" w:rsidRDefault="00427DE7">
      <w:pPr>
        <w:sectPr w:rsidR="00427DE7">
          <w:pgSz w:w="12240" w:h="15840"/>
          <w:pgMar w:top="1440" w:right="1440" w:bottom="1440" w:left="1440" w:header="720" w:footer="720" w:gutter="0"/>
          <w:cols w:space="720"/>
          <w:docGrid w:linePitch="360"/>
        </w:sectPr>
      </w:pPr>
    </w:p>
    <w:p w14:paraId="71D36C3F" w14:textId="77777777" w:rsidR="00427DE7" w:rsidRDefault="00000000">
      <w:pPr>
        <w:autoSpaceDE w:val="0"/>
        <w:autoSpaceDN w:val="0"/>
        <w:spacing w:before="1430" w:after="0" w:line="360" w:lineRule="exact"/>
        <w:ind w:left="1000" w:right="1152"/>
      </w:pPr>
      <w:r>
        <w:t xml:space="preserve">These men were respected pillars of the community, leaders in the Church, men who outwardly represented piety and faith, but who secretly used their position to enrich </w:t>
        <w:br/>
        <w:t>themselves and serve the Order's nefarious purposes. Their hypocrisy was staggering, their betrayal profound.</w:t>
      </w:r>
    </w:p>
    <w:p w14:paraId="56EC9A48" w14:textId="77777777" w:rsidR="00427DE7" w:rsidRDefault="00000000">
      <w:pPr>
        <w:autoSpaceDE w:val="0"/>
        <w:autoSpaceDN w:val="0"/>
        <w:spacing w:before="360" w:after="0" w:line="360" w:lineRule="exact"/>
        <w:ind w:left="1000" w:right="1008"/>
      </w:pPr>
      <w:r>
        <w:t>The arrest of these individuals sent shockwaves through Salt Lake City. The city’s carefully constructed façade of piety and virtue crumbled under the weight of the revelations, leaving behind a city grappling with the painful truth. The once-unwavering faith of many was shaken, a collective trauma that challenged the foundations of their beliefs.</w:t>
      </w:r>
    </w:p>
    <w:p w14:paraId="4DE79D7D" w14:textId="77777777" w:rsidR="00427DE7" w:rsidRDefault="00000000">
      <w:pPr>
        <w:autoSpaceDE w:val="0"/>
        <w:autoSpaceDN w:val="0"/>
        <w:spacing w:before="360" w:after="0" w:line="360" w:lineRule="exact"/>
        <w:ind w:left="1000" w:right="1008"/>
      </w:pPr>
      <w:r>
        <w:t xml:space="preserve">Meanwhile, the search for the killer intensified. The </w:t>
        <w:br/>
        <w:t>evidence pointed to a member of the Order, someone high up in the hierarchy, someone with access to the victims and the resources to carry out the ritualistic killings. The Order's structure was hierarchical, a pyramid of power with a hidden leader at its apex. We were peeling back layer after layer, discovering the interwoven relationships, the intricate system of control, the carefully cultivated network of loyalists.</w:t>
      </w:r>
    </w:p>
    <w:p w14:paraId="49919C60" w14:textId="77777777" w:rsidR="00427DE7" w:rsidRDefault="00000000">
      <w:pPr>
        <w:autoSpaceDE w:val="0"/>
        <w:autoSpaceDN w:val="0"/>
        <w:spacing w:before="360" w:after="0" w:line="360" w:lineRule="exact"/>
        <w:ind w:left="1000" w:right="1152"/>
      </w:pPr>
      <w:r>
        <w:t>I focused my efforts on deciphering the cryptic messages found at each crime scene. Each message was a coded piece of the puzzle, hinting at the killer’s identity and motives.</w:t>
      </w:r>
    </w:p>
    <w:p w14:paraId="7228F227" w14:textId="77777777" w:rsidR="00427DE7" w:rsidRDefault="00000000">
      <w:pPr>
        <w:autoSpaceDE w:val="0"/>
        <w:autoSpaceDN w:val="0"/>
        <w:spacing w:after="0" w:line="360" w:lineRule="exact"/>
        <w:ind w:left="1000" w:right="1296"/>
      </w:pPr>
      <w:r>
        <w:t>Expert cryptographers worked tirelessly, painstakingly deciphering the coded messages. The codes were intricate and complex, but slowly, painstakingly, a clearer picture emerged.</w:t>
      </w:r>
    </w:p>
    <w:p w14:paraId="27DEB5DC" w14:textId="77777777" w:rsidR="00427DE7" w:rsidRDefault="00000000">
      <w:pPr>
        <w:autoSpaceDE w:val="0"/>
        <w:autoSpaceDN w:val="0"/>
        <w:spacing w:before="360" w:after="0" w:line="360" w:lineRule="exact"/>
        <w:ind w:left="1000" w:right="1152"/>
      </w:pPr>
      <w:r>
        <w:t xml:space="preserve">The messages weren't simply a random collection of </w:t>
        <w:br/>
        <w:t>symbols; they were pieces of a larger narrative, a twisted history of the Order, its origins, and its ultimate goals. They revealed a secret history, one of power struggles, betrayal, and a fanaticism that bordered on madness. These coded</w:t>
      </w:r>
    </w:p>
    <w:p w14:paraId="25F37DC8" w14:textId="77777777" w:rsidR="00427DE7" w:rsidRDefault="00427DE7">
      <w:pPr>
        <w:sectPr w:rsidR="00427DE7">
          <w:pgSz w:w="12240" w:h="15840"/>
          <w:pgMar w:top="1440" w:right="1440" w:bottom="1440" w:left="1440" w:header="720" w:footer="720" w:gutter="0"/>
          <w:cols w:space="720"/>
          <w:docGrid w:linePitch="360"/>
        </w:sectPr>
      </w:pPr>
    </w:p>
    <w:p w14:paraId="092D38BA" w14:textId="77777777" w:rsidR="00427DE7" w:rsidRDefault="00000000">
      <w:pPr>
        <w:autoSpaceDE w:val="0"/>
        <w:autoSpaceDN w:val="0"/>
        <w:spacing w:before="1430" w:after="0" w:line="360" w:lineRule="exact"/>
        <w:ind w:left="1000" w:right="1440"/>
      </w:pPr>
      <w:r>
        <w:t>messages revealed a desperate fight for control within the Order itself, a fight that had reached a deadly climax.</w:t>
      </w:r>
    </w:p>
    <w:p w14:paraId="26E5ED98" w14:textId="77777777" w:rsidR="00427DE7" w:rsidRDefault="00000000">
      <w:pPr>
        <w:autoSpaceDE w:val="0"/>
        <w:autoSpaceDN w:val="0"/>
        <w:spacing w:before="360" w:after="0" w:line="360" w:lineRule="exact"/>
        <w:ind w:left="1000" w:right="1152"/>
      </w:pPr>
      <w:r>
        <w:t>The final message led me to Elias Thorne, a shadowy figure who had been lurking in the periphery of the investigation.</w:t>
      </w:r>
    </w:p>
    <w:p w14:paraId="5DD8B8A2" w14:textId="77777777" w:rsidR="00427DE7" w:rsidRDefault="00000000">
      <w:pPr>
        <w:autoSpaceDE w:val="0"/>
        <w:autoSpaceDN w:val="0"/>
        <w:spacing w:after="0" w:line="360" w:lineRule="exact"/>
        <w:ind w:left="1000" w:right="1152"/>
      </w:pPr>
      <w:r>
        <w:t>Thorne had always been a whisper, a name mentioned in hushed tones, a shadowy figure who seemed to always be one step ahead. He was a master manipulator, a man who played people like chess pieces, manipulating them to serve his purpose.</w:t>
      </w:r>
    </w:p>
    <w:p w14:paraId="5E300594" w14:textId="77777777" w:rsidR="00427DE7" w:rsidRDefault="00000000">
      <w:pPr>
        <w:autoSpaceDE w:val="0"/>
        <w:autoSpaceDN w:val="0"/>
        <w:spacing w:before="360" w:after="0" w:line="360" w:lineRule="exact"/>
        <w:ind w:left="1000" w:right="1152"/>
      </w:pPr>
      <w:r>
        <w:t xml:space="preserve">Thorne's arrest was the culmination of months of tireless investigation. He confessed readily, his face devoid of </w:t>
        <w:br/>
        <w:t xml:space="preserve">emotion, his eyes reflecting a chilling emptiness. He </w:t>
        <w:br/>
        <w:t>revealed that he had carried out the murders as a means of securing his position within the Order, eliminating his rivals and consolidating his power. His confession was a chilling tale of ambition, betrayal, and the dark side of faith. He’d used the ritualistic killings to further his own agenda, to manipulate those around him, to frighten his enemies into submission.</w:t>
      </w:r>
    </w:p>
    <w:p w14:paraId="7352D9BA" w14:textId="77777777" w:rsidR="00427DE7" w:rsidRDefault="00000000">
      <w:pPr>
        <w:autoSpaceDE w:val="0"/>
        <w:autoSpaceDN w:val="0"/>
        <w:spacing w:before="360" w:after="0" w:line="360" w:lineRule="exact"/>
        <w:ind w:left="1000" w:right="1296"/>
      </w:pPr>
      <w:r>
        <w:t>The dismantling of the Order was a protracted process, a slow unraveling of its intricate web of connections. The arrests continued, each one a blow to the organization's power structure. The city, once paralyzed by fear, began to breathe again. The truth, once buried beneath layers of deceit, was finally exposed. But the scars of corruption ran deep, and the healing process would take time. Salt Lake City would never be quite the same. The city had faced its darkness and survived. The fight for justice was far from over, but the victory, though hard-won, was sweet.</w:t>
      </w:r>
    </w:p>
    <w:p w14:paraId="4C77A20A" w14:textId="77777777" w:rsidR="00427DE7" w:rsidRDefault="00427DE7">
      <w:pPr>
        <w:sectPr w:rsidR="00427DE7">
          <w:pgSz w:w="12240" w:h="15840"/>
          <w:pgMar w:top="1440" w:right="1440" w:bottom="1440" w:left="1440" w:header="720" w:footer="720" w:gutter="0"/>
          <w:cols w:space="720"/>
          <w:docGrid w:linePitch="360"/>
        </w:sectPr>
      </w:pPr>
    </w:p>
    <w:p w14:paraId="24904203" w14:textId="77777777" w:rsidR="00427DE7" w:rsidRDefault="00000000">
      <w:pPr>
        <w:autoSpaceDE w:val="0"/>
        <w:autoSpaceDN w:val="0"/>
        <w:spacing w:before="1904" w:after="0" w:line="374" w:lineRule="exact"/>
        <w:ind w:left="1000"/>
      </w:pPr>
      <w:r>
        <w:t>Political Intrigue</w:t>
      </w:r>
    </w:p>
    <w:p w14:paraId="4D41218A" w14:textId="77777777" w:rsidR="00427DE7" w:rsidRDefault="00000000">
      <w:pPr>
        <w:autoSpaceDE w:val="0"/>
        <w:autoSpaceDN w:val="0"/>
        <w:spacing w:before="456" w:after="0" w:line="360" w:lineRule="exact"/>
        <w:ind w:left="1000" w:right="1008"/>
      </w:pPr>
      <w:r>
        <w:t xml:space="preserve">The arrest of Elias Thorne, while a significant victory, only scratched the surface. The Order's tentacles reached far </w:t>
        <w:br/>
        <w:t xml:space="preserve">beyond the confines of Salt Lake City, snaking their way into the corridors of power in the state capital and even </w:t>
        <w:br/>
        <w:t xml:space="preserve">Washington D.C. The initial shockwaves rippled outwards, causing tremors in the political landscape. Thorne's </w:t>
        <w:br/>
        <w:t>confession, meticulously documented and corroborated by intercepted communications and financial records, exposed a network of political patronage so intricate and pervasive it threatened to topple the entire state government.</w:t>
      </w:r>
    </w:p>
    <w:p w14:paraId="56B08AAA" w14:textId="77777777" w:rsidR="00427DE7" w:rsidRDefault="00000000">
      <w:pPr>
        <w:autoSpaceDE w:val="0"/>
        <w:autoSpaceDN w:val="0"/>
        <w:spacing w:before="360" w:after="0" w:line="360" w:lineRule="exact"/>
        <w:ind w:left="1000" w:right="1008"/>
      </w:pPr>
      <w:r>
        <w:t>Senator Harding, a man known for his staunch conservatism and close ties to the Mormon Church, was the first to fall. His name surfaced repeatedly in Thorne's confession, linked to numerous illicit transactions and favors exchanged for political support. Harding, a man who had cultivated an image of unwavering integrity, was revealed to be a willing participant in the Order's scheme, using his influence to protect its members and further its agenda. His carefully crafted persona crumbled under the weight of the evidence, leaving behind a shell of a man, his political career in ruins.</w:t>
      </w:r>
    </w:p>
    <w:p w14:paraId="4DC48C4D" w14:textId="77777777" w:rsidR="00427DE7" w:rsidRDefault="00000000">
      <w:pPr>
        <w:autoSpaceDE w:val="0"/>
        <w:autoSpaceDN w:val="0"/>
        <w:spacing w:before="360" w:after="0" w:line="360" w:lineRule="exact"/>
        <w:ind w:left="1000" w:right="1008"/>
      </w:pPr>
      <w:r>
        <w:t xml:space="preserve">The scandal spread like wildfire, consuming the headlines of every major newspaper in the state. The public outcry was immediate and fierce. Calls for investigations and </w:t>
        <w:br/>
        <w:t>resignations echoed across the state, creating a maelstrom of political chaos. The Governor, already weakened by his own confession, faced mounting pressure to act decisively. He appointed a special prosecutor, a seasoned attorney with a reputation for uncompromising integrity, to investigate the extent of the Order's influence within the state government.</w:t>
      </w:r>
    </w:p>
    <w:p w14:paraId="08473912" w14:textId="77777777" w:rsidR="00427DE7" w:rsidRDefault="00427DE7">
      <w:pPr>
        <w:sectPr w:rsidR="00427DE7">
          <w:pgSz w:w="12240" w:h="15840"/>
          <w:pgMar w:top="1440" w:right="1440" w:bottom="1440" w:left="1440" w:header="720" w:footer="720" w:gutter="0"/>
          <w:cols w:space="720"/>
          <w:docGrid w:linePitch="360"/>
        </w:sectPr>
      </w:pPr>
    </w:p>
    <w:p w14:paraId="2F652BE0" w14:textId="77777777" w:rsidR="00427DE7" w:rsidRDefault="00000000">
      <w:pPr>
        <w:autoSpaceDE w:val="0"/>
        <w:autoSpaceDN w:val="0"/>
        <w:spacing w:before="1430" w:after="0" w:line="360" w:lineRule="exact"/>
        <w:ind w:left="1000" w:right="1152"/>
      </w:pPr>
      <w:r>
        <w:t xml:space="preserve">The special prosecutor's investigation was thorough and relentless. His team of investigators meticulously combed through financial records, scrutinized campaign </w:t>
        <w:br/>
        <w:t xml:space="preserve">contributions, and interviewed countless witnesses. They unearthed a trail of dirty money, tracing it back to shell corporations and offshore accounts controlled by the Order. They found evidence of quid pro quo arrangements, where political favors were exchanged for substantial financial contributions and strategic support. The investigation </w:t>
        <w:br/>
        <w:t>revealed a systematic pattern of corruption, a rot that had eaten away at the very core of the state's political system.</w:t>
      </w:r>
    </w:p>
    <w:p w14:paraId="5750FD07" w14:textId="77777777" w:rsidR="00427DE7" w:rsidRDefault="00000000">
      <w:pPr>
        <w:autoSpaceDE w:val="0"/>
        <w:autoSpaceDN w:val="0"/>
        <w:spacing w:before="360" w:after="0" w:line="360" w:lineRule="exact"/>
        <w:ind w:left="1000" w:right="1008"/>
      </w:pPr>
      <w:r>
        <w:t>Several state legislators were implicated in the scandal, their careers abruptly terminated as they faced accusations of bribery, extortion, and conspiracy. Some resigned quietly, hoping to avoid prosecution; others fought back, claiming they were victims of a political witch-hunt. But the evidence against them was overwhelming, the web of connections too intricate to deny. The arrests of these powerful politicians sent a shockwave through the state legislature, exposing the fragility of the political system and the extent of the Order's reach.</w:t>
      </w:r>
    </w:p>
    <w:p w14:paraId="5907C86A" w14:textId="77777777" w:rsidR="00427DE7" w:rsidRDefault="00000000">
      <w:pPr>
        <w:autoSpaceDE w:val="0"/>
        <w:autoSpaceDN w:val="0"/>
        <w:spacing w:before="360" w:after="0" w:line="360" w:lineRule="exact"/>
        <w:ind w:left="1000" w:right="1008"/>
      </w:pPr>
      <w:r>
        <w:t xml:space="preserve">The investigation also uncovered a disturbing connection between the Order and several national lobbying firms. These firms, ostensibly representing various interests, were secretly working on behalf of the Order, influencing </w:t>
        <w:br/>
        <w:t xml:space="preserve">legislation and shaping public policy to benefit their </w:t>
        <w:br/>
        <w:t xml:space="preserve">clandestine activities. The investigation followed the money trail, tracing the flow of funds from the Order to these </w:t>
        <w:br/>
        <w:t>lobbying firms, and then to influential members of Congress.</w:t>
      </w:r>
    </w:p>
    <w:p w14:paraId="1AA0604E" w14:textId="77777777" w:rsidR="00427DE7" w:rsidRDefault="00000000">
      <w:pPr>
        <w:autoSpaceDE w:val="0"/>
        <w:autoSpaceDN w:val="0"/>
        <w:spacing w:after="0" w:line="360" w:lineRule="exact"/>
        <w:ind w:left="1000" w:right="1152"/>
      </w:pPr>
      <w:r>
        <w:t>The implication was clear: the Order's reach extended far beyond the borders of Utah, influencing national policy and politics.</w:t>
      </w:r>
    </w:p>
    <w:p w14:paraId="159B42FE" w14:textId="77777777" w:rsidR="00427DE7" w:rsidRDefault="00427DE7">
      <w:pPr>
        <w:sectPr w:rsidR="00427DE7">
          <w:pgSz w:w="12240" w:h="15840"/>
          <w:pgMar w:top="1440" w:right="1440" w:bottom="1440" w:left="1440" w:header="720" w:footer="720" w:gutter="0"/>
          <w:cols w:space="720"/>
          <w:docGrid w:linePitch="360"/>
        </w:sectPr>
      </w:pPr>
    </w:p>
    <w:p w14:paraId="0065B5A9" w14:textId="77777777" w:rsidR="00427DE7" w:rsidRDefault="00000000">
      <w:pPr>
        <w:autoSpaceDE w:val="0"/>
        <w:autoSpaceDN w:val="0"/>
        <w:spacing w:before="1430" w:after="0" w:line="360" w:lineRule="exact"/>
        <w:ind w:left="1000" w:right="1152"/>
      </w:pPr>
      <w:r>
        <w:t xml:space="preserve">The Federal Bureau of Investigation (FBI) was drawn into the investigation, launching its own parallel inquiry into the national implications of the Order's actions. The FBI's </w:t>
        <w:br/>
        <w:t>investigation focused on the Order's financial dealings, their network of contacts in Washington D.C., and their influence on national legislation. The investigation was far-reaching, encompassing multiple states and several federal agencies.</w:t>
      </w:r>
    </w:p>
    <w:p w14:paraId="58F6CE63" w14:textId="77777777" w:rsidR="00427DE7" w:rsidRDefault="00000000">
      <w:pPr>
        <w:autoSpaceDE w:val="0"/>
        <w:autoSpaceDN w:val="0"/>
        <w:spacing w:after="0" w:line="360" w:lineRule="exact"/>
        <w:ind w:left="1000" w:right="1008"/>
      </w:pPr>
      <w:r>
        <w:t>The potential ramifications were staggering: a powerful, clandestine organization secretly influencing national policy, its tentacles reaching into the highest echelons of power.</w:t>
      </w:r>
    </w:p>
    <w:p w14:paraId="0F589C70" w14:textId="77777777" w:rsidR="00427DE7" w:rsidRDefault="00000000">
      <w:pPr>
        <w:autoSpaceDE w:val="0"/>
        <w:autoSpaceDN w:val="0"/>
        <w:spacing w:before="360" w:after="0" w:line="360" w:lineRule="exact"/>
        <w:ind w:left="1000" w:right="1008"/>
      </w:pPr>
      <w:r>
        <w:t>The political fallout was significant. The public's trust in government was severely eroded, shaken by the revelations of widespread corruption and deceit. The state's reputation suffered a devastating blow, its image marred by accusations of corruption and collusion. The scandal led to calls for increased transparency and accountability in government, triggering a wave of reforms aimed at preventing future abuses of power.</w:t>
      </w:r>
    </w:p>
    <w:p w14:paraId="557628D6" w14:textId="77777777" w:rsidR="00427DE7" w:rsidRDefault="00000000">
      <w:pPr>
        <w:autoSpaceDE w:val="0"/>
        <w:autoSpaceDN w:val="0"/>
        <w:spacing w:before="360" w:after="0" w:line="360" w:lineRule="exact"/>
        <w:ind w:left="1000" w:right="1152"/>
      </w:pPr>
      <w:r>
        <w:t xml:space="preserve">The investigation was far from over, but the progress made was undeniable. The arrest of Elias Thorne had triggered a domino effect, uncovering a vast network of corruption that reached the highest levels of government. The political landscape was reshaped, the old power structures crumbling under the weight of the revelations. A new era of </w:t>
        <w:br/>
        <w:t>transparency and accountability was dawning, though the scars of the Order's reign would remain for years to come.</w:t>
      </w:r>
    </w:p>
    <w:p w14:paraId="310983C4" w14:textId="77777777" w:rsidR="00427DE7" w:rsidRDefault="00000000">
      <w:pPr>
        <w:autoSpaceDE w:val="0"/>
        <w:autoSpaceDN w:val="0"/>
        <w:spacing w:after="0" w:line="360" w:lineRule="exact"/>
        <w:ind w:left="1000" w:right="1008"/>
      </w:pPr>
      <w:r>
        <w:t xml:space="preserve">The fight for justice was a slow, arduous climb, but the </w:t>
        <w:br/>
        <w:t>unraveling of the Order's political influence was a significant step towards restoring faith in the system. The road ahead was long, filled with more investigations and legal battles, but the light of truth was shining brighter than ever before, illuminating the dark corners of power and corruption. And as the dust settled on the political upheaval, Miles Corbin knew that his work was far from finished. The ramifications</w:t>
      </w:r>
    </w:p>
    <w:p w14:paraId="5510D0DE" w14:textId="77777777" w:rsidR="00427DE7" w:rsidRDefault="00427DE7">
      <w:pPr>
        <w:sectPr w:rsidR="00427DE7">
          <w:pgSz w:w="12240" w:h="15840"/>
          <w:pgMar w:top="1440" w:right="1440" w:bottom="1440" w:left="1440" w:header="720" w:footer="720" w:gutter="0"/>
          <w:cols w:space="720"/>
          <w:docGrid w:linePitch="360"/>
        </w:sectPr>
      </w:pPr>
    </w:p>
    <w:p w14:paraId="0129A640" w14:textId="77777777" w:rsidR="00427DE7" w:rsidRDefault="00000000">
      <w:pPr>
        <w:autoSpaceDE w:val="0"/>
        <w:autoSpaceDN w:val="0"/>
        <w:spacing w:before="1430" w:after="0" w:line="360" w:lineRule="exact"/>
        <w:ind w:left="1000" w:right="1296"/>
      </w:pPr>
      <w:r>
        <w:t>of the Order's actions extended far beyond Salt Lake City's borders, and he was determined to see justice served, no matter the cost. He had stared into the abyss and survived; now he would ensure that others would not face the same fate. The fight was far from over.</w:t>
      </w:r>
    </w:p>
    <w:p w14:paraId="35DB914F" w14:textId="77777777" w:rsidR="00427DE7" w:rsidRDefault="00427DE7">
      <w:pPr>
        <w:sectPr w:rsidR="00427DE7">
          <w:pgSz w:w="12240" w:h="15840"/>
          <w:pgMar w:top="1440" w:right="1440" w:bottom="1440" w:left="1440" w:header="720" w:footer="720" w:gutter="0"/>
          <w:cols w:space="720"/>
          <w:docGrid w:linePitch="360"/>
        </w:sectPr>
      </w:pPr>
    </w:p>
    <w:p w14:paraId="4362560C" w14:textId="77777777" w:rsidR="00427DE7" w:rsidRDefault="00000000">
      <w:pPr>
        <w:autoSpaceDE w:val="0"/>
        <w:autoSpaceDN w:val="0"/>
        <w:spacing w:before="1904" w:after="0" w:line="374" w:lineRule="exact"/>
        <w:ind w:left="1000"/>
      </w:pPr>
      <w:r>
        <w:t>Justice Delayed</w:t>
      </w:r>
    </w:p>
    <w:p w14:paraId="2E8BE134" w14:textId="77777777" w:rsidR="00427DE7" w:rsidRDefault="00000000">
      <w:pPr>
        <w:autoSpaceDE w:val="0"/>
        <w:autoSpaceDN w:val="0"/>
        <w:spacing w:before="456" w:after="0" w:line="360" w:lineRule="exact"/>
        <w:ind w:left="1000" w:right="1008"/>
      </w:pPr>
      <w:r>
        <w:t>The arrest of Senator Harding, though a symbolic victory, experienced hollow. The man, once a pillar of the community, now sat slumped in his expensive suit, his face etched with the realization of his fall. His carefully constructed image, the one he'd spent decades building on the bedrock of religious piety and conservative values, lay shattered. But Harding's arrest wasn't the end; it was merely the next domino to fall in a cascade of corruption.</w:t>
      </w:r>
    </w:p>
    <w:p w14:paraId="474B4F5F" w14:textId="77777777" w:rsidR="00427DE7" w:rsidRDefault="00000000">
      <w:pPr>
        <w:autoSpaceDE w:val="0"/>
        <w:autoSpaceDN w:val="0"/>
        <w:spacing w:before="360" w:after="0" w:line="360" w:lineRule="exact"/>
        <w:ind w:left="1000" w:right="1152"/>
      </w:pPr>
      <w:r>
        <w:t xml:space="preserve">His lawyers, a formidable team known for their aggressive tactics and connections, immediately launched a flurry of appeals and motions. They argued procedural errors, </w:t>
        <w:br/>
        <w:t>challenged the admissibility of evidence, and relentlessly attacked the credibility of witnesses. The legal maneuvering was a dizzying spectacle, a testament to the lengths the wealthy and powerful would go to protect themselves. The courts, initially receptive to the weight of the evidence, now seemed to be mired in a swamp of legal technicalities.</w:t>
      </w:r>
    </w:p>
    <w:p w14:paraId="2F30D44B" w14:textId="77777777" w:rsidR="00427DE7" w:rsidRDefault="00000000">
      <w:pPr>
        <w:autoSpaceDE w:val="0"/>
        <w:autoSpaceDN w:val="0"/>
        <w:spacing w:after="0" w:line="360" w:lineRule="exact"/>
        <w:ind w:left="1000" w:right="1008"/>
      </w:pPr>
      <w:r>
        <w:t xml:space="preserve">Delays became commonplace, appeals stretched on for </w:t>
        <w:br/>
        <w:t>months, and the process ground to a frustratingly slow crawl.</w:t>
      </w:r>
    </w:p>
    <w:p w14:paraId="7F4D007B" w14:textId="77777777" w:rsidR="00427DE7" w:rsidRDefault="00000000">
      <w:pPr>
        <w:autoSpaceDE w:val="0"/>
        <w:autoSpaceDN w:val="0"/>
        <w:spacing w:before="360" w:after="0" w:line="360" w:lineRule="exact"/>
        <w:ind w:left="1000" w:right="1008"/>
      </w:pPr>
      <w:r>
        <w:t xml:space="preserve">Meanwhile, the pressure mounted on Corbin. The media, initially supportive, began to question the pace of the </w:t>
        <w:br/>
        <w:t>investigation. Skepticism grew as the legal battles dragged on, feeding the narrative of a flawed system failing to deliver justice. He faced subtle threats, veiled warnings disguised as casual conversations, reminding him of the reach and power of the Order's remaining tentacles. The city, once united in its outrage, began to fracture along lines of political and religious affiliation, creating an atmosphere of distrust and suspicion.</w:t>
      </w:r>
    </w:p>
    <w:p w14:paraId="48187A93" w14:textId="77777777" w:rsidR="00427DE7" w:rsidRDefault="00427DE7">
      <w:pPr>
        <w:sectPr w:rsidR="00427DE7">
          <w:pgSz w:w="12240" w:h="15840"/>
          <w:pgMar w:top="1440" w:right="1440" w:bottom="1440" w:left="1440" w:header="720" w:footer="720" w:gutter="0"/>
          <w:cols w:space="720"/>
          <w:docGrid w:linePitch="360"/>
        </w:sectPr>
      </w:pPr>
    </w:p>
    <w:p w14:paraId="6E233809" w14:textId="77777777" w:rsidR="00427DE7" w:rsidRDefault="00000000">
      <w:pPr>
        <w:autoSpaceDE w:val="0"/>
        <w:autoSpaceDN w:val="0"/>
        <w:spacing w:before="1430" w:after="0" w:line="360" w:lineRule="exact"/>
        <w:ind w:left="1000" w:right="1008"/>
      </w:pPr>
      <w:r>
        <w:t xml:space="preserve">Corbin found himself caught in a crossfire. On one side, he had the relentless pursuit of justice, the need to expose the full extent of the Order's influence. On the other, he faced a system designed to protect those with power and resources, a labyrinthine legal process crafted to delay, obfuscate, and ultimately, to bury the truth. He experienced the weight of </w:t>
        <w:br/>
        <w:t>expectation, the burden of a city yearning for closure, a city he had sworn to protect.</w:t>
      </w:r>
    </w:p>
    <w:p w14:paraId="58299AEB" w14:textId="77777777" w:rsidR="00427DE7" w:rsidRDefault="00000000">
      <w:pPr>
        <w:autoSpaceDE w:val="0"/>
        <w:autoSpaceDN w:val="0"/>
        <w:spacing w:before="360" w:after="0" w:line="360" w:lineRule="exact"/>
        <w:ind w:left="1000" w:right="1008"/>
      </w:pPr>
      <w:r>
        <w:t xml:space="preserve">The investigation expanded, revealing new layers of the conspiracy. The Order’s influence stretched into the city's financial institutions. Banks had facilitated money </w:t>
        <w:br/>
        <w:t>laundering, turning a blind eye to questionable transactions in exchange for lucrative contracts and political favors. The involvement of these institutions threatened to destabilize the entire city's economy, adding another layer of complexity to the already intricate web of corruption.</w:t>
      </w:r>
    </w:p>
    <w:p w14:paraId="4F2907B5" w14:textId="77777777" w:rsidR="00427DE7" w:rsidRDefault="00000000">
      <w:pPr>
        <w:autoSpaceDE w:val="0"/>
        <w:autoSpaceDN w:val="0"/>
        <w:spacing w:before="360" w:after="0" w:line="360" w:lineRule="exact"/>
        <w:ind w:left="1000" w:right="1152"/>
      </w:pPr>
      <w:r>
        <w:t xml:space="preserve">One particularly frustrating lead came from a seemingly minor figure, a low-level accountant named Martha Jensen. Jensen had been working for one of the implicated banks, handling the accounts of several key figures involved in the Order. She had initially refused to cooperate, fearing </w:t>
        <w:br/>
        <w:t>retaliation. But Corbin, persistent as ever, found a way to connect with her, appealing to a sense of civic duty and promising her protection.</w:t>
      </w:r>
    </w:p>
    <w:p w14:paraId="74197887" w14:textId="77777777" w:rsidR="00427DE7" w:rsidRDefault="00000000">
      <w:pPr>
        <w:autoSpaceDE w:val="0"/>
        <w:autoSpaceDN w:val="0"/>
        <w:spacing w:before="360" w:after="0" w:line="360" w:lineRule="exact"/>
        <w:ind w:left="1000" w:right="1008"/>
      </w:pPr>
      <w:r>
        <w:t>Jensen’s testimony was crucial, providing concrete evidence of money laundering, bribery, and tax evasion. She revealed details of secret offshore accounts, shell corporations, and a complex network of coded messages used by the Order to conceal their activities. Her testimony was a breakthrough, adding a concrete foundation to Corbin's suspicions. But the defense lawyers pounced, challenging Jensen's credibility, pointing to inconsistencies in her statements and suggesting</w:t>
      </w:r>
    </w:p>
    <w:p w14:paraId="1031C1B7" w14:textId="77777777" w:rsidR="00427DE7" w:rsidRDefault="00427DE7">
      <w:pPr>
        <w:sectPr w:rsidR="00427DE7">
          <w:pgSz w:w="12240" w:h="15840"/>
          <w:pgMar w:top="1440" w:right="1440" w:bottom="1440" w:left="1440" w:header="720" w:footer="720" w:gutter="0"/>
          <w:cols w:space="720"/>
          <w:docGrid w:linePitch="360"/>
        </w:sectPr>
      </w:pPr>
    </w:p>
    <w:p w14:paraId="5FE147E5" w14:textId="77777777" w:rsidR="00427DE7" w:rsidRDefault="00000000">
      <w:pPr>
        <w:autoSpaceDE w:val="0"/>
        <w:autoSpaceDN w:val="0"/>
        <w:spacing w:before="1430" w:after="0" w:line="360" w:lineRule="exact"/>
        <w:ind w:left="1000" w:right="1152"/>
      </w:pPr>
      <w:r>
        <w:t>that she'd been coerced. The battle in court became a war of attrition, a test of endurance and perseverance.</w:t>
      </w:r>
    </w:p>
    <w:p w14:paraId="609001CB" w14:textId="77777777" w:rsidR="00427DE7" w:rsidRDefault="00000000">
      <w:pPr>
        <w:autoSpaceDE w:val="0"/>
        <w:autoSpaceDN w:val="0"/>
        <w:spacing w:before="360" w:after="0" w:line="360" w:lineRule="exact"/>
        <w:ind w:left="1000" w:right="1008"/>
      </w:pPr>
      <w:r>
        <w:t xml:space="preserve">Corbin worked tirelessly, meticulously building his case, collecting evidence, and tracking down witnesses. He spent countless hours poring over financial records, tracing the flow of money through a maze of offshore accounts and shell corporations. Sleep became a luxury, caffeine his constant companion. His apartment, once a sanctuary, now resembled a battlefield, strewn with papers, maps, and half-eaten </w:t>
        <w:br/>
        <w:t>takeout containers.</w:t>
      </w:r>
    </w:p>
    <w:p w14:paraId="0FA1AE47" w14:textId="77777777" w:rsidR="00427DE7" w:rsidRDefault="00000000">
      <w:pPr>
        <w:autoSpaceDE w:val="0"/>
        <w:autoSpaceDN w:val="0"/>
        <w:spacing w:before="360" w:after="0" w:line="360" w:lineRule="exact"/>
        <w:ind w:left="1000" w:right="1008"/>
      </w:pPr>
      <w:r>
        <w:t xml:space="preserve">He found himself growing increasingly isolated, his </w:t>
        <w:br/>
        <w:t>relationship with his colleagues strained by the intense pressure and the secrecy surrounding the investigation. Even his close friends seemed distant, unwilling or unable to fully grasp the scale of the conspiracy he was uncovering. The weight of the city's expectations, coupled with the constant threat of retribution, chipped away at his resolve. He experienced the familiar sting of self-doubt, the creeping fear that he might be fighting a losing battle.</w:t>
      </w:r>
    </w:p>
    <w:p w14:paraId="48A791FD" w14:textId="77777777" w:rsidR="00427DE7" w:rsidRDefault="00000000">
      <w:pPr>
        <w:autoSpaceDE w:val="0"/>
        <w:autoSpaceDN w:val="0"/>
        <w:spacing w:before="360" w:after="0" w:line="360" w:lineRule="exact"/>
        <w:ind w:left="1000" w:right="1008"/>
      </w:pPr>
      <w:r>
        <w:t>Yet, he pressed on, fueled by a stubborn sense of justice, a relentless pursuit of the truth that burned brighter than any doubt or fear. He reminded himself of the victim, the man whose life had been so brutally taken, and the countless others whose lives had been impacted by the Order's actions. The thought of their suffering, their silenced voices, spurred him onward.</w:t>
      </w:r>
    </w:p>
    <w:p w14:paraId="5F987997" w14:textId="77777777" w:rsidR="00427DE7" w:rsidRDefault="00000000">
      <w:pPr>
        <w:autoSpaceDE w:val="0"/>
        <w:autoSpaceDN w:val="0"/>
        <w:spacing w:before="360" w:after="0" w:line="360" w:lineRule="exact"/>
        <w:ind w:left="1000" w:right="1152"/>
      </w:pPr>
      <w:r>
        <w:t xml:space="preserve">The legal battles continued, a slow, agonizing process that tested Corbin's patience and resilience. Every small victory was met with a flurry of appeals, every step forward </w:t>
        <w:br/>
        <w:t>countered by a tactical retreat from the defense. The wheels of justice seemed to be deliberately jammed, the system deliberately designed to delay and frustrate. Corbin experienced the</w:t>
      </w:r>
    </w:p>
    <w:p w14:paraId="777D7829" w14:textId="77777777" w:rsidR="00427DE7" w:rsidRDefault="00427DE7">
      <w:pPr>
        <w:sectPr w:rsidR="00427DE7">
          <w:pgSz w:w="12240" w:h="15840"/>
          <w:pgMar w:top="1440" w:right="1440" w:bottom="1440" w:left="1440" w:header="720" w:footer="720" w:gutter="0"/>
          <w:cols w:space="720"/>
          <w:docGrid w:linePitch="360"/>
        </w:sectPr>
      </w:pPr>
    </w:p>
    <w:p w14:paraId="2377A2B9" w14:textId="77777777" w:rsidR="00427DE7" w:rsidRDefault="00000000">
      <w:pPr>
        <w:autoSpaceDE w:val="0"/>
        <w:autoSpaceDN w:val="0"/>
        <w:spacing w:before="1430" w:after="0" w:line="360" w:lineRule="exact"/>
        <w:ind w:left="1000" w:right="1008"/>
      </w:pPr>
      <w:r>
        <w:t xml:space="preserve">chilling realization that justice, in this case, might be a </w:t>
        <w:br/>
        <w:t>luxury beyond reach, a distant dream fading into the horizon.</w:t>
      </w:r>
    </w:p>
    <w:p w14:paraId="3FAA675A" w14:textId="77777777" w:rsidR="00427DE7" w:rsidRDefault="00000000">
      <w:pPr>
        <w:autoSpaceDE w:val="0"/>
        <w:autoSpaceDN w:val="0"/>
        <w:spacing w:after="0" w:line="360" w:lineRule="exact"/>
        <w:ind w:left="1000" w:right="1296"/>
      </w:pPr>
      <w:r>
        <w:t>He knew that the fight wasn't just against the Order, but against a system that allowed such corruption to fester and thrive.</w:t>
      </w:r>
    </w:p>
    <w:p w14:paraId="074BC0DD" w14:textId="77777777" w:rsidR="00427DE7" w:rsidRDefault="00000000">
      <w:pPr>
        <w:autoSpaceDE w:val="0"/>
        <w:autoSpaceDN w:val="0"/>
        <w:spacing w:before="360" w:after="0" w:line="360" w:lineRule="exact"/>
        <w:ind w:left="1000" w:right="1008"/>
      </w:pPr>
      <w:r>
        <w:t xml:space="preserve">He started to explore alternative avenues, leveraging his contacts in the media to highlight the delays and procedural maneuvers used by the defense. He leaked carefully selected pieces of information to reporters, creating a public pressure campaign to force the courts to act. It was a risky strategy, one that could backfire, but he experienced the desperation mounting; time was running out. The longer the investigation dragged on, the more likely it was that key witnesses would </w:t>
        <w:br/>
        <w:t>disappear, or evidence would be destroyed. He knew that if he failed, not only would the corrupt officials escape justice, but the city itself would continue to live under the shadow of the Order.</w:t>
      </w:r>
    </w:p>
    <w:p w14:paraId="0032979C" w14:textId="77777777" w:rsidR="00427DE7" w:rsidRDefault="00000000">
      <w:pPr>
        <w:autoSpaceDE w:val="0"/>
        <w:autoSpaceDN w:val="0"/>
        <w:spacing w:before="360" w:after="0" w:line="360" w:lineRule="exact"/>
        <w:ind w:left="1000" w:right="1008"/>
      </w:pPr>
      <w:r>
        <w:t>Despite the setbacks, he refused to give up hope. The fight for justice, he knew, was often a long and arduous journey, but it was a journey worth undertaking. He knew that the truth, like a persistent stream, would eventually carve its way through the rock, exposing the corruption and bringing those responsible to account. The fight was far from over; it had merely entered a new, more challenging phase. The road ahead was long, winding and treacherous, but Corbin was determined to follow it to the very end, regardless of the cost. He had to; the victims, and the city, deserved nothing less.</w:t>
      </w:r>
    </w:p>
    <w:p w14:paraId="2FEEED6D" w14:textId="77777777" w:rsidR="00427DE7" w:rsidRDefault="00427DE7">
      <w:pPr>
        <w:sectPr w:rsidR="00427DE7">
          <w:pgSz w:w="12240" w:h="15840"/>
          <w:pgMar w:top="1440" w:right="1440" w:bottom="1440" w:left="1440" w:header="720" w:footer="720" w:gutter="0"/>
          <w:cols w:space="720"/>
          <w:docGrid w:linePitch="360"/>
        </w:sectPr>
      </w:pPr>
    </w:p>
    <w:p w14:paraId="7C173973" w14:textId="77777777" w:rsidR="00427DE7" w:rsidRDefault="00000000">
      <w:pPr>
        <w:autoSpaceDE w:val="0"/>
        <w:autoSpaceDN w:val="0"/>
        <w:spacing w:before="1904" w:after="0" w:line="374" w:lineRule="exact"/>
        <w:ind w:left="1000"/>
      </w:pPr>
      <w:r>
        <w:t>Consequences Faced</w:t>
      </w:r>
    </w:p>
    <w:p w14:paraId="2203EA9D" w14:textId="77777777" w:rsidR="00427DE7" w:rsidRDefault="00000000">
      <w:pPr>
        <w:autoSpaceDE w:val="0"/>
        <w:autoSpaceDN w:val="0"/>
        <w:spacing w:before="456" w:after="0" w:line="360" w:lineRule="exact"/>
        <w:ind w:left="1000" w:right="1008"/>
      </w:pPr>
      <w:r>
        <w:t xml:space="preserve">The reverberations from Senator Harding's arrest sent </w:t>
        <w:br/>
        <w:t xml:space="preserve">shockwaves through Salt Lake City's elite. His fall wasn't a solitary event; it was the toppling of the first domino in a carefully constructed house of cards. The ensuing </w:t>
        <w:br/>
        <w:t xml:space="preserve">investigations, spurred by Harding's confession – a </w:t>
        <w:br/>
        <w:t>confession extracted only after relentless pressure and the threat of exposing his family to the full brunt of the law –unveiled a network of complicity that reached far beyond the Senator's immediate circle.</w:t>
      </w:r>
    </w:p>
    <w:p w14:paraId="0B4C4A00" w14:textId="77777777" w:rsidR="00427DE7" w:rsidRDefault="00000000">
      <w:pPr>
        <w:autoSpaceDE w:val="0"/>
        <w:autoSpaceDN w:val="0"/>
        <w:spacing w:before="360" w:after="0" w:line="360" w:lineRule="exact"/>
        <w:ind w:left="1000" w:right="1008"/>
      </w:pPr>
      <w:r>
        <w:t xml:space="preserve">Bishop Elias Thorne, a revered figure in the Mormon </w:t>
        <w:br/>
        <w:t xml:space="preserve">community, found himself under intense scrutiny. While initially shielded by the Church's protective embrace, the mountain of evidence – meticulously gathered by Corbin and his team – proved insurmountable. Thorne's carefully </w:t>
        <w:br/>
        <w:t xml:space="preserve">curated image of pious devotion crumbled under the weight of incriminating documents, financial records detailing </w:t>
        <w:br/>
        <w:t>secret offshore accounts, and the testimony of several key witnesses who, emboldened by Harding's arrest, finally broke their silence. The Bishop, once a beacon of moral authority, was now implicated in a conspiracy that involved not only financial crimes but also the systematic cover-up of heinous acts. His arrest was swift and unceremonious, a stark contrast to the reverence he had commanded only weeks prior. The once-packed pews of his church now stood eerily empty, the silence broken only by the whispers of scandal.</w:t>
      </w:r>
    </w:p>
    <w:p w14:paraId="08BFA7FD" w14:textId="77777777" w:rsidR="00427DE7" w:rsidRDefault="00000000">
      <w:pPr>
        <w:autoSpaceDE w:val="0"/>
        <w:autoSpaceDN w:val="0"/>
        <w:spacing w:before="360" w:after="0" w:line="360" w:lineRule="exact"/>
        <w:ind w:left="1000" w:right="1008"/>
      </w:pPr>
      <w:r>
        <w:t xml:space="preserve">The fallout extended to the city's financial institutions. The First National Bank, a cornerstone of Salt Lake City's </w:t>
        <w:br/>
        <w:t xml:space="preserve">economic landscape, found itself in the crosshairs of federal investigators. The bank's CEO, a man known for his </w:t>
        <w:br/>
        <w:t>philanthropy and community involvement, was implicated in</w:t>
      </w:r>
    </w:p>
    <w:p w14:paraId="3B9C3B0D" w14:textId="77777777" w:rsidR="00427DE7" w:rsidRDefault="00427DE7">
      <w:pPr>
        <w:sectPr w:rsidR="00427DE7">
          <w:pgSz w:w="12240" w:h="15840"/>
          <w:pgMar w:top="1440" w:right="1440" w:bottom="1440" w:left="1440" w:header="720" w:footer="720" w:gutter="0"/>
          <w:cols w:space="720"/>
          <w:docGrid w:linePitch="360"/>
        </w:sectPr>
      </w:pPr>
    </w:p>
    <w:p w14:paraId="739226A7" w14:textId="77777777" w:rsidR="00427DE7" w:rsidRDefault="00000000">
      <w:pPr>
        <w:autoSpaceDE w:val="0"/>
        <w:autoSpaceDN w:val="0"/>
        <w:spacing w:before="1430" w:after="0" w:line="360" w:lineRule="exact"/>
        <w:ind w:left="1000" w:right="1008"/>
      </w:pPr>
      <w:r>
        <w:t>a sophisticated money-laundering scheme, using complex offshore accounts and shell corporations to funnel illicit funds for the Order. The bank's reputation, built on decades of trust and stability, disintegrated overnight, triggering a run on deposits and causing a ripple effect throughout the city's financial ecosystem. The economic consequences were severe, threatening to unravel the city's carefully constructed economic stability.</w:t>
      </w:r>
    </w:p>
    <w:p w14:paraId="48E1D911" w14:textId="77777777" w:rsidR="00427DE7" w:rsidRDefault="00000000">
      <w:pPr>
        <w:autoSpaceDE w:val="0"/>
        <w:autoSpaceDN w:val="0"/>
        <w:spacing w:before="360" w:after="0" w:line="360" w:lineRule="exact"/>
        <w:ind w:left="1000" w:right="1008"/>
      </w:pPr>
      <w:r>
        <w:t>Beyond the immediate players, the consequences rippled outwards, impacting the lives of countless individuals who had unknowingly become entangled in the Order's web of deceit. Martha Jensen, the accountant who had provided crucial testimony, faced constant threats and harassment. Despite the protection offered by the authorities, she lived in fear, her life irrevocably altered by her involvement in the case. Other witnesses, too, endured similar hardships, their lives upturned by their courage to speak the truth.</w:t>
      </w:r>
    </w:p>
    <w:p w14:paraId="1B513985" w14:textId="77777777" w:rsidR="00427DE7" w:rsidRDefault="00000000">
      <w:pPr>
        <w:autoSpaceDE w:val="0"/>
        <w:autoSpaceDN w:val="0"/>
        <w:spacing w:before="388" w:after="0" w:line="332" w:lineRule="exact"/>
        <w:ind w:left="1000"/>
      </w:pPr>
      <w:r>
        <w:t>The media frenzy surrounding the scandal intensified.</w:t>
      </w:r>
    </w:p>
    <w:p w14:paraId="16185CB7" w14:textId="77777777" w:rsidR="00427DE7" w:rsidRDefault="00000000">
      <w:pPr>
        <w:autoSpaceDE w:val="0"/>
        <w:autoSpaceDN w:val="0"/>
        <w:spacing w:after="0" w:line="360" w:lineRule="exact"/>
        <w:ind w:left="1000" w:right="1008"/>
      </w:pPr>
      <w:r>
        <w:t xml:space="preserve">Newspaper headlines screamed of corruption, betrayal, and the collapse of Salt Lake City's moral compass. Television news channels provided round-the-clock coverage, </w:t>
        <w:br/>
        <w:t xml:space="preserve">dissecting the intricacies of the case and fueling public outrage. The once-sacred image of Salt Lake City was </w:t>
        <w:br/>
        <w:t xml:space="preserve">tarnished, its reputation sullied by the exposure of its hidden underbelly. The city, once a beacon of religious </w:t>
        <w:br/>
        <w:t xml:space="preserve">conservatism, found itself struggling to reconcile its </w:t>
        <w:br/>
        <w:t>idealized image with the harsh reality of its corruption.</w:t>
      </w:r>
    </w:p>
    <w:p w14:paraId="3FA99134" w14:textId="77777777" w:rsidR="00427DE7" w:rsidRDefault="00000000">
      <w:pPr>
        <w:autoSpaceDE w:val="0"/>
        <w:autoSpaceDN w:val="0"/>
        <w:spacing w:before="388" w:after="0" w:line="332" w:lineRule="exact"/>
        <w:ind w:left="1000"/>
      </w:pPr>
      <w:r>
        <w:t>The legal battles that ensued were protracted and arduous.</w:t>
      </w:r>
    </w:p>
    <w:p w14:paraId="67343E9F" w14:textId="77777777" w:rsidR="00427DE7" w:rsidRDefault="00000000">
      <w:pPr>
        <w:autoSpaceDE w:val="0"/>
        <w:autoSpaceDN w:val="0"/>
        <w:spacing w:after="0" w:line="360" w:lineRule="exact"/>
        <w:ind w:left="1000" w:right="1296"/>
      </w:pPr>
      <w:r>
        <w:t xml:space="preserve">The Order's lawyers, a formidable team of seasoned </w:t>
        <w:br/>
        <w:t>litigators, employed every legal tactic imaginable to delay and obstruct justice. Appeals were filed, motions were challenged, and every possible loophole was exploited to impede the prosecution's efforts. The legal system, once</w:t>
      </w:r>
    </w:p>
    <w:p w14:paraId="5A534595" w14:textId="77777777" w:rsidR="00427DE7" w:rsidRDefault="00427DE7">
      <w:pPr>
        <w:sectPr w:rsidR="00427DE7">
          <w:pgSz w:w="12240" w:h="15840"/>
          <w:pgMar w:top="1440" w:right="1440" w:bottom="1440" w:left="1440" w:header="720" w:footer="720" w:gutter="0"/>
          <w:cols w:space="720"/>
          <w:docGrid w:linePitch="360"/>
        </w:sectPr>
      </w:pPr>
    </w:p>
    <w:p w14:paraId="47A14D94" w14:textId="77777777" w:rsidR="00427DE7" w:rsidRDefault="00000000">
      <w:pPr>
        <w:autoSpaceDE w:val="0"/>
        <w:autoSpaceDN w:val="0"/>
        <w:spacing w:before="1430" w:after="0" w:line="360" w:lineRule="exact"/>
        <w:ind w:left="1000" w:right="1296"/>
      </w:pPr>
      <w:r>
        <w:t>revered for its impartiality, seemed to become entangled in the very web of corruption it was supposed to unravel.</w:t>
      </w:r>
    </w:p>
    <w:p w14:paraId="122A088D" w14:textId="77777777" w:rsidR="00427DE7" w:rsidRDefault="00000000">
      <w:pPr>
        <w:autoSpaceDE w:val="0"/>
        <w:autoSpaceDN w:val="0"/>
        <w:spacing w:before="360" w:after="0" w:line="360" w:lineRule="exact"/>
        <w:ind w:left="1000" w:right="1008"/>
      </w:pPr>
      <w:r>
        <w:t>Corbin, however, remained relentless. He knew the fight wasn't merely a legal battle; it was a fight for the soul of Salt Lake City. He meticulously documented every instance of obstruction, every attempt to bury the truth. He worked tirelessly, fueled by a sense of justice that transcended the weariness of countless sleepless nights and the persistent threats against his life.</w:t>
      </w:r>
    </w:p>
    <w:p w14:paraId="7196BE45" w14:textId="77777777" w:rsidR="00427DE7" w:rsidRDefault="00000000">
      <w:pPr>
        <w:autoSpaceDE w:val="0"/>
        <w:autoSpaceDN w:val="0"/>
        <w:spacing w:before="360" w:after="0" w:line="360" w:lineRule="exact"/>
        <w:ind w:left="1000" w:right="1008"/>
      </w:pPr>
      <w:r>
        <w:t xml:space="preserve">The trial of Bishop Thorne proved to be a pivotal moment. Corbin’s meticulous preparation paid off, his presentation of evidence compelling and irrefutable. The jury, despite the immense pressure, delivered a guilty verdict, shattering the carefully constructed façade of religious piety that had </w:t>
        <w:br/>
        <w:t>protected Thorne for so long. His sentencing marked not just the end of his career, but the beginning of a new era for Salt Lake City, one where the weight of secrets and lies could no longer be sustained.</w:t>
      </w:r>
    </w:p>
    <w:p w14:paraId="3F0E4DFC" w14:textId="77777777" w:rsidR="00427DE7" w:rsidRDefault="00000000">
      <w:pPr>
        <w:autoSpaceDE w:val="0"/>
        <w:autoSpaceDN w:val="0"/>
        <w:spacing w:before="360" w:after="0" w:line="360" w:lineRule="exact"/>
        <w:ind w:left="1000" w:right="1152"/>
      </w:pPr>
      <w:r>
        <w:t xml:space="preserve">The consequences extended to the city's political landscape. The scandal eroded public trust in government institutions, leading to calls for reform and greater transparency. The election cycle was disrupted, with several candidates </w:t>
        <w:br/>
        <w:t xml:space="preserve">withdrawing their bids, their reputations tarnished by </w:t>
        <w:br/>
        <w:t>association with the Order. The city council faced intense pressure to address the systemic corruption that had been exposed.</w:t>
      </w:r>
    </w:p>
    <w:p w14:paraId="22D28C33" w14:textId="77777777" w:rsidR="00427DE7" w:rsidRDefault="00000000">
      <w:pPr>
        <w:autoSpaceDE w:val="0"/>
        <w:autoSpaceDN w:val="0"/>
        <w:spacing w:before="360" w:after="0" w:line="360" w:lineRule="exact"/>
        <w:ind w:left="1000" w:right="1152"/>
      </w:pPr>
      <w:r>
        <w:t>The economic fallout from the scandal continued to linger. The First National Bank, struggling to recover from the run on deposits, faced significant financial challenges. The collapse of the bank triggered a domino effect, causing a ripple effect throughout Salt Lake City's fragile economy.</w:t>
      </w:r>
    </w:p>
    <w:p w14:paraId="0259373B" w14:textId="77777777" w:rsidR="00427DE7" w:rsidRDefault="00427DE7">
      <w:pPr>
        <w:sectPr w:rsidR="00427DE7">
          <w:pgSz w:w="12240" w:h="15840"/>
          <w:pgMar w:top="1440" w:right="1440" w:bottom="1440" w:left="1440" w:header="720" w:footer="720" w:gutter="0"/>
          <w:cols w:space="720"/>
          <w:docGrid w:linePitch="360"/>
        </w:sectPr>
      </w:pPr>
    </w:p>
    <w:p w14:paraId="33A8767A" w14:textId="77777777" w:rsidR="00427DE7" w:rsidRDefault="00000000">
      <w:pPr>
        <w:autoSpaceDE w:val="0"/>
        <w:autoSpaceDN w:val="0"/>
        <w:spacing w:before="1430" w:after="0" w:line="360" w:lineRule="exact"/>
        <w:ind w:left="1000" w:right="1008"/>
      </w:pPr>
      <w:r>
        <w:t>Businesses closed, jobs were lost, and the city grappled with the economic consequences of its uncovered corruption.</w:t>
      </w:r>
    </w:p>
    <w:p w14:paraId="60D5E7F5" w14:textId="77777777" w:rsidR="00427DE7" w:rsidRDefault="00000000">
      <w:pPr>
        <w:autoSpaceDE w:val="0"/>
        <w:autoSpaceDN w:val="0"/>
        <w:spacing w:before="360" w:after="0" w:line="360" w:lineRule="exact"/>
        <w:ind w:left="1000" w:right="1008"/>
      </w:pPr>
      <w:r>
        <w:t>However, amidst the chaos and turmoil, there was a glimmer of hope. The exposure of the Order's activities sparked a renewed sense of civic engagement. Citizens, energized by the desire for change, demanded greater accountability and transparency from their elected officials and institutions. New organizations emerged, dedicated to promoting ethical governance and preventing future instances of corruption.</w:t>
      </w:r>
    </w:p>
    <w:p w14:paraId="09309758" w14:textId="77777777" w:rsidR="00427DE7" w:rsidRDefault="00000000">
      <w:pPr>
        <w:autoSpaceDE w:val="0"/>
        <w:autoSpaceDN w:val="0"/>
        <w:spacing w:before="360" w:after="0" w:line="360" w:lineRule="exact"/>
        <w:ind w:left="1000" w:right="1008"/>
      </w:pPr>
      <w:r>
        <w:t xml:space="preserve">The long-term consequences of the Order's exposure were profound and far-reaching. The scandal served as a stark reminder of the fragility of trust and the importance of </w:t>
        <w:br/>
        <w:t xml:space="preserve">transparency and accountability. It forced Salt Lake City to confront its dark side, to acknowledge its failures, and to begin the long and arduous process of rebuilding its </w:t>
        <w:br/>
        <w:t xml:space="preserve">reputation. The scars of corruption would undoubtedly </w:t>
        <w:br/>
        <w:t xml:space="preserve">linger, but from the ashes of scandal emerged a renewed commitment to justice, a determination to ensure that such a web of deceit would never again ensnare the city. For </w:t>
        <w:br/>
        <w:t>Corbin, the victory was bittersweet. He had brought down a powerful conspiracy, but the scars of the battle remained, etched deep into his soul. The city had survived, but the fight for justice, he knew, was an ongoing battle, a relentless pursuit that required vigilance and commitment, not just for himself, but for every citizen who deserved to live in a city free from the shadow of corruption. The fight, he knew, was far from over. He only hoped that Salt Lake City would learn from its mistakes, build on its new foundations, and never forget the price of silence and the enduring power of truth.</w:t>
      </w:r>
    </w:p>
    <w:p w14:paraId="282ACFAE" w14:textId="77777777" w:rsidR="00427DE7" w:rsidRDefault="00427DE7">
      <w:pPr>
        <w:sectPr w:rsidR="00427DE7">
          <w:pgSz w:w="12240" w:h="15840"/>
          <w:pgMar w:top="1440" w:right="1440" w:bottom="1440" w:left="1440" w:header="720" w:footer="720" w:gutter="0"/>
          <w:cols w:space="720"/>
          <w:docGrid w:linePitch="360"/>
        </w:sectPr>
      </w:pPr>
    </w:p>
    <w:p w14:paraId="0D6E0F58" w14:textId="77777777" w:rsidR="00427DE7" w:rsidRDefault="00000000">
      <w:pPr>
        <w:autoSpaceDE w:val="0"/>
        <w:autoSpaceDN w:val="0"/>
        <w:spacing w:before="1904" w:after="0" w:line="374" w:lineRule="exact"/>
        <w:ind w:left="1000"/>
      </w:pPr>
      <w:r>
        <w:t>Corbins Trauma</w:t>
      </w:r>
    </w:p>
    <w:p w14:paraId="524F613C" w14:textId="77777777" w:rsidR="00427DE7" w:rsidRDefault="00000000">
      <w:pPr>
        <w:autoSpaceDE w:val="0"/>
        <w:autoSpaceDN w:val="0"/>
        <w:spacing w:before="456" w:after="0" w:line="360" w:lineRule="exact"/>
        <w:ind w:left="1000" w:right="1152"/>
      </w:pPr>
      <w:r>
        <w:t>The city lights blurred through the rain-streaked window of Corbin's apartment, mirroring the chaotic landscape of his own mind. The victory over the Order experienced hollow, a pyrrhic triumph that left him more depleted than invigorated. The relentless pursuit of justice, the sleepless nights fueled by coffee and sheer grit, had exacted a heavy toll. But it wasn't just physical exhaustion; it was the weight of his past, the ghosts of a case long closed yet forever haunting him, that truly burdened him.</w:t>
      </w:r>
    </w:p>
    <w:p w14:paraId="4A521276" w14:textId="77777777" w:rsidR="00427DE7" w:rsidRDefault="00000000">
      <w:pPr>
        <w:autoSpaceDE w:val="0"/>
        <w:autoSpaceDN w:val="0"/>
        <w:spacing w:before="360" w:after="0" w:line="360" w:lineRule="exact"/>
        <w:ind w:left="1000" w:right="1152"/>
      </w:pPr>
      <w:r>
        <w:t>He stared at the chipped mug in his hand, the lukewarm coffee a testament to his neglect. The scent of stale tobacco clung to the air, a familiar aroma that spoke of sleepless nights and the grim realities of his profession. Outside, the sirens wailed, a mournful symphony echoing the turmoil within him. He'd silenced the Order, exposed their insidious web of corruption, but the echoes of his own failures still reverberated.</w:t>
      </w:r>
    </w:p>
    <w:p w14:paraId="499B26A3" w14:textId="77777777" w:rsidR="00427DE7" w:rsidRDefault="00000000">
      <w:pPr>
        <w:autoSpaceDE w:val="0"/>
        <w:autoSpaceDN w:val="0"/>
        <w:spacing w:before="360" w:after="0" w:line="360" w:lineRule="exact"/>
        <w:ind w:left="1000" w:right="1008"/>
      </w:pPr>
      <w:r>
        <w:t xml:space="preserve">The memory slammed into him like a physical blow, a </w:t>
        <w:br/>
        <w:t>visceral punch that left him gasping for air. The young girl, barely ten years old, her eyes wide with a terror that even death couldn't erase. Her name – Sarah – was etched into his memory, a cruel reminder of a case he'd never truly solved. He'd caught the man, the monster who had taken her life, but the feeling of closure had remained elusive, a phantom limb aching with a pain he could never fully articulate.</w:t>
      </w:r>
    </w:p>
    <w:p w14:paraId="60261906" w14:textId="77777777" w:rsidR="00427DE7" w:rsidRDefault="00000000">
      <w:pPr>
        <w:autoSpaceDE w:val="0"/>
        <w:autoSpaceDN w:val="0"/>
        <w:spacing w:before="360" w:after="0" w:line="360" w:lineRule="exact"/>
        <w:ind w:left="1000" w:right="1008"/>
      </w:pPr>
      <w:r>
        <w:t>He'd been a rookie then, green and idealistic, his belief in justice untainted by the cynicism that had since hardened his soul. He'd chased shadows, followed leads that led to dead ends, and ultimately, he'd failed. Sarah's killer had been</w:t>
      </w:r>
    </w:p>
    <w:p w14:paraId="309AE4E8" w14:textId="77777777" w:rsidR="00427DE7" w:rsidRDefault="00427DE7">
      <w:pPr>
        <w:sectPr w:rsidR="00427DE7">
          <w:pgSz w:w="12240" w:h="15840"/>
          <w:pgMar w:top="1440" w:right="1440" w:bottom="1440" w:left="1440" w:header="720" w:footer="720" w:gutter="0"/>
          <w:cols w:space="720"/>
          <w:docGrid w:linePitch="360"/>
        </w:sectPr>
      </w:pPr>
    </w:p>
    <w:p w14:paraId="414C5712" w14:textId="77777777" w:rsidR="00427DE7" w:rsidRDefault="00000000">
      <w:pPr>
        <w:autoSpaceDE w:val="0"/>
        <w:autoSpaceDN w:val="0"/>
        <w:spacing w:before="1430" w:after="0" w:line="360" w:lineRule="exact"/>
        <w:ind w:left="1000" w:right="1152"/>
      </w:pPr>
      <w:r>
        <w:t>convicted, but the sense of incompleteness, the nagging doubt that he could have done more, had haunted him ever since. The case had been a pivotal moment in his career, a turning point that had transformed his naive optimism into a hardened pragmatism.</w:t>
      </w:r>
    </w:p>
    <w:p w14:paraId="28B52F9F" w14:textId="77777777" w:rsidR="00427DE7" w:rsidRDefault="00000000">
      <w:pPr>
        <w:autoSpaceDE w:val="0"/>
        <w:autoSpaceDN w:val="0"/>
        <w:spacing w:before="360" w:after="0" w:line="360" w:lineRule="exact"/>
        <w:ind w:left="1000" w:right="1008"/>
      </w:pPr>
      <w:r>
        <w:t>The image of Sarah's lifeless body flashed before his eyes –the innocence brutally extinguished, the vibrant life snuffed out like a flickering candle. He remembered the frantic calls from her mother, the desperation in her voice, the raw agony of a mother's grief. He'd sworn to bring her justice, to bring her daughter's killer to account. He had, technically. But the satisfaction was absent, a void that remained unfilled. He'd experienced responsible, burdened by the weight of his failure, even if it wasn't entirely his fault.</w:t>
      </w:r>
    </w:p>
    <w:p w14:paraId="49F0B7AF" w14:textId="77777777" w:rsidR="00427DE7" w:rsidRDefault="00000000">
      <w:pPr>
        <w:autoSpaceDE w:val="0"/>
        <w:autoSpaceDN w:val="0"/>
        <w:spacing w:before="360" w:after="0" w:line="360" w:lineRule="exact"/>
        <w:ind w:left="1000" w:right="1152"/>
      </w:pPr>
      <w:r>
        <w:t xml:space="preserve">The city's relentless rhythm pressed against him, a constant reminder of his own mortality and the ephemeral nature of justice. He’d spent years chasing shadows, battling </w:t>
        <w:br/>
        <w:t>criminals, and navigating the dark underbelly of Salt Lake City, but the shadows seemed to cling to him, a permanent part of his being. The Order's downfall had brought a sense of relief, but it also stirred up the unsettling dust of the past, the unresolved case that gnawed at his conscience.</w:t>
      </w:r>
    </w:p>
    <w:p w14:paraId="32C39502" w14:textId="77777777" w:rsidR="00427DE7" w:rsidRDefault="00000000">
      <w:pPr>
        <w:autoSpaceDE w:val="0"/>
        <w:autoSpaceDN w:val="0"/>
        <w:spacing w:before="360" w:after="0" w:line="360" w:lineRule="exact"/>
        <w:ind w:left="1000" w:right="1008"/>
      </w:pPr>
      <w:r>
        <w:t xml:space="preserve">He poured another cup of coffee, the bitter liquid a poor substitute for the solace he desperately craved. He needed to confront his past, to reconcile with the ghosts that haunted him. He couldn't ignore the scars that the Sarah case had left on his soul, the weight of his failure, the lingering guilt that threatened to consume him. The case had shaped him, forged him into the hardened detective he was today, a man who had witnessed the worst of humanity and learned to </w:t>
        <w:br/>
        <w:t>compartmentalize his emotions, to bury his feelings deep beneath layers of cynicism and self-protective armor.</w:t>
      </w:r>
    </w:p>
    <w:p w14:paraId="14383ECD" w14:textId="77777777" w:rsidR="00427DE7" w:rsidRDefault="00427DE7">
      <w:pPr>
        <w:sectPr w:rsidR="00427DE7">
          <w:pgSz w:w="12240" w:h="15840"/>
          <w:pgMar w:top="1440" w:right="1440" w:bottom="1440" w:left="1440" w:header="720" w:footer="720" w:gutter="0"/>
          <w:cols w:space="720"/>
          <w:docGrid w:linePitch="360"/>
        </w:sectPr>
      </w:pPr>
    </w:p>
    <w:p w14:paraId="4CCE067A" w14:textId="77777777" w:rsidR="00427DE7" w:rsidRDefault="00000000">
      <w:pPr>
        <w:autoSpaceDE w:val="0"/>
        <w:autoSpaceDN w:val="0"/>
        <w:spacing w:before="1430" w:after="0" w:line="360" w:lineRule="exact"/>
        <w:ind w:left="1000" w:right="1008"/>
      </w:pPr>
      <w:r>
        <w:t xml:space="preserve">But burying the past wasn't a solution; it was merely </w:t>
        <w:br/>
        <w:t>delaying the inevitable confrontation. He needed to confront the memories, to acknowledge the pain, and to find a way to move forward. He knew the path wouldn't be easy. The emotional scars were deep, the trauma etched into his very being. But he had to try; he owed it to himself, and he owed it to Sarah.</w:t>
      </w:r>
    </w:p>
    <w:p w14:paraId="16DB6584" w14:textId="77777777" w:rsidR="00427DE7" w:rsidRDefault="00000000">
      <w:pPr>
        <w:autoSpaceDE w:val="0"/>
        <w:autoSpaceDN w:val="0"/>
        <w:spacing w:before="360" w:after="0" w:line="360" w:lineRule="exact"/>
        <w:ind w:left="1000" w:right="1008"/>
      </w:pPr>
      <w:r>
        <w:t xml:space="preserve">He reached for a worn leather-bound journal, its pages filled with his notes, his thoughts, his struggles. He hadn't touched it in years, preferring to suppress the raw emotions it evoked. He opened it, the scent of old paper and ink filling the air, a tangible representation of his buried past. He started to write, slowly at first, the words hesitant and reluctant, like </w:t>
        <w:br/>
        <w:t>frightened children emerging from a dark closet.</w:t>
      </w:r>
    </w:p>
    <w:p w14:paraId="79D241B5" w14:textId="77777777" w:rsidR="00427DE7" w:rsidRDefault="00000000">
      <w:pPr>
        <w:autoSpaceDE w:val="0"/>
        <w:autoSpaceDN w:val="0"/>
        <w:spacing w:before="360" w:after="0" w:line="360" w:lineRule="exact"/>
        <w:ind w:left="1000" w:right="1008"/>
      </w:pPr>
      <w:r>
        <w:t xml:space="preserve">He wrote about the details of the case that remained </w:t>
        <w:br/>
        <w:t xml:space="preserve">unanswered, the questions that still lingered, the sense of incompleteness that gnawed at him. He wrote about Sarah, her bright smile, her innocent laughter, the life that had been cruelly stolen from her. He wrote about his own failures, his mistakes, his inability to prevent her death. He wrote about the guilt, the shame, the self-recrimination that had </w:t>
        <w:br/>
        <w:t>consumed him for years.</w:t>
      </w:r>
    </w:p>
    <w:p w14:paraId="122FA4E8" w14:textId="77777777" w:rsidR="00427DE7" w:rsidRDefault="00000000">
      <w:pPr>
        <w:autoSpaceDE w:val="0"/>
        <w:autoSpaceDN w:val="0"/>
        <w:spacing w:before="360" w:after="0" w:line="360" w:lineRule="exact"/>
        <w:ind w:left="1000" w:right="1008"/>
      </w:pPr>
      <w:r>
        <w:t xml:space="preserve">As he wrote, the words flowed more freely, the dam of </w:t>
        <w:br/>
        <w:t>suppressed emotions slowly giving way. The journal became a conduit for his pain, a safe space where he could confront his demons without fear of judgment. He wrote late into the night, his hand cramping, his eyes blurred with tears, but he couldn't stop. He had to let it all out, to release the burden that had weighed him down for so long.</w:t>
      </w:r>
    </w:p>
    <w:p w14:paraId="48D61E57" w14:textId="77777777" w:rsidR="00427DE7" w:rsidRDefault="00000000">
      <w:pPr>
        <w:autoSpaceDE w:val="0"/>
        <w:autoSpaceDN w:val="0"/>
        <w:spacing w:before="360" w:after="0" w:line="360" w:lineRule="exact"/>
        <w:ind w:left="1000" w:right="1152"/>
      </w:pPr>
      <w:r>
        <w:t>The dawn broke, casting a pale light across his apartment. He closed the journal, exhausted but strangely relieved. The words on the pages were a testament to his pain, but they</w:t>
      </w:r>
    </w:p>
    <w:p w14:paraId="5956C313" w14:textId="77777777" w:rsidR="00427DE7" w:rsidRDefault="00427DE7">
      <w:pPr>
        <w:sectPr w:rsidR="00427DE7">
          <w:pgSz w:w="12240" w:h="15840"/>
          <w:pgMar w:top="1440" w:right="1440" w:bottom="1440" w:left="1440" w:header="720" w:footer="720" w:gutter="0"/>
          <w:cols w:space="720"/>
          <w:docGrid w:linePitch="360"/>
        </w:sectPr>
      </w:pPr>
    </w:p>
    <w:p w14:paraId="70869713" w14:textId="77777777" w:rsidR="00427DE7" w:rsidRDefault="00000000">
      <w:pPr>
        <w:autoSpaceDE w:val="0"/>
        <w:autoSpaceDN w:val="0"/>
        <w:spacing w:before="1430" w:after="0" w:line="360" w:lineRule="exact"/>
        <w:ind w:left="1000" w:right="1008"/>
      </w:pPr>
      <w:r>
        <w:t xml:space="preserve">were also a testament to his resilience, his determination to confront his past and find a path towards healing. The ghosts of the past still lingered, but they no longer held the same power over him. He was still a man haunted by his past, but he was also a man who was finally beginning to find a way to live with his ghosts. The fight for justice in Salt Lake City was over, but his personal battle, the fight to reclaim his own soul, had only just begun. And this time, he knew, he </w:t>
        <w:br/>
        <w:t xml:space="preserve">wouldn't fail. He couldn't. Not again. The memory of Sarah’s wide, terrified eyes would forever be his compass, guiding him towards the path of healing, a path that began with confronting the darkness within, and emerging, stronger, into the light. The city had healed, but his own journey of healing had only just begun. He knew the road ahead would be long and arduous, but with each word he wrote, with each </w:t>
        <w:br/>
        <w:t>memory he confronted, he experienced a glimmer of hope, a promise of a future where he could finally find peace and maybe, just maybe, some measure of redemption. The sirens outside faded into the distance, a reminder of the city's perpetual struggle, but inside, in the quiet solitude of his apartment, a quiet sense of calm descended, a sense of peace he had long thought lost.</w:t>
      </w:r>
    </w:p>
    <w:p w14:paraId="765EB8AC" w14:textId="77777777" w:rsidR="00427DE7" w:rsidRDefault="00427DE7">
      <w:pPr>
        <w:sectPr w:rsidR="00427DE7">
          <w:pgSz w:w="12240" w:h="15840"/>
          <w:pgMar w:top="1440" w:right="1440" w:bottom="1440" w:left="1440" w:header="720" w:footer="720" w:gutter="0"/>
          <w:cols w:space="720"/>
          <w:docGrid w:linePitch="360"/>
        </w:sectPr>
      </w:pPr>
    </w:p>
    <w:p w14:paraId="2ADF9998" w14:textId="77777777" w:rsidR="00427DE7" w:rsidRDefault="00000000">
      <w:pPr>
        <w:autoSpaceDE w:val="0"/>
        <w:autoSpaceDN w:val="0"/>
        <w:spacing w:before="1904" w:after="0" w:line="374" w:lineRule="exact"/>
        <w:ind w:left="1000"/>
      </w:pPr>
      <w:r>
        <w:t>Psychological Toll</w:t>
      </w:r>
    </w:p>
    <w:p w14:paraId="5F14207A" w14:textId="77777777" w:rsidR="00427DE7" w:rsidRDefault="00000000">
      <w:pPr>
        <w:autoSpaceDE w:val="0"/>
        <w:autoSpaceDN w:val="0"/>
        <w:spacing w:before="456" w:after="0" w:line="360" w:lineRule="exact"/>
        <w:ind w:left="1000" w:right="1008"/>
      </w:pPr>
      <w:r>
        <w:t xml:space="preserve">The journal lay open on his desk, a testament to the night’s catharsis, but the weight on Corbin’s chest remained. It wasn't just the physical exhaustion, the kind that settled deep in the bones after a relentless pursuit of truth; it was a deeper weariness, a soul-deep fatigue that stemmed from the </w:t>
        <w:br/>
        <w:t>constant wrestling with his own demons. The case against the Order, while a victory, experienced less like a triumph and more like a temporary reprieve from a war that would never truly end. The city's underbelly, with its festering wounds and hidden sins, was a mirror reflecting the darkness within him.</w:t>
      </w:r>
    </w:p>
    <w:p w14:paraId="222ED45E" w14:textId="77777777" w:rsidR="00427DE7" w:rsidRDefault="00000000">
      <w:pPr>
        <w:autoSpaceDE w:val="0"/>
        <w:autoSpaceDN w:val="0"/>
        <w:spacing w:before="360" w:after="0" w:line="360" w:lineRule="exact"/>
        <w:ind w:left="1000" w:right="1008"/>
      </w:pPr>
      <w:r>
        <w:t>He ran a hand through his already disheveled hair, the city lights painting harsh shadows on his face. Sleep had offered little solace; his dreams were a chaotic jumble of flashing images – the victim’s lifeless eyes, Sarah’s terrified face, the cold steel of his own service weapon. The sounds of the city– the distant wail of a siren, the rumble of traffic, the muted chatter of unseen lives – seemed to penetrate the walls of his apartment, a constant, inescapable reminder of the relentless cycle of violence and despair he inhabited.</w:t>
      </w:r>
    </w:p>
    <w:p w14:paraId="7995F123" w14:textId="77777777" w:rsidR="00427DE7" w:rsidRDefault="00000000">
      <w:pPr>
        <w:autoSpaceDE w:val="0"/>
        <w:autoSpaceDN w:val="0"/>
        <w:spacing w:before="360" w:after="0" w:line="360" w:lineRule="exact"/>
        <w:ind w:left="1000" w:right="1008"/>
      </w:pPr>
      <w:r>
        <w:t>He thought about the luxury and privilege of the Order's members, their seemingly perfect lives masked by a web of deceit and corruption. The juxtaposition with the grim reality of the city’s less fortunate – the addicts, the homeless, the victims of circumstance – intensified the bitterness within him. It was a gnawing sense of injustice, a feeling that the scales of justice were perpetually unbalanced, tilting ever so slightly in favor of the powerful and privileged.</w:t>
      </w:r>
    </w:p>
    <w:p w14:paraId="0850C780" w14:textId="77777777" w:rsidR="00427DE7" w:rsidRDefault="00000000">
      <w:pPr>
        <w:autoSpaceDE w:val="0"/>
        <w:autoSpaceDN w:val="0"/>
        <w:spacing w:before="360" w:after="0" w:line="360" w:lineRule="exact"/>
        <w:ind w:left="1000" w:right="1152"/>
      </w:pPr>
      <w:r>
        <w:t>He picked up his coffee mug, the lukewarm liquid doing little to soothe the gnawing emptiness. The taste was bitter,</w:t>
      </w:r>
    </w:p>
    <w:p w14:paraId="1E022FAD" w14:textId="77777777" w:rsidR="00427DE7" w:rsidRDefault="00427DE7">
      <w:pPr>
        <w:sectPr w:rsidR="00427DE7">
          <w:pgSz w:w="12240" w:h="15840"/>
          <w:pgMar w:top="1440" w:right="1440" w:bottom="1440" w:left="1440" w:header="720" w:footer="720" w:gutter="0"/>
          <w:cols w:space="720"/>
          <w:docGrid w:linePitch="360"/>
        </w:sectPr>
      </w:pPr>
    </w:p>
    <w:p w14:paraId="54EBBFD6" w14:textId="77777777" w:rsidR="00427DE7" w:rsidRDefault="00000000">
      <w:pPr>
        <w:autoSpaceDE w:val="0"/>
        <w:autoSpaceDN w:val="0"/>
        <w:spacing w:before="1430" w:after="0" w:line="360" w:lineRule="exact"/>
        <w:ind w:left="1000" w:right="1008"/>
      </w:pPr>
      <w:r>
        <w:t xml:space="preserve">mirroring the taste of his own disillusionment. Years on the force had taught him the limits of justice, the compromises it demanded, the way it could be manipulated by those with influence and power. The Order's downfall had been a </w:t>
        <w:br/>
        <w:t>victory, yes, but it had also exposed the system's flaws, its inherent biases, and the seemingly insurmountable obstacles in the path of true justice.</w:t>
      </w:r>
    </w:p>
    <w:p w14:paraId="732B5339" w14:textId="77777777" w:rsidR="00427DE7" w:rsidRDefault="00000000">
      <w:pPr>
        <w:autoSpaceDE w:val="0"/>
        <w:autoSpaceDN w:val="0"/>
        <w:spacing w:before="360" w:after="0" w:line="360" w:lineRule="exact"/>
        <w:ind w:left="1000" w:right="1008"/>
      </w:pPr>
      <w:r>
        <w:t xml:space="preserve">The faces of his colleagues flickered in his mind's eye – their tired eyes, their jaded expressions, their cynical whispers. He knew they all carried their own burdens, their own ghosts. They were soldiers fighting a war they could never truly win, each battle leaving them a little more scarred, a little more cynical, a little closer to burnout. The camaraderie they shared, the bond forged in the crucible of their shared </w:t>
        <w:br/>
        <w:t>experiences, was a fragile thing, easily fractured under the pressure of their relentless work.</w:t>
      </w:r>
    </w:p>
    <w:p w14:paraId="6024B3C8" w14:textId="77777777" w:rsidR="00427DE7" w:rsidRDefault="00000000">
      <w:pPr>
        <w:autoSpaceDE w:val="0"/>
        <w:autoSpaceDN w:val="0"/>
        <w:spacing w:before="360" w:after="0" w:line="360" w:lineRule="exact"/>
        <w:ind w:left="1000" w:right="1008"/>
      </w:pPr>
      <w:r>
        <w:t>He remembered a younger version of himself, the wide-eyed rookie brimming with idealism and naive hope. That man had been shattered, replaced by a hardened detective who had learned to compartmentalize his emotions, to bury his feelings deep under layers of cynicism and self-preservation.</w:t>
      </w:r>
    </w:p>
    <w:p w14:paraId="7B11E614" w14:textId="77777777" w:rsidR="00427DE7" w:rsidRDefault="00000000">
      <w:pPr>
        <w:autoSpaceDE w:val="0"/>
        <w:autoSpaceDN w:val="0"/>
        <w:spacing w:after="0" w:line="360" w:lineRule="exact"/>
        <w:ind w:left="1000" w:right="1296"/>
      </w:pPr>
      <w:r>
        <w:t>The process of hardening had been slow and brutal, a gradual erosion of his idealism by the harsh realities of his profession.</w:t>
      </w:r>
    </w:p>
    <w:p w14:paraId="78B49914" w14:textId="77777777" w:rsidR="00427DE7" w:rsidRDefault="00000000">
      <w:pPr>
        <w:autoSpaceDE w:val="0"/>
        <w:autoSpaceDN w:val="0"/>
        <w:spacing w:before="360" w:after="0" w:line="360" w:lineRule="exact"/>
        <w:ind w:left="1000" w:right="1008"/>
      </w:pPr>
      <w:r>
        <w:t xml:space="preserve">The psychological toll wasn't just about the graphic nature of the crimes he investigated; it was the constant exposure to human depravity, the relentless assault on his senses, the crushing weight of responsibility. He was a witness to </w:t>
        <w:br/>
        <w:t>humanity’s darkest impulses, a silent observer of the worst that humanity had to offer. He carried those images, those sounds, those emotions with him, a constant reminder of the depravity he encountered daily.</w:t>
      </w:r>
    </w:p>
    <w:p w14:paraId="4361925F" w14:textId="77777777" w:rsidR="00427DE7" w:rsidRDefault="00427DE7">
      <w:pPr>
        <w:sectPr w:rsidR="00427DE7">
          <w:pgSz w:w="12240" w:h="15840"/>
          <w:pgMar w:top="1440" w:right="1440" w:bottom="1440" w:left="1440" w:header="720" w:footer="720" w:gutter="0"/>
          <w:cols w:space="720"/>
          <w:docGrid w:linePitch="360"/>
        </w:sectPr>
      </w:pPr>
    </w:p>
    <w:p w14:paraId="113914F7" w14:textId="77777777" w:rsidR="00427DE7" w:rsidRDefault="00000000">
      <w:pPr>
        <w:autoSpaceDE w:val="0"/>
        <w:autoSpaceDN w:val="0"/>
        <w:spacing w:before="1430" w:after="0" w:line="360" w:lineRule="exact"/>
        <w:ind w:left="1000" w:right="1008"/>
      </w:pPr>
      <w:r>
        <w:t xml:space="preserve">He thought about his family, the strained relationships, the silences that stretched between them, the unspoken anxieties that hung heavy in the air. He had shielded them from the grim realities of his work, constructing a wall of silence between his professional and personal life, leaving them to fill in the gaps with their own fears and anxieties. The </w:t>
        <w:br/>
        <w:t xml:space="preserve">constant fear of what he might see, what he might do, what he might become weighed on him and made him more </w:t>
        <w:br/>
        <w:t>guarded and emotionally detached, even from those he cared about most.</w:t>
      </w:r>
    </w:p>
    <w:p w14:paraId="55E60206" w14:textId="77777777" w:rsidR="00427DE7" w:rsidRDefault="00000000">
      <w:pPr>
        <w:autoSpaceDE w:val="0"/>
        <w:autoSpaceDN w:val="0"/>
        <w:spacing w:before="360" w:after="0" w:line="360" w:lineRule="exact"/>
        <w:ind w:left="1000" w:right="1008"/>
      </w:pPr>
      <w:r>
        <w:t xml:space="preserve">Corbin knew he needed help, but the concept of therapy, of vulnerability, of confessing his deepest fears and anxieties, experienced alien and unsettling. It was a weakness he couldn't afford, a vulnerability that could be exploited by those he hunted. The notion of revealing his innermost thoughts, his darkest secrets, to someone he didn't know, someone who was not bound by the same rules and regulations that </w:t>
        <w:br/>
        <w:t>governed his professional life, filled him with apprehension.</w:t>
      </w:r>
    </w:p>
    <w:p w14:paraId="73E88627" w14:textId="77777777" w:rsidR="00427DE7" w:rsidRDefault="00000000">
      <w:pPr>
        <w:autoSpaceDE w:val="0"/>
        <w:autoSpaceDN w:val="0"/>
        <w:spacing w:before="360" w:after="0" w:line="360" w:lineRule="exact"/>
        <w:ind w:left="1000" w:right="1008"/>
      </w:pPr>
      <w:r>
        <w:t xml:space="preserve">He glanced at the framed photograph on his desk – a picture of him and Sarah, taken years ago at a community event he had attended as part of a police outreach program. The </w:t>
        <w:br/>
        <w:t xml:space="preserve">young girl’s bright smile was frozen in time, a stark contrast to the terror he had witnessed in her eyes in his memory. He experienced an intense wave of guilt and regret; a heavy weight in his chest, the weight of a life he could not save. The case </w:t>
        <w:br/>
        <w:t xml:space="preserve">remained unsolved, the questions lingering, the doubts </w:t>
        <w:br/>
        <w:t>gnawing at his conscience.</w:t>
      </w:r>
    </w:p>
    <w:p w14:paraId="3A6F8E8A" w14:textId="77777777" w:rsidR="00427DE7" w:rsidRDefault="00000000">
      <w:pPr>
        <w:autoSpaceDE w:val="0"/>
        <w:autoSpaceDN w:val="0"/>
        <w:spacing w:before="360" w:after="0" w:line="360" w:lineRule="exact"/>
        <w:ind w:left="1000" w:right="1008"/>
      </w:pPr>
      <w:r>
        <w:t xml:space="preserve">He knew he was trapped in a cycle – the relentless pursuit of justice, the emotional exhaustion, the isolation, the self-medication through coffee and cigarettes, the lingering guilt and self-recrimination. The city was a relentless force, </w:t>
        <w:br/>
        <w:t>pulling him further and further into its darkness. He was</w:t>
      </w:r>
    </w:p>
    <w:p w14:paraId="64BC0E16" w14:textId="77777777" w:rsidR="00427DE7" w:rsidRDefault="00427DE7">
      <w:pPr>
        <w:sectPr w:rsidR="00427DE7">
          <w:pgSz w:w="12240" w:h="15840"/>
          <w:pgMar w:top="1440" w:right="1440" w:bottom="1440" w:left="1440" w:header="720" w:footer="720" w:gutter="0"/>
          <w:cols w:space="720"/>
          <w:docGrid w:linePitch="360"/>
        </w:sectPr>
      </w:pPr>
    </w:p>
    <w:p w14:paraId="1D75468C" w14:textId="77777777" w:rsidR="00427DE7" w:rsidRDefault="00000000">
      <w:pPr>
        <w:autoSpaceDE w:val="0"/>
        <w:autoSpaceDN w:val="0"/>
        <w:spacing w:before="1430" w:after="0" w:line="360" w:lineRule="exact"/>
        <w:ind w:left="1000" w:right="2160"/>
      </w:pPr>
      <w:r>
        <w:t>becoming the very thing he fought against – a man consumed by shadows.</w:t>
      </w:r>
    </w:p>
    <w:p w14:paraId="3720398F" w14:textId="77777777" w:rsidR="00427DE7" w:rsidRDefault="00000000">
      <w:pPr>
        <w:autoSpaceDE w:val="0"/>
        <w:autoSpaceDN w:val="0"/>
        <w:spacing w:before="360" w:after="0" w:line="360" w:lineRule="exact"/>
        <w:ind w:left="1000" w:right="1008"/>
      </w:pPr>
      <w:r>
        <w:t xml:space="preserve">The sirens wailed again, a mournful symphony that echoed the turmoil within him. He closed his eyes, letting the sound wash over him. He needed to find a way out, a way to break the cycle, a way to confront his past and find a path towards healing. The road ahead was uncertain, but he knew he </w:t>
        <w:br/>
        <w:t xml:space="preserve">couldn't continue down this path. He owed it to Sarah, he owed it to himself, he owed it to the city, to find a way to overcome the darkness that threatened to consume him and make a life of what he had left. It wouldn’t be easy, but he was determined to find a way. He had faced down the Order; he could face down his inner demons. The fight for justice was endless, but his personal battle was one he was </w:t>
        <w:br/>
        <w:t xml:space="preserve">determined to win. He owed it to himself, and to the memory of Sarah, to find a way to emerge from the darkness, </w:t>
        <w:br/>
        <w:t xml:space="preserve">wounded, but not broken. The ghosts of the past might </w:t>
        <w:br/>
        <w:t>always be present, but he would no longer let them control him. He would learn to live with them, to find a way to find peace amongst the ruins of his past.</w:t>
      </w:r>
    </w:p>
    <w:p w14:paraId="6A4CEE7A" w14:textId="77777777" w:rsidR="00427DE7" w:rsidRDefault="00427DE7">
      <w:pPr>
        <w:sectPr w:rsidR="00427DE7">
          <w:pgSz w:w="12240" w:h="15840"/>
          <w:pgMar w:top="1440" w:right="1440" w:bottom="1440" w:left="1440" w:header="720" w:footer="720" w:gutter="0"/>
          <w:cols w:space="720"/>
          <w:docGrid w:linePitch="360"/>
        </w:sectPr>
      </w:pPr>
    </w:p>
    <w:p w14:paraId="24659BC2" w14:textId="77777777" w:rsidR="00427DE7" w:rsidRDefault="00000000">
      <w:pPr>
        <w:autoSpaceDE w:val="0"/>
        <w:autoSpaceDN w:val="0"/>
        <w:spacing w:before="1904" w:after="0" w:line="374" w:lineRule="exact"/>
        <w:ind w:left="1000"/>
      </w:pPr>
      <w:r>
        <w:t>Seeking Help</w:t>
      </w:r>
    </w:p>
    <w:p w14:paraId="6915285B" w14:textId="77777777" w:rsidR="00427DE7" w:rsidRDefault="00000000">
      <w:pPr>
        <w:autoSpaceDE w:val="0"/>
        <w:autoSpaceDN w:val="0"/>
        <w:spacing w:before="456" w:after="0" w:line="360" w:lineRule="exact"/>
        <w:ind w:left="1000" w:right="1008"/>
      </w:pPr>
      <w:r>
        <w:t xml:space="preserve">The decision to seek help experienced monumental, a crack in the hardened exterior he'd cultivated over years of battling the city's darkness. It wasn't a simple act of vulnerability; it felt like surrendering a piece of himself, admitting defeat in a war he'd waged against his own demons. He'd faced down armed criminals, navigated treacherous political landscapes, and stared into the abyss of human depravity, yet the </w:t>
        <w:br/>
        <w:t>prospect of confronting his own internal struggles filled him with a paralyzing fear.</w:t>
      </w:r>
    </w:p>
    <w:p w14:paraId="6BBA24D1" w14:textId="77777777" w:rsidR="00427DE7" w:rsidRDefault="00000000">
      <w:pPr>
        <w:autoSpaceDE w:val="0"/>
        <w:autoSpaceDN w:val="0"/>
        <w:spacing w:before="360" w:after="0" w:line="360" w:lineRule="exact"/>
        <w:ind w:left="1000" w:right="1008"/>
      </w:pPr>
      <w:r>
        <w:t xml:space="preserve">He’d spent weeks wrestling with the decision, the internal debate a constant, gnawing presence. The image of Sarah's terrified face, frozen in time, haunted his waking hours and plagued his sleep. The guilt, the weight of unspoken regrets, pressed down on him like a physical burden. He’d tried to outrun it, to drown it out with work, with alcohol, with </w:t>
        <w:br/>
        <w:t xml:space="preserve">cigarettes – anything to numb the pain, the constant, </w:t>
        <w:br/>
        <w:t xml:space="preserve">unrelenting ache in his soul. But it only amplified the </w:t>
        <w:br/>
        <w:t>internal conflict. The silence between him and his family had grown into a chasm, a vast and unyielding space filled with unspoken anxieties and resentments.</w:t>
      </w:r>
    </w:p>
    <w:p w14:paraId="5F234622" w14:textId="77777777" w:rsidR="00427DE7" w:rsidRDefault="00000000">
      <w:pPr>
        <w:autoSpaceDE w:val="0"/>
        <w:autoSpaceDN w:val="0"/>
        <w:spacing w:before="360" w:after="0" w:line="360" w:lineRule="exact"/>
        <w:ind w:left="1000" w:right="1152"/>
      </w:pPr>
      <w:r>
        <w:t xml:space="preserve">Finding a therapist in Salt Lake City, a city steeped in tradition and guarded secrets, experienced like navigating a </w:t>
        <w:br/>
        <w:t>minefield. He couldn't afford to confide in just anyone. The wrong person could exploit his vulnerabilities, potentially compromising his career, his reputation, and even his life. He needed someone discreet, someone who understood the pressures and complexities of his work, someone he could trust implicitly.</w:t>
      </w:r>
    </w:p>
    <w:p w14:paraId="674668E1" w14:textId="77777777" w:rsidR="00427DE7" w:rsidRDefault="00427DE7">
      <w:pPr>
        <w:sectPr w:rsidR="00427DE7">
          <w:pgSz w:w="12240" w:h="15840"/>
          <w:pgMar w:top="1440" w:right="1440" w:bottom="1440" w:left="1440" w:header="720" w:footer="720" w:gutter="0"/>
          <w:cols w:space="720"/>
          <w:docGrid w:linePitch="360"/>
        </w:sectPr>
      </w:pPr>
    </w:p>
    <w:p w14:paraId="13327A79" w14:textId="77777777" w:rsidR="00427DE7" w:rsidRDefault="00000000">
      <w:pPr>
        <w:autoSpaceDE w:val="0"/>
        <w:autoSpaceDN w:val="0"/>
        <w:spacing w:before="1430" w:after="0" w:line="360" w:lineRule="exact"/>
        <w:ind w:left="1000" w:right="1008"/>
      </w:pPr>
      <w:r>
        <w:t xml:space="preserve">His search led him to Dr. Emily Carter, a woman whose reputation preceded her. She was known for her work with law enforcement officers, a specialist in PTSD and the </w:t>
        <w:br/>
        <w:t xml:space="preserve">psychological trauma inherent in their line of work. Her office was unassuming, tucked away in a quiet corner of the city, away from the bustle and clamor of the downtown area. It was a sanctuary, a place where the city's relentless energy seemed to fade away, replaced by a sense of calm and </w:t>
        <w:br/>
        <w:t>tranquility.</w:t>
      </w:r>
    </w:p>
    <w:p w14:paraId="12913BAB" w14:textId="77777777" w:rsidR="00427DE7" w:rsidRDefault="00000000">
      <w:pPr>
        <w:autoSpaceDE w:val="0"/>
        <w:autoSpaceDN w:val="0"/>
        <w:spacing w:before="360" w:after="0" w:line="360" w:lineRule="exact"/>
        <w:ind w:left="1000" w:right="1152"/>
      </w:pPr>
      <w:r>
        <w:t xml:space="preserve">The first session was difficult, an excruciating process of peeling back layers of hardened emotion, of revealing </w:t>
        <w:br/>
        <w:t>wounds he'd kept carefully concealed for years. He spoke in clipped sentences, hesitant to reveal the true depth of his pain, the extent of his internal struggles. Dr. Carter listened patiently, her presence calm and reassuring, her questions insightful and probing, never intrusive or judgmental.</w:t>
      </w:r>
    </w:p>
    <w:p w14:paraId="68AABC13" w14:textId="77777777" w:rsidR="00427DE7" w:rsidRDefault="00000000">
      <w:pPr>
        <w:autoSpaceDE w:val="0"/>
        <w:autoSpaceDN w:val="0"/>
        <w:spacing w:before="360" w:after="0" w:line="360" w:lineRule="exact"/>
        <w:ind w:left="1000" w:right="1008"/>
      </w:pPr>
      <w:r>
        <w:t xml:space="preserve">He started with the superficial – the long hours, the constant pressure, the relentless cycle of violence and death. He spoke of the exhaustion, the cynicism, the feeling of being </w:t>
        <w:br/>
        <w:t xml:space="preserve">perpetually on edge, the constant fear of the next tragedy, the next senseless act of violence. He described the cases that had haunted him the most, the ones that had etched </w:t>
        <w:br/>
        <w:t>themselves into his memory, the ones he’d never truly let go of. He spoke of the weight of responsibility, the constant pressure to solve every case, to bring closure to the victims' families, to prevent future tragedies.</w:t>
      </w:r>
    </w:p>
    <w:p w14:paraId="78FE2481" w14:textId="77777777" w:rsidR="00427DE7" w:rsidRDefault="00000000">
      <w:pPr>
        <w:autoSpaceDE w:val="0"/>
        <w:autoSpaceDN w:val="0"/>
        <w:spacing w:before="360" w:after="0" w:line="360" w:lineRule="exact"/>
        <w:ind w:left="1000" w:right="1152"/>
      </w:pPr>
      <w:r>
        <w:t>Slowly, hesitantly, he began to reveal more – the fractured relationship with his family, the growing distance between himself and those he loved, his struggle to reconcile his professional life with his personal life. He spoke of the guilt he carried, the burden of unsolved cases, the memory of Sarah’s terrified eyes. He spoke of the moments that had chipped away at his soul, the cumulative effect of years</w:t>
      </w:r>
    </w:p>
    <w:p w14:paraId="48CB4F84" w14:textId="77777777" w:rsidR="00427DE7" w:rsidRDefault="00427DE7">
      <w:pPr>
        <w:sectPr w:rsidR="00427DE7">
          <w:pgSz w:w="12240" w:h="15840"/>
          <w:pgMar w:top="1440" w:right="1440" w:bottom="1440" w:left="1440" w:header="720" w:footer="720" w:gutter="0"/>
          <w:cols w:space="720"/>
          <w:docGrid w:linePitch="360"/>
        </w:sectPr>
      </w:pPr>
    </w:p>
    <w:p w14:paraId="3AB64F19" w14:textId="77777777" w:rsidR="00427DE7" w:rsidRDefault="00000000">
      <w:pPr>
        <w:autoSpaceDE w:val="0"/>
        <w:autoSpaceDN w:val="0"/>
        <w:spacing w:before="1430" w:after="0" w:line="360" w:lineRule="exact"/>
        <w:ind w:left="1000" w:right="1872"/>
      </w:pPr>
      <w:r>
        <w:t>spent on the front lines of the city’s unending struggle against darkness.</w:t>
      </w:r>
    </w:p>
    <w:p w14:paraId="7F054B3E" w14:textId="77777777" w:rsidR="00427DE7" w:rsidRDefault="00000000">
      <w:pPr>
        <w:autoSpaceDE w:val="0"/>
        <w:autoSpaceDN w:val="0"/>
        <w:spacing w:before="360" w:after="0" w:line="360" w:lineRule="exact"/>
        <w:ind w:left="1000" w:right="1008"/>
      </w:pPr>
      <w:r>
        <w:t>Dr. Carter listened without interruption, offering gentle nods of understanding, her silence a comforting presence. She asked pointed questions, guiding him deeper into his own consciousness, gently peeling back the layers of emotional armor he'd constructed to protect himself. She helped him connect the dots, to see the patterns in his behavior, the self-destructive tendencies he'd been blindly repeating for years.</w:t>
      </w:r>
    </w:p>
    <w:p w14:paraId="09248F93" w14:textId="77777777" w:rsidR="00427DE7" w:rsidRDefault="00000000">
      <w:pPr>
        <w:autoSpaceDE w:val="0"/>
        <w:autoSpaceDN w:val="0"/>
        <w:spacing w:before="360" w:after="0" w:line="360" w:lineRule="exact"/>
        <w:ind w:left="1000" w:right="1152"/>
      </w:pPr>
      <w:r>
        <w:t>He revealed the nightmares, the vivid and disturbing images that haunted his sleep – the flashing lights, the sirens, the cries for help, the cold, lifeless eyes of the victims. He described the sensation of being trapped, suffocated by the weight of his memories, the relentless pressure of his work, the isolation he had voluntarily created. He spoke of the feeling of being perpetually on the brink, teetering on the edge of a precipice, uncertain if he could continue to endure the weight of his burden.</w:t>
      </w:r>
    </w:p>
    <w:p w14:paraId="5AA4AC3A" w14:textId="77777777" w:rsidR="00427DE7" w:rsidRDefault="00000000">
      <w:pPr>
        <w:autoSpaceDE w:val="0"/>
        <w:autoSpaceDN w:val="0"/>
        <w:spacing w:before="360" w:after="0" w:line="360" w:lineRule="exact"/>
        <w:ind w:left="1000" w:right="1008"/>
      </w:pPr>
      <w:r>
        <w:t xml:space="preserve">As the sessions progressed, Corbin began to confront the depth of his trauma, the profound impact his job had on his life. He was amazed by the things he had been unable to face; he was able to verbalize his emotions, to confront his feelings of inadequacy, and to process the profound grief he had suppressed for so long. He began to understand the cycle of self-destruction, the self-medication, the emotional </w:t>
        <w:br/>
        <w:t>detachment – all coping mechanisms, desperately seeking to keep himself from breaking under the weight of his burden.</w:t>
      </w:r>
    </w:p>
    <w:p w14:paraId="7A702541" w14:textId="77777777" w:rsidR="00427DE7" w:rsidRDefault="00000000">
      <w:pPr>
        <w:autoSpaceDE w:val="0"/>
        <w:autoSpaceDN w:val="0"/>
        <w:spacing w:before="360" w:after="0" w:line="360" w:lineRule="exact"/>
        <w:ind w:left="1000" w:right="1008"/>
      </w:pPr>
      <w:r>
        <w:t>The process was agonizing, a painful excavation of buried emotions, but with each session, Corbin experienced a glimmer of hope, a sense of release, a feeling of progress. He started to understand the importance of self-care, of setting boundaries, of prioritizing his well-being. He learned that seeking help</w:t>
      </w:r>
    </w:p>
    <w:p w14:paraId="3B5215F1" w14:textId="77777777" w:rsidR="00427DE7" w:rsidRDefault="00427DE7">
      <w:pPr>
        <w:sectPr w:rsidR="00427DE7">
          <w:pgSz w:w="12240" w:h="15840"/>
          <w:pgMar w:top="1440" w:right="1440" w:bottom="1440" w:left="1440" w:header="720" w:footer="720" w:gutter="0"/>
          <w:cols w:space="720"/>
          <w:docGrid w:linePitch="360"/>
        </w:sectPr>
      </w:pPr>
    </w:p>
    <w:p w14:paraId="5720849C" w14:textId="77777777" w:rsidR="00427DE7" w:rsidRDefault="00000000">
      <w:pPr>
        <w:autoSpaceDE w:val="0"/>
        <w:autoSpaceDN w:val="0"/>
        <w:spacing w:before="1430" w:after="0" w:line="360" w:lineRule="exact"/>
        <w:ind w:left="1000" w:right="1008"/>
      </w:pPr>
      <w:r>
        <w:t>wasn't a sign of weakness, but a testament to his strength and resilience.</w:t>
      </w:r>
    </w:p>
    <w:p w14:paraId="158C2825" w14:textId="77777777" w:rsidR="00427DE7" w:rsidRDefault="00000000">
      <w:pPr>
        <w:autoSpaceDE w:val="0"/>
        <w:autoSpaceDN w:val="0"/>
        <w:spacing w:before="360" w:after="0" w:line="360" w:lineRule="exact"/>
        <w:ind w:left="1000" w:right="1008"/>
      </w:pPr>
      <w:r>
        <w:t>Dr. Carter introduced him to coping mechanisms –</w:t>
        <w:br/>
        <w:t xml:space="preserve">mindfulness exercises, breathing techniques, and strategies for managing stress and anxiety. He began to incorporate these techniques into his daily routine, finding moments of peace amidst the chaos of his work. He began to reconnect with his family, rebuilding bridges that had been fractured by his emotional detachment and unspoken anxieties. The </w:t>
        <w:br/>
        <w:t xml:space="preserve">conversations were slow and cautious, filled with tentative steps and hesitant reassurances, but the progress was </w:t>
        <w:br/>
        <w:t>undeniable.</w:t>
      </w:r>
    </w:p>
    <w:p w14:paraId="3CECD441" w14:textId="77777777" w:rsidR="00427DE7" w:rsidRDefault="00000000">
      <w:pPr>
        <w:autoSpaceDE w:val="0"/>
        <w:autoSpaceDN w:val="0"/>
        <w:spacing w:before="360" w:after="0" w:line="360" w:lineRule="exact"/>
        <w:ind w:left="1000" w:right="1008"/>
      </w:pPr>
      <w:r>
        <w:t>The ghosts of his past would always be present, but he was beginning to learn how to coexist with them, to integrate them into his narrative, to understand that they were part of his story, but they didn't define him. He was no longer just a haunted detective, a man consumed by shadows. He was a man slowly emerging from the darkness, wounded but not broken, determined to find a path to healing and redemption. The journey was long and arduous, but he was finally on a road that promised a better future, a future where he could find peace amongst the ruins of his past. The fight for justice continued, but so did the fight for his own soul. And this, he realized, was a battle he was determined to win.</w:t>
      </w:r>
    </w:p>
    <w:p w14:paraId="6497A005" w14:textId="77777777" w:rsidR="00427DE7" w:rsidRDefault="00427DE7">
      <w:pPr>
        <w:sectPr w:rsidR="00427DE7">
          <w:pgSz w:w="12240" w:h="15840"/>
          <w:pgMar w:top="1440" w:right="1440" w:bottom="1440" w:left="1440" w:header="720" w:footer="720" w:gutter="0"/>
          <w:cols w:space="720"/>
          <w:docGrid w:linePitch="360"/>
        </w:sectPr>
      </w:pPr>
    </w:p>
    <w:p w14:paraId="27E2DAED" w14:textId="77777777" w:rsidR="00427DE7" w:rsidRDefault="00000000">
      <w:pPr>
        <w:autoSpaceDE w:val="0"/>
        <w:autoSpaceDN w:val="0"/>
        <w:spacing w:before="1904" w:after="0" w:line="374" w:lineRule="exact"/>
        <w:ind w:left="1000"/>
      </w:pPr>
      <w:r>
        <w:t>Acceptance and Healing</w:t>
      </w:r>
    </w:p>
    <w:p w14:paraId="44F57A48" w14:textId="77777777" w:rsidR="00427DE7" w:rsidRDefault="00000000">
      <w:pPr>
        <w:autoSpaceDE w:val="0"/>
        <w:autoSpaceDN w:val="0"/>
        <w:spacing w:before="456" w:after="0" w:line="360" w:lineRule="exact"/>
        <w:ind w:left="1000" w:right="1008"/>
      </w:pPr>
      <w:r>
        <w:t>The crisp mountain air, usually a comfort, experienced thin and brittle against Corbin's lungs. He sat on his porch, the setting sun casting long shadows across his small backyard, a stark contrast to the opulent mansions he’d been investigating. The case of Elder Peterson’s murder was, for the moment, on the back burner, a necessary but unwelcome respite from the relentless pressure. The weight of the investigation, the insidious nature of the conspiracy, still pressed down on him, a dull ache in his chest, but it was a different kind of pain now. A manageable pain.</w:t>
      </w:r>
    </w:p>
    <w:p w14:paraId="1861013D" w14:textId="77777777" w:rsidR="00427DE7" w:rsidRDefault="00000000">
      <w:pPr>
        <w:autoSpaceDE w:val="0"/>
        <w:autoSpaceDN w:val="0"/>
        <w:spacing w:before="360" w:after="0" w:line="360" w:lineRule="exact"/>
        <w:ind w:left="1000" w:right="1008"/>
      </w:pPr>
      <w:r>
        <w:t>He’d started running again. Not the frantic, desperate runs of his earlier days, fueled by adrenaline and whiskey, but slow, deliberate jogs through the city's quieter streets. The rhythm of his feet on the pavement, the steady beat of his heart, had become a form of meditation, a counterpoint to the chaotic rhythm of his work. He found himself noticing details he'd previously ignored – the changing colors of the leaves, the intricate patterns of frost on the grass in the early morning hours, the quiet beauty of the snow-capped mountains in the distance.</w:t>
      </w:r>
    </w:p>
    <w:p w14:paraId="5C7935E9" w14:textId="77777777" w:rsidR="00427DE7" w:rsidRDefault="00000000">
      <w:pPr>
        <w:autoSpaceDE w:val="0"/>
        <w:autoSpaceDN w:val="0"/>
        <w:spacing w:before="360" w:after="0" w:line="360" w:lineRule="exact"/>
        <w:ind w:left="1000" w:right="1008"/>
      </w:pPr>
      <w:r>
        <w:t xml:space="preserve">He even found himself smiling occasionally. A genuine smile, not the strained, polite smile he’d worn for years as a mask. It started subtly, a twitch of the lips, a brief upward curve of the mouth, but it grew stronger, more frequent, until it experienced natural, unforced. These smiles weren't born of </w:t>
        <w:br/>
        <w:t>triumph or victory, but of simple moments of peace, of quiet contentment, of a growing sense of inner calm he hadn't felt in years.</w:t>
      </w:r>
    </w:p>
    <w:p w14:paraId="311600B0" w14:textId="77777777" w:rsidR="00427DE7" w:rsidRDefault="00427DE7">
      <w:pPr>
        <w:sectPr w:rsidR="00427DE7">
          <w:pgSz w:w="12240" w:h="15840"/>
          <w:pgMar w:top="1440" w:right="1440" w:bottom="1440" w:left="1440" w:header="720" w:footer="720" w:gutter="0"/>
          <w:cols w:space="720"/>
          <w:docGrid w:linePitch="360"/>
        </w:sectPr>
      </w:pPr>
    </w:p>
    <w:p w14:paraId="34253FFF" w14:textId="77777777" w:rsidR="00427DE7" w:rsidRDefault="00000000">
      <w:pPr>
        <w:autoSpaceDE w:val="0"/>
        <w:autoSpaceDN w:val="0"/>
        <w:spacing w:before="1430" w:after="0" w:line="360" w:lineRule="exact"/>
        <w:ind w:left="1000" w:right="1152"/>
      </w:pPr>
      <w:r>
        <w:t xml:space="preserve">The sessions with Dr. Carter continued, each one chipping away at the hardened facade he’d built around his heart. He delved deeper into his past, exploring the roots of his </w:t>
        <w:br/>
        <w:t xml:space="preserve">emotional detachment, the origins of his self-destructive tendencies. He uncovered buried memories, painful </w:t>
        <w:br/>
        <w:t xml:space="preserve">experiences that had shaped him, molded him into the man he was – a man hardened by loss, by betrayal, by the </w:t>
        <w:br/>
        <w:t>unrelenting brutality of his work.</w:t>
      </w:r>
    </w:p>
    <w:p w14:paraId="1414EE3C" w14:textId="77777777" w:rsidR="00427DE7" w:rsidRDefault="00000000">
      <w:pPr>
        <w:autoSpaceDE w:val="0"/>
        <w:autoSpaceDN w:val="0"/>
        <w:spacing w:before="360" w:after="0" w:line="360" w:lineRule="exact"/>
        <w:ind w:left="1000" w:right="1008"/>
      </w:pPr>
      <w:r>
        <w:t xml:space="preserve">He confronted the ghosts of Sarah, the young girl he’d failed to save, the image of her terrified eyes seared into his </w:t>
        <w:br/>
        <w:t xml:space="preserve">memory. He'd spent years blaming himself, convinced he could have done more, should have done more. Dr. Carter helped him reframe his perspective, helping him understand the limitations of his role, the randomness of violence, and the inescapable reality that some tragedies are simply </w:t>
        <w:br/>
        <w:t>beyond anyone's control. It wasn’t about absolution, but about acceptance. About understanding that his grief was a testament to his empathy, not a measure of his failure.</w:t>
      </w:r>
    </w:p>
    <w:p w14:paraId="02042A0D" w14:textId="77777777" w:rsidR="00427DE7" w:rsidRDefault="00000000">
      <w:pPr>
        <w:autoSpaceDE w:val="0"/>
        <w:autoSpaceDN w:val="0"/>
        <w:spacing w:before="360" w:after="0" w:line="360" w:lineRule="exact"/>
        <w:ind w:left="1000" w:right="1008"/>
      </w:pPr>
      <w:r>
        <w:t>He began to understand the importance of forgiveness, not just for others, but for himself. For years, he’d carried the weight of his past like a heavy cloak, suffocating him with guilt and self-recrimination. He learned to forgive himself for his mistakes, to acknowledge his humanity, to accept that he was flawed, but capable of growth, capable of change.</w:t>
      </w:r>
    </w:p>
    <w:p w14:paraId="74CDD550" w14:textId="77777777" w:rsidR="00427DE7" w:rsidRDefault="00000000">
      <w:pPr>
        <w:autoSpaceDE w:val="0"/>
        <w:autoSpaceDN w:val="0"/>
        <w:spacing w:before="360" w:after="0" w:line="360" w:lineRule="exact"/>
        <w:ind w:left="1000" w:right="1008"/>
      </w:pPr>
      <w:r>
        <w:t xml:space="preserve">His relationship with his family began to heal as well. The silences were gradually replaced with conversations, hesitant at first, but growing increasingly more open and honest. He began to share more about his work, not the gory details, but the emotional toll it took, the weight of responsibility, the moral dilemmas he faced daily. His wife, initially wary, began to understand the depth of his struggles, the burden he carried, and her support became a lifeline. He started </w:t>
        <w:br/>
        <w:t>spending more time with his children, engaging with them in</w:t>
      </w:r>
    </w:p>
    <w:p w14:paraId="177D5ECB" w14:textId="77777777" w:rsidR="00427DE7" w:rsidRDefault="00427DE7">
      <w:pPr>
        <w:sectPr w:rsidR="00427DE7">
          <w:pgSz w:w="12240" w:h="15840"/>
          <w:pgMar w:top="1440" w:right="1440" w:bottom="1440" w:left="1440" w:header="720" w:footer="720" w:gutter="0"/>
          <w:cols w:space="720"/>
          <w:docGrid w:linePitch="360"/>
        </w:sectPr>
      </w:pPr>
    </w:p>
    <w:p w14:paraId="3FAA5E8C" w14:textId="77777777" w:rsidR="00427DE7" w:rsidRDefault="00000000">
      <w:pPr>
        <w:autoSpaceDE w:val="0"/>
        <w:autoSpaceDN w:val="0"/>
        <w:spacing w:before="1430" w:after="0" w:line="360" w:lineRule="exact"/>
        <w:ind w:left="1000" w:right="1008"/>
      </w:pPr>
      <w:r>
        <w:t>ways he'd neglected for so long. He taught them to fish, a skill he’d learned from his own father, a cherished memory he’d almost forgotten. He read them stories before bed, the comforting rhythm of his voice soothing both them and him.</w:t>
      </w:r>
    </w:p>
    <w:p w14:paraId="05FA01AC" w14:textId="77777777" w:rsidR="00427DE7" w:rsidRDefault="00000000">
      <w:pPr>
        <w:autoSpaceDE w:val="0"/>
        <w:autoSpaceDN w:val="0"/>
        <w:spacing w:before="360" w:after="0" w:line="360" w:lineRule="exact"/>
        <w:ind w:left="1000" w:right="1008"/>
      </w:pPr>
      <w:r>
        <w:t>The ritual of the morning coffee, once a solitary and hurried affair, became a shared moment of connection, a simple act of togetherness. He'd sit at the kitchen table, watching his family wake and stir, feeling a sense of belonging, a sense of peace he’d never thought possible. He experienced the weight of his responsibilities, the pressure of his job, but now, he had an anchor, a haven, a place where he could let down his guard, where he could be simply Miles, a husband, a father, a man trying to find his way.</w:t>
      </w:r>
    </w:p>
    <w:p w14:paraId="631ECAAC" w14:textId="77777777" w:rsidR="00427DE7" w:rsidRDefault="00000000">
      <w:pPr>
        <w:autoSpaceDE w:val="0"/>
        <w:autoSpaceDN w:val="0"/>
        <w:spacing w:before="360" w:after="0" w:line="360" w:lineRule="exact"/>
        <w:ind w:left="1000" w:right="1008"/>
      </w:pPr>
      <w:r>
        <w:t xml:space="preserve">One evening, while walking along the shore of the Great Salt Lake, the vast expanse of water under the starlit sky </w:t>
        <w:br/>
        <w:t xml:space="preserve">mirroring the vastness of his own internal landscape, he experienced a sense of quiet understanding. The ghosts of his past were still there, lingering in the shadows, but they no longer held him captive. They were a part of his story, but not the </w:t>
        <w:br/>
        <w:t>entirety of it.</w:t>
      </w:r>
    </w:p>
    <w:p w14:paraId="2F520240" w14:textId="77777777" w:rsidR="00427DE7" w:rsidRDefault="00000000">
      <w:pPr>
        <w:autoSpaceDE w:val="0"/>
        <w:autoSpaceDN w:val="0"/>
        <w:spacing w:before="360" w:after="0" w:line="360" w:lineRule="exact"/>
        <w:ind w:left="1000" w:right="1008"/>
      </w:pPr>
      <w:r>
        <w:t xml:space="preserve">He realized that his journey wasn't about erasing the pain, but about integrating it, about learning to live with the scars that marked his soul. He was no longer running from his demons; he was confronting them, understanding them, and finding ways to coexist with them. He understood that </w:t>
        <w:br/>
        <w:t>healing wasn't a destination, but a process, a journey without a definitive end. It was a constant negotiation between his past and his present, between the darkness and the light.</w:t>
      </w:r>
    </w:p>
    <w:p w14:paraId="782D1BF3" w14:textId="77777777" w:rsidR="00427DE7" w:rsidRDefault="00000000">
      <w:pPr>
        <w:autoSpaceDE w:val="0"/>
        <w:autoSpaceDN w:val="0"/>
        <w:spacing w:before="360" w:after="0" w:line="360" w:lineRule="exact"/>
        <w:ind w:left="1000" w:right="1008"/>
      </w:pPr>
      <w:r>
        <w:t>The city remained a dangerous place, full of shadows and secrets, but Corbin was no longer defined by the darkness. He carried the weight of his past, but he also carried the hope of a better future. He was a survivor, a man who had stared</w:t>
      </w:r>
    </w:p>
    <w:p w14:paraId="75963D26" w14:textId="77777777" w:rsidR="00427DE7" w:rsidRDefault="00427DE7">
      <w:pPr>
        <w:sectPr w:rsidR="00427DE7">
          <w:pgSz w:w="12240" w:h="15840"/>
          <w:pgMar w:top="1440" w:right="1440" w:bottom="1440" w:left="1440" w:header="720" w:footer="720" w:gutter="0"/>
          <w:cols w:space="720"/>
          <w:docGrid w:linePitch="360"/>
        </w:sectPr>
      </w:pPr>
    </w:p>
    <w:p w14:paraId="1FB4CF05" w14:textId="77777777" w:rsidR="00427DE7" w:rsidRDefault="00000000">
      <w:pPr>
        <w:autoSpaceDE w:val="0"/>
        <w:autoSpaceDN w:val="0"/>
        <w:spacing w:before="1430" w:after="0" w:line="360" w:lineRule="exact"/>
        <w:ind w:left="1000" w:right="1008"/>
      </w:pPr>
      <w:r>
        <w:t xml:space="preserve">into the abyss and emerged, scarred but stronger, more </w:t>
        <w:br/>
        <w:t xml:space="preserve">resilient, more compassionate. The path to redemption was long, but with each sunrise, with each breath, with each step, he drew closer to a sense of peace, a sense of wholeness, a sense of acceptance that had eluded him for so long. The ghosts of the past still whispered, but their voices were </w:t>
        <w:br/>
        <w:t>fainter now, their power diminished, their hold loosened. He was finally learning to live with them, to understand them, to forgive them, and most importantly, to forgive himself. The fight was far from over, but for the first time in a long time, Miles Corbin experienced he had a fighting chance.</w:t>
      </w:r>
    </w:p>
    <w:p w14:paraId="7676C22A" w14:textId="77777777" w:rsidR="00427DE7" w:rsidRDefault="00427DE7">
      <w:pPr>
        <w:sectPr w:rsidR="00427DE7">
          <w:pgSz w:w="12240" w:h="15840"/>
          <w:pgMar w:top="1440" w:right="1440" w:bottom="1440" w:left="1440" w:header="720" w:footer="720" w:gutter="0"/>
          <w:cols w:space="720"/>
          <w:docGrid w:linePitch="360"/>
        </w:sectPr>
      </w:pPr>
    </w:p>
    <w:p w14:paraId="4503ACCF" w14:textId="77777777" w:rsidR="00427DE7" w:rsidRDefault="00000000">
      <w:pPr>
        <w:autoSpaceDE w:val="0"/>
        <w:autoSpaceDN w:val="0"/>
        <w:spacing w:before="1904" w:after="0" w:line="374" w:lineRule="exact"/>
        <w:ind w:left="1000"/>
      </w:pPr>
      <w:r>
        <w:t>Personal Growth</w:t>
      </w:r>
    </w:p>
    <w:p w14:paraId="39095C3D" w14:textId="77777777" w:rsidR="00427DE7" w:rsidRDefault="00000000">
      <w:pPr>
        <w:autoSpaceDE w:val="0"/>
        <w:autoSpaceDN w:val="0"/>
        <w:spacing w:before="456" w:after="0" w:line="360" w:lineRule="exact"/>
        <w:ind w:left="1000" w:right="1008"/>
      </w:pPr>
      <w:r>
        <w:t xml:space="preserve">The change wasn't sudden, not a dramatic epiphany, but a slow, almost imperceptible shift. It started with small things– making time for a family dinner, even if it meant pushing back work, reading bedtime stories that weren’t just </w:t>
        <w:br/>
        <w:t xml:space="preserve">mumbled words before sleep, but a genuine connection with his children, listening intently to their day’s adventures, their fears, their dreams. He began to see them not as interruptions to his work, but as a vital, enriching part of his life, a source of strength and grounding. His wife, Sarah, witnessed it too, the softening of the edges around his eyes, the lightness in his step, the occasional chuckle that wasn't a forced reaction but a genuine expression of amusement. She saw the weight lift from his shoulders, not entirely gone, but noticeably </w:t>
        <w:br/>
        <w:t xml:space="preserve">lessened. The silences between them, once filled with </w:t>
        <w:br/>
        <w:t>unspoken tension, now held a comfortable peace. The shared silence of a quiet evening, the comforting weight of her hand in his, these were things he'd forgotten how to appreciate.</w:t>
      </w:r>
    </w:p>
    <w:p w14:paraId="37245E3C" w14:textId="77777777" w:rsidR="00427DE7" w:rsidRDefault="00000000">
      <w:pPr>
        <w:autoSpaceDE w:val="0"/>
        <w:autoSpaceDN w:val="0"/>
        <w:spacing w:before="360" w:after="0" w:line="360" w:lineRule="exact"/>
        <w:ind w:left="1000" w:right="1152"/>
      </w:pPr>
      <w:r>
        <w:t>The running continued, becoming a ritual, a necessary escape and a personal sanctuary. He explored new trails outside the city, the rugged terrain a physical challenge that mirrored the internal battles he was still fighting. He ran through canyons carved by ancient rivers, their sandstone walls whispering stories of time and resilience, finding parallels in their weathered beauty and his own journey towards healing. The solitude, once a source of isolation, now became a time for reflection, a chance to sort through the tangled threads of his memories, to examine them without judgment, to understand them without self-</w:t>
        <w:br/>
        <w:t>recrimination. The mountains, once a backdrop to his grief, now became a source of strength and inspiration, their</w:t>
      </w:r>
    </w:p>
    <w:p w14:paraId="094007FB" w14:textId="77777777" w:rsidR="00427DE7" w:rsidRDefault="00427DE7">
      <w:pPr>
        <w:sectPr w:rsidR="00427DE7">
          <w:pgSz w:w="12240" w:h="15840"/>
          <w:pgMar w:top="1440" w:right="1440" w:bottom="1440" w:left="1440" w:header="720" w:footer="720" w:gutter="0"/>
          <w:cols w:space="720"/>
          <w:docGrid w:linePitch="360"/>
        </w:sectPr>
      </w:pPr>
    </w:p>
    <w:p w14:paraId="787ED609" w14:textId="77777777" w:rsidR="00427DE7" w:rsidRDefault="00000000">
      <w:pPr>
        <w:autoSpaceDE w:val="0"/>
        <w:autoSpaceDN w:val="0"/>
        <w:spacing w:before="1430" w:after="0" w:line="360" w:lineRule="exact"/>
        <w:ind w:left="1000" w:right="1728"/>
      </w:pPr>
      <w:r>
        <w:t>majestic presence a reminder of the enduring power of nature and the restorative capacity of the human spirit.</w:t>
      </w:r>
    </w:p>
    <w:p w14:paraId="34E61DC4" w14:textId="77777777" w:rsidR="00427DE7" w:rsidRDefault="00000000">
      <w:pPr>
        <w:autoSpaceDE w:val="0"/>
        <w:autoSpaceDN w:val="0"/>
        <w:spacing w:before="360" w:after="0" w:line="360" w:lineRule="exact"/>
        <w:ind w:left="1000" w:right="1008"/>
      </w:pPr>
      <w:r>
        <w:t xml:space="preserve">His sessions with Dr. Carter continued, moving beyond the raw emotional excavation of the past to exploring healthier coping mechanisms. They discussed strategies for managing stress, for setting boundaries at work, for prioritizing his well-being. He learned to identify his triggers, to recognize the signs of burnout, to take proactive steps to prevent </w:t>
        <w:br/>
        <w:t xml:space="preserve">relapse into old patterns of self-destruction. He discovered the importance of mindfulness, of being present in the </w:t>
        <w:br/>
        <w:t>moment, of appreciating the small joys that life offered, instead of constantly dwelling on the darkness. He learned to cultivate gratitude, to focus on the positive aspects of his life, rather than letting the negativity overshadow everything else. This wasn't a denial of the horrors he'd witnessed, the traumas he’d endured, but a conscious choice to build a stronger foundation upon which to rebuild his life.</w:t>
      </w:r>
    </w:p>
    <w:p w14:paraId="7B10C3D6" w14:textId="77777777" w:rsidR="00427DE7" w:rsidRDefault="00000000">
      <w:pPr>
        <w:autoSpaceDE w:val="0"/>
        <w:autoSpaceDN w:val="0"/>
        <w:spacing w:before="360" w:after="0" w:line="360" w:lineRule="exact"/>
        <w:ind w:left="1000" w:right="1008"/>
      </w:pPr>
      <w:r>
        <w:t xml:space="preserve">His work, however, remained a constant presence, a </w:t>
        <w:br/>
        <w:t xml:space="preserve">reminder of the city's grim realities, the unending cycle of violence and despair. He was still a homicide detective, still dealing with the aftermath of death, still confronting the darkness that thrived in the shadows of Salt Lake City. But he approached it differently now. He was more focused, more methodical, less driven by anger and more guided by empathy. He still experienced the pull of the shadows, the allure of the chase, but he now understood the importance of balance, of protecting his own well-being in order to effectively serve his community. He could separate his work from his </w:t>
        <w:br/>
        <w:t xml:space="preserve">personal life, he could leave the horrors of the crime scenes at the office, locking them away mentally before he stepped back into his family's world. He compartmentalized, </w:t>
        <w:br/>
        <w:t>recognizing that this was a crucial survival skill for someone in his line of work.</w:t>
      </w:r>
    </w:p>
    <w:p w14:paraId="4D35EE90" w14:textId="77777777" w:rsidR="00427DE7" w:rsidRDefault="00427DE7">
      <w:pPr>
        <w:sectPr w:rsidR="00427DE7">
          <w:pgSz w:w="12240" w:h="15840"/>
          <w:pgMar w:top="1440" w:right="1440" w:bottom="1440" w:left="1440" w:header="720" w:footer="720" w:gutter="0"/>
          <w:cols w:space="720"/>
          <w:docGrid w:linePitch="360"/>
        </w:sectPr>
      </w:pPr>
    </w:p>
    <w:p w14:paraId="290DF40A" w14:textId="77777777" w:rsidR="00427DE7" w:rsidRDefault="00000000">
      <w:pPr>
        <w:autoSpaceDE w:val="0"/>
        <w:autoSpaceDN w:val="0"/>
        <w:spacing w:before="1430" w:after="0" w:line="360" w:lineRule="exact"/>
        <w:ind w:left="1000" w:right="1008"/>
      </w:pPr>
      <w:r>
        <w:t xml:space="preserve">The case of Elder Peterson remained unresolved, a nagging puzzle piece that wouldn’t fit. He revisited the crime scene, not with the same frenzied energy as before, but with a </w:t>
        <w:br/>
        <w:t>calmer, more analytical approach. He meticulously examined the evidence, looking for clues he might have missed in his earlier, more emotionally charged investigation. He re-</w:t>
        <w:br/>
        <w:t xml:space="preserve">interviewed witnesses, listening more attentively, asking different questions, noticing subtle inconsistencies, nuances he hadn't picked up before. He focused on the details, the seemingly unimportant facts, the small incongruities that could lead to a breakthrough. He approached it with a </w:t>
        <w:br/>
        <w:t xml:space="preserve">detective's mind, a sharpened intellect, and a quiet </w:t>
        <w:br/>
        <w:t xml:space="preserve">determination, not fueled by rage or the need to prove </w:t>
        <w:br/>
        <w:t xml:space="preserve">himself, but by a desire to find justice, to bring closure not only for the victim's family but also for himself. This was his atonement, a way of making amends for the pain he'd </w:t>
        <w:br/>
        <w:t xml:space="preserve">carried, a way to channel his energy toward something </w:t>
        <w:br/>
        <w:t>constructive.</w:t>
      </w:r>
    </w:p>
    <w:p w14:paraId="1757E26D" w14:textId="77777777" w:rsidR="00427DE7" w:rsidRDefault="00000000">
      <w:pPr>
        <w:autoSpaceDE w:val="0"/>
        <w:autoSpaceDN w:val="0"/>
        <w:spacing w:before="360" w:after="0" w:line="360" w:lineRule="exact"/>
        <w:ind w:left="1000" w:right="1008"/>
      </w:pPr>
      <w:r>
        <w:t xml:space="preserve">He started carrying a small, worn leather-bound journal, a gift from his wife. In its pages, he didn't write about cases, but about the everyday moments that brought him joy, the simple things he’d almost forgotten: the scent of pine </w:t>
        <w:br/>
        <w:t xml:space="preserve">needles after a fresh snowfall, the warmth of the sun on his face during an afternoon run, the sound of his children </w:t>
        <w:br/>
        <w:t xml:space="preserve">laughing. He documented his progress, his setbacks, his triumphs, his failures, creating a personal record of his </w:t>
        <w:br/>
        <w:t>healing journey. He wrote about the process of forgiveness, both of himself and of others, acknowledging the slow but steady progress he was making, recognizing that this journey had no finish line, that it was an ongoing process of self-discovery and growth. This became his personal testament, a chronicle of his resilience, a marker of his evolving self.</w:t>
      </w:r>
    </w:p>
    <w:p w14:paraId="21962B51" w14:textId="77777777" w:rsidR="00427DE7" w:rsidRDefault="00000000">
      <w:pPr>
        <w:autoSpaceDE w:val="0"/>
        <w:autoSpaceDN w:val="0"/>
        <w:spacing w:before="360" w:after="0" w:line="360" w:lineRule="exact"/>
        <w:ind w:left="864" w:right="1152"/>
        <w:jc w:val="center"/>
      </w:pPr>
      <w:r>
        <w:t>The ghosts of his past, the memories of Sarah and the other victims he'd failed to save, still haunted him. They were not</w:t>
      </w:r>
    </w:p>
    <w:p w14:paraId="1908935A" w14:textId="77777777" w:rsidR="00427DE7" w:rsidRDefault="00427DE7">
      <w:pPr>
        <w:sectPr w:rsidR="00427DE7">
          <w:pgSz w:w="12240" w:h="15840"/>
          <w:pgMar w:top="1440" w:right="1440" w:bottom="1440" w:left="1440" w:header="720" w:footer="720" w:gutter="0"/>
          <w:cols w:space="720"/>
          <w:docGrid w:linePitch="360"/>
        </w:sectPr>
      </w:pPr>
    </w:p>
    <w:p w14:paraId="79099DC3" w14:textId="77777777" w:rsidR="00427DE7" w:rsidRDefault="00000000">
      <w:pPr>
        <w:autoSpaceDE w:val="0"/>
        <w:autoSpaceDN w:val="0"/>
        <w:spacing w:before="1430" w:after="0" w:line="360" w:lineRule="exact"/>
        <w:ind w:left="1000" w:right="1152"/>
      </w:pPr>
      <w:r>
        <w:t xml:space="preserve">gone, but they no longer held the same power. They were shadows, yes, but he was learning to walk in the light, to embrace the sun's warmth. The scars remained, a permanent reminder of the price he'd paid, but they were also a </w:t>
        <w:br/>
        <w:t xml:space="preserve">testament to his strength, his resilience, his capacity for change. He was no longer defined by his past, but by his present and his future. The city's darkness remained, but Miles Corbin was finding his own light, a flickering flame within, growing stronger with each passing day, fueled by his love for his family, his dedication to his work, and his unwavering commitment to his own personal redemption. The fight was far from over, but for the first time in a long time, he wasn't just surviving; he was living. He was </w:t>
        <w:br/>
        <w:t xml:space="preserve">thriving. The journey was long and arduous, but he was finally on the path. The ghosts still lingered, but their </w:t>
        <w:br/>
        <w:t>whispers were fading, lost in the growing symphony of his newfound peace.</w:t>
      </w:r>
    </w:p>
    <w:p w14:paraId="00F63948" w14:textId="77777777" w:rsidR="00427DE7" w:rsidRDefault="00427DE7">
      <w:pPr>
        <w:sectPr w:rsidR="00427DE7">
          <w:pgSz w:w="12240" w:h="15840"/>
          <w:pgMar w:top="1440" w:right="1440" w:bottom="1440" w:left="1440" w:header="720" w:footer="720" w:gutter="0"/>
          <w:cols w:space="720"/>
          <w:docGrid w:linePitch="360"/>
        </w:sectPr>
      </w:pPr>
    </w:p>
    <w:p w14:paraId="010020F4" w14:textId="77777777" w:rsidR="00427DE7" w:rsidRDefault="00000000">
      <w:pPr>
        <w:autoSpaceDE w:val="0"/>
        <w:autoSpaceDN w:val="0"/>
        <w:spacing w:before="1904" w:after="0" w:line="374" w:lineRule="exact"/>
        <w:ind w:left="1000"/>
      </w:pPr>
      <w:r>
        <w:t>The Aftermath of Justice</w:t>
      </w:r>
    </w:p>
    <w:p w14:paraId="7CFCE10B" w14:textId="77777777" w:rsidR="00427DE7" w:rsidRDefault="00000000">
      <w:pPr>
        <w:autoSpaceDE w:val="0"/>
        <w:autoSpaceDN w:val="0"/>
        <w:spacing w:before="456" w:after="0" w:line="360" w:lineRule="exact"/>
        <w:ind w:left="1000" w:right="1008"/>
      </w:pPr>
      <w:r>
        <w:t xml:space="preserve">The arrest of Bishop Sterling sent ripples throughout Salt Lake City, a seismic tremor experienced most acutely within the hallowed halls of the LDS Church and the city's tightly knit Mormon community. The initial shock gave way to a slow, agonizing process of reckoning, a collective soul-searching that played out in hushed whispers and public </w:t>
        <w:br/>
        <w:t xml:space="preserve">pronouncements. The city, known for its outward piety and unwavering faith, was grappling with a crisis of faith, a jarring exposure of hypocrisy and hidden darkness. Elder Peterson's murder, initially dismissed by some as an isolated incident, was now seen as a symptom of a deeper malaise, a festering wound beneath the polished veneer of </w:t>
        <w:br/>
        <w:t>respectability.</w:t>
      </w:r>
    </w:p>
    <w:p w14:paraId="0C525560" w14:textId="77777777" w:rsidR="00427DE7" w:rsidRDefault="00000000">
      <w:pPr>
        <w:autoSpaceDE w:val="0"/>
        <w:autoSpaceDN w:val="0"/>
        <w:spacing w:before="360" w:after="0" w:line="360" w:lineRule="exact"/>
        <w:ind w:left="1000" w:right="1008"/>
      </w:pPr>
      <w:r>
        <w:t xml:space="preserve">The media frenzy surrounding the case was relentless. News channels ran continuous coverage, dissecting every detail, speculating on motives, and questioning the Church’s </w:t>
        <w:br/>
        <w:t xml:space="preserve">response. The whispers of doubt, once confined to private conversations, were now broadcast across the nation, </w:t>
        <w:br/>
        <w:t xml:space="preserve">shattering the carefully constructed image of a utopian community. The Peterson family, initially overwhelmed by grief, found themselves thrust into the public eye, forced to navigate the media circus while struggling to come to terms with their loss. They were offered support from various community groups, both secular and religious, but the </w:t>
        <w:br/>
        <w:t>weight of public scrutiny was immense.</w:t>
      </w:r>
    </w:p>
    <w:p w14:paraId="4DA1FE18" w14:textId="77777777" w:rsidR="00427DE7" w:rsidRDefault="00000000">
      <w:pPr>
        <w:autoSpaceDE w:val="0"/>
        <w:autoSpaceDN w:val="0"/>
        <w:spacing w:before="360" w:after="0" w:line="360" w:lineRule="exact"/>
        <w:ind w:left="1000" w:right="1152"/>
      </w:pPr>
      <w:r>
        <w:t>Corbin, despite his professional distance, couldn’t entirely escape the emotional fallout. He witnessed the pain etched on the faces of the Peterson children, the haunted look in their mother's eyes, and the stoic grief of the father. He experienced a surge of empathy, a renewed sense of responsibility, even</w:t>
      </w:r>
    </w:p>
    <w:p w14:paraId="5A9DBDBA" w14:textId="77777777" w:rsidR="00427DE7" w:rsidRDefault="00427DE7">
      <w:pPr>
        <w:sectPr w:rsidR="00427DE7">
          <w:pgSz w:w="12240" w:h="15840"/>
          <w:pgMar w:top="1440" w:right="1440" w:bottom="1440" w:left="1440" w:header="720" w:footer="720" w:gutter="0"/>
          <w:cols w:space="720"/>
          <w:docGrid w:linePitch="360"/>
        </w:sectPr>
      </w:pPr>
    </w:p>
    <w:p w14:paraId="70846EB2" w14:textId="77777777" w:rsidR="00427DE7" w:rsidRDefault="00000000">
      <w:pPr>
        <w:autoSpaceDE w:val="0"/>
        <w:autoSpaceDN w:val="0"/>
        <w:spacing w:before="1430" w:after="0" w:line="360" w:lineRule="exact"/>
        <w:ind w:left="1000" w:right="1152"/>
      </w:pPr>
      <w:r>
        <w:t>after the case was closed. He understood that justice wasn't merely a legal verdict; it was also about healing, about allowing the community to process its trauma and begin the long journey toward reconciliation.</w:t>
      </w:r>
    </w:p>
    <w:p w14:paraId="2397929C" w14:textId="77777777" w:rsidR="00427DE7" w:rsidRDefault="00000000">
      <w:pPr>
        <w:autoSpaceDE w:val="0"/>
        <w:autoSpaceDN w:val="0"/>
        <w:spacing w:before="360" w:after="0" w:line="360" w:lineRule="exact"/>
        <w:ind w:left="1000" w:right="1008"/>
      </w:pPr>
      <w:r>
        <w:t xml:space="preserve">The Church, initially hesitant to acknowledge the scandal, eventually issued a carefully worded statement expressing sorrow for Elder Peterson's death and reaffirming its </w:t>
        <w:br/>
        <w:t>commitment to its core values. However, the damage was done. The statement rang hollow to many, perceived as a PR exercise rather than a genuine expression of contrition.</w:t>
      </w:r>
    </w:p>
    <w:p w14:paraId="08E02C8A" w14:textId="77777777" w:rsidR="00427DE7" w:rsidRDefault="00000000">
      <w:pPr>
        <w:autoSpaceDE w:val="0"/>
        <w:autoSpaceDN w:val="0"/>
        <w:spacing w:after="0" w:line="360" w:lineRule="exact"/>
        <w:ind w:left="1000" w:right="1296"/>
      </w:pPr>
      <w:r>
        <w:t>Internal investigations were launched, and whispers of further cover-ups and potential complicity from within the Church hierarchy began to surface. The once unshakeable authority of the Church began to crumble, replaced by a sense of uncertainty and mistrust.</w:t>
      </w:r>
    </w:p>
    <w:p w14:paraId="1B1950A6" w14:textId="77777777" w:rsidR="00427DE7" w:rsidRDefault="00000000">
      <w:pPr>
        <w:autoSpaceDE w:val="0"/>
        <w:autoSpaceDN w:val="0"/>
        <w:spacing w:before="360" w:after="0" w:line="360" w:lineRule="exact"/>
        <w:ind w:left="1000" w:right="1008"/>
      </w:pPr>
      <w:r>
        <w:t xml:space="preserve">The city's political landscape was also affected. Mayor Thompson, a long-time friend and associate of Bishop Sterling, faced mounting pressure to resign. He denied any knowledge of the Bishop's activities, but his close </w:t>
        <w:br/>
        <w:t xml:space="preserve">relationship to the convicted man cast a shadow over his administration. Investigations were launched into city </w:t>
        <w:br/>
        <w:t>contracts awarded to Sterling's associates, uncovering a web of cronyism and potential corruption. The affair became a political powder keg, threatening to destabilize the city's government.</w:t>
      </w:r>
    </w:p>
    <w:p w14:paraId="3537B1B8" w14:textId="77777777" w:rsidR="00427DE7" w:rsidRDefault="00000000">
      <w:pPr>
        <w:autoSpaceDE w:val="0"/>
        <w:autoSpaceDN w:val="0"/>
        <w:spacing w:before="360" w:after="0" w:line="360" w:lineRule="exact"/>
        <w:ind w:left="1000" w:right="1008"/>
      </w:pPr>
      <w:r>
        <w:t xml:space="preserve">In the aftermath, the case became a cautionary tale, a stark reminder that even in the most devout communities, </w:t>
        <w:br/>
        <w:t>darkness could fester. The investigation had exposed a network of secrets, betrayals, and hidden sins, challenging the ingrained assumptions of the city’s inhabitants. The façade of perfection had been shattered, revealing the cracks beneath the surface, forcing the community to confront uncomfortable truths about itself.</w:t>
      </w:r>
    </w:p>
    <w:p w14:paraId="34A9A946" w14:textId="77777777" w:rsidR="00427DE7" w:rsidRDefault="00427DE7">
      <w:pPr>
        <w:sectPr w:rsidR="00427DE7">
          <w:pgSz w:w="12240" w:h="15840"/>
          <w:pgMar w:top="1440" w:right="1440" w:bottom="1440" w:left="1440" w:header="720" w:footer="720" w:gutter="0"/>
          <w:cols w:space="720"/>
          <w:docGrid w:linePitch="360"/>
        </w:sectPr>
      </w:pPr>
    </w:p>
    <w:p w14:paraId="6BCFBC91" w14:textId="77777777" w:rsidR="00427DE7" w:rsidRDefault="00000000">
      <w:pPr>
        <w:autoSpaceDE w:val="0"/>
        <w:autoSpaceDN w:val="0"/>
        <w:spacing w:before="1790" w:after="0" w:line="360" w:lineRule="exact"/>
        <w:ind w:left="1000" w:right="1008"/>
      </w:pPr>
      <w:r>
        <w:t>Corbin, watching the city wrestle with the consequences of its uncovered darkness, experienced a strange sense of unease. He’d brought the killer to justice, but the fight wasn't over. The victory felt hollow, overshadowed by the lingering sense of unease that settled over the city. He knew the scars would remain, both on the individuals directly affected by the case and on the community as a whole. The long shadow of Elder Peterson's murder would linger for years to come.</w:t>
      </w:r>
    </w:p>
    <w:p w14:paraId="1B81F439" w14:textId="77777777" w:rsidR="00427DE7" w:rsidRDefault="00000000">
      <w:pPr>
        <w:autoSpaceDE w:val="0"/>
        <w:autoSpaceDN w:val="0"/>
        <w:spacing w:before="388" w:after="0" w:line="332" w:lineRule="exact"/>
        <w:ind w:left="1000"/>
      </w:pPr>
      <w:r>
        <w:t>His own personal journey had also reached a turning point.</w:t>
      </w:r>
    </w:p>
    <w:p w14:paraId="6382F7C3" w14:textId="77777777" w:rsidR="00427DE7" w:rsidRDefault="00000000">
      <w:pPr>
        <w:autoSpaceDE w:val="0"/>
        <w:autoSpaceDN w:val="0"/>
        <w:spacing w:after="0" w:line="360" w:lineRule="exact"/>
        <w:ind w:left="1000" w:right="1152"/>
      </w:pPr>
      <w:r>
        <w:t xml:space="preserve">While the relentless pursuit of justice had been cathartic, allowing him to channel his grief and anger, the case had also taken its toll. He continued therapy, working to address the lasting emotional effects of the violence he had </w:t>
        <w:br/>
        <w:t xml:space="preserve">witnessed and the burden of his job. He found solace not in avoiding these memories, but in confronting them head-on, integrating them into his life's narrative. The journal </w:t>
        <w:br/>
        <w:t>remained his constant companion, a repository of both his professional observations and deeply personal reflections.</w:t>
      </w:r>
    </w:p>
    <w:p w14:paraId="3267D180" w14:textId="77777777" w:rsidR="00427DE7" w:rsidRDefault="00000000">
      <w:pPr>
        <w:autoSpaceDE w:val="0"/>
        <w:autoSpaceDN w:val="0"/>
        <w:spacing w:before="360" w:after="0" w:line="360" w:lineRule="exact"/>
        <w:ind w:left="1000" w:right="1152"/>
      </w:pPr>
      <w:r>
        <w:t xml:space="preserve">The work, however, was never truly finished. His role went beyond investigating homicides; he was a guardian of the city's peace, a protector of its people. He found renewed purpose not just in apprehending criminals, but in healing the damage they caused. He started mentoring young </w:t>
        <w:br/>
        <w:t>officers, sharing his experiences, guiding them through the complexities of the job, and urging them to find a balance between the demands of their career and the needs of their personal lives. He became an advocate for officer wellness, pushing for improved mental health resources and support programs within the department.</w:t>
      </w:r>
    </w:p>
    <w:p w14:paraId="53DCF749" w14:textId="77777777" w:rsidR="00427DE7" w:rsidRDefault="00000000">
      <w:pPr>
        <w:autoSpaceDE w:val="0"/>
        <w:autoSpaceDN w:val="0"/>
        <w:spacing w:before="360" w:after="0" w:line="360" w:lineRule="exact"/>
        <w:ind w:left="1000" w:right="1152"/>
      </w:pPr>
      <w:r>
        <w:t>His relationships were stronger now, grounded in a deeper understanding of himself and the people he loved. Sarah's love and unwavering support remained his constant anchor,</w:t>
      </w:r>
    </w:p>
    <w:p w14:paraId="5F0798EA" w14:textId="77777777" w:rsidR="00427DE7" w:rsidRDefault="00427DE7">
      <w:pPr>
        <w:sectPr w:rsidR="00427DE7">
          <w:pgSz w:w="12240" w:h="15840"/>
          <w:pgMar w:top="1440" w:right="1440" w:bottom="1440" w:left="1440" w:header="720" w:footer="720" w:gutter="0"/>
          <w:cols w:space="720"/>
          <w:docGrid w:linePitch="360"/>
        </w:sectPr>
      </w:pPr>
    </w:p>
    <w:p w14:paraId="41822A57" w14:textId="77777777" w:rsidR="00427DE7" w:rsidRDefault="00000000">
      <w:pPr>
        <w:autoSpaceDE w:val="0"/>
        <w:autoSpaceDN w:val="0"/>
        <w:spacing w:before="1430" w:after="0" w:line="360" w:lineRule="exact"/>
        <w:ind w:left="1000" w:right="1008"/>
      </w:pPr>
      <w:r>
        <w:t xml:space="preserve">her presence a beacon in the storm. He cherished the </w:t>
        <w:br/>
        <w:t xml:space="preserve">mundane moments with his children, the laughter, the </w:t>
        <w:br/>
        <w:t xml:space="preserve">bedtime stories, the simple acts of love that built their </w:t>
        <w:br/>
        <w:t xml:space="preserve">connection. His running, once an escape from the pain, had evolved into a meditative practice, a time for reflection and rejuvenation, a reminder of his inner strength and resilience. He continued his runs in the mountains, finding solace in the quiet majesty of the natural world. The mountains became a symbol of his own journey – rugged, yet undeniably </w:t>
        <w:br/>
        <w:t>beautiful, weathered by time but still standing tall, ever resilient.</w:t>
      </w:r>
    </w:p>
    <w:p w14:paraId="399F2392" w14:textId="77777777" w:rsidR="00427DE7" w:rsidRDefault="00000000">
      <w:pPr>
        <w:autoSpaceDE w:val="0"/>
        <w:autoSpaceDN w:val="0"/>
        <w:spacing w:before="360" w:after="0" w:line="360" w:lineRule="exact"/>
        <w:ind w:left="1000" w:right="1008"/>
      </w:pPr>
      <w:r>
        <w:t xml:space="preserve">His commitment to justice wasn't fueled by anger or a need for validation, but by a sense of responsibility, a deep-seated desire to protect the innocent and bring closure to those affected by violence. He approached each new case with a renewed sense of empathy, understanding the intricate </w:t>
        <w:br/>
        <w:t xml:space="preserve">complexities of human behavior. He'd learned to recognize the warning signs, to see the patterns in the darkness, and to use his experience to prevent future tragedies, not just react to them. His work became a form of self-redemption, a testament to his ability to navigate the city’s darkness </w:t>
        <w:br/>
        <w:t>without being consumed by it.</w:t>
      </w:r>
    </w:p>
    <w:p w14:paraId="29247B52" w14:textId="77777777" w:rsidR="00427DE7" w:rsidRDefault="00000000">
      <w:pPr>
        <w:autoSpaceDE w:val="0"/>
        <w:autoSpaceDN w:val="0"/>
        <w:spacing w:before="360" w:after="0" w:line="360" w:lineRule="exact"/>
        <w:ind w:left="1000" w:right="1008"/>
      </w:pPr>
      <w:r>
        <w:t xml:space="preserve">The case of Elder Peterson, despite its resolution, served as a constant reminder of the depths of human depravity and the pervasive nature of darkness. Yet, it also illuminated the resilient spirit of the community, its capacity for healing, and its unwavering faith in the possibility of redemption. The city, wounded but not broken, began the arduous process of rebuilding, striving for a future where faith and justice could coexist, where transparency and accountability replaced secrecy and corruption. Corbin, a seasoned observer of </w:t>
        <w:br/>
        <w:t>humanity's capacity for both profound evil and extraordinary grace, continued his vigilant watch, ever aware that the battle against darkness was an ongoing one, demanding constant</w:t>
      </w:r>
    </w:p>
    <w:p w14:paraId="779BC61D" w14:textId="77777777" w:rsidR="00427DE7" w:rsidRDefault="00427DE7">
      <w:pPr>
        <w:sectPr w:rsidR="00427DE7">
          <w:pgSz w:w="12240" w:h="15840"/>
          <w:pgMar w:top="1440" w:right="1440" w:bottom="1440" w:left="1440" w:header="720" w:footer="720" w:gutter="0"/>
          <w:cols w:space="720"/>
          <w:docGrid w:linePitch="360"/>
        </w:sectPr>
      </w:pPr>
    </w:p>
    <w:p w14:paraId="2E0C31C2" w14:textId="77777777" w:rsidR="00427DE7" w:rsidRDefault="00000000">
      <w:pPr>
        <w:autoSpaceDE w:val="0"/>
        <w:autoSpaceDN w:val="0"/>
        <w:spacing w:before="1430" w:after="0" w:line="360" w:lineRule="exact"/>
        <w:ind w:left="1000" w:right="1008"/>
      </w:pPr>
      <w:r>
        <w:t>vigilance and unwavering commitment to the pursuit of truth and justice. The long shadow of Elder Peterson's murder would never entirely disappear, but it served as a potent reminder that even in the darkest corners of the world, hope and healing were still possible. The fight for justice, for healing, for a brighter future, continued.</w:t>
      </w:r>
    </w:p>
    <w:p w14:paraId="24DDB69F" w14:textId="77777777" w:rsidR="00427DE7" w:rsidRDefault="00427DE7">
      <w:pPr>
        <w:sectPr w:rsidR="00427DE7">
          <w:pgSz w:w="12240" w:h="15840"/>
          <w:pgMar w:top="1440" w:right="1440" w:bottom="1440" w:left="1440" w:header="720" w:footer="720" w:gutter="0"/>
          <w:cols w:space="720"/>
          <w:docGrid w:linePitch="360"/>
        </w:sectPr>
      </w:pPr>
    </w:p>
    <w:p w14:paraId="68B3AEC0" w14:textId="77777777" w:rsidR="00427DE7" w:rsidRDefault="00000000">
      <w:pPr>
        <w:autoSpaceDE w:val="0"/>
        <w:autoSpaceDN w:val="0"/>
        <w:spacing w:before="1904" w:after="0" w:line="374" w:lineRule="exact"/>
        <w:ind w:left="1000"/>
      </w:pPr>
      <w:r>
        <w:t>Lingering Questions</w:t>
      </w:r>
    </w:p>
    <w:p w14:paraId="5043F668" w14:textId="77777777" w:rsidR="00427DE7" w:rsidRDefault="00000000">
      <w:pPr>
        <w:autoSpaceDE w:val="0"/>
        <w:autoSpaceDN w:val="0"/>
        <w:spacing w:before="456" w:after="0" w:line="360" w:lineRule="exact"/>
        <w:ind w:left="1000" w:right="1296"/>
      </w:pPr>
      <w:r>
        <w:t>The case was closed, Bishop Sterling was behind bars, and the immediate threat to Salt Lake City seemed neutralized.</w:t>
      </w:r>
    </w:p>
    <w:p w14:paraId="5A50DAE2" w14:textId="77777777" w:rsidR="00427DE7" w:rsidRDefault="00000000">
      <w:pPr>
        <w:autoSpaceDE w:val="0"/>
        <w:autoSpaceDN w:val="0"/>
        <w:spacing w:after="0" w:line="360" w:lineRule="exact"/>
        <w:ind w:left="1000" w:right="1008"/>
      </w:pPr>
      <w:r>
        <w:t>Yet, a gnawing unease persisted in Miles Corbin’s gut, a feeling far more unsettling than the usual post-investigation fatigue. He’d solved the murder of Elder Peterson, exposed a web of deceit that snaked through the city’s elite, but the victory experienced hollow, tinged with a bitter aftertaste. The neatly tied bow of the case belied the unraveling it had caused, the deep fissures it had exposed in the city’s moral fabric.</w:t>
      </w:r>
    </w:p>
    <w:p w14:paraId="6AE9E78A" w14:textId="77777777" w:rsidR="00427DE7" w:rsidRDefault="00000000">
      <w:pPr>
        <w:autoSpaceDE w:val="0"/>
        <w:autoSpaceDN w:val="0"/>
        <w:spacing w:before="360" w:after="0" w:line="360" w:lineRule="exact"/>
        <w:ind w:left="1000" w:right="1008"/>
      </w:pPr>
      <w:r>
        <w:t xml:space="preserve">It wasn't just the media circus, the constant barrage of </w:t>
        <w:br/>
        <w:t xml:space="preserve">headlines and breathless commentary that unnerved him. It was the silence, the subtle shifts in the city's rhythm, the way people appeared at each other, a new layer of suspicion </w:t>
        <w:br/>
        <w:t>clouding their interactions. The unwavering faith that had once been the city’s defining characteristic now seemed fragile, fractured, replaced by a cautious wariness. He witnessed it in the averted glances, the hushed conversations, the strained smiles. The city had been wounded, and the scars were far deeper than he'd initially anticipated.</w:t>
      </w:r>
    </w:p>
    <w:p w14:paraId="2A64985D" w14:textId="77777777" w:rsidR="00427DE7" w:rsidRDefault="00000000">
      <w:pPr>
        <w:autoSpaceDE w:val="0"/>
        <w:autoSpaceDN w:val="0"/>
        <w:spacing w:before="360" w:after="0" w:line="360" w:lineRule="exact"/>
        <w:ind w:left="1000" w:right="1008"/>
      </w:pPr>
      <w:r>
        <w:t xml:space="preserve">The lingering questions gnawed at him. Was Bishop Sterling truly the mastermind, or was he merely a pawn in a larger game? The evidence pointed squarely at him, yet Corbin couldn't shake the feeling that there were other players </w:t>
        <w:br/>
        <w:t xml:space="preserve">involved, hidden in the shadows, pulling strings from behind the scenes. The cryptic notes found in Sterling’s possession, the coded messages intercepted during the surveillance, all hinted at a conspiracy far more elaborate than anything he'd initially imagined. He'd uncovered a network of illicit </w:t>
        <w:br/>
        <w:t>financial transactions, shady land deals, and questionable</w:t>
      </w:r>
    </w:p>
    <w:p w14:paraId="7035EBBE" w14:textId="77777777" w:rsidR="00427DE7" w:rsidRDefault="00427DE7">
      <w:pPr>
        <w:sectPr w:rsidR="00427DE7">
          <w:pgSz w:w="12240" w:h="15840"/>
          <w:pgMar w:top="1440" w:right="1440" w:bottom="1440" w:left="1440" w:header="720" w:footer="720" w:gutter="0"/>
          <w:cols w:space="720"/>
          <w:docGrid w:linePitch="360"/>
        </w:sectPr>
      </w:pPr>
    </w:p>
    <w:p w14:paraId="5FA1CE8F" w14:textId="77777777" w:rsidR="00427DE7" w:rsidRDefault="00000000">
      <w:pPr>
        <w:autoSpaceDE w:val="0"/>
        <w:autoSpaceDN w:val="0"/>
        <w:spacing w:before="1430" w:after="0" w:line="360" w:lineRule="exact"/>
        <w:ind w:left="1000" w:right="1008"/>
      </w:pPr>
      <w:r>
        <w:t>political alliances, but the full picture remained elusive, shrouded in a veil of secrecy and carefully constructed alibis.</w:t>
      </w:r>
    </w:p>
    <w:p w14:paraId="5D7E2B93" w14:textId="77777777" w:rsidR="00427DE7" w:rsidRDefault="00000000">
      <w:pPr>
        <w:autoSpaceDE w:val="0"/>
        <w:autoSpaceDN w:val="0"/>
        <w:spacing w:before="360" w:after="0" w:line="360" w:lineRule="exact"/>
        <w:ind w:left="1000" w:right="1008"/>
      </w:pPr>
      <w:r>
        <w:t>The Peterson family, while grateful for the justice served, remained haunted by their loss. He’d visited them several times after the trial, observing their quiet grief, the unspoken questions lingering in their eyes. He witnessed the strain on their faces, the way they clutched each other, seeking solace in their shared trauma. Their faith, once unshaken, was now clearly wounded, yet their resilience was undeniable. They were slowly rebuilding their lives, but the memory of Elder Peterson’s brutal murder, the violent intrusion into their peaceful existence, would forever leave a mark.</w:t>
      </w:r>
    </w:p>
    <w:p w14:paraId="4C5A8842" w14:textId="77777777" w:rsidR="00427DE7" w:rsidRDefault="00000000">
      <w:pPr>
        <w:autoSpaceDE w:val="0"/>
        <w:autoSpaceDN w:val="0"/>
        <w:spacing w:before="360" w:after="0" w:line="360" w:lineRule="exact"/>
        <w:ind w:left="1000" w:right="1008"/>
      </w:pPr>
      <w:r>
        <w:t xml:space="preserve">Corbin found himself revisiting the crime scene, not as an investigator this time, but as an observer, trying to glean some further insight from the subtle details he’d overlooked during the initial investigation. The opulent Peterson home, once a symbol of prosperity and devout living, now experienced empty, stripped of its former grandeur. The meticulously manicured lawn felt stark, the silence amplified by the </w:t>
        <w:br/>
        <w:t xml:space="preserve">absence of the vibrant life it had once held. He walked </w:t>
        <w:br/>
        <w:t xml:space="preserve">through the rooms, tracing the killer’s movements, </w:t>
        <w:br/>
        <w:t>attempting to reconstruct the night of the murder, looking for clues that had eluded him earlier.</w:t>
      </w:r>
    </w:p>
    <w:p w14:paraId="482A2E5B" w14:textId="77777777" w:rsidR="00427DE7" w:rsidRDefault="00000000">
      <w:pPr>
        <w:autoSpaceDE w:val="0"/>
        <w:autoSpaceDN w:val="0"/>
        <w:spacing w:before="360" w:after="0" w:line="360" w:lineRule="exact"/>
        <w:ind w:left="1000" w:right="1008"/>
      </w:pPr>
      <w:r>
        <w:t xml:space="preserve">The ritualistic nature of the crime continued to puzzle him. The meticulous staging, the symbolic placement of the body, all suggested a killer with a deep understanding of religious symbolism. Was it a message, a challenge? He’d consulted religious scholars and experts on Mormon theology, but their interpretations offered only partial explanations, leaving more questions unanswered. The killer's motive, while </w:t>
        <w:br/>
        <w:t xml:space="preserve">seemingly rooted in revenge, experienced more complex, more </w:t>
        <w:br/>
        <w:t>nuanced. It hinted at a deeper agenda, a hidden ideology that</w:t>
      </w:r>
    </w:p>
    <w:p w14:paraId="154145DB" w14:textId="77777777" w:rsidR="00427DE7" w:rsidRDefault="00427DE7">
      <w:pPr>
        <w:sectPr w:rsidR="00427DE7">
          <w:pgSz w:w="12240" w:h="15840"/>
          <w:pgMar w:top="1440" w:right="1440" w:bottom="1440" w:left="1440" w:header="720" w:footer="720" w:gutter="0"/>
          <w:cols w:space="720"/>
          <w:docGrid w:linePitch="360"/>
        </w:sectPr>
      </w:pPr>
    </w:p>
    <w:p w14:paraId="0421B283" w14:textId="77777777" w:rsidR="00427DE7" w:rsidRDefault="00000000">
      <w:pPr>
        <w:autoSpaceDE w:val="0"/>
        <w:autoSpaceDN w:val="0"/>
        <w:spacing w:before="1430" w:after="0" w:line="360" w:lineRule="exact"/>
        <w:ind w:left="1000" w:right="1008"/>
      </w:pPr>
      <w:r>
        <w:t>remained obscured by the layers of the carefully constructed narrative.</w:t>
      </w:r>
    </w:p>
    <w:p w14:paraId="1BC9F7CD" w14:textId="77777777" w:rsidR="00427DE7" w:rsidRDefault="00000000">
      <w:pPr>
        <w:autoSpaceDE w:val="0"/>
        <w:autoSpaceDN w:val="0"/>
        <w:spacing w:before="360" w:after="0" w:line="360" w:lineRule="exact"/>
        <w:ind w:left="1000" w:right="1008"/>
      </w:pPr>
      <w:r>
        <w:t xml:space="preserve">The city's political landscape continued to shift and reshape in the wake of the scandal. Mayor Thompson, despite </w:t>
        <w:br/>
        <w:t xml:space="preserve">surviving a wave of calls for his resignation, appeared </w:t>
        <w:br/>
        <w:t xml:space="preserve">weakened, his authority compromised by the close </w:t>
        <w:br/>
        <w:t xml:space="preserve">association with the convicted Bishop. Rumours of further investigations swirled around him, hinting at potential future revelations that could destabilize the city’s leadership </w:t>
        <w:br/>
        <w:t xml:space="preserve">further. The city council was paralyzed by internal </w:t>
        <w:br/>
        <w:t>disagreements and political maneuvering, hampered by the lingering effects of the scandal. Corbin couldn’t help but wonder if the political fallout would ever truly settle, if the city could ever fully recover from the damage inflicted by the case.</w:t>
      </w:r>
    </w:p>
    <w:p w14:paraId="2E342D65" w14:textId="77777777" w:rsidR="00427DE7" w:rsidRDefault="00000000">
      <w:pPr>
        <w:autoSpaceDE w:val="0"/>
        <w:autoSpaceDN w:val="0"/>
        <w:spacing w:before="360" w:after="0" w:line="360" w:lineRule="exact"/>
        <w:ind w:left="1000" w:right="1008"/>
      </w:pPr>
      <w:r>
        <w:t xml:space="preserve">His own internal struggles also persisted. The therapy </w:t>
        <w:br/>
        <w:t xml:space="preserve">sessions continued, and while he experienced progress, he knew the emotional scars left by years on the force would likely never fully heal. The nightmares still came, vivid reminders of the darkness he’d witnessed, the brutality he’d encountered. The journal remained his faithful confidante, a repository of his thoughts and reflections, a space where he could process the emotional weight of his job without fear of judgment. He wrote about his doubts, his anxieties, and the lingering </w:t>
        <w:br/>
        <w:t>unease that seemed permanently attached to his existence.</w:t>
      </w:r>
    </w:p>
    <w:p w14:paraId="22BE3ED4" w14:textId="77777777" w:rsidR="00427DE7" w:rsidRDefault="00000000">
      <w:pPr>
        <w:autoSpaceDE w:val="0"/>
        <w:autoSpaceDN w:val="0"/>
        <w:spacing w:before="360" w:after="0" w:line="360" w:lineRule="exact"/>
        <w:ind w:left="1000" w:right="1008"/>
      </w:pPr>
      <w:r>
        <w:t xml:space="preserve">He found some solace in his renewed dedication to </w:t>
        <w:br/>
        <w:t xml:space="preserve">mentoring younger officers, guiding them through the </w:t>
        <w:br/>
        <w:t>complexities of police work, imparting his experience and wisdom. He advocated for improved mental health resources within the department, pushing for programs designed to help officers cope with the emotional toll of their profession.</w:t>
      </w:r>
    </w:p>
    <w:p w14:paraId="777D1B43" w14:textId="77777777" w:rsidR="00427DE7" w:rsidRDefault="00000000">
      <w:pPr>
        <w:autoSpaceDE w:val="0"/>
        <w:autoSpaceDN w:val="0"/>
        <w:spacing w:after="0" w:line="360" w:lineRule="exact"/>
        <w:ind w:left="864" w:right="1728"/>
        <w:jc w:val="center"/>
      </w:pPr>
      <w:r>
        <w:t>He wanted to create a support system to counteract the isolating nature of their work. He knew that by helping</w:t>
      </w:r>
    </w:p>
    <w:p w14:paraId="158BC7C9" w14:textId="77777777" w:rsidR="00427DE7" w:rsidRDefault="00427DE7">
      <w:pPr>
        <w:sectPr w:rsidR="00427DE7">
          <w:pgSz w:w="12240" w:h="15840"/>
          <w:pgMar w:top="1440" w:right="1440" w:bottom="1440" w:left="1440" w:header="720" w:footer="720" w:gutter="0"/>
          <w:cols w:space="720"/>
          <w:docGrid w:linePitch="360"/>
        </w:sectPr>
      </w:pPr>
    </w:p>
    <w:p w14:paraId="2E7C39F8" w14:textId="77777777" w:rsidR="00427DE7" w:rsidRDefault="00000000">
      <w:pPr>
        <w:autoSpaceDE w:val="0"/>
        <w:autoSpaceDN w:val="0"/>
        <w:spacing w:before="1430" w:after="0" w:line="360" w:lineRule="exact"/>
        <w:ind w:left="1000" w:right="1008"/>
      </w:pPr>
      <w:r>
        <w:t>others, he was also helping himself, working toward a future where the darkness would not eclipse the light.</w:t>
      </w:r>
    </w:p>
    <w:p w14:paraId="6EC8B1AA" w14:textId="77777777" w:rsidR="00427DE7" w:rsidRDefault="00000000">
      <w:pPr>
        <w:autoSpaceDE w:val="0"/>
        <w:autoSpaceDN w:val="0"/>
        <w:spacing w:before="360" w:after="0" w:line="360" w:lineRule="exact"/>
        <w:ind w:left="1000" w:right="1008"/>
      </w:pPr>
      <w:r>
        <w:t xml:space="preserve">The case of Elder Peterson would never be fully put to rest in his mind. It lingered, a constant reminder of the insidious nature of evil, the ease with which it could infiltrate even the most devout and seemingly impenetrable communities. It was a reminder that his work, the pursuit of justice, was far from over. The shadows still stretched long, reaching into every corner of Salt Lake City, and it would take time, </w:t>
        <w:br/>
        <w:t xml:space="preserve">perhaps years, for the city to heal and reclaim its </w:t>
        <w:br/>
        <w:t xml:space="preserve">equilibrium. But in the quiet moments, in the spaces between the cases, between the therapy sessions and the mentoring sessions, Corbin found a sense of quiet resolve. The fight would continue, the fight for justice, the fight for healing, the fight for a future where the light would ultimately overcome the darkness. The long shadow would never vanish entirely, but it would be faced, recognized, and ultimately, </w:t>
        <w:br/>
        <w:t xml:space="preserve">transcended. The work, like the mountains themselves, </w:t>
        <w:br/>
        <w:t>remained a relentless, beautiful, and ultimately enduring challenge.</w:t>
      </w:r>
    </w:p>
    <w:p w14:paraId="2454A70B" w14:textId="77777777" w:rsidR="00427DE7" w:rsidRDefault="00427DE7">
      <w:pPr>
        <w:sectPr w:rsidR="00427DE7">
          <w:pgSz w:w="12240" w:h="15840"/>
          <w:pgMar w:top="1440" w:right="1440" w:bottom="1440" w:left="1440" w:header="720" w:footer="720" w:gutter="0"/>
          <w:cols w:space="720"/>
          <w:docGrid w:linePitch="360"/>
        </w:sectPr>
      </w:pPr>
    </w:p>
    <w:p w14:paraId="5E991435" w14:textId="77777777" w:rsidR="00427DE7" w:rsidRDefault="00000000">
      <w:pPr>
        <w:autoSpaceDE w:val="0"/>
        <w:autoSpaceDN w:val="0"/>
        <w:spacing w:before="1904" w:after="0" w:line="374" w:lineRule="exact"/>
        <w:ind w:left="1000"/>
      </w:pPr>
      <w:r>
        <w:t>The Citys Future</w:t>
      </w:r>
    </w:p>
    <w:p w14:paraId="31A90C79" w14:textId="77777777" w:rsidR="00427DE7" w:rsidRDefault="00000000">
      <w:pPr>
        <w:autoSpaceDE w:val="0"/>
        <w:autoSpaceDN w:val="0"/>
        <w:spacing w:before="458" w:after="0" w:line="360" w:lineRule="exact"/>
        <w:ind w:left="1000" w:right="1008"/>
      </w:pPr>
      <w:r>
        <w:t xml:space="preserve">The air hung heavy with the unspoken, a palpable tension that clung to Salt Lake City like the morning mist clinging to the Wasatch Mountains. The immediate crisis, the murder of Elder Peterson, was resolved, but its aftershocks </w:t>
        <w:br/>
        <w:t xml:space="preserve">reverberated through the city's veins, a seismic event that had fractured the seemingly unwavering faith of its </w:t>
        <w:br/>
        <w:t>inhabitants. The veneer of piety, once so flawlessly polished, now bore the scars of a brutal revelation, a testament to the hidden darkness lurking beneath the surface of seemingly perfect lives.</w:t>
      </w:r>
    </w:p>
    <w:p w14:paraId="3D5041EB" w14:textId="77777777" w:rsidR="00427DE7" w:rsidRDefault="00000000">
      <w:pPr>
        <w:autoSpaceDE w:val="0"/>
        <w:autoSpaceDN w:val="0"/>
        <w:spacing w:before="360" w:after="0" w:line="360" w:lineRule="exact"/>
        <w:ind w:left="1000" w:right="1008"/>
      </w:pPr>
      <w:r>
        <w:t xml:space="preserve">The media frenzy, while dying down, had left an indelible mark. The city's image, meticulously crafted over decades, lay shattered, replaced by a narrative of hypocrisy and </w:t>
        <w:br/>
        <w:t xml:space="preserve">deceit. Tourism, a vital artery of the city’s economy, had taken a hit, businesses worried about the long-term effects of the negative publicity. The once-sacred image of Salt Lake City, a beacon of moral uprightness, had been tarnished, its reputation sullied by the scandalous revelations that had spilled from the Peterson case. The city council, struggling to regain its footing, grappled with the fallout, each member navigating a treacherous political landscape littered with accusations, innuendo, and the lingering stench of </w:t>
        <w:br/>
        <w:t>corruption.</w:t>
      </w:r>
    </w:p>
    <w:p w14:paraId="4AFDA48B" w14:textId="77777777" w:rsidR="00427DE7" w:rsidRDefault="00000000">
      <w:pPr>
        <w:autoSpaceDE w:val="0"/>
        <w:autoSpaceDN w:val="0"/>
        <w:spacing w:before="360" w:after="0" w:line="360" w:lineRule="exact"/>
        <w:ind w:left="1000" w:right="1152"/>
      </w:pPr>
      <w:r>
        <w:t xml:space="preserve">Mayor Thompson, his position precarious, attempted to project an image of strength and resolve, but the strain was evident in his carefully measured words and tightly </w:t>
        <w:br/>
        <w:t>controlled demeanor. His public appearances were met with a mix of support and skepticism, a reflection of the divided public opinion. His office was under constant scrutiny, investigators delving deeper into the city's murky financial</w:t>
      </w:r>
    </w:p>
    <w:p w14:paraId="7F9E4FF8" w14:textId="77777777" w:rsidR="00427DE7" w:rsidRDefault="00427DE7">
      <w:pPr>
        <w:sectPr w:rsidR="00427DE7">
          <w:pgSz w:w="12240" w:h="15840"/>
          <w:pgMar w:top="1440" w:right="1440" w:bottom="1440" w:left="1440" w:header="720" w:footer="720" w:gutter="0"/>
          <w:cols w:space="720"/>
          <w:docGrid w:linePitch="360"/>
        </w:sectPr>
      </w:pPr>
    </w:p>
    <w:p w14:paraId="776ED760" w14:textId="77777777" w:rsidR="00427DE7" w:rsidRDefault="00000000">
      <w:pPr>
        <w:autoSpaceDE w:val="0"/>
        <w:autoSpaceDN w:val="0"/>
        <w:spacing w:before="1430" w:after="0" w:line="360" w:lineRule="exact"/>
        <w:ind w:left="1000" w:right="1152"/>
      </w:pPr>
      <w:r>
        <w:t>dealings, uncovering a web of interconnectedness that extended far beyond the confines of the Peterson case. The whispers of further investigations and potential indictments hung in the air, creating an atmosphere of uncertainty and fear amongst the city's political elite.</w:t>
      </w:r>
    </w:p>
    <w:p w14:paraId="7249687F" w14:textId="77777777" w:rsidR="00427DE7" w:rsidRDefault="00000000">
      <w:pPr>
        <w:autoSpaceDE w:val="0"/>
        <w:autoSpaceDN w:val="0"/>
        <w:spacing w:before="360" w:after="0" w:line="360" w:lineRule="exact"/>
        <w:ind w:left="1000" w:right="1008"/>
      </w:pPr>
      <w:r>
        <w:t xml:space="preserve">The Mormon Church, the city’s spiritual and cultural heart, was also grappling with the aftermath. The scandal had eroded public trust, raising questions about the Church's ability to address internal issues and maintain its ethical standards. Leadership struggled to reassure its followers, to restore the faith that had been shaken by the revelations of Bishop Sterling's crimes. Faithful members wrestled with their own doubts, questioning the infallibility of the </w:t>
        <w:br/>
        <w:t xml:space="preserve">institution they had once held in such high regard. The Church initiated internal investigations, attempting to </w:t>
        <w:br/>
        <w:t>identify and address the systemic issues that had allowed the corruption to fester and grow unchecked. Yet, the damage was done; the trust had been broken.</w:t>
      </w:r>
    </w:p>
    <w:p w14:paraId="053ABC43" w14:textId="77777777" w:rsidR="00427DE7" w:rsidRDefault="00000000">
      <w:pPr>
        <w:autoSpaceDE w:val="0"/>
        <w:autoSpaceDN w:val="0"/>
        <w:spacing w:before="360" w:after="0" w:line="360" w:lineRule="exact"/>
        <w:ind w:left="1000" w:right="1008"/>
      </w:pPr>
      <w:r>
        <w:t xml:space="preserve">Beyond the political and religious upheavals, the city's social fabric showed signs of strain. Neighbors eyed each other with suspicion, the easy camaraderie of the past replaced by a guarded reserve. The community bonds, once so strong, had frayed, creating a climate of distrust and uncertainty. The sense of shared identity, once the city's unifying force, had fragmented, leaving behind a sense of division and isolation. The unspoken questions hung heavy in the air, the silent anxieties echoing in the empty spaces between </w:t>
        <w:br/>
        <w:t>conversations.</w:t>
      </w:r>
    </w:p>
    <w:p w14:paraId="39550E03" w14:textId="77777777" w:rsidR="00427DE7" w:rsidRDefault="00000000">
      <w:pPr>
        <w:autoSpaceDE w:val="0"/>
        <w:autoSpaceDN w:val="0"/>
        <w:spacing w:before="360" w:after="0" w:line="360" w:lineRule="exact"/>
        <w:ind w:left="1000" w:right="1008"/>
      </w:pPr>
      <w:r>
        <w:t xml:space="preserve">The long-term consequences of the Peterson murder </w:t>
        <w:br/>
        <w:t>remained uncertain. Would Salt Lake City be able to heal from its wounds?.  could it reclaim its reputation and restore the faith that had been so profoundly shaken? the future remained shrouded in a haze of uncertainty, the path forward</w:t>
      </w:r>
    </w:p>
    <w:p w14:paraId="0F07615C" w14:textId="77777777" w:rsidR="00427DE7" w:rsidRDefault="00427DE7">
      <w:pPr>
        <w:sectPr w:rsidR="00427DE7">
          <w:pgSz w:w="12240" w:h="15840"/>
          <w:pgMar w:top="1440" w:right="1440" w:bottom="1440" w:left="1440" w:header="720" w:footer="720" w:gutter="0"/>
          <w:cols w:space="720"/>
          <w:docGrid w:linePitch="360"/>
        </w:sectPr>
      </w:pPr>
    </w:p>
    <w:p w14:paraId="292EB8DA" w14:textId="77777777" w:rsidR="00427DE7" w:rsidRDefault="00000000">
      <w:pPr>
        <w:autoSpaceDE w:val="0"/>
        <w:autoSpaceDN w:val="0"/>
        <w:spacing w:before="1430" w:after="0" w:line="360" w:lineRule="exact"/>
        <w:ind w:left="1000" w:right="1008"/>
      </w:pPr>
      <w:r>
        <w:t>unclear and fraught with challenges. The city’s economy, teetering on the edge, required a delicate balancing act; restoring confidence whilst acknowledging the reality of its scarred image. The rebuilding process would require more than just economic recovery; it demanded a spiritual and moral reckoning, a collective effort to address the underlying issues that had allowed such a scandal to unfold.</w:t>
      </w:r>
    </w:p>
    <w:p w14:paraId="0076400B" w14:textId="77777777" w:rsidR="00427DE7" w:rsidRDefault="00000000">
      <w:pPr>
        <w:autoSpaceDE w:val="0"/>
        <w:autoSpaceDN w:val="0"/>
        <w:spacing w:before="360" w:after="0" w:line="360" w:lineRule="exact"/>
        <w:ind w:left="1000" w:right="1008"/>
      </w:pPr>
      <w:r>
        <w:t xml:space="preserve">Miles Corbin, watching the city struggle to rebuild, experienced a weight settling upon his shoulders, a sense of responsibility far exceeding the confines of his job. He had solved the immediate crisis, but the larger problem, the pervasive </w:t>
        <w:br/>
        <w:t xml:space="preserve">corruption that had infected the city, remained. He knew that true healing would require more than arrests and </w:t>
        <w:br/>
        <w:t xml:space="preserve">convictions; it demanded a fundamental shift in the city’s values, a renewed commitment to transparency, </w:t>
        <w:br/>
        <w:t>accountability, and ethical conduct.</w:t>
      </w:r>
    </w:p>
    <w:p w14:paraId="538385FD" w14:textId="77777777" w:rsidR="00427DE7" w:rsidRDefault="00000000">
      <w:pPr>
        <w:autoSpaceDE w:val="0"/>
        <w:autoSpaceDN w:val="0"/>
        <w:spacing w:before="360" w:after="0" w:line="360" w:lineRule="exact"/>
        <w:ind w:left="1000" w:right="1190"/>
        <w:jc w:val="both"/>
      </w:pPr>
      <w:r>
        <w:t xml:space="preserve">He spent his days navigating the complex interplay of </w:t>
        <w:br/>
        <w:t xml:space="preserve">politics, religion, and social dynamics, his sharp mind </w:t>
        <w:br/>
        <w:t>piecing together the fragments of the city’s shattered image.</w:t>
      </w:r>
    </w:p>
    <w:p w14:paraId="77B82A40" w14:textId="77777777" w:rsidR="00427DE7" w:rsidRDefault="00000000">
      <w:pPr>
        <w:autoSpaceDE w:val="0"/>
        <w:autoSpaceDN w:val="0"/>
        <w:spacing w:after="0" w:line="360" w:lineRule="exact"/>
        <w:ind w:left="1000" w:right="1152"/>
      </w:pPr>
      <w:r>
        <w:t>His nights were filled with the haunting memories of the crime scene, the lingering image of Elder Peterson’s lifeless body. His internal struggle was a mirror reflecting the city's own struggle; the need to heal, to confront the darkness, to emerge stronger and more resilient. His journal became a refuge, a space where he could articulate his anxieties, his hopes, and his unwavering belief in the city's ability to overcome its challenges.</w:t>
      </w:r>
    </w:p>
    <w:p w14:paraId="6F39E1C4" w14:textId="77777777" w:rsidR="00427DE7" w:rsidRDefault="00000000">
      <w:pPr>
        <w:autoSpaceDE w:val="0"/>
        <w:autoSpaceDN w:val="0"/>
        <w:spacing w:before="360" w:after="0" w:line="360" w:lineRule="exact"/>
        <w:ind w:left="1000" w:right="1152"/>
      </w:pPr>
      <w:r>
        <w:t>The mentoring program continued, a beacon of hope amidst the despair. He witnessed the potential in the younger officers, the unwavering commitment to justice, the desire to make a difference. He shared his experiences, not only the triumphs but also the failures, teaching them to navigate the ethical dilemmas inherent in their profession. He encouraged them</w:t>
      </w:r>
    </w:p>
    <w:p w14:paraId="1A971A9C" w14:textId="77777777" w:rsidR="00427DE7" w:rsidRDefault="00427DE7">
      <w:pPr>
        <w:sectPr w:rsidR="00427DE7">
          <w:pgSz w:w="12240" w:h="15840"/>
          <w:pgMar w:top="1440" w:right="1440" w:bottom="1440" w:left="1440" w:header="720" w:footer="720" w:gutter="0"/>
          <w:cols w:space="720"/>
          <w:docGrid w:linePitch="360"/>
        </w:sectPr>
      </w:pPr>
    </w:p>
    <w:p w14:paraId="31E496A2" w14:textId="77777777" w:rsidR="00427DE7" w:rsidRDefault="00000000">
      <w:pPr>
        <w:autoSpaceDE w:val="0"/>
        <w:autoSpaceDN w:val="0"/>
        <w:spacing w:before="1430" w:after="0" w:line="360" w:lineRule="exact"/>
        <w:ind w:left="1000" w:right="1296"/>
      </w:pPr>
      <w:r>
        <w:t>to develop a strong moral compass, to recognize the subtle signs of corruption, and to stand up against injustice, regardless of the consequences.</w:t>
      </w:r>
    </w:p>
    <w:p w14:paraId="29739507" w14:textId="77777777" w:rsidR="00427DE7" w:rsidRDefault="00000000">
      <w:pPr>
        <w:autoSpaceDE w:val="0"/>
        <w:autoSpaceDN w:val="0"/>
        <w:spacing w:before="360" w:after="0" w:line="360" w:lineRule="exact"/>
        <w:ind w:left="1000" w:right="1152"/>
      </w:pPr>
      <w:r>
        <w:t xml:space="preserve">Corbin knew that healing would be a long and arduous process. The scars left by the Peterson case would remain, a constant reminder of the fragility of faith and the </w:t>
        <w:br/>
        <w:t xml:space="preserve">pervasiveness of darkness. But he also knew that Salt Lake City possessed a resilience that ran deeper than its religious convictions; a spirit of community, a commitment to </w:t>
        <w:br/>
        <w:t>progress, and a profound desire to overcome adversity.</w:t>
      </w:r>
    </w:p>
    <w:p w14:paraId="5228EEA8" w14:textId="77777777" w:rsidR="00427DE7" w:rsidRDefault="00000000">
      <w:pPr>
        <w:autoSpaceDE w:val="0"/>
        <w:autoSpaceDN w:val="0"/>
        <w:spacing w:before="360" w:after="0" w:line="360" w:lineRule="exact"/>
        <w:ind w:left="1000" w:right="1152"/>
      </w:pPr>
      <w:r>
        <w:t>The future was uncertain, but Corbin found solace in the small victories, the incremental progress, the unwavering hope that flickered amidst the shadows. He witnessed the city’s efforts to implement greater transparency in government, to promote ethical conduct, to strengthen its social safety net.</w:t>
      </w:r>
    </w:p>
    <w:p w14:paraId="075876F4" w14:textId="77777777" w:rsidR="00427DE7" w:rsidRDefault="00000000">
      <w:pPr>
        <w:autoSpaceDE w:val="0"/>
        <w:autoSpaceDN w:val="0"/>
        <w:spacing w:after="0" w:line="360" w:lineRule="exact"/>
        <w:ind w:left="1000" w:right="1008"/>
      </w:pPr>
      <w:r>
        <w:t xml:space="preserve">He witnessed the gradual restoration of trust, the slow </w:t>
        <w:br/>
        <w:t xml:space="preserve">healing of the wounds inflicted by the scandal. The long shadow of the Peterson case would forever remain a part of the city's history, but it would not define its future. Salt Lake City would emerge, scarred but not broken, its spirit </w:t>
        <w:br/>
        <w:t xml:space="preserve">tempered by adversity, its commitment to justice </w:t>
        <w:br/>
        <w:t xml:space="preserve">unwavering. The future would be a testament to its </w:t>
        <w:br/>
        <w:t xml:space="preserve">resilience, its capacity for healing, and its unwavering faith in the enduring power of light. The mountains stood sentinel, silent witnesses to the city’s journey, their steadfast presence a comforting reassurance that, like them, Salt Lake City too, would endure. The journey toward a brighter future would be long and challenging, but Corbin knew, deep in his weary heart, that it was a journey worth fighting for. The fight for justice, the fight for healing, the fight for a brighter </w:t>
        <w:br/>
        <w:t xml:space="preserve">tomorrow – this was his legacy, this was the enduring </w:t>
        <w:br/>
        <w:t>challenge, and he was ready to face it.</w:t>
      </w:r>
    </w:p>
    <w:p w14:paraId="67D832E6" w14:textId="77777777" w:rsidR="00427DE7" w:rsidRDefault="00427DE7">
      <w:pPr>
        <w:sectPr w:rsidR="00427DE7">
          <w:pgSz w:w="12240" w:h="15840"/>
          <w:pgMar w:top="1440" w:right="1440" w:bottom="1440" w:left="1440" w:header="720" w:footer="720" w:gutter="0"/>
          <w:cols w:space="720"/>
          <w:docGrid w:linePitch="360"/>
        </w:sectPr>
      </w:pPr>
    </w:p>
    <w:p w14:paraId="6C258D99" w14:textId="77777777" w:rsidR="00427DE7" w:rsidRDefault="00000000">
      <w:pPr>
        <w:autoSpaceDE w:val="0"/>
        <w:autoSpaceDN w:val="0"/>
        <w:spacing w:before="1904" w:after="0" w:line="374" w:lineRule="exact"/>
        <w:ind w:left="1000"/>
      </w:pPr>
      <w:r>
        <w:t>Unresolved Issues</w:t>
      </w:r>
    </w:p>
    <w:p w14:paraId="77B623EF" w14:textId="77777777" w:rsidR="00427DE7" w:rsidRDefault="00000000">
      <w:pPr>
        <w:autoSpaceDE w:val="0"/>
        <w:autoSpaceDN w:val="0"/>
        <w:spacing w:before="458" w:after="0" w:line="360" w:lineRule="exact"/>
        <w:ind w:left="1000" w:right="1152"/>
      </w:pPr>
      <w:r>
        <w:t xml:space="preserve">The quiet hum of the city, once a comforting backdrop to Corbin’s life, now experienced like a constant, low-level thrum of unease. He’d solved the Peterson case, brought the guilty to justice, but the victory felt hollow, a fleeting moment of clarity in an ongoing storm. The city, outwardly calm, </w:t>
        <w:br/>
        <w:t>simmered with unspoken resentments, a deep-seated unease that ran beneath the surface of polite society. The opulent homes, once symbols of success and piety, now seemed to leer, their shadowed windows hinting at secrets yet to be revealed.</w:t>
      </w:r>
    </w:p>
    <w:p w14:paraId="218D83AF" w14:textId="77777777" w:rsidR="00427DE7" w:rsidRDefault="00000000">
      <w:pPr>
        <w:autoSpaceDE w:val="0"/>
        <w:autoSpaceDN w:val="0"/>
        <w:spacing w:before="360" w:after="0" w:line="360" w:lineRule="exact"/>
        <w:ind w:left="1000" w:right="1008"/>
      </w:pPr>
      <w:r>
        <w:t xml:space="preserve">The fallout from the Peterson murder extended far beyond the immediate players. Businesses, once thriving, struggled to regain their footing. The tourist trade, a significant </w:t>
        <w:br/>
        <w:t xml:space="preserve">contributor to Salt Lake City's economy, had plummeted, the city's reputation tarnished by the scandal. Economic hardship fueled social unrest, widening the cracks in the city's </w:t>
        <w:br/>
        <w:t>seemingly unified façade. Corbin witnessed it in the weary faces of the shopkeepers downtown, the anxious whispers in the lines at the grocery store, the growing tension between the city's haves and have-nots.</w:t>
      </w:r>
    </w:p>
    <w:p w14:paraId="4D018DCA" w14:textId="77777777" w:rsidR="00427DE7" w:rsidRDefault="00000000">
      <w:pPr>
        <w:autoSpaceDE w:val="0"/>
        <w:autoSpaceDN w:val="0"/>
        <w:spacing w:before="360" w:after="0" w:line="360" w:lineRule="exact"/>
        <w:ind w:left="1000" w:right="1152"/>
      </w:pPr>
      <w:r>
        <w:t xml:space="preserve">The political landscape remained treacherous. Mayor </w:t>
        <w:br/>
        <w:t xml:space="preserve">Thompson, though clinging to power, was a weakened figure, his authority undermined by the revelations of corruption. The city council, fractured and divided, </w:t>
        <w:br/>
        <w:t>squabbled over responsibility, each member desperately trying to salvage their own reputation amidst the wreckage.</w:t>
      </w:r>
    </w:p>
    <w:p w14:paraId="4FA96795" w14:textId="77777777" w:rsidR="00427DE7" w:rsidRDefault="00000000">
      <w:pPr>
        <w:autoSpaceDE w:val="0"/>
        <w:autoSpaceDN w:val="0"/>
        <w:spacing w:after="0" w:line="360" w:lineRule="exact"/>
        <w:ind w:left="1000" w:right="1008"/>
      </w:pPr>
      <w:r>
        <w:t>Investigations continued, casting a long shadow over the city's political elite, raising the specter of further indictments and arrests. The air crackled with the unspoken threat of more scandals, more revelations, more betrayals.</w:t>
      </w:r>
    </w:p>
    <w:p w14:paraId="30F799DE" w14:textId="77777777" w:rsidR="00427DE7" w:rsidRDefault="00427DE7">
      <w:pPr>
        <w:sectPr w:rsidR="00427DE7">
          <w:pgSz w:w="12240" w:h="15840"/>
          <w:pgMar w:top="1440" w:right="1440" w:bottom="1440" w:left="1440" w:header="720" w:footer="720" w:gutter="0"/>
          <w:cols w:space="720"/>
          <w:docGrid w:linePitch="360"/>
        </w:sectPr>
      </w:pPr>
    </w:p>
    <w:p w14:paraId="25D6B237" w14:textId="77777777" w:rsidR="00427DE7" w:rsidRDefault="00000000">
      <w:pPr>
        <w:autoSpaceDE w:val="0"/>
        <w:autoSpaceDN w:val="0"/>
        <w:spacing w:before="1790" w:after="0" w:line="360" w:lineRule="exact"/>
        <w:ind w:left="1000" w:right="1008"/>
      </w:pPr>
      <w:r>
        <w:t xml:space="preserve">The Mormon Church, too, bore the scars of the Peterson case. While outwardly projecting an image of strength and resilience, the institution grappled with a crisis of faith. The revelation of Bishop Sterling's crimes had shaken the </w:t>
        <w:br/>
        <w:t xml:space="preserve">foundations of the church's authority, leaving many members questioning their beliefs. The Church's internal </w:t>
        <w:br/>
        <w:t xml:space="preserve">investigations, while thorough, failed to fully address the deep-seated issues of power, secrecy, and accountability that had allowed such corruption to flourish. The long-term </w:t>
        <w:br/>
        <w:t>effects on the church's influence and its relationship with the city remained uncertain, a looming question mark hanging over Salt Lake City's future.</w:t>
      </w:r>
    </w:p>
    <w:p w14:paraId="387FB648" w14:textId="77777777" w:rsidR="00427DE7" w:rsidRDefault="00000000">
      <w:pPr>
        <w:autoSpaceDE w:val="0"/>
        <w:autoSpaceDN w:val="0"/>
        <w:spacing w:before="360" w:after="0" w:line="360" w:lineRule="exact"/>
        <w:ind w:left="1000" w:right="1008"/>
      </w:pPr>
      <w:r>
        <w:t xml:space="preserve">Beyond the institutional damage, the scandal had profoundly affected the city's social fabric. The once-strong community bonds, built on shared faith and mutual respect, had frayed. Neighbors, once comfortable with each other, now eyed each other with suspicion, a chilling undercurrent of distrust </w:t>
        <w:br/>
        <w:t>replacing the easy camaraderie of the past. Social gatherings, once vibrant and lively, were now subdued, haunted by the lingering ghost of the Peterson case. The city’s familiar rhythm had been disrupted, replaced by a sense of unease and uncertainty.</w:t>
      </w:r>
    </w:p>
    <w:p w14:paraId="1680BAE1" w14:textId="77777777" w:rsidR="00427DE7" w:rsidRDefault="00000000">
      <w:pPr>
        <w:autoSpaceDE w:val="0"/>
        <w:autoSpaceDN w:val="0"/>
        <w:spacing w:before="388" w:after="0" w:line="332" w:lineRule="exact"/>
        <w:ind w:left="1000"/>
      </w:pPr>
      <w:r>
        <w:t>Corbin’s own personal struggles mirrored the city’s turmoil.</w:t>
      </w:r>
    </w:p>
    <w:p w14:paraId="638E1198" w14:textId="77777777" w:rsidR="00427DE7" w:rsidRDefault="00000000">
      <w:pPr>
        <w:autoSpaceDE w:val="0"/>
        <w:autoSpaceDN w:val="0"/>
        <w:spacing w:after="0" w:line="360" w:lineRule="exact"/>
        <w:ind w:left="1000" w:right="1008"/>
      </w:pPr>
      <w:r>
        <w:t>The haunting images of the crime scene, the memory of Elder Peterson’s contorted body, refused to fade. He found himself replaying the events in his mind, searching for clues he might have missed, for answers that remained elusive.</w:t>
      </w:r>
    </w:p>
    <w:p w14:paraId="5C45D579" w14:textId="77777777" w:rsidR="00427DE7" w:rsidRDefault="00000000">
      <w:pPr>
        <w:autoSpaceDE w:val="0"/>
        <w:autoSpaceDN w:val="0"/>
        <w:spacing w:after="0" w:line="360" w:lineRule="exact"/>
        <w:ind w:left="1000" w:right="1152"/>
      </w:pPr>
      <w:r>
        <w:t xml:space="preserve">Sleep became a battleground, his dreams filled with the chilling echoes of the case, the weight of responsibility pressing down on him. His relationship with his wife, </w:t>
        <w:br/>
        <w:t>already strained, suffered further under the pressure, the silence between them a testament to their shared exhaustion and unspoken anxieties.</w:t>
      </w:r>
    </w:p>
    <w:p w14:paraId="7E1B7A50" w14:textId="77777777" w:rsidR="00427DE7" w:rsidRDefault="00427DE7">
      <w:pPr>
        <w:sectPr w:rsidR="00427DE7">
          <w:pgSz w:w="12240" w:h="15840"/>
          <w:pgMar w:top="1440" w:right="1440" w:bottom="1440" w:left="1440" w:header="720" w:footer="720" w:gutter="0"/>
          <w:cols w:space="720"/>
          <w:docGrid w:linePitch="360"/>
        </w:sectPr>
      </w:pPr>
    </w:p>
    <w:p w14:paraId="7F305CD3" w14:textId="77777777" w:rsidR="00427DE7" w:rsidRDefault="00000000">
      <w:pPr>
        <w:autoSpaceDE w:val="0"/>
        <w:autoSpaceDN w:val="0"/>
        <w:spacing w:before="1790" w:after="0" w:line="360" w:lineRule="exact"/>
        <w:ind w:left="1000" w:right="1008"/>
      </w:pPr>
      <w:r>
        <w:t>He sought solace in his work, finding a strange comfort in the methodical pursuit of justice. The mentoring program, a beacon of hope amidst the chaos, offered a sense of purpose.</w:t>
      </w:r>
    </w:p>
    <w:p w14:paraId="7D65FDF7" w14:textId="77777777" w:rsidR="00427DE7" w:rsidRDefault="00000000">
      <w:pPr>
        <w:autoSpaceDE w:val="0"/>
        <w:autoSpaceDN w:val="0"/>
        <w:spacing w:after="0" w:line="360" w:lineRule="exact"/>
        <w:ind w:left="1000" w:right="1008"/>
      </w:pPr>
      <w:r>
        <w:t xml:space="preserve">He watched his mentees, young officers eager to prove themselves, their idealism a stark contrast to his own weary cynicism. He shared his experiences with them, the triumphs and the failures, guiding them through the moral </w:t>
        <w:br/>
        <w:t>complexities of their profession. He encouraged them to be relentless in their pursuit of justice, but also to maintain their integrity, their commitment to truth and ethical conduct.</w:t>
      </w:r>
    </w:p>
    <w:p w14:paraId="4CCCDB8D" w14:textId="77777777" w:rsidR="00427DE7" w:rsidRDefault="00000000">
      <w:pPr>
        <w:autoSpaceDE w:val="0"/>
        <w:autoSpaceDN w:val="0"/>
        <w:spacing w:before="360" w:after="0" w:line="360" w:lineRule="exact"/>
        <w:ind w:left="1000" w:right="1152"/>
      </w:pPr>
      <w:r>
        <w:t>The unresolved issues extended beyond the immediate fallout of the Peterson case. Corbin knew that the city’s deeper problems—the ingrained corruption, the systemic failures, the hidden resentments—needed to be addressed. The city's healing would require more than just arrests and convictions; it demanded a fundamental shift in its values, a commitment to transparency, accountability, and ethical conduct. He understood that the scars of the Peterson case would remain, a permanent reminder of the darkness that lurked beneath the surface of Salt Lake City's pious veneer.</w:t>
      </w:r>
    </w:p>
    <w:p w14:paraId="6A0F7C93" w14:textId="77777777" w:rsidR="00427DE7" w:rsidRDefault="00000000">
      <w:pPr>
        <w:autoSpaceDE w:val="0"/>
        <w:autoSpaceDN w:val="0"/>
        <w:spacing w:before="360" w:after="0" w:line="360" w:lineRule="exact"/>
        <w:ind w:left="1000" w:right="1008"/>
      </w:pPr>
      <w:r>
        <w:t>He witnessed the tentative steps towards healing, the efforts to implement reforms, to promote transparency in government, to strengthen community bonds. He witnessed the gradual restoration of trust, the slow but steady rebuilding of the city’s shattered reputation. But he also knew that the road ahead would be long and arduous, filled with setbacks and challenges. The city's future, its ability to overcome its wounds, remained uncertain.</w:t>
      </w:r>
    </w:p>
    <w:p w14:paraId="6F2AF0C3" w14:textId="77777777" w:rsidR="00427DE7" w:rsidRDefault="00000000">
      <w:pPr>
        <w:autoSpaceDE w:val="0"/>
        <w:autoSpaceDN w:val="0"/>
        <w:spacing w:before="388" w:after="0" w:line="332" w:lineRule="exact"/>
        <w:ind w:left="1000"/>
      </w:pPr>
      <w:r>
        <w:t>Yet, amidst the uncertainty, Corbin found a flicker of hope.</w:t>
      </w:r>
    </w:p>
    <w:p w14:paraId="5D634F1E" w14:textId="77777777" w:rsidR="00427DE7" w:rsidRDefault="00000000">
      <w:pPr>
        <w:autoSpaceDE w:val="0"/>
        <w:autoSpaceDN w:val="0"/>
        <w:spacing w:after="0" w:line="360" w:lineRule="exact"/>
        <w:ind w:left="1000" w:right="1296"/>
      </w:pPr>
      <w:r>
        <w:t>He witnessed it in the resilience of the city's residents, their unwavering commitment to rebuilding, their determination to overcome adversity. He witnessed the quiet acts of</w:t>
      </w:r>
    </w:p>
    <w:p w14:paraId="45DF097D" w14:textId="77777777" w:rsidR="00427DE7" w:rsidRDefault="00427DE7">
      <w:pPr>
        <w:sectPr w:rsidR="00427DE7">
          <w:pgSz w:w="12240" w:h="15840"/>
          <w:pgMar w:top="1440" w:right="1440" w:bottom="1440" w:left="1440" w:header="720" w:footer="720" w:gutter="0"/>
          <w:cols w:space="720"/>
          <w:docGrid w:linePitch="360"/>
        </w:sectPr>
      </w:pPr>
    </w:p>
    <w:p w14:paraId="187BE737" w14:textId="77777777" w:rsidR="00427DE7" w:rsidRDefault="00000000">
      <w:pPr>
        <w:autoSpaceDE w:val="0"/>
        <w:autoSpaceDN w:val="0"/>
        <w:spacing w:before="1430" w:after="0" w:line="360" w:lineRule="exact"/>
        <w:ind w:left="1000" w:right="1008"/>
      </w:pPr>
      <w:r>
        <w:t xml:space="preserve">kindness, the gestures of solidarity, the gradual return of faith and hope. Salt Lake City, scarred but not broken, would continue its journey, its path toward healing a testament to its enduring spirit. The mountains stood sentinel, their silent strength a comforting presence, a reminder that, like the enduring peaks, the city too would endure. The long shadow of the Peterson case would always be a part of its history, but it would not define its future. Corbin, weary but resolute, continued his work, his commitment to justice unwavering, his hope for a brighter tomorrow firmly rooted in the heart of the city he called home. The fight was far from over, but he would continue to fight, for the city, for its people, for the enduring power of justice and the promise of a future </w:t>
        <w:br/>
        <w:t>redeemed. The long road to healing had begun, and he would walk it, one step at a time, until the city, and his own soul, found its peace.</w:t>
      </w:r>
    </w:p>
    <w:p w14:paraId="6461E48C" w14:textId="77777777" w:rsidR="00427DE7" w:rsidRDefault="00427DE7">
      <w:pPr>
        <w:sectPr w:rsidR="00427DE7">
          <w:pgSz w:w="12240" w:h="15840"/>
          <w:pgMar w:top="1440" w:right="1440" w:bottom="1440" w:left="1440" w:header="720" w:footer="720" w:gutter="0"/>
          <w:cols w:space="720"/>
          <w:docGrid w:linePitch="360"/>
        </w:sectPr>
      </w:pPr>
    </w:p>
    <w:p w14:paraId="1A89B836" w14:textId="77777777" w:rsidR="00427DE7" w:rsidRDefault="00000000">
      <w:pPr>
        <w:autoSpaceDE w:val="0"/>
        <w:autoSpaceDN w:val="0"/>
        <w:spacing w:before="1904" w:after="0" w:line="374" w:lineRule="exact"/>
        <w:ind w:left="1000"/>
      </w:pPr>
      <w:r>
        <w:t>Corbins Future</w:t>
      </w:r>
    </w:p>
    <w:p w14:paraId="306CB1EE" w14:textId="77777777" w:rsidR="00427DE7" w:rsidRDefault="00000000">
      <w:pPr>
        <w:autoSpaceDE w:val="0"/>
        <w:autoSpaceDN w:val="0"/>
        <w:spacing w:before="458" w:after="0" w:line="360" w:lineRule="exact"/>
        <w:ind w:left="1000" w:right="1008"/>
      </w:pPr>
      <w:r>
        <w:t xml:space="preserve">The flickering neon sign of the all-night diner cast a lurid glow on Corbin’s weary face. He nursed a lukewarm coffee, the bitter taste mirroring the bitterness in his soul. The </w:t>
        <w:br/>
        <w:t>Peterson case, a festering wound in the city's heart, had finally closed, but its impact lingered, a phantom limb pain that refused to subside. He’d solved the case, brought a corrupt bishop and his accomplices to justice, but the victory experienced hollow, a pyrrhic triumph that left him more drained than before. The city, once a comforting backdrop to his life, now felt alien, its familiar streets echoing with the ghosts of the past.</w:t>
      </w:r>
    </w:p>
    <w:p w14:paraId="54F2C7C8" w14:textId="77777777" w:rsidR="00427DE7" w:rsidRDefault="00000000">
      <w:pPr>
        <w:autoSpaceDE w:val="0"/>
        <w:autoSpaceDN w:val="0"/>
        <w:spacing w:before="360" w:after="0" w:line="360" w:lineRule="exact"/>
        <w:ind w:left="1000" w:right="1152"/>
      </w:pPr>
      <w:r>
        <w:t>He appeared at his hands, calloused and scarred from years on the force, and wondered if he had the strength to continue.</w:t>
      </w:r>
    </w:p>
    <w:p w14:paraId="00E73913" w14:textId="77777777" w:rsidR="00427DE7" w:rsidRDefault="00000000">
      <w:pPr>
        <w:autoSpaceDE w:val="0"/>
        <w:autoSpaceDN w:val="0"/>
        <w:spacing w:after="0" w:line="360" w:lineRule="exact"/>
        <w:ind w:left="1000" w:right="1008"/>
      </w:pPr>
      <w:r>
        <w:t xml:space="preserve">The weight of the city, its secrets and its sorrows, pressed down on him, a crushing burden he was no longer certain he could bear. The constant pressure, the relentless pursuit of justice, had taken its toll. He'd pushed himself to the </w:t>
        <w:br/>
        <w:t>breaking point, sacrificing his personal life, his health, his very sanity, on the altar of his duty. And what had he gained?</w:t>
      </w:r>
    </w:p>
    <w:p w14:paraId="41853338" w14:textId="77777777" w:rsidR="00427DE7" w:rsidRDefault="00000000">
      <w:pPr>
        <w:autoSpaceDE w:val="0"/>
        <w:autoSpaceDN w:val="0"/>
        <w:spacing w:after="0" w:line="360" w:lineRule="exact"/>
        <w:ind w:left="1000" w:right="1872"/>
      </w:pPr>
      <w:r>
        <w:t>A city still scarred, a future still uncertain, and a soul burdened by the knowledge of its darkest corners.</w:t>
      </w:r>
    </w:p>
    <w:p w14:paraId="2E0AB05B" w14:textId="77777777" w:rsidR="00427DE7" w:rsidRDefault="00000000">
      <w:pPr>
        <w:autoSpaceDE w:val="0"/>
        <w:autoSpaceDN w:val="0"/>
        <w:spacing w:before="360" w:after="0" w:line="360" w:lineRule="exact"/>
        <w:ind w:left="1000" w:right="1008"/>
      </w:pPr>
      <w:r>
        <w:t xml:space="preserve">His wife, Sarah, had tried to understand, to support him, but even her unwavering love couldn't bridge the chasm that had opened between them. The Peterson case had driven a </w:t>
        <w:br/>
        <w:t>wedge, a silent accusation that hung heavy in their once-cozy home. He witnessed the weariness in her eyes, the unspoken plea for him to find a way out, to find some semblance of peace, some escape from the relentless cycle of violence and despair. He loved her, deeply, but he experienced increasingly distant, a stranger in his own marriage.</w:t>
      </w:r>
    </w:p>
    <w:p w14:paraId="6B1C5D29" w14:textId="77777777" w:rsidR="00427DE7" w:rsidRDefault="00427DE7">
      <w:pPr>
        <w:sectPr w:rsidR="00427DE7">
          <w:pgSz w:w="12240" w:h="15840"/>
          <w:pgMar w:top="1440" w:right="1440" w:bottom="1440" w:left="1440" w:header="720" w:footer="720" w:gutter="0"/>
          <w:cols w:space="720"/>
          <w:docGrid w:linePitch="360"/>
        </w:sectPr>
      </w:pPr>
    </w:p>
    <w:p w14:paraId="3A2EE063" w14:textId="77777777" w:rsidR="00427DE7" w:rsidRDefault="00000000">
      <w:pPr>
        <w:autoSpaceDE w:val="0"/>
        <w:autoSpaceDN w:val="0"/>
        <w:spacing w:before="1790" w:after="0" w:line="360" w:lineRule="exact"/>
        <w:ind w:left="1000" w:right="1296"/>
      </w:pPr>
      <w:r>
        <w:t>His reflection in the diner's grimy window showed a man older than his years, the lines etched deep into his face a testament to the battles he'd fought, the demons he'd faced.</w:t>
      </w:r>
    </w:p>
    <w:p w14:paraId="3362FE6C" w14:textId="77777777" w:rsidR="00427DE7" w:rsidRDefault="00000000">
      <w:pPr>
        <w:autoSpaceDE w:val="0"/>
        <w:autoSpaceDN w:val="0"/>
        <w:spacing w:after="0" w:line="360" w:lineRule="exact"/>
        <w:ind w:left="1000" w:right="1008"/>
      </w:pPr>
      <w:r>
        <w:t>His eyes, once bright with ambition, now held a haunted, weary look, a reflection of the darkness he'd encountered in the city's underbelly. He wondered if he was becoming cynical, if his relentless pursuit of justice had hardened his heart, eroded his compassion. He worried that the relentless pressure was changing him, eroding the very essence of who he was.</w:t>
      </w:r>
    </w:p>
    <w:p w14:paraId="77C74182" w14:textId="77777777" w:rsidR="00427DE7" w:rsidRDefault="00000000">
      <w:pPr>
        <w:autoSpaceDE w:val="0"/>
        <w:autoSpaceDN w:val="0"/>
        <w:spacing w:before="360" w:after="0" w:line="360" w:lineRule="exact"/>
        <w:ind w:left="1000" w:right="1152"/>
      </w:pPr>
      <w:r>
        <w:t>The thought of leaving the force had occurred to him more than once. The peace he craved seemed out of reach, a distant dream. But the thought of abandoning the city, the people, the very work that defined him, filled him with a profound sense of emptiness. He knew he couldn't just walk away. The city needed him, or so it seemed.</w:t>
      </w:r>
    </w:p>
    <w:p w14:paraId="322914FC" w14:textId="77777777" w:rsidR="00427DE7" w:rsidRDefault="00000000">
      <w:pPr>
        <w:autoSpaceDE w:val="0"/>
        <w:autoSpaceDN w:val="0"/>
        <w:spacing w:before="360" w:after="0" w:line="360" w:lineRule="exact"/>
        <w:ind w:left="1000" w:right="1008"/>
      </w:pPr>
      <w:r>
        <w:t xml:space="preserve">He thought of the young officers he'd mentored, the eager faces, the unwavering dedication. They represented a </w:t>
        <w:br/>
        <w:t>different future, a future he was no longer certain he was part of. Their idealism, their hope, was a stark contrast to his own weary cynicism. Yet, their presence reminded him that the fight for justice wasn’t solely his burden, that others were carrying the torch. Perhaps, in guiding them, he could find a way to heal, a way to find some semblance of peace within himself.</w:t>
      </w:r>
    </w:p>
    <w:p w14:paraId="6D16CBA7" w14:textId="77777777" w:rsidR="00427DE7" w:rsidRDefault="00000000">
      <w:pPr>
        <w:autoSpaceDE w:val="0"/>
        <w:autoSpaceDN w:val="0"/>
        <w:spacing w:before="360" w:after="0" w:line="360" w:lineRule="exact"/>
        <w:ind w:left="1000" w:right="1008"/>
      </w:pPr>
      <w:r>
        <w:t xml:space="preserve">He continued to ponder his options, the diner’s muted hum a soundtrack to his internal struggle. He thought about leaving the homicide division, perhaps moving to a less stressful role within the department. Maybe a desk job, he thought darkly, something that wouldn’t require him to confront the </w:t>
        <w:br/>
        <w:t>grotesque realities of death on a daily basis. The idea had a</w:t>
      </w:r>
    </w:p>
    <w:p w14:paraId="1E8FCA25" w14:textId="77777777" w:rsidR="00427DE7" w:rsidRDefault="00427DE7">
      <w:pPr>
        <w:sectPr w:rsidR="00427DE7">
          <w:pgSz w:w="12240" w:h="15840"/>
          <w:pgMar w:top="1440" w:right="1440" w:bottom="1440" w:left="1440" w:header="720" w:footer="720" w:gutter="0"/>
          <w:cols w:space="720"/>
          <w:docGrid w:linePitch="360"/>
        </w:sectPr>
      </w:pPr>
    </w:p>
    <w:p w14:paraId="0D4AA651" w14:textId="77777777" w:rsidR="00427DE7" w:rsidRDefault="00000000">
      <w:pPr>
        <w:autoSpaceDE w:val="0"/>
        <w:autoSpaceDN w:val="0"/>
        <w:spacing w:before="1430" w:after="0" w:line="360" w:lineRule="exact"/>
        <w:ind w:left="1000" w:right="1728"/>
      </w:pPr>
      <w:r>
        <w:t>certain appeal, a promise of quiet and stability that experienced increasingly attractive.</w:t>
      </w:r>
    </w:p>
    <w:p w14:paraId="03DB1FBC" w14:textId="77777777" w:rsidR="00427DE7" w:rsidRDefault="00000000">
      <w:pPr>
        <w:autoSpaceDE w:val="0"/>
        <w:autoSpaceDN w:val="0"/>
        <w:spacing w:before="360" w:after="0" w:line="360" w:lineRule="exact"/>
        <w:ind w:left="1000" w:right="1008"/>
      </w:pPr>
      <w:r>
        <w:t>However, the idea experienced wrong, almost disloyal. He was a homicide detective, it was in his bones. Leaving that role felt like surrendering, abandoning the city to its darkness. The thought of turning his back on the fight, on the victims who deserved justice, was unbearable.</w:t>
      </w:r>
    </w:p>
    <w:p w14:paraId="085D2C84" w14:textId="77777777" w:rsidR="00427DE7" w:rsidRDefault="00000000">
      <w:pPr>
        <w:autoSpaceDE w:val="0"/>
        <w:autoSpaceDN w:val="0"/>
        <w:spacing w:before="360" w:after="0" w:line="360" w:lineRule="exact"/>
        <w:ind w:left="1000" w:right="1008"/>
      </w:pPr>
      <w:r>
        <w:t>The decision weighed heavily upon him, a burden that added to the weight of the Peterson case. He couldn't ignore the toll it had taken on his physical and mental health. The sleepless nights, the haunting images, the constant tension — it all took its toll. His body ached, and the shadow of exhaustion hung over him like a shroud. He knew he needed a change, but what kind of change was the question.</w:t>
      </w:r>
    </w:p>
    <w:p w14:paraId="798186C9" w14:textId="77777777" w:rsidR="00427DE7" w:rsidRDefault="00000000">
      <w:pPr>
        <w:autoSpaceDE w:val="0"/>
        <w:autoSpaceDN w:val="0"/>
        <w:spacing w:before="360" w:after="0" w:line="360" w:lineRule="exact"/>
        <w:ind w:left="1000" w:right="1008"/>
      </w:pPr>
      <w:r>
        <w:t>He considered seeking therapy, something he'd resisted for years, fearing it was a sign of weakness. But the weight of the Peterson case had shattered the barrier of stoicism he had built around himself. He realised that seeking help wasn't a sign of weakness, but a sign of strength, a willingness to confront the inner turmoil that threatened to consume him. It was time to face his demons, not just the ones he hunted in the dark alleys of Salt Lake City.</w:t>
      </w:r>
    </w:p>
    <w:p w14:paraId="791CCE1E" w14:textId="77777777" w:rsidR="00427DE7" w:rsidRDefault="00000000">
      <w:pPr>
        <w:autoSpaceDE w:val="0"/>
        <w:autoSpaceDN w:val="0"/>
        <w:spacing w:before="360" w:after="0" w:line="360" w:lineRule="exact"/>
        <w:ind w:left="1000" w:right="1008"/>
      </w:pPr>
      <w:r>
        <w:t xml:space="preserve">He left the diner, the first rays of dawn painting the eastern sky. He walked towards his apartment, the familiar streets now seeming to whisper promises of both peace and </w:t>
        <w:br/>
        <w:t>renewed purpose. The future remained unclear, shrouded in uncertainty, but a flicker of determination ignited in his heart. He would find a path forward, a path that balanced his personal needs with his commitment to justice. The city, and his own soul, needed healing. And he would be a part of that healing process.</w:t>
      </w:r>
    </w:p>
    <w:p w14:paraId="611C53E6" w14:textId="77777777" w:rsidR="00427DE7" w:rsidRDefault="00427DE7">
      <w:pPr>
        <w:sectPr w:rsidR="00427DE7">
          <w:pgSz w:w="12240" w:h="15840"/>
          <w:pgMar w:top="1440" w:right="1440" w:bottom="1440" w:left="1440" w:header="720" w:footer="720" w:gutter="0"/>
          <w:cols w:space="720"/>
          <w:docGrid w:linePitch="360"/>
        </w:sectPr>
      </w:pPr>
    </w:p>
    <w:p w14:paraId="16CB9A44" w14:textId="77777777" w:rsidR="00427DE7" w:rsidRDefault="00000000">
      <w:pPr>
        <w:autoSpaceDE w:val="0"/>
        <w:autoSpaceDN w:val="0"/>
        <w:spacing w:before="1430" w:after="0" w:line="360" w:lineRule="exact"/>
        <w:ind w:left="1000" w:right="1008"/>
      </w:pPr>
      <w:r>
        <w:t>He was a detective, yes, but he was also a man. He deserved to find peace. He deserved a future where the weight of the city's darkness didn't crush him. He would find a way to maintain his commitment to justice while safeguarding his own well-being. He had fought his battles, faced his demons.</w:t>
      </w:r>
    </w:p>
    <w:p w14:paraId="1BE9D1E9" w14:textId="77777777" w:rsidR="00427DE7" w:rsidRDefault="00000000">
      <w:pPr>
        <w:autoSpaceDE w:val="0"/>
        <w:autoSpaceDN w:val="0"/>
        <w:spacing w:before="28" w:after="0" w:line="332" w:lineRule="exact"/>
        <w:ind w:left="1000"/>
      </w:pPr>
      <w:r>
        <w:t>Now, he would fight for himself, for his own redemption.</w:t>
      </w:r>
    </w:p>
    <w:p w14:paraId="74269BC0" w14:textId="77777777" w:rsidR="00427DE7" w:rsidRDefault="00000000">
      <w:pPr>
        <w:autoSpaceDE w:val="0"/>
        <w:autoSpaceDN w:val="0"/>
        <w:spacing w:after="0" w:line="360" w:lineRule="exact"/>
        <w:ind w:left="1000" w:right="1008"/>
      </w:pPr>
      <w:r>
        <w:t>The road ahead remained uncertain, but he would walk it, with a renewed sense of purpose and hope for a future where he could balance his duty and his peace of mind. He would heal, and so too would Salt Lake City. The long shadow of Peterson remained, but Corbin was ready to face the dawn.</w:t>
      </w:r>
    </w:p>
    <w:p w14:paraId="0832193A" w14:textId="77777777" w:rsidR="00427DE7" w:rsidRDefault="00427DE7">
      <w:pPr>
        <w:sectPr w:rsidR="00427DE7">
          <w:pgSz w:w="12240" w:h="15840"/>
          <w:pgMar w:top="1440" w:right="1440" w:bottom="1440" w:left="1440" w:header="720" w:footer="720" w:gutter="0"/>
          <w:cols w:space="720"/>
          <w:docGrid w:linePitch="360"/>
        </w:sectPr>
      </w:pPr>
    </w:p>
    <w:p w14:paraId="04FE7EF2" w14:textId="77777777" w:rsidR="00427DE7" w:rsidRDefault="00000000">
      <w:pPr>
        <w:autoSpaceDE w:val="0"/>
        <w:autoSpaceDN w:val="0"/>
        <w:spacing w:before="1904" w:after="0" w:line="374" w:lineRule="exact"/>
        <w:ind w:left="1000"/>
      </w:pPr>
      <w:r>
        <w:t>A New Case</w:t>
      </w:r>
    </w:p>
    <w:p w14:paraId="3258B839" w14:textId="77777777" w:rsidR="00427DE7" w:rsidRDefault="00000000">
      <w:pPr>
        <w:autoSpaceDE w:val="0"/>
        <w:autoSpaceDN w:val="0"/>
        <w:spacing w:before="458" w:after="0" w:line="360" w:lineRule="exact"/>
        <w:ind w:left="1000" w:right="1152"/>
      </w:pPr>
      <w:r>
        <w:t xml:space="preserve">The dawn broke, a pale wash of light over the Wasatch Mountains, mirroring the fragile hope stirring within Miles Corbin. He’d stared into the abyss of the Peterson case, wrestled with its demons, and emerged, scarred but not broken. The hollow victory, the lingering sense of loss, still clung to him, a persistent chill despite the rising sun. He'd cleaned his service weapon, a ritual he’d performed </w:t>
        <w:br/>
        <w:t>countless times, each click of the slide a small, mechanical affirmation of his profession, a profession he was beginning to question.</w:t>
      </w:r>
    </w:p>
    <w:p w14:paraId="10A01FED" w14:textId="77777777" w:rsidR="00427DE7" w:rsidRDefault="00000000">
      <w:pPr>
        <w:autoSpaceDE w:val="0"/>
        <w:autoSpaceDN w:val="0"/>
        <w:spacing w:before="360" w:after="0" w:line="360" w:lineRule="exact"/>
        <w:ind w:left="1000" w:right="1152"/>
      </w:pPr>
      <w:r>
        <w:t>The phone call came as he was about to pour another cup of that bitter, lukewarm coffee, the jarring ring slicing through the quiet of his apartment. It was Captain Miller, his voice gravelly, even for the early hour. "Corbin, we got one.</w:t>
      </w:r>
    </w:p>
    <w:p w14:paraId="69F589EE" w14:textId="77777777" w:rsidR="00427DE7" w:rsidRDefault="00000000">
      <w:pPr>
        <w:autoSpaceDE w:val="0"/>
        <w:autoSpaceDN w:val="0"/>
        <w:spacing w:before="26" w:after="0" w:line="334" w:lineRule="exact"/>
        <w:ind w:left="1000"/>
      </w:pPr>
      <w:r>
        <w:t>Downtown. Looks bad."</w:t>
      </w:r>
    </w:p>
    <w:p w14:paraId="0BB97091" w14:textId="77777777" w:rsidR="00427DE7" w:rsidRDefault="00000000">
      <w:pPr>
        <w:autoSpaceDE w:val="0"/>
        <w:autoSpaceDN w:val="0"/>
        <w:spacing w:before="360" w:after="0" w:line="360" w:lineRule="exact"/>
        <w:ind w:left="1000" w:right="1584"/>
      </w:pPr>
      <w:r>
        <w:t>“Bad how?” Corbin asked, already pulling on his worn leather jacket, the familiar weight a comforting presence against the uncertainty of the call.</w:t>
      </w:r>
    </w:p>
    <w:p w14:paraId="64201CE0" w14:textId="77777777" w:rsidR="00427DE7" w:rsidRDefault="00000000">
      <w:pPr>
        <w:autoSpaceDE w:val="0"/>
        <w:autoSpaceDN w:val="0"/>
        <w:spacing w:before="360" w:after="0" w:line="360" w:lineRule="exact"/>
        <w:ind w:left="1000" w:right="1008"/>
      </w:pPr>
      <w:r>
        <w:t>"Ritualistic. Similar to the Peterson case, but… different. Victim's a lawyer, name of Elias Thorne. Found in his office, same kind of… staging. But this one’s… messier." Miller's voice trailed off, leaving a chilling silence.</w:t>
      </w:r>
    </w:p>
    <w:p w14:paraId="3F00B20A" w14:textId="77777777" w:rsidR="00427DE7" w:rsidRDefault="00000000">
      <w:pPr>
        <w:autoSpaceDE w:val="0"/>
        <w:autoSpaceDN w:val="0"/>
        <w:spacing w:before="360" w:after="0" w:line="360" w:lineRule="exact"/>
        <w:ind w:left="1000" w:right="1008"/>
      </w:pPr>
      <w:r>
        <w:t>The words hung in the air, a premonition of the darkness that awaited. The Peterson case had shaken the city to its core, exposed a festering wound beneath the veneer of Mormon piety. Corbin had sealed that wound, but the scar remained, a testament to the city's capacity for both faith and depravity.</w:t>
      </w:r>
    </w:p>
    <w:p w14:paraId="18BAFC5B" w14:textId="77777777" w:rsidR="00427DE7" w:rsidRDefault="00427DE7">
      <w:pPr>
        <w:sectPr w:rsidR="00427DE7">
          <w:pgSz w:w="12240" w:h="15840"/>
          <w:pgMar w:top="1440" w:right="1440" w:bottom="1440" w:left="1440" w:header="720" w:footer="720" w:gutter="0"/>
          <w:cols w:space="720"/>
          <w:docGrid w:linePitch="360"/>
        </w:sectPr>
      </w:pPr>
    </w:p>
    <w:p w14:paraId="586FF6EA" w14:textId="77777777" w:rsidR="00427DE7" w:rsidRDefault="00000000">
      <w:pPr>
        <w:autoSpaceDE w:val="0"/>
        <w:autoSpaceDN w:val="0"/>
        <w:spacing w:before="1430" w:after="0" w:line="360" w:lineRule="exact"/>
        <w:ind w:left="1000" w:right="1152"/>
      </w:pPr>
      <w:r>
        <w:t>This new case, this echo of the past, threatened to reopen it, to tear the city apart once more.</w:t>
      </w:r>
    </w:p>
    <w:p w14:paraId="5A605043" w14:textId="77777777" w:rsidR="00427DE7" w:rsidRDefault="00000000">
      <w:pPr>
        <w:autoSpaceDE w:val="0"/>
        <w:autoSpaceDN w:val="0"/>
        <w:spacing w:before="360" w:after="0" w:line="360" w:lineRule="exact"/>
        <w:ind w:left="1000" w:right="1008"/>
      </w:pPr>
      <w:r>
        <w:t>He arrived at Thorne's office, a sleek, modern space in a renovated warehouse district, the stark contrast between the polished interior and the grit of the city's underbelly both jarring and unsettling. The crime scene was meticulously preserved, the police tape a stark white barrier against the chaos within. Detectives milled about, their faces grim, their movements precise and efficient. The air hung heavy with the metallic tang of blood, a scent Corbin knew all too well.</w:t>
      </w:r>
    </w:p>
    <w:p w14:paraId="3BF411B4" w14:textId="77777777" w:rsidR="00427DE7" w:rsidRDefault="00000000">
      <w:pPr>
        <w:autoSpaceDE w:val="0"/>
        <w:autoSpaceDN w:val="0"/>
        <w:spacing w:before="360" w:after="0" w:line="360" w:lineRule="exact"/>
        <w:ind w:left="1000" w:right="1008"/>
      </w:pPr>
      <w:r>
        <w:t>Thorne lay sprawled on his expensive Persian rug, his body posed in a grotesque parody of religious iconography, a stark reminder of the Peterson case’s disturbing theatricality. The similarities were unnerving, a chilling echo that sent a shiver down Corbin's spine. This wasn't just a copycat; this was a deliberate message, a calculated escalation.</w:t>
      </w:r>
    </w:p>
    <w:p w14:paraId="1D57E76E" w14:textId="77777777" w:rsidR="00427DE7" w:rsidRDefault="00000000">
      <w:pPr>
        <w:autoSpaceDE w:val="0"/>
        <w:autoSpaceDN w:val="0"/>
        <w:spacing w:before="360" w:after="0" w:line="360" w:lineRule="exact"/>
        <w:ind w:left="1000" w:right="1008"/>
      </w:pPr>
      <w:r>
        <w:t>The initial examination revealed multiple stab wounds, each precise, each placed with a chilling precision that suggested more than just random violence. The killer was methodical, deliberate, driven by a purpose beyond simple murder. It was ritualistic, yes, but different, more… visceral. There was a savagery here, a raw, untamed rage that had been absent in the Peterson case, a chilling refinement in the brutality.</w:t>
      </w:r>
    </w:p>
    <w:p w14:paraId="505633E9" w14:textId="77777777" w:rsidR="00427DE7" w:rsidRDefault="00000000">
      <w:pPr>
        <w:autoSpaceDE w:val="0"/>
        <w:autoSpaceDN w:val="0"/>
        <w:spacing w:before="360" w:after="0" w:line="360" w:lineRule="exact"/>
        <w:ind w:left="1000" w:right="1008"/>
      </w:pPr>
      <w:r>
        <w:t>Corbin spent the next several hours sifting through the evidence, his mind racing, trying to connect the dots, to find the pattern that would unlock the killer's motives. Thorne's office was a microcosm of his life, a carefully constructed facade hiding a labyrinthine web of secrets. There were files hinting at shady business dealings, affairs, and threats – an accumulation of evidence suggesting a man with many enemies.</w:t>
      </w:r>
    </w:p>
    <w:p w14:paraId="16126064" w14:textId="77777777" w:rsidR="00427DE7" w:rsidRDefault="00427DE7">
      <w:pPr>
        <w:sectPr w:rsidR="00427DE7">
          <w:pgSz w:w="12240" w:h="15840"/>
          <w:pgMar w:top="1440" w:right="1440" w:bottom="1440" w:left="1440" w:header="720" w:footer="720" w:gutter="0"/>
          <w:cols w:space="720"/>
          <w:docGrid w:linePitch="360"/>
        </w:sectPr>
      </w:pPr>
    </w:p>
    <w:p w14:paraId="5A08A1A3" w14:textId="77777777" w:rsidR="00427DE7" w:rsidRDefault="00000000">
      <w:pPr>
        <w:autoSpaceDE w:val="0"/>
        <w:autoSpaceDN w:val="0"/>
        <w:spacing w:before="1430" w:after="0" w:line="360" w:lineRule="exact"/>
        <w:ind w:left="1000" w:right="1008"/>
      </w:pPr>
      <w:r>
        <w:t xml:space="preserve">The investigation was a slow, painstaking process. The forensic team meticulously documented the scene, collecting DNA samples, fingerprints, and other traces of the killer's presence. The tech team scoured Thorne’s computers and phones, uncovering a trove of encrypted messages and </w:t>
        <w:br/>
        <w:t>deleted files, digital bread crumbs leading down a dark path.</w:t>
      </w:r>
    </w:p>
    <w:p w14:paraId="182DC4BB" w14:textId="77777777" w:rsidR="00427DE7" w:rsidRDefault="00000000">
      <w:pPr>
        <w:autoSpaceDE w:val="0"/>
        <w:autoSpaceDN w:val="0"/>
        <w:spacing w:after="0" w:line="360" w:lineRule="exact"/>
        <w:ind w:left="1000" w:right="1584"/>
      </w:pPr>
      <w:r>
        <w:t>But the path was obscure, the trail cold. The killer had covered his tracks meticulously, a ghost in the machine.</w:t>
      </w:r>
    </w:p>
    <w:p w14:paraId="2EE0FD98" w14:textId="77777777" w:rsidR="00427DE7" w:rsidRDefault="00000000">
      <w:pPr>
        <w:autoSpaceDE w:val="0"/>
        <w:autoSpaceDN w:val="0"/>
        <w:spacing w:before="360" w:after="0" w:line="360" w:lineRule="exact"/>
        <w:ind w:left="1000" w:right="1152"/>
      </w:pPr>
      <w:r>
        <w:t>Days bled into nights as Corbin delved deeper into Thorne's world, navigating the treacherous waters of Salt Lake City's elite. He interviewed colleagues, rivals, and associates, each encounter revealing a new layer of deceit and betrayal.</w:t>
      </w:r>
    </w:p>
    <w:p w14:paraId="086D8AE3" w14:textId="77777777" w:rsidR="00427DE7" w:rsidRDefault="00000000">
      <w:pPr>
        <w:autoSpaceDE w:val="0"/>
        <w:autoSpaceDN w:val="0"/>
        <w:spacing w:after="0" w:line="360" w:lineRule="exact"/>
        <w:ind w:left="1000" w:right="1152"/>
      </w:pPr>
      <w:r>
        <w:t xml:space="preserve">Thorne’s life, it seemed, was a tapestry woven from </w:t>
        <w:br/>
        <w:t>ambition, greed, and clandestine affairs, a complex network of hidden alliances and bitter betrayals.</w:t>
      </w:r>
    </w:p>
    <w:p w14:paraId="6D75D1B2" w14:textId="77777777" w:rsidR="00427DE7" w:rsidRDefault="00000000">
      <w:pPr>
        <w:autoSpaceDE w:val="0"/>
        <w:autoSpaceDN w:val="0"/>
        <w:spacing w:before="360" w:after="0" w:line="360" w:lineRule="exact"/>
        <w:ind w:left="1000" w:right="1008"/>
      </w:pPr>
      <w:r>
        <w:t xml:space="preserve">Corbin found himself once again immersed in the city’s underbelly, a familiar, yet increasingly desolate landscape. The same sense of creeping dread, the same gnawing unease that had plagued him during the Peterson investigation, returned with a vengeance. He experienced the weight of the city’s secrets pressing down on him, the suffocating pressure of unanswered questions. He knew he was running out of time; the killer was still out there, and the next victim might </w:t>
        <w:br/>
        <w:t>already be targeted.</w:t>
      </w:r>
    </w:p>
    <w:p w14:paraId="5BFA9272" w14:textId="77777777" w:rsidR="00427DE7" w:rsidRDefault="00000000">
      <w:pPr>
        <w:autoSpaceDE w:val="0"/>
        <w:autoSpaceDN w:val="0"/>
        <w:spacing w:before="360" w:after="0" w:line="360" w:lineRule="exact"/>
        <w:ind w:left="1000" w:right="1152"/>
      </w:pPr>
      <w:r>
        <w:t>One name kept recurring in the interviews: Julian Vance, a shadowy figure operating in the city’s financial underworld.</w:t>
      </w:r>
    </w:p>
    <w:p w14:paraId="36D11820" w14:textId="77777777" w:rsidR="00427DE7" w:rsidRDefault="00000000">
      <w:pPr>
        <w:autoSpaceDE w:val="0"/>
        <w:autoSpaceDN w:val="0"/>
        <w:spacing w:after="0" w:line="360" w:lineRule="exact"/>
        <w:ind w:left="1000" w:right="1152"/>
      </w:pPr>
      <w:r>
        <w:t xml:space="preserve">Vance had a reputation for ruthlessness, a knack for </w:t>
        <w:br/>
        <w:t xml:space="preserve">exploiting loopholes and manipulating people to his own advantage. His connections were vast, his influence far-reaching. The police had tried to nail him on several </w:t>
        <w:br/>
        <w:t>occasions, but each time he’d slipped through their fingers, leaving them with nothing but frustrating evidence of his</w:t>
      </w:r>
    </w:p>
    <w:p w14:paraId="0E974F02" w14:textId="77777777" w:rsidR="00427DE7" w:rsidRDefault="00427DE7">
      <w:pPr>
        <w:sectPr w:rsidR="00427DE7">
          <w:pgSz w:w="12240" w:h="15840"/>
          <w:pgMar w:top="1440" w:right="1440" w:bottom="1440" w:left="1440" w:header="720" w:footer="720" w:gutter="0"/>
          <w:cols w:space="720"/>
          <w:docGrid w:linePitch="360"/>
        </w:sectPr>
      </w:pPr>
    </w:p>
    <w:p w14:paraId="5DBEA8DC" w14:textId="77777777" w:rsidR="00427DE7" w:rsidRDefault="00000000">
      <w:pPr>
        <w:autoSpaceDE w:val="0"/>
        <w:autoSpaceDN w:val="0"/>
        <w:spacing w:before="1430" w:after="0" w:line="360" w:lineRule="exact"/>
        <w:ind w:left="1000" w:right="1008"/>
      </w:pPr>
      <w:r>
        <w:t>crimes. The man was a phantom, yet his presence hung over this investigation, an invisible weight pulling the strings.</w:t>
      </w:r>
    </w:p>
    <w:p w14:paraId="7660F568" w14:textId="77777777" w:rsidR="00427DE7" w:rsidRDefault="00000000">
      <w:pPr>
        <w:autoSpaceDE w:val="0"/>
        <w:autoSpaceDN w:val="0"/>
        <w:spacing w:before="360" w:after="0" w:line="360" w:lineRule="exact"/>
        <w:ind w:left="1000" w:right="1008"/>
      </w:pPr>
      <w:r>
        <w:t>Corbin’s investigation led him to a dimly lit bar, a haven for Salt Lake City’s underbelly, where Vance was known to frequent. He sat at the counter, nursing a whiskey, observing the bar’s clientele, a motley collection of characters drawn from the city’s darkest corners. The air was thick with smoke and secrets, the murmur of conversations creating a low hum that experienced both comforting and unsettling.</w:t>
      </w:r>
    </w:p>
    <w:p w14:paraId="00B38FCB" w14:textId="77777777" w:rsidR="00427DE7" w:rsidRDefault="00000000">
      <w:pPr>
        <w:autoSpaceDE w:val="0"/>
        <w:autoSpaceDN w:val="0"/>
        <w:spacing w:before="360" w:after="0" w:line="360" w:lineRule="exact"/>
        <w:ind w:left="1000" w:right="1152"/>
      </w:pPr>
      <w:r>
        <w:t>He witnessed Vance, a tall, imposing man with piercing blue eyes and a chillingly calm demeanor. Vance seemed aware of his presence, his gaze meeting Corbin's across the bar, a silent acknowledgment of the game that was about to begin. The tension was palpable, a silent clash between two predators, each sizing up the other, each anticipating the inevitable confrontation.</w:t>
      </w:r>
    </w:p>
    <w:p w14:paraId="03A01FB7" w14:textId="77777777" w:rsidR="00427DE7" w:rsidRDefault="00000000">
      <w:pPr>
        <w:autoSpaceDE w:val="0"/>
        <w:autoSpaceDN w:val="0"/>
        <w:spacing w:before="360" w:after="0" w:line="360" w:lineRule="exact"/>
        <w:ind w:left="1000" w:right="1008"/>
      </w:pPr>
      <w:r>
        <w:t xml:space="preserve">The ensuing chase through the city’s labyrinthine back alleys and hidden passages tested Corbin's physical and mental limits. He pursued Vance with a relentless determination, fueled by his own inner demons and the chilling echoes of the past. It was a brutal cat and mouse game, a desperate pursuit of justice against the backdrop of a city grappling with its own dark secrets. The chase led to a confrontation, a final showdown, a battle of wits and will, in which Corbin would finally confront Vance and unravel the truth behind Thorne’s murder. The city held its breath, waiting for </w:t>
        <w:br/>
        <w:t>resolution. The city, like Corbin himself, was weary, but not yet broken. The fight for justice, and perhaps for Corbin's own redemption, was far from over. The dawn, however, was approaching.</w:t>
      </w:r>
    </w:p>
    <w:p w14:paraId="30ED4F1A" w14:textId="77777777" w:rsidR="00427DE7" w:rsidRDefault="00427DE7">
      <w:pPr>
        <w:sectPr w:rsidR="00427DE7">
          <w:pgSz w:w="12240" w:h="15840"/>
          <w:pgMar w:top="1440" w:right="1440" w:bottom="1440" w:left="1440" w:header="720" w:footer="720" w:gutter="0"/>
          <w:cols w:space="720"/>
          <w:docGrid w:linePitch="360"/>
        </w:sectPr>
      </w:pPr>
    </w:p>
    <w:p w14:paraId="1B007072" w14:textId="77777777" w:rsidR="00427DE7" w:rsidRDefault="00000000">
      <w:pPr>
        <w:autoSpaceDE w:val="0"/>
        <w:autoSpaceDN w:val="0"/>
        <w:spacing w:before="1904" w:after="0" w:line="374" w:lineRule="exact"/>
        <w:ind w:left="1000"/>
      </w:pPr>
      <w:r>
        <w:t>Corbins Resolve</w:t>
      </w:r>
    </w:p>
    <w:p w14:paraId="7AE6915A" w14:textId="77777777" w:rsidR="00427DE7" w:rsidRDefault="00000000">
      <w:pPr>
        <w:autoSpaceDE w:val="0"/>
        <w:autoSpaceDN w:val="0"/>
        <w:spacing w:before="458" w:after="0" w:line="360" w:lineRule="exact"/>
        <w:ind w:left="1000" w:right="1152"/>
      </w:pPr>
      <w:r>
        <w:t xml:space="preserve">The dawn found Corbin not in his apartment, but slumped against the cold brick wall of an alley, the taste of dust and defeat coating his tongue. Vance had escaped. Again. The chase had been brutal, a frantic scramble through the city’s underbelly, a desperate pursuit that had ended in a dead end, literally and figuratively. He'd lost him in the maze of </w:t>
        <w:br/>
        <w:t>backstreets, a shadowy figure melting into the pre-dawn gloom, leaving behind only the lingering scent of fear and the bitter taste of failure.</w:t>
      </w:r>
    </w:p>
    <w:p w14:paraId="7A631A46" w14:textId="77777777" w:rsidR="00427DE7" w:rsidRDefault="00000000">
      <w:pPr>
        <w:autoSpaceDE w:val="0"/>
        <w:autoSpaceDN w:val="0"/>
        <w:spacing w:before="360" w:after="0" w:line="360" w:lineRule="exact"/>
        <w:ind w:left="1000" w:right="1152"/>
      </w:pPr>
      <w:r>
        <w:t xml:space="preserve">He ran a hand through his already disheveled hair, the </w:t>
        <w:br/>
        <w:t>exhaustion a physical weight dragging him down. The adrenaline had faded, leaving behind a hollow ache, a stark reminder of his own mortality, of the limitations of even the most determined detective. He’d been so close, he could almost taste the victory, the satisfaction of bringing Vance down, of finally closing the book on this twisted echo of the Peterson case. But Vance, as always, had proved elusive, a phantom slipping through the cracks, leaving Corbin to pick up the pieces of his shattered ambition.</w:t>
      </w:r>
    </w:p>
    <w:p w14:paraId="46F3D94E" w14:textId="77777777" w:rsidR="00427DE7" w:rsidRDefault="00000000">
      <w:pPr>
        <w:autoSpaceDE w:val="0"/>
        <w:autoSpaceDN w:val="0"/>
        <w:spacing w:before="360" w:after="0" w:line="360" w:lineRule="exact"/>
        <w:ind w:left="1000" w:right="1008"/>
      </w:pPr>
      <w:r>
        <w:t xml:space="preserve">He stood, his joints protesting with the familiar groan of wear and tear. His suit, once crisp and professional, was now torn and dirty, a reflection of the brutal reality of the chase. He appeared at his hands, the knuckles raw and bleeding, the remnants of a struggle that had tested his physical and </w:t>
        <w:br/>
        <w:t>mental limits. The city stretched before him, a vast expanse of concrete and shadows, a city that held its secrets close, a city that seemed to mock his efforts.</w:t>
      </w:r>
    </w:p>
    <w:p w14:paraId="13E45224" w14:textId="77777777" w:rsidR="00427DE7" w:rsidRDefault="00000000">
      <w:pPr>
        <w:autoSpaceDE w:val="0"/>
        <w:autoSpaceDN w:val="0"/>
        <w:spacing w:before="360" w:after="0" w:line="360" w:lineRule="exact"/>
        <w:ind w:left="1000" w:right="1008"/>
      </w:pPr>
      <w:r>
        <w:t>He lit a cigarette, the familiar ritual a small comfort in the face of overwhelming defeat. The smoke curled into the cold</w:t>
      </w:r>
    </w:p>
    <w:p w14:paraId="392FE986" w14:textId="77777777" w:rsidR="00427DE7" w:rsidRDefault="00427DE7">
      <w:pPr>
        <w:sectPr w:rsidR="00427DE7">
          <w:pgSz w:w="12240" w:h="15840"/>
          <w:pgMar w:top="1440" w:right="1440" w:bottom="1440" w:left="1440" w:header="720" w:footer="720" w:gutter="0"/>
          <w:cols w:space="720"/>
          <w:docGrid w:linePitch="360"/>
        </w:sectPr>
      </w:pPr>
    </w:p>
    <w:p w14:paraId="7E1E873A" w14:textId="77777777" w:rsidR="00427DE7" w:rsidRDefault="00000000">
      <w:pPr>
        <w:autoSpaceDE w:val="0"/>
        <w:autoSpaceDN w:val="0"/>
        <w:spacing w:before="1430" w:after="0" w:line="360" w:lineRule="exact"/>
        <w:ind w:left="1000" w:right="1152"/>
      </w:pPr>
      <w:r>
        <w:t>morning air, a fleeting symbol of his own fading hope. He was tired, weary of the relentless pursuit, of the constant battle against the city's dark underbelly. He'd dedicated his life to upholding the law, to bringing justice to the victims, but sometimes, he experienced like he was fighting a losing battle, a Sisyphean task that would never truly end.</w:t>
      </w:r>
    </w:p>
    <w:p w14:paraId="7436BC32" w14:textId="77777777" w:rsidR="00427DE7" w:rsidRDefault="00000000">
      <w:pPr>
        <w:autoSpaceDE w:val="0"/>
        <w:autoSpaceDN w:val="0"/>
        <w:spacing w:before="360" w:after="0" w:line="360" w:lineRule="exact"/>
        <w:ind w:left="1000" w:right="1008"/>
      </w:pPr>
      <w:r>
        <w:t xml:space="preserve">But the weariness was only skin deep. Underneath the </w:t>
        <w:br/>
        <w:t xml:space="preserve">exhaustion, a stubborn ember of resolve still flickered. He couldn't give up. Not now. Not after Thorne, after Peterson, after all the victims who deserved justice. Vance was a </w:t>
        <w:br/>
        <w:t>predator, a parasite feeding on the city's vulnerabilities, and Corbin, despite his exhaustion and his setbacks, was the only one who could stop him.</w:t>
      </w:r>
    </w:p>
    <w:p w14:paraId="72DEBB61" w14:textId="77777777" w:rsidR="00427DE7" w:rsidRDefault="00000000">
      <w:pPr>
        <w:autoSpaceDE w:val="0"/>
        <w:autoSpaceDN w:val="0"/>
        <w:spacing w:before="360" w:after="0" w:line="360" w:lineRule="exact"/>
        <w:ind w:left="1000" w:right="1008"/>
      </w:pPr>
      <w:r>
        <w:t xml:space="preserve">He knew he couldn’t rely on conventional methods. Vance was too clever, too well-connected. He operated in the </w:t>
        <w:br/>
        <w:t>shadows, pulling strings from the darkness, manipulating the system to his advantage. Corbin needed to think outside the box, to find a new angle, a fresh perspective. He needed to find something Vance hadn't anticipated, something that would expose him and bring him down once and for all.</w:t>
      </w:r>
    </w:p>
    <w:p w14:paraId="65C763C2" w14:textId="77777777" w:rsidR="00427DE7" w:rsidRDefault="00000000">
      <w:pPr>
        <w:autoSpaceDE w:val="0"/>
        <w:autoSpaceDN w:val="0"/>
        <w:spacing w:before="360" w:after="0" w:line="360" w:lineRule="exact"/>
        <w:ind w:left="1000" w:right="1152"/>
      </w:pPr>
      <w:r>
        <w:t>The image of Thorne’s lifeless body flashed through his mind, the grotesque parody of religious iconography a stark reminder of the stakes. He couldn’t let Vance get away with this. He couldn't let another innocent life be taken. The city deserved better. And he, Miles Corbin, would ensure it got that better.</w:t>
      </w:r>
    </w:p>
    <w:p w14:paraId="2D4AFC7E" w14:textId="77777777" w:rsidR="00427DE7" w:rsidRDefault="00000000">
      <w:pPr>
        <w:autoSpaceDE w:val="0"/>
        <w:autoSpaceDN w:val="0"/>
        <w:spacing w:before="360" w:after="0" w:line="360" w:lineRule="exact"/>
        <w:ind w:left="1000" w:right="1152"/>
      </w:pPr>
      <w:r>
        <w:t>He tossed the cigarette butt to the ground, crushing it under his heel, a small act of defiance against the overwhelming sense of frustration and fatigue. He would find Vance. He would find the truth. His resolve was tempered by the steel of experience and sharpened by the edge of grief, a deadly combination that had always served him well.</w:t>
      </w:r>
    </w:p>
    <w:p w14:paraId="30C540A5" w14:textId="77777777" w:rsidR="00427DE7" w:rsidRDefault="00427DE7">
      <w:pPr>
        <w:sectPr w:rsidR="00427DE7">
          <w:pgSz w:w="12240" w:h="15840"/>
          <w:pgMar w:top="1440" w:right="1440" w:bottom="1440" w:left="1440" w:header="720" w:footer="720" w:gutter="0"/>
          <w:cols w:space="720"/>
          <w:docGrid w:linePitch="360"/>
        </w:sectPr>
      </w:pPr>
    </w:p>
    <w:p w14:paraId="1A4DCFBD" w14:textId="77777777" w:rsidR="00427DE7" w:rsidRDefault="00000000">
      <w:pPr>
        <w:autoSpaceDE w:val="0"/>
        <w:autoSpaceDN w:val="0"/>
        <w:spacing w:before="1790" w:after="0" w:line="360" w:lineRule="exact"/>
        <w:ind w:left="1000" w:right="1008"/>
      </w:pPr>
      <w:r>
        <w:t xml:space="preserve">He walked away from the alley, his gait purposeful, his shoulders squared. The city, still shrouded in the pre-dawn gloom, experienced different now, less oppressive, less daunting. The challenge before him was immense, the path ahead </w:t>
        <w:br/>
        <w:t>uncertain, but the fire in his belly burned bright. The game wasn't over; it had only just begun.</w:t>
      </w:r>
    </w:p>
    <w:p w14:paraId="36273850" w14:textId="77777777" w:rsidR="00427DE7" w:rsidRDefault="00000000">
      <w:pPr>
        <w:autoSpaceDE w:val="0"/>
        <w:autoSpaceDN w:val="0"/>
        <w:spacing w:before="360" w:after="0" w:line="360" w:lineRule="exact"/>
        <w:ind w:left="1000" w:right="1008"/>
      </w:pPr>
      <w:r>
        <w:t xml:space="preserve">His investigation took him back to Thorne's office, this time not to examine the crime scene, but to delve deeper into Thorne's personal life, to find something Vance had missed, some hidden connection, some overlooked detail that might provide the crucial link he needed to bring Vance down. He spent hours poring over Thorne's personal files, sifting </w:t>
        <w:br/>
        <w:t>through the detritus of a life lived in the shadows. He found evidence of a hidden offshore account, a complex web of shell corporations, and a series of coded emails that hinted at a secret meeting just days before Thorne's death.</w:t>
      </w:r>
    </w:p>
    <w:p w14:paraId="19A826D0" w14:textId="77777777" w:rsidR="00427DE7" w:rsidRDefault="00000000">
      <w:pPr>
        <w:autoSpaceDE w:val="0"/>
        <w:autoSpaceDN w:val="0"/>
        <w:spacing w:before="360" w:after="0" w:line="360" w:lineRule="exact"/>
        <w:ind w:left="1000" w:right="1008"/>
      </w:pPr>
      <w:r>
        <w:t>The coded emails, with painstaking effort and the help of a cryptologist from the FBI, revealed a rendezvous point – a secluded cabin nestled high in the Wasatch Mountains, far from the prying eyes of the city. It was a remote, isolated location, the perfect place for a clandestine meeting between powerful individuals who wanted their affairs kept secret. Corbin knew this was his chance; this was the key he'd been looking for, the crack in Vance’s seemingly impenetrable armor.</w:t>
      </w:r>
    </w:p>
    <w:p w14:paraId="62E5B38E" w14:textId="77777777" w:rsidR="00427DE7" w:rsidRDefault="00000000">
      <w:pPr>
        <w:autoSpaceDE w:val="0"/>
        <w:autoSpaceDN w:val="0"/>
        <w:spacing w:before="360" w:after="0" w:line="360" w:lineRule="exact"/>
        <w:ind w:left="1000" w:right="1152"/>
      </w:pPr>
      <w:r>
        <w:t>The drive up the mountain was treacherous, the winding roads barely visible in the fading light. The cabin was isolated, hidden amidst towering pines and rocky outcrops, its silhouette barely visible against the darkening sky. He approached cautiously, his senses on high alert, every rustle of leaves, every snap of a twig, heightening his awareness.</w:t>
      </w:r>
    </w:p>
    <w:p w14:paraId="21263F0E" w14:textId="77777777" w:rsidR="00427DE7" w:rsidRDefault="00427DE7">
      <w:pPr>
        <w:sectPr w:rsidR="00427DE7">
          <w:pgSz w:w="12240" w:h="15840"/>
          <w:pgMar w:top="1440" w:right="1440" w:bottom="1440" w:left="1440" w:header="720" w:footer="720" w:gutter="0"/>
          <w:cols w:space="720"/>
          <w:docGrid w:linePitch="360"/>
        </w:sectPr>
      </w:pPr>
    </w:p>
    <w:p w14:paraId="534DC836" w14:textId="77777777" w:rsidR="00427DE7" w:rsidRDefault="00000000">
      <w:pPr>
        <w:autoSpaceDE w:val="0"/>
        <w:autoSpaceDN w:val="0"/>
        <w:spacing w:before="1430" w:after="0" w:line="360" w:lineRule="exact"/>
        <w:ind w:left="1000" w:right="1008"/>
      </w:pPr>
      <w:r>
        <w:t xml:space="preserve">He found the cabin empty, but meticulously cleaned. There was no sign of a struggle, no indication of a hasty departure. But there were signs, subtle clues, that spoke of a meticulous cleanup, a deliberate attempt to erase any trace of the </w:t>
        <w:br/>
        <w:t xml:space="preserve">meeting. Yet, something remained. Underneath a loose </w:t>
        <w:br/>
        <w:t>floorboard, tucked away in a hidden compartment, he found it: a small, leather-bound journal.</w:t>
      </w:r>
    </w:p>
    <w:p w14:paraId="6A06AE6F" w14:textId="77777777" w:rsidR="00427DE7" w:rsidRDefault="00000000">
      <w:pPr>
        <w:autoSpaceDE w:val="0"/>
        <w:autoSpaceDN w:val="0"/>
        <w:spacing w:before="360" w:after="0" w:line="360" w:lineRule="exact"/>
        <w:ind w:left="1000" w:right="1008"/>
      </w:pPr>
      <w:r>
        <w:t xml:space="preserve">The journal belonged to Thorne, filled with cryptic entries detailing his involvement in a massive financial conspiracy, a scheme that involved Julian Vance and several other </w:t>
        <w:br/>
        <w:t xml:space="preserve">influential figures in Salt Lake City’s business community. The journal revealed a complex web of deceit, betrayal, and murder, a meticulously planned operation designed to </w:t>
        <w:br/>
        <w:t>defraud millions. Thorne had discovered the conspiracy, and he’d been silenced. This wasn't just about murder; this was about uncovering a vast conspiracy that reached the highest echelons of the city's power structure.</w:t>
      </w:r>
    </w:p>
    <w:p w14:paraId="1D5ECAF8" w14:textId="77777777" w:rsidR="00427DE7" w:rsidRDefault="00000000">
      <w:pPr>
        <w:autoSpaceDE w:val="0"/>
        <w:autoSpaceDN w:val="0"/>
        <w:spacing w:before="360" w:after="0" w:line="360" w:lineRule="exact"/>
        <w:ind w:left="1000" w:right="1440"/>
      </w:pPr>
      <w:r>
        <w:t>The journal provided Corbin with the leverage he needed. He had the evidence to bring Vance down, to expose the conspiracy, and to bring justice to Thorne. But arresting Vance would not be easy; he was a ghost, a phantom operating in the shadows. Corbin knew he had to prepare meticulously, to anticipate Vance's every move, to use the evidence strategically to trap him.</w:t>
      </w:r>
    </w:p>
    <w:p w14:paraId="589D3C1F" w14:textId="77777777" w:rsidR="00427DE7" w:rsidRDefault="00000000">
      <w:pPr>
        <w:autoSpaceDE w:val="0"/>
        <w:autoSpaceDN w:val="0"/>
        <w:spacing w:before="360" w:after="0" w:line="360" w:lineRule="exact"/>
        <w:ind w:left="1000" w:right="1152"/>
      </w:pPr>
      <w:r>
        <w:t xml:space="preserve">He contacted Captain Miller, relaying his findings. The gravity of the situation was immediately understood. This was bigger than Thorne’s murder; this was a systemic </w:t>
        <w:br/>
        <w:t xml:space="preserve">conspiracy that threatened to unravel the fabric of Salt Lake City’s society. The city's elite were involved, people with powerful connections, people who could make lives </w:t>
        <w:br/>
        <w:t>disappear. The stakes were higher than ever.</w:t>
      </w:r>
    </w:p>
    <w:p w14:paraId="23185BA9" w14:textId="77777777" w:rsidR="00427DE7" w:rsidRDefault="00427DE7">
      <w:pPr>
        <w:sectPr w:rsidR="00427DE7">
          <w:pgSz w:w="12240" w:h="15840"/>
          <w:pgMar w:top="1440" w:right="1440" w:bottom="1440" w:left="1440" w:header="720" w:footer="720" w:gutter="0"/>
          <w:cols w:space="720"/>
          <w:docGrid w:linePitch="360"/>
        </w:sectPr>
      </w:pPr>
    </w:p>
    <w:p w14:paraId="78813988" w14:textId="77777777" w:rsidR="00427DE7" w:rsidRDefault="00000000">
      <w:pPr>
        <w:autoSpaceDE w:val="0"/>
        <w:autoSpaceDN w:val="0"/>
        <w:spacing w:before="1430" w:after="0" w:line="360" w:lineRule="exact"/>
        <w:ind w:left="1000" w:right="1008"/>
      </w:pPr>
      <w:r>
        <w:t xml:space="preserve">The ensuing operation was a delicate dance between legal and covert operations, a strategic maneuver that required precision, timing, and a high level of coordination. The raid, conducted under the cover of darkness, was swift and </w:t>
        <w:br/>
        <w:t>decisive. Vance was apprehended without resistance, his calm demeanor betraying no hint of surprise or fear. He had known it was coming. He'd expected it.</w:t>
      </w:r>
    </w:p>
    <w:p w14:paraId="10892021" w14:textId="77777777" w:rsidR="00427DE7" w:rsidRDefault="00000000">
      <w:pPr>
        <w:autoSpaceDE w:val="0"/>
        <w:autoSpaceDN w:val="0"/>
        <w:spacing w:before="360" w:after="0" w:line="360" w:lineRule="exact"/>
        <w:ind w:left="1000" w:right="1008"/>
      </w:pPr>
      <w:r>
        <w:t>The trial was a media spectacle, the details of the conspiracy laid bare for all to see. Vance, with his usual arrogance, pleaded not guilty, but the evidence was overwhelming. The journal, the emails, the financial records – it was an airtight case. He was found guilty on all counts, his empire of deceit crumbling around him. He received a life sentence, his shadowy reign of terror brought to an abrupt end.</w:t>
      </w:r>
    </w:p>
    <w:p w14:paraId="77A24011" w14:textId="77777777" w:rsidR="00427DE7" w:rsidRDefault="00000000">
      <w:pPr>
        <w:autoSpaceDE w:val="0"/>
        <w:autoSpaceDN w:val="0"/>
        <w:spacing w:before="360" w:after="0" w:line="360" w:lineRule="exact"/>
        <w:ind w:left="1000" w:right="1152"/>
      </w:pPr>
      <w:r>
        <w:t xml:space="preserve">The city breathed a collective sigh of relief. The threat was neutralized, the darkness momentarily dispelled. Corbin, exhausted but satisfied, watched as Vance was led away, a ghost finally brought to justice. The hollow victory tasted sweet this time, bittersweet, but a victory nonetheless. The scar from the Peterson case throbbed, but now, it was a scar of survival, a mark of resilience, a testament to his </w:t>
        <w:br/>
        <w:t>unwavering resolve.</w:t>
      </w:r>
    </w:p>
    <w:p w14:paraId="2680C137" w14:textId="77777777" w:rsidR="00427DE7" w:rsidRDefault="00000000">
      <w:pPr>
        <w:autoSpaceDE w:val="0"/>
        <w:autoSpaceDN w:val="0"/>
        <w:spacing w:before="360" w:after="0" w:line="360" w:lineRule="exact"/>
        <w:ind w:left="1000" w:right="1008"/>
      </w:pPr>
      <w:r>
        <w:t>The dawn broke over Salt Lake City, the Wasatch Mountains bathed in the golden light of a new day. Corbin, standing on the rooftop of his apartment, watched the city awaken, a city that had faced its darkness and emerged, scarred but not broken. He knew the fight wasn't over, that the shadows would always lurk, waiting for their opportunity. But he was ready. He would always be ready. He was Miles Corbin, Salt Lake City's weary but unwavering protector. His resolve remained firm, as steadfast as the mountains he had stared at through countless nights. And the city, knowing this, could finally rest, knowing its guardian was still on watch.</w:t>
      </w:r>
    </w:p>
    <w:p w14:paraId="34812A55" w14:textId="77777777" w:rsidR="00427DE7" w:rsidRDefault="00427DE7">
      <w:pPr>
        <w:sectPr w:rsidR="00427DE7">
          <w:pgSz w:w="12240" w:h="15840"/>
          <w:pgMar w:top="1440" w:right="1440" w:bottom="1440" w:left="1440" w:header="720" w:footer="720" w:gutter="0"/>
          <w:cols w:space="720"/>
          <w:docGrid w:linePitch="360"/>
        </w:sectPr>
      </w:pPr>
    </w:p>
    <w:p w14:paraId="5A41C011" w14:textId="77777777" w:rsidR="00427DE7" w:rsidRDefault="00000000">
      <w:pPr>
        <w:autoSpaceDE w:val="0"/>
        <w:autoSpaceDN w:val="0"/>
        <w:spacing w:before="1904" w:after="0" w:line="374" w:lineRule="exact"/>
        <w:ind w:left="1000"/>
      </w:pPr>
      <w:r>
        <w:t>Reflection on Justice</w:t>
      </w:r>
    </w:p>
    <w:p w14:paraId="27722711" w14:textId="77777777" w:rsidR="00427DE7" w:rsidRDefault="00000000">
      <w:pPr>
        <w:autoSpaceDE w:val="0"/>
        <w:autoSpaceDN w:val="0"/>
        <w:spacing w:before="458" w:after="0" w:line="360" w:lineRule="exact"/>
        <w:ind w:left="1000" w:right="1152"/>
      </w:pPr>
      <w:r>
        <w:t>The clang of the cell door echoed in the silence, a final, metallic punctuation mark to the Vance case. Standing outside, the crisp mountain air biting at his cheeks, Corbin experienced… nothing. Not the expected surge of triumph, not the cleansing release of tension. Just a vast, echoing emptiness.</w:t>
      </w:r>
    </w:p>
    <w:p w14:paraId="61517750" w14:textId="77777777" w:rsidR="00427DE7" w:rsidRDefault="00000000">
      <w:pPr>
        <w:autoSpaceDE w:val="0"/>
        <w:autoSpaceDN w:val="0"/>
        <w:spacing w:after="0" w:line="360" w:lineRule="exact"/>
        <w:ind w:left="1000" w:right="1008"/>
      </w:pPr>
      <w:r>
        <w:t>The victory experienced hollow, a brittle shell masking a profound sense of unease. He’d brought Vance down, yes, exposed his web of deceit, delivered a measure of justice. But the cost? The toll on his own soul? That was a debt still outstanding.</w:t>
      </w:r>
    </w:p>
    <w:p w14:paraId="0D5B247D" w14:textId="77777777" w:rsidR="00427DE7" w:rsidRDefault="00000000">
      <w:pPr>
        <w:autoSpaceDE w:val="0"/>
        <w:autoSpaceDN w:val="0"/>
        <w:spacing w:before="360" w:after="0" w:line="360" w:lineRule="exact"/>
        <w:ind w:left="1000" w:right="1008"/>
      </w:pPr>
      <w:r>
        <w:t>He’d spent weeks, months even, chasing shadows, consumed by the relentless pursuit of a man who seemed to exist in a liminal space between reality and illusion. Vance had been a ghost, a specter woven from ambition and ruthlessness, a phantom who played by his own rules. He'd been a reflection of the darkness that Corbin himself carried, a darker twin mirroring his own inner demons. Bringing Vance to justice hadn’t banished those demons; it had simply rearranged them, shifting their positions but leaving their presence undiminished.</w:t>
      </w:r>
    </w:p>
    <w:p w14:paraId="7C937C83" w14:textId="77777777" w:rsidR="00427DE7" w:rsidRDefault="00000000">
      <w:pPr>
        <w:autoSpaceDE w:val="0"/>
        <w:autoSpaceDN w:val="0"/>
        <w:spacing w:before="360" w:after="0" w:line="360" w:lineRule="exact"/>
        <w:ind w:left="1000" w:right="1008"/>
      </w:pPr>
      <w:r>
        <w:t>The Peterson case, long buried beneath layers of professional detachment and stoic resilience, clawed its way back to the surface. The image of young Sarah Peterson, her life stolen in the cruelest way, haunted his every waking moment, a constant, nagging reminder of his own failures. He’d caught Vance, but he hadn't brought Sarah back. Justice, in its purest form, hadn’t been served. It was a bitter pill to swallow, a harsh truth that chipped away at the satisfaction of his recent victory. He’d chased justice, but all he’d managed was a fleeting sense of closure, a temporary illusion of resolution.</w:t>
      </w:r>
    </w:p>
    <w:p w14:paraId="411CBB21" w14:textId="77777777" w:rsidR="00427DE7" w:rsidRDefault="00427DE7">
      <w:pPr>
        <w:sectPr w:rsidR="00427DE7">
          <w:pgSz w:w="12240" w:h="15840"/>
          <w:pgMar w:top="1440" w:right="1440" w:bottom="1440" w:left="1440" w:header="720" w:footer="720" w:gutter="0"/>
          <w:cols w:space="720"/>
          <w:docGrid w:linePitch="360"/>
        </w:sectPr>
      </w:pPr>
    </w:p>
    <w:p w14:paraId="0643BF7A" w14:textId="77777777" w:rsidR="00427DE7" w:rsidRDefault="00000000">
      <w:pPr>
        <w:autoSpaceDE w:val="0"/>
        <w:autoSpaceDN w:val="0"/>
        <w:spacing w:before="1430" w:after="0" w:line="360" w:lineRule="exact"/>
        <w:ind w:left="1000" w:right="1008"/>
      </w:pPr>
      <w:r>
        <w:t>He lit a cigarette, the familiar ritual a small rebellion against the gnawing emptiness. The smoke curled around him, a transient shroud, obscuring the landscape, blurring the lines between what was and what should have been. The city sprawled beneath him, a tapestry woven from light and shadow, a microcosm of the complexities he'd wrestled with over the past months. Salt Lake City, a city of faith and secrets, a place where the surface of piety masked a deep undercurrent of corruption.</w:t>
      </w:r>
    </w:p>
    <w:p w14:paraId="701560AB" w14:textId="77777777" w:rsidR="00427DE7" w:rsidRDefault="00000000">
      <w:pPr>
        <w:autoSpaceDE w:val="0"/>
        <w:autoSpaceDN w:val="0"/>
        <w:spacing w:before="360" w:after="0" w:line="360" w:lineRule="exact"/>
        <w:ind w:left="1000" w:right="1008"/>
      </w:pPr>
      <w:r>
        <w:t xml:space="preserve">The trial had been a spectacle, a public airing of dirty </w:t>
        <w:br/>
        <w:t xml:space="preserve">laundry. The details of Vance’s financial machinations, his manipulation of the city’s elite, the chilling truth of Thorne's murder—all laid bare under the harsh glare of media </w:t>
        <w:br/>
        <w:t>attention. He’d watched Vance, impassive, unrepentant, as the mountain of evidence crumbled his carefully constructed facade. There had been no flicker of remorse, no hint of regret, only a cold, calculating acceptance of his fate. That unflinching gaze had sent a chill down Corbin’s spine, a reminder that some evils remain untouched even by the hammer of justice.</w:t>
      </w:r>
    </w:p>
    <w:p w14:paraId="7F2A668B" w14:textId="77777777" w:rsidR="00427DE7" w:rsidRDefault="00000000">
      <w:pPr>
        <w:autoSpaceDE w:val="0"/>
        <w:autoSpaceDN w:val="0"/>
        <w:spacing w:before="360" w:after="0" w:line="360" w:lineRule="exact"/>
        <w:ind w:left="1000" w:right="1008"/>
      </w:pPr>
      <w:r>
        <w:t xml:space="preserve">Justice, he realized, wasn't a neatly packaged outcome, a ribbon-tied conclusion. It was a messy, imperfect process, fraught with compromises, riddled with ambiguities. It was a journey, not a destination, and often, the destination was nowhere near as satisfying as the path had been. He’d </w:t>
        <w:br/>
        <w:t>navigated that path through darkness and doubt, driven by a force deeper than simple duty, a force rooted in a profound sense of moral obligation, a deep-seated yearning to redress wrongs.</w:t>
      </w:r>
    </w:p>
    <w:p w14:paraId="18ACEE64" w14:textId="77777777" w:rsidR="00427DE7" w:rsidRDefault="00000000">
      <w:pPr>
        <w:autoSpaceDE w:val="0"/>
        <w:autoSpaceDN w:val="0"/>
        <w:spacing w:before="360" w:after="0" w:line="360" w:lineRule="exact"/>
        <w:ind w:left="1000" w:right="1008"/>
      </w:pPr>
      <w:r>
        <w:t>He’d dealt with liars, manipulators, the morally bankrupt, the sociopaths. He'd faced danger head-on, stared into the abyss, and walked back, his spirit scarred but unbroken. But the scars remained, a permanent reminder of the battles fought,</w:t>
      </w:r>
    </w:p>
    <w:p w14:paraId="3D422A9A" w14:textId="77777777" w:rsidR="00427DE7" w:rsidRDefault="00427DE7">
      <w:pPr>
        <w:sectPr w:rsidR="00427DE7">
          <w:pgSz w:w="12240" w:h="15840"/>
          <w:pgMar w:top="1440" w:right="1440" w:bottom="1440" w:left="1440" w:header="720" w:footer="720" w:gutter="0"/>
          <w:cols w:space="720"/>
          <w:docGrid w:linePitch="360"/>
        </w:sectPr>
      </w:pPr>
    </w:p>
    <w:p w14:paraId="2E69193B" w14:textId="77777777" w:rsidR="00427DE7" w:rsidRDefault="00000000">
      <w:pPr>
        <w:autoSpaceDE w:val="0"/>
        <w:autoSpaceDN w:val="0"/>
        <w:spacing w:before="1430" w:after="0" w:line="360" w:lineRule="exact"/>
        <w:ind w:left="1000" w:right="1008"/>
      </w:pPr>
      <w:r>
        <w:t>the losses endured. The weight of his profession pressed down on him, a heavy cloak of responsibility that he wore with a weary grace. He was a man of justice, but he knew that justice, like beauty, was often in the eye of the beholder.</w:t>
      </w:r>
    </w:p>
    <w:p w14:paraId="10F9CA9F" w14:textId="77777777" w:rsidR="00427DE7" w:rsidRDefault="00000000">
      <w:pPr>
        <w:autoSpaceDE w:val="0"/>
        <w:autoSpaceDN w:val="0"/>
        <w:spacing w:before="360" w:after="0" w:line="360" w:lineRule="exact"/>
        <w:ind w:left="1000" w:right="1008"/>
      </w:pPr>
      <w:r>
        <w:t xml:space="preserve">He considered the men and women who had served </w:t>
        <w:br/>
        <w:t xml:space="preserve">alongside him, the unsung heroes, the detectives and forensic specialists who toiled tirelessly in the background, their contributions often overlooked, their dedication rarely </w:t>
        <w:br/>
        <w:t xml:space="preserve">celebrated. They were the backbone of the system, the silent guardians who worked tirelessly to uphold the law, to </w:t>
        <w:br/>
        <w:t>maintain order in a world often teetering on the brink of chaos. They witnessed the darkness, the depravity, the ugliness of humanity, yet they persevered, their commitment to justice undeterred.</w:t>
      </w:r>
    </w:p>
    <w:p w14:paraId="59DEF599" w14:textId="77777777" w:rsidR="00427DE7" w:rsidRDefault="00000000">
      <w:pPr>
        <w:autoSpaceDE w:val="0"/>
        <w:autoSpaceDN w:val="0"/>
        <w:spacing w:before="360" w:after="0" w:line="360" w:lineRule="exact"/>
        <w:ind w:left="1000" w:right="1008"/>
      </w:pPr>
      <w:r>
        <w:t xml:space="preserve">He thought of Captain Miller, the stoic, unwavering leader who had guided him through the maze of political </w:t>
        <w:br/>
        <w:t xml:space="preserve">maneuvering, the bureaucratic hurdles, the subtle pressures that threatened to derail the investigation. Miller had </w:t>
        <w:br/>
        <w:t>understood the magnitude of the conspiracy, the depth of the corruption, and he had stood by Corbin, providing support when it was needed most, offering wisdom when it was sought.</w:t>
      </w:r>
    </w:p>
    <w:p w14:paraId="5980E57E" w14:textId="77777777" w:rsidR="00427DE7" w:rsidRDefault="00000000">
      <w:pPr>
        <w:autoSpaceDE w:val="0"/>
        <w:autoSpaceDN w:val="0"/>
        <w:spacing w:before="360" w:after="0" w:line="360" w:lineRule="exact"/>
        <w:ind w:left="1000" w:right="1008"/>
      </w:pPr>
      <w:r>
        <w:t xml:space="preserve">And then there was Thorne himself, the victim, the man whose death had triggered the entire investigation. Thorne, in his own way, had been a fighter, a man who had dared to expose the truth, even at the cost of his own life. His </w:t>
        <w:br/>
        <w:t>sacrifice was not in vain; it had served as the catalyst that brought Vance's empire crashing down. His death had been a brutal act, a senseless act of violence, but his courage had resonated through the city, a beacon of light shining through the darkness.</w:t>
      </w:r>
    </w:p>
    <w:p w14:paraId="40F0F6BA" w14:textId="77777777" w:rsidR="00427DE7" w:rsidRDefault="00427DE7">
      <w:pPr>
        <w:sectPr w:rsidR="00427DE7">
          <w:pgSz w:w="12240" w:h="15840"/>
          <w:pgMar w:top="1440" w:right="1440" w:bottom="1440" w:left="1440" w:header="720" w:footer="720" w:gutter="0"/>
          <w:cols w:space="720"/>
          <w:docGrid w:linePitch="360"/>
        </w:sectPr>
      </w:pPr>
    </w:p>
    <w:p w14:paraId="7736233F" w14:textId="77777777" w:rsidR="00427DE7" w:rsidRDefault="00000000">
      <w:pPr>
        <w:autoSpaceDE w:val="0"/>
        <w:autoSpaceDN w:val="0"/>
        <w:spacing w:before="1430" w:after="0" w:line="360" w:lineRule="exact"/>
        <w:ind w:left="1000" w:right="1008"/>
      </w:pPr>
      <w:r>
        <w:t>Corbin extinguished his cigarette, the ember fading into the night like a dying star. The city stretched before him, a silent witness to his internal struggle, a landscape etched with the triumphs and failures of a man dedicated to seeking justice in a world that often seemed to deny it. He had won a battle, but the war raged on, a relentless conflict between light and darkness, good and evil. He had brought Vance to justice, but the true measure of justice lay not in the apprehension of the criminal, but in the pursuit of the truth, in the unwavering commitment to righteousness, in the enduring hope that even in the darkest corners of the city, justice could still prevail.</w:t>
      </w:r>
    </w:p>
    <w:p w14:paraId="72F31461" w14:textId="77777777" w:rsidR="00427DE7" w:rsidRDefault="00000000">
      <w:pPr>
        <w:autoSpaceDE w:val="0"/>
        <w:autoSpaceDN w:val="0"/>
        <w:spacing w:before="360" w:after="0" w:line="360" w:lineRule="exact"/>
        <w:ind w:left="1000" w:right="1296"/>
      </w:pPr>
      <w:r>
        <w:t>He turned and walked away from the edge of the roof, the city lights reflecting in his weary eyes, a testament to the battles fought, the sacrifices made, the battles yet to come.</w:t>
      </w:r>
    </w:p>
    <w:p w14:paraId="7261CE0A" w14:textId="77777777" w:rsidR="00427DE7" w:rsidRDefault="00000000">
      <w:pPr>
        <w:autoSpaceDE w:val="0"/>
        <w:autoSpaceDN w:val="0"/>
        <w:spacing w:after="0" w:line="360" w:lineRule="exact"/>
        <w:ind w:left="1000" w:right="1008"/>
      </w:pPr>
      <w:r>
        <w:t>He was Miles Corbin, and he would continue to fight, to seek justice, to pursue the truth, until the very end. His work was never truly done, but as long as he drew breath, as long as there was a need for justice, he would be there, a shadow cast against the darkness, a guardian of the city's soul. The weight of his responsibility was heavy, but it was a burden he carried with unwavering resolve. The dawn, a promise of new beginnings, finally crept over the horizon. The city, still recovering from the darkness, waited for its watchman, a weary but determined protector standing watch. And the mountains loomed large, silent witnesses to the city's secrets, and to Corbin's enduring fight.</w:t>
      </w:r>
    </w:p>
    <w:p w14:paraId="2D2A38C4" w14:textId="77777777" w:rsidR="00427DE7" w:rsidRDefault="00427DE7">
      <w:pPr>
        <w:sectPr w:rsidR="00427DE7">
          <w:pgSz w:w="12240" w:h="15840"/>
          <w:pgMar w:top="1440" w:right="1440" w:bottom="1440" w:left="1440" w:header="720" w:footer="720" w:gutter="0"/>
          <w:cols w:space="720"/>
          <w:docGrid w:linePitch="360"/>
        </w:sectPr>
      </w:pPr>
    </w:p>
    <w:p w14:paraId="47D076AB" w14:textId="77777777" w:rsidR="00427DE7" w:rsidRDefault="00000000">
      <w:pPr>
        <w:autoSpaceDE w:val="0"/>
        <w:autoSpaceDN w:val="0"/>
        <w:spacing w:before="1904" w:after="0" w:line="374" w:lineRule="exact"/>
        <w:ind w:left="1000"/>
      </w:pPr>
      <w:r>
        <w:t>The Enduring Mystery</w:t>
      </w:r>
    </w:p>
    <w:p w14:paraId="23655231" w14:textId="77777777" w:rsidR="00427DE7" w:rsidRDefault="00000000">
      <w:pPr>
        <w:autoSpaceDE w:val="0"/>
        <w:autoSpaceDN w:val="0"/>
        <w:spacing w:before="458" w:after="0" w:line="360" w:lineRule="exact"/>
        <w:ind w:left="1000" w:right="1008"/>
      </w:pPr>
      <w:r>
        <w:t>The morning sun, a pale imitation of the fiery sunsets he'd grown accustomed to, cast long shadows across his desk. Corbin sat, staring at the faded photograph of Sarah Peterson– a girl whose laughter should have echoed through the years, not been silenced by a killer's cruelty. The Vance case was closed, the victory secured, yet the emptiness persisted, a hollow ache that no amount of whiskey or cigarettes could numb. He'd chased a ghost, apprehended a predator, but the feeling of true closure remained elusive, a phantom limb sensation of what should have been, but never was.</w:t>
      </w:r>
    </w:p>
    <w:p w14:paraId="010EF400" w14:textId="77777777" w:rsidR="00427DE7" w:rsidRDefault="00000000">
      <w:pPr>
        <w:autoSpaceDE w:val="0"/>
        <w:autoSpaceDN w:val="0"/>
        <w:spacing w:before="360" w:after="0" w:line="360" w:lineRule="exact"/>
        <w:ind w:left="864" w:right="1152"/>
        <w:jc w:val="center"/>
      </w:pPr>
      <w:r>
        <w:t>The Peterson case was the ghost in his machine, a constant reminder of his failures, of the justice that eluded his grasp.</w:t>
      </w:r>
    </w:p>
    <w:p w14:paraId="35B36171" w14:textId="77777777" w:rsidR="00427DE7" w:rsidRDefault="00000000">
      <w:pPr>
        <w:autoSpaceDE w:val="0"/>
        <w:autoSpaceDN w:val="0"/>
        <w:spacing w:after="0" w:line="360" w:lineRule="exact"/>
        <w:ind w:left="1000" w:right="1008"/>
      </w:pPr>
      <w:r>
        <w:t>He'd spent countless sleepless nights replaying the events, scrutinizing the evidence, searching for a thread he'd missed, a clue that might have saved Sarah. The image of her lifeless body, the chilling tableau of that abandoned mine shaft, remained a haunting, visceral memory; an unwelcome visitor that intruded upon his dreams, his waking hours.</w:t>
      </w:r>
    </w:p>
    <w:p w14:paraId="3DAE03CB" w14:textId="77777777" w:rsidR="00427DE7" w:rsidRDefault="00000000">
      <w:pPr>
        <w:autoSpaceDE w:val="0"/>
        <w:autoSpaceDN w:val="0"/>
        <w:spacing w:before="360" w:after="0" w:line="360" w:lineRule="exact"/>
        <w:ind w:left="1000" w:right="1008"/>
      </w:pPr>
      <w:r>
        <w:t xml:space="preserve">He’d meticulously reconstructed Vance’s intricate web of deceit, exposing the layers of lies, the carefully constructed facade of respectability. He'd unraveled the financial </w:t>
        <w:br/>
        <w:t xml:space="preserve">chicanery, the political maneuvering, the brutal murder that had served as the catalyst for his investigation. But even with Vance behind bars, a sense of unsettling ambiguity clung to the case, a residue of unanswered questions, a nagging </w:t>
        <w:br/>
        <w:t xml:space="preserve">feeling that some critical piece of the puzzle remained </w:t>
        <w:br/>
        <w:t>hidden.</w:t>
      </w:r>
    </w:p>
    <w:p w14:paraId="57D45C96" w14:textId="77777777" w:rsidR="00427DE7" w:rsidRDefault="00000000">
      <w:pPr>
        <w:autoSpaceDE w:val="0"/>
        <w:autoSpaceDN w:val="0"/>
        <w:spacing w:before="360" w:after="0" w:line="360" w:lineRule="exact"/>
        <w:ind w:left="1000" w:right="1296"/>
      </w:pPr>
      <w:r>
        <w:t>It was more than just the Peterson case, though. It was the city itself, Salt Lake City, a city draped in the mantle of</w:t>
      </w:r>
    </w:p>
    <w:p w14:paraId="08F0B82B" w14:textId="77777777" w:rsidR="00427DE7" w:rsidRDefault="00427DE7">
      <w:pPr>
        <w:sectPr w:rsidR="00427DE7">
          <w:pgSz w:w="12240" w:h="15840"/>
          <w:pgMar w:top="1440" w:right="1440" w:bottom="1440" w:left="1440" w:header="720" w:footer="720" w:gutter="0"/>
          <w:cols w:space="720"/>
          <w:docGrid w:linePitch="360"/>
        </w:sectPr>
      </w:pPr>
    </w:p>
    <w:p w14:paraId="15D5FCA6" w14:textId="77777777" w:rsidR="00427DE7" w:rsidRDefault="00000000">
      <w:pPr>
        <w:autoSpaceDE w:val="0"/>
        <w:autoSpaceDN w:val="0"/>
        <w:spacing w:before="1430" w:after="0" w:line="360" w:lineRule="exact"/>
        <w:ind w:left="1000" w:right="1008"/>
      </w:pPr>
      <w:r>
        <w:t xml:space="preserve">piety, yet riddled with secrets, corruption festering beneath the polished veneer of religious devotion. He'd witnessed the hypocrisy, the moral bankruptcy cloaked in sanctimony, the darkness that lurked beneath the surface of this outwardly serene landscape. He'd seen the city's shadow self, its </w:t>
        <w:br/>
        <w:t>underbelly exposed in all its ugly glory, and the experience had left an indelible mark on his soul.</w:t>
      </w:r>
    </w:p>
    <w:p w14:paraId="4D4A3A88" w14:textId="77777777" w:rsidR="00427DE7" w:rsidRDefault="00000000">
      <w:pPr>
        <w:autoSpaceDE w:val="0"/>
        <w:autoSpaceDN w:val="0"/>
        <w:spacing w:before="360" w:after="0" w:line="360" w:lineRule="exact"/>
        <w:ind w:left="1000" w:right="1008"/>
      </w:pPr>
      <w:r>
        <w:t xml:space="preserve">The Vance case had been a complex labyrinth, a tapestry woven from ambition, greed, and violence. The trial itself had been a public spectacle, a dramatic unveiling of a </w:t>
        <w:br/>
        <w:t xml:space="preserve">conspiracy that reached the highest echelons of Salt Lake City’s power structure. The media had feasted on the drama, the details, the lurid revelations that exposed the city's </w:t>
        <w:br/>
        <w:t>hypocrisy. Yet, the media circus had obscured the deeper, more insidious nature of the corruption, leaving Corbin with a lingering sense of unease.</w:t>
      </w:r>
    </w:p>
    <w:p w14:paraId="33B43F29" w14:textId="77777777" w:rsidR="00427DE7" w:rsidRDefault="00000000">
      <w:pPr>
        <w:autoSpaceDE w:val="0"/>
        <w:autoSpaceDN w:val="0"/>
        <w:spacing w:before="360" w:after="0" w:line="360" w:lineRule="exact"/>
        <w:ind w:left="1000" w:right="1008"/>
      </w:pPr>
      <w:r>
        <w:t>He'd become accustomed to the darkness; it was his constant companion, a shadow that clung to him like a second skin.</w:t>
      </w:r>
    </w:p>
    <w:p w14:paraId="24E7D3E0" w14:textId="77777777" w:rsidR="00427DE7" w:rsidRDefault="00000000">
      <w:pPr>
        <w:autoSpaceDE w:val="0"/>
        <w:autoSpaceDN w:val="0"/>
        <w:spacing w:after="0" w:line="360" w:lineRule="exact"/>
        <w:ind w:left="1000" w:right="1008"/>
      </w:pPr>
      <w:r>
        <w:t>He'd stared into the abyss, and the abyss had stared back, leaving him with an understanding of human depravity that most would never comprehend. The cases he'd solved, the criminals he'd brought to justice, were mere notches on a perpetually expanding ledger of human failings. Each case left its mark, adding another layer to the weight he carried, a weight of responsibility, of knowledge, of the ever-present awareness of the fragility of life, the transience of justice.</w:t>
      </w:r>
    </w:p>
    <w:p w14:paraId="6CB7F2E4" w14:textId="77777777" w:rsidR="00427DE7" w:rsidRDefault="00000000">
      <w:pPr>
        <w:autoSpaceDE w:val="0"/>
        <w:autoSpaceDN w:val="0"/>
        <w:spacing w:before="360" w:after="0" w:line="360" w:lineRule="exact"/>
        <w:ind w:left="1000" w:right="1008"/>
      </w:pPr>
      <w:r>
        <w:t xml:space="preserve">The city itself experienced different now, its familiar landscape </w:t>
        <w:br/>
        <w:t xml:space="preserve">transformed by his experiences. He witnessed the faces of the people he encountered on the streets with a new perspective, a keen awareness of the hidden lives they led, the secrets they guarded, the darkness they might conceal. The </w:t>
        <w:br/>
        <w:t>mountains that ringed the city, once a symbol of peaceful</w:t>
      </w:r>
    </w:p>
    <w:p w14:paraId="67EE0FB5" w14:textId="77777777" w:rsidR="00427DE7" w:rsidRDefault="00427DE7">
      <w:pPr>
        <w:sectPr w:rsidR="00427DE7">
          <w:pgSz w:w="12240" w:h="15840"/>
          <w:pgMar w:top="1440" w:right="1440" w:bottom="1440" w:left="1440" w:header="720" w:footer="720" w:gutter="0"/>
          <w:cols w:space="720"/>
          <w:docGrid w:linePitch="360"/>
        </w:sectPr>
      </w:pPr>
    </w:p>
    <w:p w14:paraId="32DD8EC3" w14:textId="77777777" w:rsidR="00427DE7" w:rsidRDefault="00000000">
      <w:pPr>
        <w:autoSpaceDE w:val="0"/>
        <w:autoSpaceDN w:val="0"/>
        <w:spacing w:before="1430" w:after="0" w:line="360" w:lineRule="exact"/>
        <w:ind w:left="1000" w:right="1296"/>
      </w:pPr>
      <w:r>
        <w:t>majesty, now seemed to mirror his own inner turmoil, their silent grandeur tinged with a sense of foreboding.</w:t>
      </w:r>
    </w:p>
    <w:p w14:paraId="78BA99EA" w14:textId="77777777" w:rsidR="00427DE7" w:rsidRDefault="00000000">
      <w:pPr>
        <w:autoSpaceDE w:val="0"/>
        <w:autoSpaceDN w:val="0"/>
        <w:spacing w:before="360" w:after="0" w:line="360" w:lineRule="exact"/>
        <w:ind w:left="1000" w:right="1008"/>
      </w:pPr>
      <w:r>
        <w:t xml:space="preserve">His relationship with Captain Miller had also been </w:t>
        <w:br/>
        <w:t>irrevocably altered. Miller, the seasoned veteran, had guided him through the complexities of the Vance case, offering support, wisdom, and unwavering belief in his abilities.</w:t>
      </w:r>
    </w:p>
    <w:p w14:paraId="29AFA65D" w14:textId="77777777" w:rsidR="00427DE7" w:rsidRDefault="00000000">
      <w:pPr>
        <w:autoSpaceDE w:val="0"/>
        <w:autoSpaceDN w:val="0"/>
        <w:spacing w:after="0" w:line="360" w:lineRule="exact"/>
        <w:ind w:left="1000" w:right="1008"/>
      </w:pPr>
      <w:r>
        <w:t xml:space="preserve">They’d shared long nights, late-night coffees, the silent camaraderie of men who understood the nature of the </w:t>
        <w:br/>
        <w:t xml:space="preserve">darkness they faced. But even Miller's stoicism couldn't fully mask the toll that the investigation had taken on him, a </w:t>
        <w:br/>
        <w:t>shared weariness etched on his weathered face.</w:t>
      </w:r>
    </w:p>
    <w:p w14:paraId="528DF71B" w14:textId="77777777" w:rsidR="00427DE7" w:rsidRDefault="00000000">
      <w:pPr>
        <w:autoSpaceDE w:val="0"/>
        <w:autoSpaceDN w:val="0"/>
        <w:spacing w:before="360" w:after="0" w:line="360" w:lineRule="exact"/>
        <w:ind w:left="1000" w:right="1152"/>
      </w:pPr>
      <w:r>
        <w:t>The enduring mystery, however, wasn't simply the unsolved aspects of the Peterson case. It was the pervasive sense of ambiguity, the unsettling feeling that the full truth remained hidden, veiled by layers of deceit and conspiracy. He'd brought down Vance, but had he truly won? He'd exposed corruption, but had he truly eradicated it? The answers, if they existed at all, remained elusive, buried beneath the layers of the city’s carefully constructed facade. The victory experienced bittersweet, a hollow echo in the vast cavern of his own soul.</w:t>
      </w:r>
    </w:p>
    <w:p w14:paraId="2B4D9EED" w14:textId="77777777" w:rsidR="00427DE7" w:rsidRDefault="00000000">
      <w:pPr>
        <w:autoSpaceDE w:val="0"/>
        <w:autoSpaceDN w:val="0"/>
        <w:spacing w:before="360" w:after="0" w:line="360" w:lineRule="exact"/>
        <w:ind w:left="1000" w:right="1152"/>
      </w:pPr>
      <w:r>
        <w:t xml:space="preserve">The city’s secrets, he realized, were woven into the very fabric of its existence, hidden in plain sight, concealed behind smiling faces and pious pronouncements. He'd </w:t>
        <w:br/>
        <w:t>glimpsed a dark undercurrent, a current that flowed beneath the surface of daily life, a current that threatened to sweep away the veneer of respectability. And he knew, deep down, that his own battle was far from over. The war against the darkness continued, an ongoing struggle against the human capacity for cruelty, deception, and violence.</w:t>
      </w:r>
    </w:p>
    <w:p w14:paraId="5BD6B4F3" w14:textId="77777777" w:rsidR="00427DE7" w:rsidRDefault="00000000">
      <w:pPr>
        <w:autoSpaceDE w:val="0"/>
        <w:autoSpaceDN w:val="0"/>
        <w:spacing w:before="360" w:after="0" w:line="360" w:lineRule="exact"/>
        <w:ind w:left="1000" w:right="1296"/>
      </w:pPr>
      <w:r>
        <w:t>He appeared back at Sarah's photograph, her bright eyes seeming to gaze back at him with a silent accusation. He’d</w:t>
      </w:r>
    </w:p>
    <w:p w14:paraId="56E8B9B9" w14:textId="77777777" w:rsidR="00427DE7" w:rsidRDefault="00427DE7">
      <w:pPr>
        <w:sectPr w:rsidR="00427DE7">
          <w:pgSz w:w="12240" w:h="15840"/>
          <w:pgMar w:top="1440" w:right="1440" w:bottom="1440" w:left="1440" w:header="720" w:footer="720" w:gutter="0"/>
          <w:cols w:space="720"/>
          <w:docGrid w:linePitch="360"/>
        </w:sectPr>
      </w:pPr>
    </w:p>
    <w:p w14:paraId="3929DA2E" w14:textId="77777777" w:rsidR="00427DE7" w:rsidRDefault="00000000">
      <w:pPr>
        <w:autoSpaceDE w:val="0"/>
        <w:autoSpaceDN w:val="0"/>
        <w:spacing w:before="1430" w:after="0" w:line="360" w:lineRule="exact"/>
        <w:ind w:left="1000" w:right="1008"/>
      </w:pPr>
      <w:r>
        <w:t>failed her, and that failure continued to haunt him, to weigh on his conscience. He had brought Vance to justice, but the true measure of justice remained elusive, an ongoing pursuit, a battle he fought not only against criminals, but against his own internal demons.</w:t>
      </w:r>
    </w:p>
    <w:p w14:paraId="15A3E6BD" w14:textId="77777777" w:rsidR="00427DE7" w:rsidRDefault="00000000">
      <w:pPr>
        <w:autoSpaceDE w:val="0"/>
        <w:autoSpaceDN w:val="0"/>
        <w:spacing w:before="360" w:after="0" w:line="360" w:lineRule="exact"/>
        <w:ind w:left="1000" w:right="1008"/>
      </w:pPr>
      <w:r>
        <w:t xml:space="preserve">The enduring mystery wasn't just about the unsolved case. It was the inescapable truth that in the shadowed corners of Salt Lake City, and indeed the world, the search for justice was an endless endeavor, a relentless pursuit that often experienced more like a losing battle. He knew, as the sun finally broke through the clouds, that the darkness would always linger, a chilling reminder of the complexities of human nature, the enduring mysteries of the human heart. His work, he </w:t>
        <w:br/>
        <w:t xml:space="preserve">realized, would never truly be done. The city needed its watchman, and Miles Corbin, weary but resolute, would continue to stand watch. The mountains, silent sentinels of the city's secrets, would continue to bear witness. The fight, the search for justice, the relentless pursuit of the truth – it would continue, long after the city had fallen silent for the night. The enduring mystery, the ever-present shadow of unanswered questions, would remain his constant </w:t>
        <w:br/>
        <w:t>companion.</w:t>
      </w:r>
    </w:p>
    <w:p w14:paraId="4BD793D6" w14:textId="77777777" w:rsidR="00427DE7" w:rsidRDefault="00427DE7">
      <w:pPr>
        <w:sectPr w:rsidR="00427DE7">
          <w:pgSz w:w="12240" w:h="15840"/>
          <w:pgMar w:top="1440" w:right="1440" w:bottom="1440" w:left="1440" w:header="720" w:footer="720" w:gutter="0"/>
          <w:cols w:space="720"/>
          <w:docGrid w:linePitch="360"/>
        </w:sectPr>
      </w:pPr>
    </w:p>
    <w:p w14:paraId="284F54E8" w14:textId="77777777" w:rsidR="00427DE7" w:rsidRDefault="00000000">
      <w:pPr>
        <w:autoSpaceDE w:val="0"/>
        <w:autoSpaceDN w:val="0"/>
        <w:spacing w:before="1904" w:after="0" w:line="374" w:lineRule="exact"/>
        <w:ind w:left="1000"/>
      </w:pPr>
      <w:r>
        <w:t>Final Thoughts</w:t>
      </w:r>
    </w:p>
    <w:p w14:paraId="06790BCC" w14:textId="77777777" w:rsidR="00427DE7" w:rsidRDefault="00000000">
      <w:pPr>
        <w:autoSpaceDE w:val="0"/>
        <w:autoSpaceDN w:val="0"/>
        <w:spacing w:before="458" w:after="0" w:line="360" w:lineRule="exact"/>
        <w:ind w:left="1000" w:right="1008"/>
      </w:pPr>
      <w:r>
        <w:t xml:space="preserve">The weight of the Vance case settled upon him, a physical burden that no amount of sleep could alleviate. He’d stared into the abyss, and the abyss had stared back, revealing a darkness he'd never fully anticipated. It wasn't just the </w:t>
        <w:br/>
        <w:t xml:space="preserve">gruesome details of the murder, the meticulously planned conspiracy, or the shocking revelations of corruption within the city's elite; it was the chilling realization that such </w:t>
        <w:br/>
        <w:t xml:space="preserve">darkness could exist, flourishing unseen, beneath a veneer of piety and respectability. Salt Lake City, a city built upon the foundation of faith and community, had shown him a </w:t>
        <w:br/>
        <w:t>different side – a shadowy underbelly teeming with secrets, lies, and a depravity that chilled him to the bone.</w:t>
      </w:r>
    </w:p>
    <w:p w14:paraId="6CC63778" w14:textId="77777777" w:rsidR="00427DE7" w:rsidRDefault="00000000">
      <w:pPr>
        <w:autoSpaceDE w:val="0"/>
        <w:autoSpaceDN w:val="0"/>
        <w:spacing w:before="360" w:after="0" w:line="360" w:lineRule="exact"/>
        <w:ind w:left="1000" w:right="1008"/>
      </w:pPr>
      <w:r>
        <w:t xml:space="preserve">He thought about the families affected, the lives shattered by Vance's actions. He thought about the victims, not just the ones whose deaths had punctuated his investigation, but the countless others whose lives had been indirectly damaged, scarred by the ripple effects of Vance’s greed and ambition. He'd seen the faces of their grief, the hollowed-out spaces where hope and trust once resided. He had delivered a </w:t>
        <w:br/>
        <w:t>measure of justice, but could justice ever truly compensate for such profound loss? Could it ever truly heal the wounds inflicted by such profound betrayal?</w:t>
      </w:r>
    </w:p>
    <w:p w14:paraId="0B4AF6CD" w14:textId="77777777" w:rsidR="00427DE7" w:rsidRDefault="00000000">
      <w:pPr>
        <w:autoSpaceDE w:val="0"/>
        <w:autoSpaceDN w:val="0"/>
        <w:spacing w:before="360" w:after="0" w:line="360" w:lineRule="exact"/>
        <w:ind w:left="1000" w:right="1152"/>
      </w:pPr>
      <w:r>
        <w:t xml:space="preserve">The city’s shimmering skyline, once a source of pride, now seemed to mock him, a gleaming façade masking the </w:t>
        <w:br/>
        <w:t xml:space="preserve">festering corruption he’d unearthed. The mountains </w:t>
        <w:br/>
        <w:t>surrounding Salt Lake City, their stoic presence a constant reminder of nature's indifference to human drama, experienced less like silent guardians and more like silent witnesses to the city's hypocrisy. They’d seen it all, the hidden sins, the</w:t>
      </w:r>
    </w:p>
    <w:p w14:paraId="55EAC1DB" w14:textId="77777777" w:rsidR="00427DE7" w:rsidRDefault="00427DE7">
      <w:pPr>
        <w:sectPr w:rsidR="00427DE7">
          <w:pgSz w:w="12240" w:h="15840"/>
          <w:pgMar w:top="1440" w:right="1440" w:bottom="1440" w:left="1440" w:header="720" w:footer="720" w:gutter="0"/>
          <w:cols w:space="720"/>
          <w:docGrid w:linePitch="360"/>
        </w:sectPr>
      </w:pPr>
    </w:p>
    <w:p w14:paraId="2A1BCEEB" w14:textId="77777777" w:rsidR="00427DE7" w:rsidRDefault="00000000">
      <w:pPr>
        <w:autoSpaceDE w:val="0"/>
        <w:autoSpaceDN w:val="0"/>
        <w:spacing w:before="1430" w:after="0" w:line="360" w:lineRule="exact"/>
        <w:ind w:left="1000" w:right="2016"/>
      </w:pPr>
      <w:r>
        <w:t>whispered secrets, the carefully constructed lies that sustained the city's elaborate charade.</w:t>
      </w:r>
    </w:p>
    <w:p w14:paraId="07DDD77B" w14:textId="77777777" w:rsidR="00427DE7" w:rsidRDefault="00000000">
      <w:pPr>
        <w:autoSpaceDE w:val="0"/>
        <w:autoSpaceDN w:val="0"/>
        <w:spacing w:before="360" w:after="0" w:line="360" w:lineRule="exact"/>
        <w:ind w:left="1000" w:right="1008"/>
      </w:pPr>
      <w:r>
        <w:t xml:space="preserve">He considered the nature of his own work, the relentless pursuit of justice in a world where justice often experienced elusive, a flickering candle in a gale-force wind. He'd spent his career chasing shadows, wrestling with the complexities of human nature, confronting the darker aspects of the soul. He'd seen the best and the worst humanity had to offer, and the </w:t>
        <w:br/>
        <w:t>experience had left him weary, but not broken. He'd learned that evil wasn’t always a monstrous figure lurking in the shadows; it often wore the mask of respectability, cloaked in piety and disguised as ambition.</w:t>
      </w:r>
    </w:p>
    <w:p w14:paraId="64A02F72" w14:textId="77777777" w:rsidR="00427DE7" w:rsidRDefault="00000000">
      <w:pPr>
        <w:autoSpaceDE w:val="0"/>
        <w:autoSpaceDN w:val="0"/>
        <w:spacing w:before="360" w:after="0" w:line="360" w:lineRule="exact"/>
        <w:ind w:left="1000" w:right="1008"/>
      </w:pPr>
      <w:r>
        <w:t xml:space="preserve">The line between good and evil, he mused, was often </w:t>
        <w:br/>
        <w:t>blurred, indistinct, a shifting boundary that depended on perspective and circumstance. He'd confronted men who justified their actions with religious fervor, with a twisted sense of righteousness. He'd dealt with victims who were far from innocent, their lives entangled in a web of deceit and their own moral compromises. The search for justice, he concluded, wasn't simply a matter of identifying the guilty and punishing them. It was a far more complex undertaking, a wrestling match with the very fabric of morality itself.</w:t>
      </w:r>
    </w:p>
    <w:p w14:paraId="7049173B" w14:textId="77777777" w:rsidR="00427DE7" w:rsidRDefault="00000000">
      <w:pPr>
        <w:autoSpaceDE w:val="0"/>
        <w:autoSpaceDN w:val="0"/>
        <w:spacing w:before="360" w:after="0" w:line="360" w:lineRule="exact"/>
        <w:ind w:left="1000" w:right="1008"/>
      </w:pPr>
      <w:r>
        <w:t>Redemption, he contemplated, was a concept as elusive as justice. Could Vance, with his intricate web of lies and violence, ever find redemption? Or was he irrevocably lost to the darkness? He wondered about the possibility of grace, the potential for change, even within the darkest of souls.</w:t>
      </w:r>
    </w:p>
    <w:p w14:paraId="3F0D2513" w14:textId="77777777" w:rsidR="00427DE7" w:rsidRDefault="00000000">
      <w:pPr>
        <w:autoSpaceDE w:val="0"/>
        <w:autoSpaceDN w:val="0"/>
        <w:spacing w:after="0" w:line="360" w:lineRule="exact"/>
        <w:ind w:left="1000" w:right="1008"/>
      </w:pPr>
      <w:r>
        <w:t xml:space="preserve">Was there a point beyond which redemption became </w:t>
        <w:br/>
        <w:t>impossible, a point of no return? The question remained unanswered, a chilling uncertainty that settled upon him like a shroud.</w:t>
      </w:r>
    </w:p>
    <w:p w14:paraId="76542071" w14:textId="77777777" w:rsidR="00427DE7" w:rsidRDefault="00427DE7">
      <w:pPr>
        <w:sectPr w:rsidR="00427DE7">
          <w:pgSz w:w="12240" w:h="15840"/>
          <w:pgMar w:top="1440" w:right="1440" w:bottom="1440" w:left="1440" w:header="720" w:footer="720" w:gutter="0"/>
          <w:cols w:space="720"/>
          <w:docGrid w:linePitch="360"/>
        </w:sectPr>
      </w:pPr>
    </w:p>
    <w:p w14:paraId="146D8763" w14:textId="77777777" w:rsidR="00427DE7" w:rsidRDefault="00000000">
      <w:pPr>
        <w:autoSpaceDE w:val="0"/>
        <w:autoSpaceDN w:val="0"/>
        <w:spacing w:before="1430" w:after="0" w:line="360" w:lineRule="exact"/>
        <w:ind w:left="1000" w:right="1008"/>
      </w:pPr>
      <w:r>
        <w:t>He appeared out at the cityscape again, its lights twinkling like distant stars. The silence of the night amplified the city's secrets, the whispers of its hidden life. He was a watchman, a guardian of the city's moral fabric, tasked with uncovering the darkness that threatened to consume it. His work was never done; the city, like humanity itself, was a tapestry of light and shadow, a constant battle between good and evil, justice and redemption.</w:t>
      </w:r>
    </w:p>
    <w:p w14:paraId="48EFB004" w14:textId="77777777" w:rsidR="00427DE7" w:rsidRDefault="00000000">
      <w:pPr>
        <w:autoSpaceDE w:val="0"/>
        <w:autoSpaceDN w:val="0"/>
        <w:spacing w:before="360" w:after="0" w:line="360" w:lineRule="exact"/>
        <w:ind w:left="1000" w:right="1008"/>
      </w:pPr>
      <w:r>
        <w:t>The enduring mystery of the Peterson case continued to haunt him, a constant reminder of his own fallibility, of the limitations of even the most dedicated pursuit of justice. He'd solved the Vance case, brought a dangerous criminal to justice, exposed corruption at the highest levels of the city’s power structure. Yet, the unsettling feeling persisted; a feeling of incompleteness, of unanswered questions. He'd only scratched the surface of the city's hidden darkness.</w:t>
      </w:r>
    </w:p>
    <w:p w14:paraId="2E405522" w14:textId="77777777" w:rsidR="00427DE7" w:rsidRDefault="00000000">
      <w:pPr>
        <w:autoSpaceDE w:val="0"/>
        <w:autoSpaceDN w:val="0"/>
        <w:spacing w:before="360" w:after="0" w:line="360" w:lineRule="exact"/>
        <w:ind w:left="1000" w:right="1008"/>
      </w:pPr>
      <w:r>
        <w:t xml:space="preserve">He pondered the irony of his position: a man dedicated to upholding the law, perpetually wrestling with the limitations of the law itself. The legal system, with its rigid processes and often frustrating limitations, could only provide a </w:t>
        <w:br/>
        <w:t>fraction of the justice he sought. True justice, he realized, was a far more subjective, less tangible concept. It was about restoring balance, providing closure, and offering a measure of solace to those who had suffered. He wondered how much he could truly accomplish in his quest.</w:t>
      </w:r>
    </w:p>
    <w:p w14:paraId="750EBE5C" w14:textId="77777777" w:rsidR="00427DE7" w:rsidRDefault="00000000">
      <w:pPr>
        <w:autoSpaceDE w:val="0"/>
        <w:autoSpaceDN w:val="0"/>
        <w:spacing w:before="360" w:after="0" w:line="360" w:lineRule="exact"/>
        <w:ind w:left="1000" w:right="1008"/>
      </w:pPr>
      <w:r>
        <w:t>The weight of his profession, the accumulated burden of his past cases, pressed heavily upon him. He was a man who’d seen too much, experienced too much pain and loss. The faces of his victims, both those he had solved and those unsolved, haunted his waking hours and invaded his dreams.</w:t>
      </w:r>
    </w:p>
    <w:p w14:paraId="51A9B46D" w14:textId="77777777" w:rsidR="00427DE7" w:rsidRDefault="00000000">
      <w:pPr>
        <w:autoSpaceDE w:val="0"/>
        <w:autoSpaceDN w:val="0"/>
        <w:spacing w:after="0" w:line="360" w:lineRule="exact"/>
        <w:ind w:left="1000" w:right="1152"/>
      </w:pPr>
      <w:r>
        <w:t xml:space="preserve">Yet, despite the darkness, despite the weight of his </w:t>
        <w:br/>
        <w:t>experiences, he experienced a strange kind of peace. He had found a purpose in his work, a way to channel his grief and</w:t>
      </w:r>
    </w:p>
    <w:p w14:paraId="767B8DBD" w14:textId="77777777" w:rsidR="00427DE7" w:rsidRDefault="00427DE7">
      <w:pPr>
        <w:sectPr w:rsidR="00427DE7">
          <w:pgSz w:w="12240" w:h="15840"/>
          <w:pgMar w:top="1440" w:right="1440" w:bottom="1440" w:left="1440" w:header="720" w:footer="720" w:gutter="0"/>
          <w:cols w:space="720"/>
          <w:docGrid w:linePitch="360"/>
        </w:sectPr>
      </w:pPr>
    </w:p>
    <w:p w14:paraId="7CF98B2F" w14:textId="77777777" w:rsidR="00427DE7" w:rsidRDefault="00000000">
      <w:pPr>
        <w:autoSpaceDE w:val="0"/>
        <w:autoSpaceDN w:val="0"/>
        <w:spacing w:before="1430" w:after="0" w:line="360" w:lineRule="exact"/>
        <w:ind w:left="1000" w:right="1296"/>
      </w:pPr>
      <w:r>
        <w:t>frustration into something constructive, into the pursuit of justice.</w:t>
      </w:r>
    </w:p>
    <w:p w14:paraId="0C5D9046" w14:textId="77777777" w:rsidR="00427DE7" w:rsidRDefault="00000000">
      <w:pPr>
        <w:autoSpaceDE w:val="0"/>
        <w:autoSpaceDN w:val="0"/>
        <w:spacing w:before="360" w:after="0" w:line="360" w:lineRule="exact"/>
        <w:ind w:left="1000" w:right="1296"/>
      </w:pPr>
      <w:r>
        <w:t>He wasn't a hero, he knew. He was just a man, flawed and imperfect, doing the best he could in a world filled with ambiguity and uncertainty. He was a detective, a solver of mysteries, a warrior against darkness, but also a man burdened by the darkness he had encountered, a man haunted by the shadows of the unsolved.</w:t>
      </w:r>
    </w:p>
    <w:p w14:paraId="7C748D31" w14:textId="77777777" w:rsidR="00427DE7" w:rsidRDefault="00000000">
      <w:pPr>
        <w:autoSpaceDE w:val="0"/>
        <w:autoSpaceDN w:val="0"/>
        <w:spacing w:before="360" w:after="0" w:line="360" w:lineRule="exact"/>
        <w:ind w:left="1000" w:right="1008"/>
      </w:pPr>
      <w:r>
        <w:t xml:space="preserve">The city slept around him, its secrets still hidden beneath the surface. But he was awake, watchful, ever vigilant. He </w:t>
        <w:br/>
        <w:t xml:space="preserve">would continue his vigil, continue to fight for justice, even though he knew the fight would never truly end. The city needed its watchman, and Miles Corbin, weary but resolute, would remain on duty. The enduring mystery, the constant struggle, would be his constant companion. The mountains, his silent witnesses, would stand guard, as he continued to stand watch over the city's slumber, the city’s secrets, and the perpetual war against the darkness. The search for justice, for truth, for redemption – it was a lifelong pursuit, a </w:t>
        <w:br/>
        <w:t xml:space="preserve">relentless endeavor that would outlast him, outlast the city itself. And he would continue, even as the shadows </w:t>
        <w:br/>
        <w:t>deepened, even as the darkness threatened to overwhelm.</w:t>
      </w:r>
    </w:p>
    <w:p w14:paraId="1E5980BF" w14:textId="77777777" w:rsidR="00427DE7" w:rsidRDefault="00000000">
      <w:pPr>
        <w:autoSpaceDE w:val="0"/>
        <w:autoSpaceDN w:val="0"/>
        <w:spacing w:after="0" w:line="360" w:lineRule="exact"/>
        <w:ind w:left="1000" w:right="1008"/>
      </w:pPr>
      <w:r>
        <w:t xml:space="preserve">His duty, his calling, was not merely to solve cases, but to endure. To keep watch. To never give up the fight. The city’s secrets were many, but so was his resolve. And the </w:t>
        <w:br/>
        <w:t>mountains would bear witness.</w:t>
      </w:r>
    </w:p>
    <w:p w14:paraId="6AACE13F" w14:textId="77777777" w:rsidR="00427DE7" w:rsidRDefault="00427DE7">
      <w:pPr>
        <w:sectPr w:rsidR="00427DE7">
          <w:pgSz w:w="12240" w:h="15840"/>
          <w:pgMar w:top="1440" w:right="1440" w:bottom="1440" w:left="1440" w:header="720" w:footer="720" w:gutter="0"/>
          <w:cols w:space="720"/>
          <w:docGrid w:linePitch="360"/>
        </w:sectPr>
      </w:pPr>
    </w:p>
    <w:p w14:paraId="054A2121" w14:textId="77777777" w:rsidR="00427DE7" w:rsidRDefault="00000000">
      <w:pPr>
        <w:autoSpaceDE w:val="0"/>
        <w:autoSpaceDN w:val="0"/>
        <w:spacing w:before="1904" w:after="0" w:line="374" w:lineRule="exact"/>
        <w:ind w:left="1000"/>
      </w:pPr>
      <w:r>
        <w:t>Acknowledgments</w:t>
      </w:r>
    </w:p>
    <w:p w14:paraId="07E5B068" w14:textId="77777777" w:rsidR="00427DE7" w:rsidRDefault="00000000">
      <w:pPr>
        <w:autoSpaceDE w:val="0"/>
        <w:autoSpaceDN w:val="0"/>
        <w:spacing w:before="458" w:after="0" w:line="360" w:lineRule="exact"/>
        <w:ind w:left="1000" w:right="1008"/>
      </w:pPr>
      <w:r>
        <w:t>First and foremost, my deepest gratitude goes to my family, whose unwavering support and boundless patience made this book possible. Your insightful critiques and unwavering belief in my storytelling were the fuel that kept me burning through the long nights and countless revisions. Thank you, my love, for everything.</w:t>
      </w:r>
    </w:p>
    <w:p w14:paraId="11AD28DA" w14:textId="77777777" w:rsidR="00427DE7" w:rsidRDefault="00000000">
      <w:pPr>
        <w:autoSpaceDE w:val="0"/>
        <w:autoSpaceDN w:val="0"/>
        <w:spacing w:after="0" w:line="360" w:lineRule="exact"/>
        <w:ind w:left="1000" w:right="1008"/>
      </w:pPr>
      <w:r>
        <w:t xml:space="preserve">I am also indebted to the researchers at the University of Utah’s Department of Religious Studies, who generously provided invaluable background information on the </w:t>
        <w:br/>
        <w:t>intricacies of Mormon history and culture. Their expertise was essential in crafting a realistic and nuanced portrayal of Salt Lake City’s complex social fabric. Special thanks to Professor Eleanor Vance for her insightful discussions on the history of religious extremism in the American West.</w:t>
      </w:r>
    </w:p>
    <w:p w14:paraId="3B04E6F9" w14:textId="77777777" w:rsidR="00427DE7" w:rsidRDefault="00000000">
      <w:pPr>
        <w:autoSpaceDE w:val="0"/>
        <w:autoSpaceDN w:val="0"/>
        <w:spacing w:after="0" w:line="360" w:lineRule="exact"/>
        <w:ind w:left="1000" w:right="1008"/>
      </w:pPr>
      <w:r>
        <w:t>And finally, a heartfelt thank you to</w:t>
        <w:br/>
        <w:t>you</w:t>
        <w:br/>
        <w:t xml:space="preserve">, my readers. Your passion for stories like these, your willingness to explore the complexities of human nature, and your continued support mean the world to me. It's because of you that I'm able to share these stories, and I'm eternally grateful for your </w:t>
        <w:br/>
        <w:t>readership.</w:t>
      </w:r>
    </w:p>
    <w:p w14:paraId="461DA5A4" w14:textId="77777777" w:rsidR="00427DE7" w:rsidRDefault="00427DE7">
      <w:pPr>
        <w:sectPr w:rsidR="00427DE7">
          <w:pgSz w:w="12240" w:h="15840"/>
          <w:pgMar w:top="1440" w:right="1440" w:bottom="1440" w:left="1440" w:header="720" w:footer="720" w:gutter="0"/>
          <w:cols w:space="720"/>
          <w:docGrid w:linePitch="360"/>
        </w:sectPr>
      </w:pPr>
    </w:p>
    <w:p w14:paraId="7A684D7B" w14:textId="77777777" w:rsidR="00427DE7" w:rsidRDefault="00000000">
      <w:pPr>
        <w:autoSpaceDE w:val="0"/>
        <w:autoSpaceDN w:val="0"/>
        <w:spacing w:before="1904" w:after="0" w:line="374" w:lineRule="exact"/>
        <w:ind w:left="1000"/>
      </w:pPr>
      <w:r>
        <w:t>Appendix</w:t>
      </w:r>
    </w:p>
    <w:p w14:paraId="0E715DC6" w14:textId="77777777" w:rsidR="00427DE7" w:rsidRDefault="00000000">
      <w:pPr>
        <w:autoSpaceDE w:val="0"/>
        <w:autoSpaceDN w:val="0"/>
        <w:spacing w:before="458" w:after="0" w:line="360" w:lineRule="exact"/>
        <w:ind w:left="1000" w:right="1008"/>
      </w:pPr>
      <w:r>
        <w:t>This appendix contains a selection of historical documents and newspaper clippings related to the unsolved Peterson case, referenced throughout the novel. These excerpts offer further insight into the events that shaped Detective Corbin's career and continue to haunt him. Due to the sensitive nature of some materials and the ongoing investigation, certain sections have been redacted.</w:t>
      </w:r>
    </w:p>
    <w:p w14:paraId="2E273299" w14:textId="77777777" w:rsidR="00427DE7" w:rsidRDefault="00427DE7">
      <w:pPr>
        <w:sectPr w:rsidR="00427DE7">
          <w:pgSz w:w="12240" w:h="15840"/>
          <w:pgMar w:top="1440" w:right="1440" w:bottom="1440" w:left="1440" w:header="720" w:footer="720" w:gutter="0"/>
          <w:cols w:space="720"/>
          <w:docGrid w:linePitch="360"/>
        </w:sectPr>
      </w:pPr>
    </w:p>
    <w:p w14:paraId="30CCDDDE" w14:textId="77777777" w:rsidR="00427DE7" w:rsidRDefault="00000000">
      <w:pPr>
        <w:autoSpaceDE w:val="0"/>
        <w:autoSpaceDN w:val="0"/>
        <w:spacing w:before="1904" w:after="0" w:line="374" w:lineRule="exact"/>
        <w:ind w:left="1000"/>
      </w:pPr>
      <w:r>
        <w:t>Glossary</w:t>
      </w:r>
    </w:p>
    <w:p w14:paraId="3E684FA9" w14:textId="77777777" w:rsidR="00427DE7" w:rsidRDefault="00000000">
      <w:pPr>
        <w:autoSpaceDE w:val="0"/>
        <w:autoSpaceDN w:val="0"/>
        <w:spacing w:before="458" w:after="0" w:line="360" w:lineRule="exact"/>
        <w:ind w:left="1000" w:right="1728"/>
      </w:pPr>
      <w:r>
        <w:t>Mormon:</w:t>
        <w:br/>
        <w:t>A member of The Church of Jesus Christ of Latter-day Saints.</w:t>
      </w:r>
    </w:p>
    <w:p w14:paraId="42C4E135" w14:textId="77777777" w:rsidR="00427DE7" w:rsidRDefault="00000000">
      <w:pPr>
        <w:autoSpaceDE w:val="0"/>
        <w:autoSpaceDN w:val="0"/>
        <w:spacing w:after="0" w:line="360" w:lineRule="exact"/>
        <w:ind w:left="1000" w:right="1440"/>
      </w:pPr>
      <w:r>
        <w:t>Stake:</w:t>
        <w:br/>
        <w:t>A geographical region within the Church of Jesus Christ of Latter-day Saints, overseen by a stake president. Ward:</w:t>
        <w:br/>
        <w:t>A smaller congregation within a stake.</w:t>
      </w:r>
    </w:p>
    <w:p w14:paraId="16008DCA" w14:textId="77777777" w:rsidR="00427DE7" w:rsidRDefault="00000000">
      <w:pPr>
        <w:autoSpaceDE w:val="0"/>
        <w:autoSpaceDN w:val="0"/>
        <w:spacing w:after="0" w:line="360" w:lineRule="exact"/>
        <w:ind w:left="1000" w:right="1728"/>
      </w:pPr>
      <w:r>
        <w:t>Temple:</w:t>
        <w:br/>
        <w:t>A sacred building used for advanced religious ordinances within the Mormon faith.</w:t>
      </w:r>
    </w:p>
    <w:p w14:paraId="2E4C4890" w14:textId="77777777" w:rsidR="00427DE7" w:rsidRDefault="00000000">
      <w:pPr>
        <w:autoSpaceDE w:val="0"/>
        <w:autoSpaceDN w:val="0"/>
        <w:spacing w:after="0" w:line="360" w:lineRule="exact"/>
        <w:ind w:left="1000" w:right="1440"/>
      </w:pPr>
      <w:r>
        <w:t>Endowment:</w:t>
        <w:br/>
        <w:t>A sacred ceremony performed in Mormon temples.</w:t>
      </w:r>
    </w:p>
    <w:p w14:paraId="3F888F69" w14:textId="77777777" w:rsidR="00427DE7" w:rsidRDefault="00000000">
      <w:pPr>
        <w:autoSpaceDE w:val="0"/>
        <w:autoSpaceDN w:val="0"/>
        <w:spacing w:after="0" w:line="360" w:lineRule="exact"/>
        <w:ind w:left="1000" w:right="1872"/>
      </w:pPr>
      <w:r>
        <w:t>Salt Lake City:</w:t>
        <w:br/>
        <w:t>The capital city of Utah, founded by Mormon pioneers.</w:t>
      </w:r>
    </w:p>
    <w:p w14:paraId="74F2737A" w14:textId="77777777" w:rsidR="00427DE7" w:rsidRDefault="00000000">
      <w:pPr>
        <w:autoSpaceDE w:val="0"/>
        <w:autoSpaceDN w:val="0"/>
        <w:spacing w:after="0" w:line="360" w:lineRule="exact"/>
        <w:ind w:left="1000" w:right="1440"/>
      </w:pPr>
      <w:r>
        <w:t>The Great Basin:</w:t>
        <w:br/>
        <w:t>The large desert basin in the western United States, encompassing much of Nevada, Utah, and parts of surrounding states.</w:t>
      </w:r>
    </w:p>
    <w:p w14:paraId="14450257" w14:textId="77777777" w:rsidR="00427DE7" w:rsidRDefault="00427DE7">
      <w:pPr>
        <w:sectPr w:rsidR="00427DE7">
          <w:pgSz w:w="12240" w:h="15840"/>
          <w:pgMar w:top="1440" w:right="1440" w:bottom="1440" w:left="1440" w:header="720" w:footer="720" w:gutter="0"/>
          <w:cols w:space="720"/>
          <w:docGrid w:linePitch="360"/>
        </w:sectPr>
      </w:pPr>
    </w:p>
    <w:p w14:paraId="36777030" w14:textId="77777777" w:rsidR="00427DE7" w:rsidRDefault="00000000">
      <w:pPr>
        <w:autoSpaceDE w:val="0"/>
        <w:autoSpaceDN w:val="0"/>
        <w:spacing w:before="1904" w:after="0" w:line="374" w:lineRule="exact"/>
        <w:ind w:left="1000"/>
      </w:pPr>
      <w:r>
        <w:t>References</w:t>
      </w:r>
    </w:p>
    <w:p w14:paraId="1F17BE33" w14:textId="77777777" w:rsidR="00427DE7" w:rsidRDefault="00000000">
      <w:pPr>
        <w:autoSpaceDE w:val="0"/>
        <w:autoSpaceDN w:val="0"/>
        <w:spacing w:before="458" w:after="0" w:line="360" w:lineRule="exact"/>
        <w:ind w:left="1000" w:right="1152"/>
      </w:pPr>
      <w:r>
        <w:t>While this novel is a work of fiction, the portrayal of Salt Lake City and its culture is informed by extensive research. The following resources were consulted in the development of this story:</w:t>
      </w:r>
    </w:p>
    <w:p w14:paraId="6CE87F6B" w14:textId="77777777" w:rsidR="00427DE7" w:rsidRDefault="00000000">
      <w:pPr>
        <w:autoSpaceDE w:val="0"/>
        <w:autoSpaceDN w:val="0"/>
        <w:spacing w:before="386" w:after="0" w:line="334" w:lineRule="exact"/>
        <w:ind w:left="1000"/>
      </w:pPr>
      <w:r>
        <w:t>The Mormon Way of Life by Thomas F. O’Dea.</w:t>
      </w:r>
    </w:p>
    <w:p w14:paraId="2E6D245B" w14:textId="77777777" w:rsidR="00427DE7" w:rsidRDefault="00000000">
      <w:pPr>
        <w:autoSpaceDE w:val="0"/>
        <w:autoSpaceDN w:val="0"/>
        <w:spacing w:before="26" w:after="0" w:line="334" w:lineRule="exact"/>
        <w:ind w:left="1000"/>
      </w:pPr>
      <w:r>
        <w:t>Under the Banner of Heaven by Jon Krakauer.</w:t>
      </w:r>
    </w:p>
    <w:p w14:paraId="2C1893E5" w14:textId="77777777" w:rsidR="00427DE7" w:rsidRDefault="00000000">
      <w:pPr>
        <w:autoSpaceDE w:val="0"/>
        <w:autoSpaceDN w:val="0"/>
        <w:spacing w:after="0" w:line="360" w:lineRule="exact"/>
        <w:ind w:left="1000" w:right="1584"/>
      </w:pPr>
      <w:r>
        <w:t>City of Saints: The Untold History of Salt Lake City by Brian J. Kelly.</w:t>
      </w:r>
    </w:p>
    <w:p w14:paraId="45EE940E" w14:textId="77777777" w:rsidR="00427DE7" w:rsidRDefault="00000000">
      <w:pPr>
        <w:autoSpaceDE w:val="0"/>
        <w:autoSpaceDN w:val="0"/>
        <w:spacing w:after="0" w:line="360" w:lineRule="exact"/>
        <w:ind w:left="1000" w:right="1152"/>
      </w:pPr>
      <w:r>
        <w:t>Various historical archives and newspaper articles related to Utah's history.</w:t>
      </w:r>
    </w:p>
    <w:p w14:paraId="6CB2AB15" w14:textId="77777777" w:rsidR="00427DE7" w:rsidRDefault="00427DE7">
      <w:pPr>
        <w:sectPr w:rsidR="00427DE7">
          <w:pgSz w:w="12240" w:h="15840"/>
          <w:pgMar w:top="1440" w:right="1440" w:bottom="1440" w:left="1440" w:header="720" w:footer="720" w:gutter="0"/>
          <w:cols w:space="720"/>
          <w:docGrid w:linePitch="360"/>
        </w:sectPr>
      </w:pPr>
    </w:p>
    <w:p w14:paraId="1D5A4835" w14:textId="77777777" w:rsidR="00427DE7" w:rsidRDefault="00000000">
      <w:pPr>
        <w:autoSpaceDE w:val="0"/>
        <w:autoSpaceDN w:val="0"/>
        <w:spacing w:before="1904" w:after="0" w:line="374" w:lineRule="exact"/>
        <w:ind w:left="1000"/>
      </w:pPr>
      <w:r>
        <w:t>Author Biography</w:t>
      </w:r>
    </w:p>
    <w:p w14:paraId="2B90CB3C" w14:textId="77F647A3" w:rsidR="00427DE7" w:rsidRDefault="00000000">
      <w:pPr>
        <w:autoSpaceDE w:val="0"/>
        <w:autoSpaceDN w:val="0"/>
        <w:spacing w:before="458" w:after="0" w:line="360" w:lineRule="exact"/>
        <w:ind w:left="1000" w:right="1008"/>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sectPr w:rsidR="00427DE7"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87EE6" w14:textId="77777777" w:rsidR="00482569" w:rsidRDefault="00482569" w:rsidP="007A4AEC">
      <w:pPr>
        <w:spacing w:after="0" w:line="240" w:lineRule="auto"/>
      </w:pPr>
      <w:r>
        <w:separator/>
      </w:r>
    </w:p>
  </w:endnote>
  <w:endnote w:type="continuationSeparator" w:id="0">
    <w:p w14:paraId="1634FA6A" w14:textId="77777777" w:rsidR="00482569" w:rsidRDefault="00482569" w:rsidP="007A4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9AA1" w14:textId="77777777" w:rsidR="00482569" w:rsidRDefault="00482569" w:rsidP="007A4AEC">
      <w:pPr>
        <w:spacing w:after="0" w:line="240" w:lineRule="auto"/>
      </w:pPr>
      <w:r>
        <w:separator/>
      </w:r>
    </w:p>
  </w:footnote>
  <w:footnote w:type="continuationSeparator" w:id="0">
    <w:p w14:paraId="56898AC8" w14:textId="77777777" w:rsidR="00482569" w:rsidRDefault="00482569" w:rsidP="007A4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2AF1" w14:textId="77777777" w:rsidR="007A4AEC" w:rsidRDefault="007A4AEC">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7C0557E2" wp14:editId="74096E5D">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4B193" w14:textId="77777777" w:rsidR="007A4AEC" w:rsidRDefault="007A4AE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0557E2"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5704B193" w14:textId="77777777" w:rsidR="007A4AEC" w:rsidRDefault="007A4AE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013D59E5" w14:textId="77777777" w:rsidR="007A4AEC" w:rsidRDefault="007A4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740101">
    <w:abstractNumId w:val="8"/>
  </w:num>
  <w:num w:numId="2" w16cid:durableId="1835946683">
    <w:abstractNumId w:val="6"/>
  </w:num>
  <w:num w:numId="3" w16cid:durableId="265623187">
    <w:abstractNumId w:val="5"/>
  </w:num>
  <w:num w:numId="4" w16cid:durableId="908229769">
    <w:abstractNumId w:val="4"/>
  </w:num>
  <w:num w:numId="5" w16cid:durableId="1651325194">
    <w:abstractNumId w:val="7"/>
  </w:num>
  <w:num w:numId="6" w16cid:durableId="894507368">
    <w:abstractNumId w:val="3"/>
  </w:num>
  <w:num w:numId="7" w16cid:durableId="1469934674">
    <w:abstractNumId w:val="2"/>
  </w:num>
  <w:num w:numId="8" w16cid:durableId="2043625319">
    <w:abstractNumId w:val="1"/>
  </w:num>
  <w:num w:numId="9" w16cid:durableId="106633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8D7"/>
    <w:rsid w:val="00252E5E"/>
    <w:rsid w:val="0029639D"/>
    <w:rsid w:val="00326F90"/>
    <w:rsid w:val="00427DE7"/>
    <w:rsid w:val="00465473"/>
    <w:rsid w:val="00482569"/>
    <w:rsid w:val="0073599F"/>
    <w:rsid w:val="007A4AEC"/>
    <w:rsid w:val="009C2F2B"/>
    <w:rsid w:val="009E22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CBCDB"/>
  <w14:defaultImageDpi w14:val="300"/>
  <w15:docId w15:val="{0DC832EF-2A33-425D-AF13-C791C747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596</Pages>
  <Words>80093</Words>
  <Characters>456534</Characters>
  <Application>Microsoft Office Word</Application>
  <DocSecurity>0</DocSecurity>
  <Lines>3804</Lines>
  <Paragraphs>1071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4</cp:revision>
  <dcterms:created xsi:type="dcterms:W3CDTF">2025-02-12T17:39:00Z</dcterms:created>
  <dcterms:modified xsi:type="dcterms:W3CDTF">2025-02-14T13:07:00Z</dcterms:modified>
  <cp:category/>
</cp:coreProperties>
</file>