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9DDEB" w14:textId="77777777" w:rsidR="00551BFA" w:rsidRDefault="00551BFA">
      <w:pPr>
        <w:autoSpaceDE w:val="0"/>
        <w:autoSpaceDN w:val="0"/>
        <w:spacing w:after="190" w:line="220" w:lineRule="exact"/>
      </w:pPr>
    </w:p>
    <w:p w14:paraId="03D35EC9" w14:textId="77777777" w:rsidR="00551BFA" w:rsidRDefault="00000000">
      <w:pPr>
        <w:pStyle w:val="Title"/>
        <w:autoSpaceDE w:val="0"/>
        <w:autoSpaceDN w:val="0"/>
        <w:spacing w:after="0" w:line="658" w:lineRule="exact"/>
      </w:pPr>
      <w:r>
        <w:t>Ocean's Grave</w:t>
      </w:r>
    </w:p>
    <w:p w14:paraId="5EE7F366" w14:textId="77777777" w:rsidR="00551BFA" w:rsidRDefault="00551BFA">
      <w:pPr>
        <w:sectPr w:rsidR="00551BFA">
          <w:headerReference w:type="default" r:id="rId8"/>
          <w:pgSz w:w="8000" w:h="12000"/>
          <w:pgMar w:top="1440" w:right="1440" w:bottom="1440" w:left="1440" w:header="720" w:footer="720" w:gutter="0"/>
          <w:cols w:space="720"/>
          <w:docGrid w:linePitch="360"/>
        </w:sectPr>
      </w:pPr>
    </w:p>
    <w:p w14:paraId="03717A9B" w14:textId="77777777" w:rsidR="00551BFA" w:rsidRDefault="00551BFA">
      <w:pPr>
        <w:autoSpaceDE w:val="0"/>
        <w:autoSpaceDN w:val="0"/>
        <w:spacing w:after="224" w:line="220" w:lineRule="exact"/>
      </w:pPr>
    </w:p>
    <w:p w14:paraId="33794B06" w14:textId="77777777" w:rsidR="00551BFA" w:rsidRDefault="00000000">
      <w:pPr>
        <w:pStyle w:val="Heading1"/>
        <w:autoSpaceDE w:val="0"/>
        <w:autoSpaceDN w:val="0"/>
        <w:spacing w:after="0" w:line="330" w:lineRule="exact"/>
      </w:pPr>
      <w:r>
        <w:t>Dedication</w:t>
      </w:r>
    </w:p>
    <w:p w14:paraId="4F40004B" w14:textId="77777777" w:rsidR="00551BFA" w:rsidRDefault="00000000">
      <w:pPr>
        <w:autoSpaceDE w:val="0"/>
        <w:autoSpaceDN w:val="0"/>
        <w:spacing w:before="286" w:after="0" w:line="264" w:lineRule="exact"/>
        <w:ind w:right="144"/>
      </w:pPr>
      <w:r>
        <w:t>To the restless ocean, ever-shifting, ever-powerful, a constant reminder that even in the deepest darkness, there is always the promise of a new dawn. To the relentless rhythm of the waves, a lullaby that soothed my fractured soul and whispered tales of resilience. This book is dedicated to the vast, unknowable expanse that mirrors the depths of the human heart – a place of both terrifying oblivion and unexpected solace. It is a testament to the power of the sea, not only to break us, but also to rebuild us, stronger, wiser, and more attuned to the mysteries within and without.</w:t>
      </w:r>
    </w:p>
    <w:p w14:paraId="6558124A" w14:textId="77777777" w:rsidR="00551BFA" w:rsidRDefault="00000000">
      <w:pPr>
        <w:autoSpaceDE w:val="0"/>
        <w:autoSpaceDN w:val="0"/>
        <w:spacing w:before="264" w:after="0" w:line="264" w:lineRule="exact"/>
      </w:pPr>
      <w:r>
        <w:t xml:space="preserve">To the worn suitcase and the heavy black boots, symbols of a </w:t>
        <w:br/>
        <w:t>journey both physical and emotional, a pilgrimage towards a self-understanding forged in the crucible of loss and heartbreak. They represent the weight of the past, a burden carried with a quiet resolve, a silent determination to leave the ashes behind and build something anew, something more authentic, something closer to the soul's true compass. They were more than mere objects; they were confidants, silent witnesses to the battles fought and won along the desolate highways leading to the sea.</w:t>
      </w:r>
    </w:p>
    <w:p w14:paraId="7EC280F0" w14:textId="77777777" w:rsidR="00551BFA" w:rsidRDefault="00000000">
      <w:pPr>
        <w:autoSpaceDE w:val="0"/>
        <w:autoSpaceDN w:val="0"/>
        <w:spacing w:before="264" w:after="0" w:line="264" w:lineRule="exact"/>
      </w:pPr>
      <w:r>
        <w:t>To the memories, the ghosts that haunt the edges of consciousness, the whispers of a love both beautiful and destructive. To the sting of betrayal, the ache of loneliness, the relentless questioning of self-worth. These shadows, though painful, are integral to the tapestry of my being, the very threads that make up the fabric of my life, a reminder that even in the wreckage of a broken heart, there is potential for beauty and growth. Their presence is acknowledged, not as a condemnation, but as a testament to the human capacity for both suffering and healing.</w:t>
      </w:r>
    </w:p>
    <w:p w14:paraId="06D97226" w14:textId="77777777" w:rsidR="00551BFA" w:rsidRDefault="00000000">
      <w:pPr>
        <w:autoSpaceDE w:val="0"/>
        <w:autoSpaceDN w:val="0"/>
        <w:spacing w:before="264" w:after="0" w:line="264" w:lineRule="exact"/>
      </w:pPr>
      <w:r>
        <w:t>And finally, to all those who have experienced the sting of heartbreak, the crushing weight of loss, the overwhelming desire for escape. This is for you. This is an anthem to the strength that dwells within the most vulnerable hearts, the tenacity that drives us to confront our demons and emerge, eventually, into the light. This is a testament to the power of the human spirit to heal, to overcome, to find peace</w:t>
      </w:r>
    </w:p>
    <w:p w14:paraId="5EFCD220" w14:textId="77777777" w:rsidR="00551BFA" w:rsidRDefault="00551BFA">
      <w:pPr>
        <w:sectPr w:rsidR="00551BFA">
          <w:pgSz w:w="8000" w:h="12000"/>
          <w:pgMar w:top="1440" w:right="1440" w:bottom="1440" w:left="1440" w:header="720" w:footer="720" w:gutter="0"/>
          <w:cols w:space="720"/>
          <w:docGrid w:linePitch="360"/>
        </w:sectPr>
      </w:pPr>
    </w:p>
    <w:p w14:paraId="241609EA" w14:textId="77777777" w:rsidR="00551BFA" w:rsidRDefault="00551BFA">
      <w:pPr>
        <w:autoSpaceDE w:val="0"/>
        <w:autoSpaceDN w:val="0"/>
        <w:spacing w:after="78" w:line="220" w:lineRule="exact"/>
      </w:pPr>
    </w:p>
    <w:p w14:paraId="7C872C3F" w14:textId="77777777" w:rsidR="00551BFA" w:rsidRDefault="00000000">
      <w:pPr>
        <w:autoSpaceDE w:val="0"/>
        <w:autoSpaceDN w:val="0"/>
        <w:spacing w:before="58" w:after="0" w:line="264" w:lineRule="exact"/>
      </w:pPr>
      <w:r>
        <w:t>even in the face of overwhelming despair. May this story offer you some small comfort, some small understanding, some small flicker of hope in your own journey towards the shore.</w:t>
      </w:r>
    </w:p>
    <w:p w14:paraId="68B96FB6" w14:textId="77777777" w:rsidR="00551BFA" w:rsidRDefault="00551BFA">
      <w:pPr>
        <w:sectPr w:rsidR="00551BFA">
          <w:pgSz w:w="8000" w:h="12000"/>
          <w:pgMar w:top="1440" w:right="1440" w:bottom="1440" w:left="1440" w:header="720" w:footer="720" w:gutter="0"/>
          <w:cols w:space="720"/>
          <w:docGrid w:linePitch="360"/>
        </w:sectPr>
      </w:pPr>
    </w:p>
    <w:p w14:paraId="2CFF78A7" w14:textId="77777777" w:rsidR="00551BFA" w:rsidRDefault="00551BFA">
      <w:pPr>
        <w:autoSpaceDE w:val="0"/>
        <w:autoSpaceDN w:val="0"/>
        <w:spacing w:after="224" w:line="220" w:lineRule="exact"/>
      </w:pPr>
    </w:p>
    <w:p w14:paraId="5FC468D8" w14:textId="77777777" w:rsidR="00551BFA" w:rsidRDefault="00000000">
      <w:pPr>
        <w:autoSpaceDE w:val="0"/>
        <w:autoSpaceDN w:val="0"/>
        <w:spacing w:after="0" w:line="330" w:lineRule="exact"/>
      </w:pPr>
      <w:r>
        <w:t>The Ghost of You</w:t>
      </w:r>
    </w:p>
    <w:p w14:paraId="0CF71FEE" w14:textId="77777777" w:rsidR="00551BFA" w:rsidRDefault="00000000">
      <w:pPr>
        <w:autoSpaceDE w:val="0"/>
        <w:autoSpaceDN w:val="0"/>
        <w:spacing w:before="286" w:after="0" w:line="264" w:lineRule="exact"/>
      </w:pPr>
      <w:r>
        <w:t>The air hung thick and heavy, a miasma of stale coffee and the acrid tang of cigarettes, mirroring the suffocating weight in my chest. Dust motes danced in the weak light filtering through the grimy windowpanes of my tiny apartment, illuminating the detritus of a life I barely recognized anymore. Empty takeout containers, scattered clothes, and the ubiquitous half-empty bottle of cheap whiskey formed a silent testament to the wreckage of the past few months. But it was the small pile on the coffee table that truly held me captive, a morbid collection of memories I couldn't bring myself to discard.</w:t>
      </w:r>
    </w:p>
    <w:p w14:paraId="7F90B1CB" w14:textId="77777777" w:rsidR="00551BFA" w:rsidRDefault="00000000">
      <w:pPr>
        <w:autoSpaceDE w:val="0"/>
        <w:autoSpaceDN w:val="0"/>
        <w:spacing w:before="264" w:after="0" w:line="264" w:lineRule="exact"/>
      </w:pPr>
      <w:r>
        <w:t xml:space="preserve">Photographs, their once vibrant colors now faded and muted like old dreams, lay scattered amongst crumpled love letters. Each one was a tiny, exquisitely crafted landmine, detonating fresh waves of sorrow with every casual glance. There was a picture of us </w:t>
        <w:br/>
        <w:t xml:space="preserve">laughing, oblivious, on a sun-drenched beach, the laughter a cruel mockery of my current desolation. The sea, once a symbol of shared joy, now seemed to mock me with its relentless, indifferent expanse. His face, captured in a thousand different angles, haunted me – the mischievous glint in his eyes, the playful smirk that used to melt my defenses. Now, those same eyes seemed to hold a chilling </w:t>
        <w:br/>
        <w:t>emptiness, a void that reflected the chasm that had opened up between us.</w:t>
      </w:r>
    </w:p>
    <w:p w14:paraId="6D01ABC2" w14:textId="77777777" w:rsidR="00551BFA" w:rsidRDefault="00000000">
      <w:pPr>
        <w:autoSpaceDE w:val="0"/>
        <w:autoSpaceDN w:val="0"/>
        <w:spacing w:before="264" w:after="0" w:line="264" w:lineRule="exact"/>
      </w:pPr>
      <w:r>
        <w:t xml:space="preserve">I picked up a letter, the crisp paper brittle with age, the ink faded but the words still painfully clear. His words, once whispered </w:t>
        <w:br/>
        <w:t>promises of forever, now experienced like bitter lies, each syllable a tiny shard of glass piercing my heart. He wrote of love, of passion, of a future built on dreams that now lay shattered amidst the wreckage of our failed relationship. The irony wasn't lost on me; the words, so eloquent and heartfelt, betrayed the hollowness of their intent. The betrayal wasn't just the ending of the relationship itself, it was the shattering of the illusion, the realization that the man I loved, the man I believed in, had been a carefully constructed phantom, a ghost of his own making.</w:t>
      </w:r>
    </w:p>
    <w:p w14:paraId="74272AC8" w14:textId="77777777" w:rsidR="00551BFA" w:rsidRDefault="00000000">
      <w:pPr>
        <w:autoSpaceDE w:val="0"/>
        <w:autoSpaceDN w:val="0"/>
        <w:spacing w:before="204" w:after="0" w:line="324" w:lineRule="exact"/>
      </w:pPr>
      <w:r>
        <w:t>The smell of his cologne, a scent once so intoxicating, still clung</w:t>
      </w:r>
    </w:p>
    <w:p w14:paraId="1DA13DDC" w14:textId="77777777" w:rsidR="00551BFA" w:rsidRDefault="00551BFA">
      <w:pPr>
        <w:sectPr w:rsidR="00551BFA">
          <w:pgSz w:w="8000" w:h="12000"/>
          <w:pgMar w:top="1440" w:right="1440" w:bottom="1440" w:left="1440" w:header="720" w:footer="720" w:gutter="0"/>
          <w:cols w:space="720"/>
          <w:docGrid w:linePitch="360"/>
        </w:sectPr>
      </w:pPr>
    </w:p>
    <w:p w14:paraId="4DCED67F" w14:textId="77777777" w:rsidR="00551BFA" w:rsidRDefault="00551BFA">
      <w:pPr>
        <w:autoSpaceDE w:val="0"/>
        <w:autoSpaceDN w:val="0"/>
        <w:spacing w:after="78" w:line="220" w:lineRule="exact"/>
      </w:pPr>
    </w:p>
    <w:p w14:paraId="13079B1C" w14:textId="77777777" w:rsidR="00551BFA" w:rsidRDefault="00000000">
      <w:pPr>
        <w:autoSpaceDE w:val="0"/>
        <w:autoSpaceDN w:val="0"/>
        <w:spacing w:before="58" w:after="0" w:line="264" w:lineRule="exact"/>
      </w:pPr>
      <w:r>
        <w:t xml:space="preserve">faintly to the photographs, a phantom perfume that triggered an avalanche of memories, both good and devastatingly bad. I </w:t>
        <w:br/>
        <w:t>remembered the stolen kisses, the whispered secrets, the nights we spent entangled, lost in a world of our own making. But alongside those memories, a darker narrative began to rise, a story of subtle manipulations, of calculated betrayals, of a love that had never been truly reciprocal. It was a slow poisoning, a creeping realization that I had been played, used, and ultimately discarded like some broken trinket, tossed aside once its usefulness had expired.</w:t>
      </w:r>
    </w:p>
    <w:p w14:paraId="25D633E6" w14:textId="77777777" w:rsidR="00551BFA" w:rsidRDefault="00000000">
      <w:pPr>
        <w:autoSpaceDE w:val="0"/>
        <w:autoSpaceDN w:val="0"/>
        <w:spacing w:before="264" w:after="0" w:line="264" w:lineRule="exact"/>
      </w:pPr>
      <w:r>
        <w:t xml:space="preserve">The suddenness of the end only intensified the feeling of betrayal. One moment, we were building castles in the clouds, the next, I was standing alone amidst the rubble, the cold wind of abandonment whipping around me. There was no fight, no explanation, just a sudden, abrupt silence that left me reeling, adrift in a sea of </w:t>
        <w:br/>
        <w:t>confusion and hurt. He had simply vanished, leaving behind only the echoes of his promises and the lingering scent of his betrayal.</w:t>
      </w:r>
    </w:p>
    <w:p w14:paraId="2591D746" w14:textId="77777777" w:rsidR="00551BFA" w:rsidRDefault="00000000">
      <w:pPr>
        <w:autoSpaceDE w:val="0"/>
        <w:autoSpaceDN w:val="0"/>
        <w:spacing w:before="58" w:after="0" w:line="264" w:lineRule="exact"/>
        <w:ind w:right="432"/>
      </w:pPr>
      <w:r>
        <w:t xml:space="preserve">The silence was deafening, a stark contrast to the cacophony of emotions raging within me – anger, sadness, confusion, a </w:t>
        <w:br/>
        <w:t>bewildering blend of conflicting feelings that left me paralyzed.</w:t>
      </w:r>
    </w:p>
    <w:p w14:paraId="66FC4E4D" w14:textId="77777777" w:rsidR="00551BFA" w:rsidRDefault="00000000">
      <w:pPr>
        <w:autoSpaceDE w:val="0"/>
        <w:autoSpaceDN w:val="0"/>
        <w:spacing w:before="264" w:after="0" w:line="264" w:lineRule="exact"/>
      </w:pPr>
      <w:r>
        <w:t xml:space="preserve">I traced the contours of his face in one of the photographs, a </w:t>
        <w:br/>
        <w:t xml:space="preserve">phantom touch that sent a fresh wave of pain through me. I wanted to understand, to make sense of the chaos, to find some </w:t>
        <w:br/>
        <w:t xml:space="preserve">explanation, some justification for the abrupt end of our </w:t>
        <w:br/>
        <w:t>relationship. But there was no answer, only the hollow ache in my chest, the nagging question of what I had done to deserve such a brutal dismissal. His absence was a physical presence, a void that echoed in the empty spaces of my life, a relentless reminder of the love I had lost, the trust I had betrayed.</w:t>
      </w:r>
    </w:p>
    <w:p w14:paraId="7854D0D0" w14:textId="77777777" w:rsidR="00551BFA" w:rsidRDefault="00000000">
      <w:pPr>
        <w:autoSpaceDE w:val="0"/>
        <w:autoSpaceDN w:val="0"/>
        <w:spacing w:before="264" w:after="0" w:line="264" w:lineRule="exact"/>
      </w:pPr>
      <w:r>
        <w:t xml:space="preserve">Days bled into weeks, each morning bringing a fresh onslaught of sorrow, each night leaving me exhausted and empty. Sleep offered no escape, only a parade of unsettling dreams, a surreal replay of our relationship – a twisted, fragmented narrative where the idyllic moments were juxtaposed with the bitter sting of his betrayal. I tried to distract myself, immersing myself in work, in meaningless activities, but the pain was persistent, a constant, throbbing </w:t>
        <w:br/>
        <w:t>reminder of the emptiness in my life.</w:t>
      </w:r>
    </w:p>
    <w:p w14:paraId="68DBAA87" w14:textId="77777777" w:rsidR="00551BFA" w:rsidRDefault="00551BFA">
      <w:pPr>
        <w:sectPr w:rsidR="00551BFA">
          <w:pgSz w:w="8000" w:h="12000"/>
          <w:pgMar w:top="1440" w:right="1440" w:bottom="1440" w:left="1440" w:header="720" w:footer="720" w:gutter="0"/>
          <w:cols w:space="720"/>
          <w:docGrid w:linePitch="360"/>
        </w:sectPr>
      </w:pPr>
    </w:p>
    <w:p w14:paraId="4E29FDB2" w14:textId="77777777" w:rsidR="00551BFA" w:rsidRDefault="00551BFA">
      <w:pPr>
        <w:autoSpaceDE w:val="0"/>
        <w:autoSpaceDN w:val="0"/>
        <w:spacing w:after="78" w:line="220" w:lineRule="exact"/>
      </w:pPr>
    </w:p>
    <w:p w14:paraId="3BF66AC8" w14:textId="77777777" w:rsidR="00551BFA" w:rsidRDefault="00000000">
      <w:pPr>
        <w:autoSpaceDE w:val="0"/>
        <w:autoSpaceDN w:val="0"/>
        <w:spacing w:before="58" w:after="0" w:line="264" w:lineRule="exact"/>
      </w:pPr>
      <w:r>
        <w:t xml:space="preserve">The thought of the future was terrifying, a vast, unknown expanse that stretched before me like a desolate wasteland. The past, with its bittersweet memories, experienced safer, more familiar than the </w:t>
        <w:br/>
        <w:t xml:space="preserve">uncertain road ahead. But the weight of those memories was </w:t>
        <w:br/>
        <w:t xml:space="preserve">becoming unbearable, a suffocating blanket of sorrow that </w:t>
        <w:br/>
        <w:t>threatened to smother me. Something had to change, something had to give. I couldn’t continue to live in the shadow of his absence, haunted by the ghost of our relationship.</w:t>
      </w:r>
    </w:p>
    <w:p w14:paraId="776B61AE" w14:textId="77777777" w:rsidR="00551BFA" w:rsidRDefault="00000000">
      <w:pPr>
        <w:autoSpaceDE w:val="0"/>
        <w:autoSpaceDN w:val="0"/>
        <w:spacing w:before="206" w:after="0" w:line="322" w:lineRule="exact"/>
      </w:pPr>
      <w:r>
        <w:t>The idea, nascent at first, began to take root in my mind – escape.</w:t>
      </w:r>
    </w:p>
    <w:p w14:paraId="6D8F470B" w14:textId="77777777" w:rsidR="00551BFA" w:rsidRDefault="00000000">
      <w:pPr>
        <w:autoSpaceDE w:val="0"/>
        <w:autoSpaceDN w:val="0"/>
        <w:spacing w:before="58" w:after="0" w:line="264" w:lineRule="exact"/>
      </w:pPr>
      <w:r>
        <w:t>Not just a physical escape from this small, suffocating apartment, but an escape from the emotional prison of my own making, a journey westward, to the mythical West Coast that shimmered in my imagination like a promised land. The imagery was crystal clear: the vast expanse of the Pacific Ocean, the endless horizon, the possibility of a new beginning. I witnessed myself walking along a sun-drenched beach, the salty air filling my lungs, the sound of crashing waves washing away the residue of pain.</w:t>
      </w:r>
    </w:p>
    <w:p w14:paraId="2CA5747F" w14:textId="77777777" w:rsidR="00551BFA" w:rsidRDefault="00000000">
      <w:pPr>
        <w:autoSpaceDE w:val="0"/>
        <w:autoSpaceDN w:val="0"/>
        <w:spacing w:before="264" w:after="0" w:line="264" w:lineRule="exact"/>
        <w:ind w:right="144"/>
      </w:pPr>
      <w:r>
        <w:t>And then came the decision. A quiet, firm resolve formed within me. It was time to leave, to pack my bags, and to walk away from the wreckage of the past. The West Coast beckoned, a symbol of hope, of renewal, of a chance to reclaim my life, to build a future free from the shadow of his betrayal. The journey would be long and arduous, I knew, but the potential reward outweighed the uncertainty. This wasn't just a geographical relocation, it was a profound act of self-preservation, a pilgrimage of self-discovery. It was a journey to find myself again, buried somewhere beneath the weight of ashes and the ghost of you.</w:t>
      </w:r>
    </w:p>
    <w:p w14:paraId="6272FD95" w14:textId="77777777" w:rsidR="00551BFA" w:rsidRDefault="00551BFA">
      <w:pPr>
        <w:sectPr w:rsidR="00551BFA">
          <w:pgSz w:w="8000" w:h="12000"/>
          <w:pgMar w:top="1440" w:right="1440" w:bottom="1440" w:left="1440" w:header="720" w:footer="720" w:gutter="0"/>
          <w:cols w:space="720"/>
          <w:docGrid w:linePitch="360"/>
        </w:sectPr>
      </w:pPr>
    </w:p>
    <w:p w14:paraId="707727F9" w14:textId="77777777" w:rsidR="00551BFA" w:rsidRDefault="00551BFA">
      <w:pPr>
        <w:autoSpaceDE w:val="0"/>
        <w:autoSpaceDN w:val="0"/>
        <w:spacing w:after="224" w:line="220" w:lineRule="exact"/>
      </w:pPr>
    </w:p>
    <w:p w14:paraId="26457C69" w14:textId="77777777" w:rsidR="00551BFA" w:rsidRDefault="00000000">
      <w:pPr>
        <w:autoSpaceDE w:val="0"/>
        <w:autoSpaceDN w:val="0"/>
        <w:spacing w:after="0" w:line="330" w:lineRule="exact"/>
      </w:pPr>
      <w:r>
        <w:t>The Suitcase and the Boots</w:t>
      </w:r>
    </w:p>
    <w:p w14:paraId="52C292D9" w14:textId="77777777" w:rsidR="00551BFA" w:rsidRDefault="00000000">
      <w:pPr>
        <w:autoSpaceDE w:val="0"/>
        <w:autoSpaceDN w:val="0"/>
        <w:spacing w:before="286" w:after="0" w:line="264" w:lineRule="exact"/>
      </w:pPr>
      <w:r>
        <w:t>The decision made, a strange calm settled over me, a stark contrast to the tempest that had raged within for weeks. It was as if the very act of choosing to leave had somehow lessened the weight of the burden I carried. I went to the closet, its doors groaning under the pressure of years of accumulated possessions – clothes I hadn't worn in months, souvenirs from trips I no longer remembered, boxes overflowing with forgotten memories. I stood there, staring into the chaotic jumble, overwhelmed by the sheer volume of “stuff” that defined my past. It experienced suffocating, each item a silent witness to the relationship that had imploded, each piece of clothing whispering tales of laughter and tears, of stolen moments and bitter betrayals.</w:t>
      </w:r>
    </w:p>
    <w:p w14:paraId="0D886C59" w14:textId="77777777" w:rsidR="00551BFA" w:rsidRDefault="00000000">
      <w:pPr>
        <w:autoSpaceDE w:val="0"/>
        <w:autoSpaceDN w:val="0"/>
        <w:spacing w:before="264" w:after="0" w:line="264" w:lineRule="exact"/>
      </w:pPr>
      <w:r>
        <w:t>But I wasn't going to take all of that with me. This wasn't about running away from my past, but about shedding its heavy cloak. The journey westward was not merely a geographic escape; it was a ritual of cleansing, a symbolic stripping away of everything that no longer served me. I would only take what was essential, what resonated with my present need for simplicity and the promise of a new beginning. My hand went instinctively to a worn leather suitcase tucked away in a dark corner. It was an old thing, its leather cracked and faded, the handles worn smooth from years of travel – a suitcase that had been a silent observer through various chapters of my life. It experienced strangely appropriate, a vessel to hold the remnants of what I was leaving behind, yet also a container for the hope of what was to come.</w:t>
      </w:r>
    </w:p>
    <w:p w14:paraId="45B139D2" w14:textId="77777777" w:rsidR="00551BFA" w:rsidRDefault="00000000">
      <w:pPr>
        <w:autoSpaceDE w:val="0"/>
        <w:autoSpaceDN w:val="0"/>
        <w:spacing w:before="264" w:after="0" w:line="264" w:lineRule="exact"/>
        <w:ind w:right="144"/>
      </w:pPr>
      <w:r>
        <w:t xml:space="preserve">The first item I selected was a faded denim jacket. I remembered buying it impulsively on a trip we took to the coast, a spontaneous adventure brimming with youthful optimism. The fabric held the scent of sea salt and sunshine, a faint reminder of carefree days. I folded it carefully, placing it at the bottom of the suitcase, a </w:t>
        <w:br/>
        <w:t xml:space="preserve">melancholic offering to a past that was both beautiful and </w:t>
        <w:br/>
        <w:t>irrevocably lost. It wasn't just a jacket; it was a symbol of a time when possibilities experienced infinite, before the harsh reality of betrayal had shattered my naive belief in everlasting love.</w:t>
      </w:r>
    </w:p>
    <w:p w14:paraId="3B03FC90" w14:textId="77777777" w:rsidR="00551BFA" w:rsidRDefault="00000000">
      <w:pPr>
        <w:autoSpaceDE w:val="0"/>
        <w:autoSpaceDN w:val="0"/>
        <w:spacing w:before="204" w:after="0" w:line="324" w:lineRule="exact"/>
        <w:jc w:val="center"/>
      </w:pPr>
      <w:r>
        <w:t>Next, I chose three pairs of jeans, worn but comfortable, the kind of</w:t>
      </w:r>
    </w:p>
    <w:p w14:paraId="22FD00E6" w14:textId="77777777" w:rsidR="00551BFA" w:rsidRDefault="00551BFA">
      <w:pPr>
        <w:sectPr w:rsidR="00551BFA">
          <w:pgSz w:w="8000" w:h="12000"/>
          <w:pgMar w:top="1440" w:right="1440" w:bottom="1440" w:left="1440" w:header="720" w:footer="720" w:gutter="0"/>
          <w:cols w:space="720"/>
          <w:docGrid w:linePitch="360"/>
        </w:sectPr>
      </w:pPr>
    </w:p>
    <w:p w14:paraId="5F183033" w14:textId="77777777" w:rsidR="00551BFA" w:rsidRDefault="00551BFA">
      <w:pPr>
        <w:autoSpaceDE w:val="0"/>
        <w:autoSpaceDN w:val="0"/>
        <w:spacing w:after="78" w:line="220" w:lineRule="exact"/>
      </w:pPr>
    </w:p>
    <w:p w14:paraId="3DFDFAA8" w14:textId="77777777" w:rsidR="00551BFA" w:rsidRDefault="00000000">
      <w:pPr>
        <w:autoSpaceDE w:val="0"/>
        <w:autoSpaceDN w:val="0"/>
        <w:spacing w:before="58" w:after="0" w:line="264" w:lineRule="exact"/>
      </w:pPr>
      <w:r>
        <w:t>clothes you reach for when you want simplicity and comfort. These weren't fancy, designer jeans; they were workhorses, meant to withstand the wear and tear of everyday life. They represented my need for practicality, for grounding myself in the present, instead of clinging to the illusions of the past. There were a few simple shirts, a couple of sweaters, enough to see me through a few weeks.</w:t>
      </w:r>
    </w:p>
    <w:p w14:paraId="5385C89C" w14:textId="77777777" w:rsidR="00551BFA" w:rsidRDefault="00000000">
      <w:pPr>
        <w:autoSpaceDE w:val="0"/>
        <w:autoSpaceDN w:val="0"/>
        <w:spacing w:before="58" w:after="0" w:line="264" w:lineRule="exact"/>
      </w:pPr>
      <w:r>
        <w:t>Minimalist, functional, and nothing that held any sentimental value– no reminders of dates, of anniversaries, of him. The deliberate stripping down of my possessions experienced like a peeling away of layers, a shedding of the old self.</w:t>
      </w:r>
    </w:p>
    <w:p w14:paraId="4E6DF0BF" w14:textId="77777777" w:rsidR="00551BFA" w:rsidRDefault="00000000">
      <w:pPr>
        <w:autoSpaceDE w:val="0"/>
        <w:autoSpaceDN w:val="0"/>
        <w:spacing w:before="264" w:after="0" w:line="264" w:lineRule="exact"/>
      </w:pPr>
      <w:r>
        <w:t xml:space="preserve">Then came the boots. Big, clunky, black leather boots, the kind you wear when you're ready to walk a long distance, when you're </w:t>
        <w:br/>
        <w:t xml:space="preserve">determined to put one foot in front of the other no matter what lies ahead. They were heavy, solid, a physical representation of the determination that had finally taken root within me. These boots weren't just footwear; they were a symbol of my journey, a </w:t>
        <w:br/>
        <w:t xml:space="preserve">testament to my resolve to walk away, to leave the ashes of the past behind, to move forward with a deliberate, unwavering stride. As I placed them carefully in the suitcase, their weight experienced comforting, a tangible symbol of the strength I was summoning to face the </w:t>
        <w:br/>
        <w:t xml:space="preserve">unknown future. The scent of worn leather, tinged with the faint memory of rain and road dust, evoked a sense of resilience, a </w:t>
        <w:br/>
        <w:t>promise of endurance. These were the boots of a traveler, the boots of someone ready for the long road ahead.</w:t>
      </w:r>
    </w:p>
    <w:p w14:paraId="6AB9B4B0" w14:textId="77777777" w:rsidR="00551BFA" w:rsidRDefault="00000000">
      <w:pPr>
        <w:autoSpaceDE w:val="0"/>
        <w:autoSpaceDN w:val="0"/>
        <w:spacing w:before="264" w:after="0" w:line="264" w:lineRule="exact"/>
      </w:pPr>
      <w:r>
        <w:t>The act of packing was surprisingly therapeutic, a slow, deliberate process of letting go. With each item I placed into the suitcase, a small part of the past seemed to loosen its grip on me. Each item selected was a conscious choice, a representation of my present self and a rejection of the ghost that haunted my past. It was as if each folded garment, each carefully tucked-away essential, was a small step away from the pain and towards the fragile hope of a future that was waiting to be written.</w:t>
      </w:r>
    </w:p>
    <w:p w14:paraId="7155B3F4" w14:textId="77777777" w:rsidR="00551BFA" w:rsidRDefault="00000000">
      <w:pPr>
        <w:autoSpaceDE w:val="0"/>
        <w:autoSpaceDN w:val="0"/>
        <w:spacing w:before="264" w:after="0" w:line="264" w:lineRule="exact"/>
      </w:pPr>
      <w:r>
        <w:t xml:space="preserve">The suitcase itself was a metaphor; the weight of the leather </w:t>
        <w:br/>
        <w:t>growing heavier with every item I added. It wasn't just clothes and boots; it was the weight of memories, the weight of heartbreak, the weight of betrayal. It was a physical representation of the emotional burden I carried, a tangible symbol of the pain I was determined to</w:t>
      </w:r>
    </w:p>
    <w:p w14:paraId="7FE586AE" w14:textId="77777777" w:rsidR="00551BFA" w:rsidRDefault="00551BFA">
      <w:pPr>
        <w:sectPr w:rsidR="00551BFA">
          <w:pgSz w:w="8000" w:h="12000"/>
          <w:pgMar w:top="1440" w:right="1440" w:bottom="1440" w:left="1440" w:header="720" w:footer="720" w:gutter="0"/>
          <w:cols w:space="720"/>
          <w:docGrid w:linePitch="360"/>
        </w:sectPr>
      </w:pPr>
    </w:p>
    <w:p w14:paraId="236CC8E8" w14:textId="77777777" w:rsidR="00551BFA" w:rsidRDefault="00551BFA">
      <w:pPr>
        <w:autoSpaceDE w:val="0"/>
        <w:autoSpaceDN w:val="0"/>
        <w:spacing w:after="78" w:line="220" w:lineRule="exact"/>
      </w:pPr>
    </w:p>
    <w:p w14:paraId="1F644453" w14:textId="77777777" w:rsidR="00551BFA" w:rsidRDefault="00000000">
      <w:pPr>
        <w:autoSpaceDE w:val="0"/>
        <w:autoSpaceDN w:val="0"/>
        <w:spacing w:before="58" w:after="0" w:line="264" w:lineRule="exact"/>
        <w:jc w:val="center"/>
      </w:pPr>
      <w:r>
        <w:t>leave behind. Yet, at the same time, the increasing weight brought a strange sense of stability, a grounding force in the midst of turmoil.</w:t>
      </w:r>
    </w:p>
    <w:p w14:paraId="649DE809" w14:textId="77777777" w:rsidR="00551BFA" w:rsidRDefault="00000000">
      <w:pPr>
        <w:autoSpaceDE w:val="0"/>
        <w:autoSpaceDN w:val="0"/>
        <w:spacing w:after="0" w:line="322" w:lineRule="exact"/>
      </w:pPr>
      <w:r>
        <w:t>It was a symbol of the resilience I had been forced to summon.</w:t>
      </w:r>
    </w:p>
    <w:p w14:paraId="18DB90D7" w14:textId="77777777" w:rsidR="00551BFA" w:rsidRDefault="00000000">
      <w:pPr>
        <w:autoSpaceDE w:val="0"/>
        <w:autoSpaceDN w:val="0"/>
        <w:spacing w:before="264" w:after="0" w:line="264" w:lineRule="exact"/>
      </w:pPr>
      <w:r>
        <w:t>There were a few other things I added: a worn copy of my favorite poetry book, a small sketchbook and a few charcoal pencils, a worn photo of my grandmother, her eyes full of wisdom and kindness. These were anchors, things to remind me of my past, but not a past defined by a failed relationship. They held a different kind of weight – the weight of family, of inspiration, of a heritage that was strong and enduring, a counterweight to the bitterness of my recent past.</w:t>
      </w:r>
    </w:p>
    <w:p w14:paraId="3A504D57" w14:textId="77777777" w:rsidR="00551BFA" w:rsidRDefault="00000000">
      <w:pPr>
        <w:autoSpaceDE w:val="0"/>
        <w:autoSpaceDN w:val="0"/>
        <w:spacing w:before="264" w:after="0" w:line="264" w:lineRule="exact"/>
      </w:pPr>
      <w:r>
        <w:t>The process of choosing what to take and what to leave behind was as much an emotional exercise as it was a practical one. I paused often, running my hand over the worn edges of photos, tracing the outline of chipped mugs, feeling the texture of forgotten scarves.</w:t>
      </w:r>
    </w:p>
    <w:p w14:paraId="35B3D627" w14:textId="77777777" w:rsidR="00551BFA" w:rsidRDefault="00000000">
      <w:pPr>
        <w:autoSpaceDE w:val="0"/>
        <w:autoSpaceDN w:val="0"/>
        <w:spacing w:before="60" w:after="0" w:line="264" w:lineRule="exact"/>
      </w:pPr>
      <w:r>
        <w:t>Each item held a memory, a whisper of a life I was leaving, a life that was now a tapestry of both joy and sorrow, of laughter and tears. I experienced the ghost of his presence in those quiet moments, a faint echo in the objects that were once a shared possession, the quiet memories, the ghosts of laughter, and the bitter taste of betrayal. I had to make peace with the past before I could embrace the future.</w:t>
      </w:r>
    </w:p>
    <w:p w14:paraId="4F2B5DF3" w14:textId="77777777" w:rsidR="00551BFA" w:rsidRDefault="00000000">
      <w:pPr>
        <w:autoSpaceDE w:val="0"/>
        <w:autoSpaceDN w:val="0"/>
        <w:spacing w:before="264" w:after="0" w:line="264" w:lineRule="exact"/>
      </w:pPr>
      <w:r>
        <w:t>As the suitcase grew fuller, the weight of my decision became more palpable. The heaviness in my chest mirrored the heaviness of the suitcase, a physical manifestation of the emotional baggage I was carrying. It experienced as though my entire emotional existence had been compressed into that old, battered vessel. But even as the weight increased, so did a growing sense of resolve. The suitcase wasn’t just a collection of belongings; it was a symbol of my intention, a physical representation of my commitment to leave the past behind and embark on a new chapter of my life. It was time to walk away.</w:t>
      </w:r>
    </w:p>
    <w:p w14:paraId="4DC00D91" w14:textId="77777777" w:rsidR="00551BFA" w:rsidRDefault="00000000">
      <w:pPr>
        <w:autoSpaceDE w:val="0"/>
        <w:autoSpaceDN w:val="0"/>
        <w:spacing w:before="264" w:after="0" w:line="264" w:lineRule="exact"/>
      </w:pPr>
      <w:r>
        <w:t xml:space="preserve">There was a sense of finality as I clicked the latches shut, the </w:t>
        <w:br/>
        <w:t xml:space="preserve">metallic click echoing in the silent apartment. The suitcase stood there, a silent testament to my decision, a metaphor for the journey that lay ahead. The journey westward was not just about </w:t>
        <w:br/>
        <w:t>geographical distance; it was a journey into the unknown, a journey of self-discovery, a pilgrimage of the heart.</w:t>
      </w:r>
    </w:p>
    <w:p w14:paraId="5BD548CB" w14:textId="77777777" w:rsidR="00551BFA" w:rsidRDefault="00551BFA">
      <w:pPr>
        <w:sectPr w:rsidR="00551BFA">
          <w:pgSz w:w="8000" w:h="12000"/>
          <w:pgMar w:top="1440" w:right="1440" w:bottom="1440" w:left="1440" w:header="720" w:footer="720" w:gutter="0"/>
          <w:cols w:space="720"/>
          <w:docGrid w:linePitch="360"/>
        </w:sectPr>
      </w:pPr>
    </w:p>
    <w:p w14:paraId="20567AC6" w14:textId="77777777" w:rsidR="00551BFA" w:rsidRDefault="00551BFA">
      <w:pPr>
        <w:autoSpaceDE w:val="0"/>
        <w:autoSpaceDN w:val="0"/>
        <w:spacing w:after="210" w:line="220" w:lineRule="exact"/>
      </w:pPr>
    </w:p>
    <w:p w14:paraId="30B0CE67" w14:textId="77777777" w:rsidR="00551BFA" w:rsidRDefault="00000000">
      <w:pPr>
        <w:autoSpaceDE w:val="0"/>
        <w:autoSpaceDN w:val="0"/>
        <w:spacing w:before="58" w:after="0" w:line="264" w:lineRule="exact"/>
      </w:pPr>
      <w:r>
        <w:t>I appeared around at the remnants of my life in that small apartment, the discarded photographs, the half-empty bottles, the scattered clothes. I experienced a strange sense of detachment, as if I were already distanced from this life, this pain, this past. The apartment felt empty, not because it was devoid of furniture or belongings but because it was devoid of the energy, the presence, the life that had once filled it. The spaces that were once filled with him now felt barren. The empwas enveloped byss felt both suffocating and liberating, the silence loud with both grief and resolve. It was time to move forward. It was time to start a new life, one free from the crushing weight of ashes, the ghost of a past that refused to let go. The west coast was a promise, a fresh start, a new beginning. And I, with my suitcase and my boots, was ready.</w:t>
      </w:r>
    </w:p>
    <w:p w14:paraId="09EB2268" w14:textId="77777777" w:rsidR="00551BFA" w:rsidRDefault="00551BFA">
      <w:pPr>
        <w:sectPr w:rsidR="00551BFA">
          <w:pgSz w:w="8000" w:h="12000"/>
          <w:pgMar w:top="1440" w:right="1440" w:bottom="1440" w:left="1440" w:header="720" w:footer="720" w:gutter="0"/>
          <w:cols w:space="720"/>
          <w:docGrid w:linePitch="360"/>
        </w:sectPr>
      </w:pPr>
    </w:p>
    <w:p w14:paraId="1C93B338" w14:textId="77777777" w:rsidR="00551BFA" w:rsidRDefault="00551BFA">
      <w:pPr>
        <w:autoSpaceDE w:val="0"/>
        <w:autoSpaceDN w:val="0"/>
        <w:spacing w:after="224" w:line="220" w:lineRule="exact"/>
      </w:pPr>
    </w:p>
    <w:p w14:paraId="694F311A" w14:textId="77777777" w:rsidR="00551BFA" w:rsidRDefault="00000000">
      <w:pPr>
        <w:autoSpaceDE w:val="0"/>
        <w:autoSpaceDN w:val="0"/>
        <w:spacing w:after="0" w:line="330" w:lineRule="exact"/>
      </w:pPr>
      <w:r>
        <w:t>Lyrics of Loss</w:t>
      </w:r>
    </w:p>
    <w:p w14:paraId="1E1B9068" w14:textId="77777777" w:rsidR="00551BFA" w:rsidRDefault="00000000">
      <w:pPr>
        <w:autoSpaceDE w:val="0"/>
        <w:autoSpaceDN w:val="0"/>
        <w:spacing w:before="286" w:after="0" w:line="264" w:lineRule="exact"/>
      </w:pPr>
      <w:r>
        <w:t>The apartment fell silent after the click of the suitcase latches, a silence heavy with the weight of unspoken words and unresolved emotions. It was then, in that oppressive quiet, that the song began to form in my head, a slow, mournful melody weaving its way through the fragmented thoughts and memories that still clung to me like shadows. It wasn't a conscious decision to write it; it simply emerged, a raw, unfiltered expression of the turmoil within.</w:t>
      </w:r>
    </w:p>
    <w:p w14:paraId="227FB715" w14:textId="77777777" w:rsidR="00551BFA" w:rsidRDefault="00000000">
      <w:pPr>
        <w:autoSpaceDE w:val="0"/>
        <w:autoSpaceDN w:val="0"/>
        <w:spacing w:before="264" w:after="0" w:line="264" w:lineRule="exact"/>
      </w:pPr>
      <w:r>
        <w:t>The melody was melancholic, a haunting minor key that reflected the bleakness I experienced, the emptiness that echoed in the now-silent rooms. The lyrics flowed from me like a torrent, words tumbling over each other in a stream of consciousness that captured the chaotic jumble of emotions battling within my soul. There was no structure, no rhyme or reason, just a raw, unvarnished outpouring of pain, a desperate plea for solace in a world that had turned cold.</w:t>
      </w:r>
    </w:p>
    <w:p w14:paraId="189F572E" w14:textId="77777777" w:rsidR="00551BFA" w:rsidRDefault="00000000">
      <w:pPr>
        <w:autoSpaceDE w:val="0"/>
        <w:autoSpaceDN w:val="0"/>
        <w:spacing w:before="206" w:after="0" w:line="322" w:lineRule="exact"/>
      </w:pPr>
      <w:r>
        <w:t>(Verse 1)</w:t>
      </w:r>
    </w:p>
    <w:p w14:paraId="33E03C2E" w14:textId="77777777" w:rsidR="00551BFA" w:rsidRDefault="00000000">
      <w:pPr>
        <w:autoSpaceDE w:val="0"/>
        <w:autoSpaceDN w:val="0"/>
        <w:spacing w:before="264" w:after="0" w:line="264" w:lineRule="exact"/>
        <w:ind w:right="2160"/>
      </w:pPr>
      <w:r>
        <w:t>The fire’s gone cold, the embers dimmed to ash, Leaving only smoke, a bitter, stinging dash.</w:t>
      </w:r>
    </w:p>
    <w:p w14:paraId="3C717A97" w14:textId="77777777" w:rsidR="00551BFA" w:rsidRDefault="00000000">
      <w:pPr>
        <w:autoSpaceDE w:val="0"/>
        <w:autoSpaceDN w:val="0"/>
        <w:spacing w:before="58" w:after="0" w:line="264" w:lineRule="exact"/>
        <w:ind w:right="1872"/>
      </w:pPr>
      <w:r>
        <w:t>Across the plains, I’m walking, boots worn through, With a heart so heavy, what else is there to do?</w:t>
      </w:r>
    </w:p>
    <w:p w14:paraId="6878D070" w14:textId="77777777" w:rsidR="00551BFA" w:rsidRDefault="00000000">
      <w:pPr>
        <w:autoSpaceDE w:val="0"/>
        <w:autoSpaceDN w:val="0"/>
        <w:spacing w:before="264" w:after="0" w:line="264" w:lineRule="exact"/>
        <w:ind w:right="2304"/>
      </w:pPr>
      <w:r>
        <w:t>Promises broken, like fragile, whispered lies, Reflected in your eyes, a cold and empty guise.</w:t>
      </w:r>
    </w:p>
    <w:p w14:paraId="7DE153DE" w14:textId="77777777" w:rsidR="00551BFA" w:rsidRDefault="00000000">
      <w:pPr>
        <w:autoSpaceDE w:val="0"/>
        <w:autoSpaceDN w:val="0"/>
        <w:spacing w:before="58" w:after="0" w:line="264" w:lineRule="exact"/>
        <w:ind w:right="1872"/>
      </w:pPr>
      <w:r>
        <w:t>The ocean calls to me, a siren's mournful sound, To wash away the pain, upon this hallowed ground.</w:t>
      </w:r>
    </w:p>
    <w:p w14:paraId="485B5D2A" w14:textId="77777777" w:rsidR="00551BFA" w:rsidRDefault="00000000">
      <w:pPr>
        <w:autoSpaceDE w:val="0"/>
        <w:autoSpaceDN w:val="0"/>
        <w:spacing w:before="264" w:after="0" w:line="264" w:lineRule="exact"/>
      </w:pPr>
      <w:r>
        <w:t>The words poured out, each line a shard of a broken heart, each note a tremor of despair. The image of the dying fire resonated deeply; it was a perfect metaphor for the extinguished flame of our love, the embers reduced to nothing but dust and ashes. The vast, desolate plains mirrored the emptiness I experienced inside, the endless expanse a symbol of the long, arduous road ahead. My boots, solid and heavy, represented my determination to trudge forward, despite the crushing weight of my sorrow. The ocean, a constant presence in my thoughts, offered a promise of cleansing, of</w:t>
      </w:r>
    </w:p>
    <w:p w14:paraId="7411F549" w14:textId="77777777" w:rsidR="00551BFA" w:rsidRDefault="00551BFA">
      <w:pPr>
        <w:sectPr w:rsidR="00551BFA">
          <w:pgSz w:w="8000" w:h="12000"/>
          <w:pgMar w:top="1440" w:right="1440" w:bottom="1440" w:left="1440" w:header="720" w:footer="720" w:gutter="0"/>
          <w:cols w:space="720"/>
          <w:docGrid w:linePitch="360"/>
        </w:sectPr>
      </w:pPr>
    </w:p>
    <w:p w14:paraId="6FFBFA56" w14:textId="77777777" w:rsidR="00551BFA" w:rsidRDefault="00551BFA">
      <w:pPr>
        <w:autoSpaceDE w:val="0"/>
        <w:autoSpaceDN w:val="0"/>
        <w:spacing w:after="78" w:line="220" w:lineRule="exact"/>
      </w:pPr>
    </w:p>
    <w:p w14:paraId="30BFA928" w14:textId="77777777" w:rsidR="00551BFA" w:rsidRDefault="00000000">
      <w:pPr>
        <w:autoSpaceDE w:val="0"/>
        <w:autoSpaceDN w:val="0"/>
        <w:spacing w:before="58" w:after="0" w:line="264" w:lineRule="exact"/>
      </w:pPr>
      <w:r>
        <w:t>oblivion, a potential escape from the relentless agony of heartbreak. It was a tempting siren's call, the allure of an end to the suffering too great to ignore.</w:t>
      </w:r>
    </w:p>
    <w:p w14:paraId="43C93D5F" w14:textId="77777777" w:rsidR="00551BFA" w:rsidRDefault="00000000">
      <w:pPr>
        <w:autoSpaceDE w:val="0"/>
        <w:autoSpaceDN w:val="0"/>
        <w:spacing w:before="206" w:after="0" w:line="324" w:lineRule="exact"/>
      </w:pPr>
      <w:r>
        <w:t>(Chorus)</w:t>
      </w:r>
    </w:p>
    <w:p w14:paraId="1A443730" w14:textId="77777777" w:rsidR="00551BFA" w:rsidRDefault="00000000">
      <w:pPr>
        <w:autoSpaceDE w:val="0"/>
        <w:autoSpaceDN w:val="0"/>
        <w:spacing w:before="264" w:after="0" w:line="264" w:lineRule="exact"/>
        <w:ind w:right="1872"/>
      </w:pPr>
      <w:r>
        <w:t xml:space="preserve">Beside the ocean, I'll leave the fire behind, </w:t>
        <w:br/>
        <w:t>Watch the world die, leaving all my pain enshrined.</w:t>
      </w:r>
    </w:p>
    <w:p w14:paraId="4605DF77" w14:textId="77777777" w:rsidR="00551BFA" w:rsidRDefault="00000000">
      <w:pPr>
        <w:autoSpaceDE w:val="0"/>
        <w:autoSpaceDN w:val="0"/>
        <w:spacing w:before="60" w:after="0" w:line="264" w:lineRule="exact"/>
        <w:ind w:right="1872"/>
      </w:pPr>
      <w:r>
        <w:t xml:space="preserve">In the crashing waves, a solace I may find, </w:t>
        <w:br/>
        <w:t>Escape the burning wreckage, leave the past behind.</w:t>
      </w:r>
    </w:p>
    <w:p w14:paraId="6A5AA674" w14:textId="77777777" w:rsidR="00551BFA" w:rsidRDefault="00000000">
      <w:pPr>
        <w:autoSpaceDE w:val="0"/>
        <w:autoSpaceDN w:val="0"/>
        <w:spacing w:before="264" w:after="0" w:line="264" w:lineRule="exact"/>
      </w:pPr>
      <w:r>
        <w:t xml:space="preserve">The chorus was a repetitive refrain, a mantra I chanted to myself, trying to convince myself that escape was possible, that healing was attainable. The repetition served to highlight the intensity of my longing, the desperate plea for an end to the torment. The imagery of the world dying was not a literal wish for annihilation, but rather a symbolic representation of the death of my old life, the </w:t>
        <w:br/>
        <w:t>destruction of the world as I knew it. The ocean, powerful and unforgiving, promised both release and a potential new beginning.</w:t>
      </w:r>
    </w:p>
    <w:p w14:paraId="32B0A242" w14:textId="77777777" w:rsidR="00551BFA" w:rsidRDefault="00000000">
      <w:pPr>
        <w:autoSpaceDE w:val="0"/>
        <w:autoSpaceDN w:val="0"/>
        <w:spacing w:before="204" w:after="0" w:line="324" w:lineRule="exact"/>
      </w:pPr>
      <w:r>
        <w:t>(Verse 2)</w:t>
      </w:r>
    </w:p>
    <w:p w14:paraId="3D4D89F4" w14:textId="77777777" w:rsidR="00551BFA" w:rsidRDefault="00000000">
      <w:pPr>
        <w:autoSpaceDE w:val="0"/>
        <w:autoSpaceDN w:val="0"/>
        <w:spacing w:before="264" w:after="0" w:line="264" w:lineRule="exact"/>
        <w:ind w:right="1584"/>
      </w:pPr>
      <w:r>
        <w:t>Empty spaces haunt me, where laughter used to bloom, Now silence echoes loudly, inside this darkened room. Your scent still lingers faintly, a cruel and mocking jest, A phantom touch, a memory, I can't put to rest.</w:t>
      </w:r>
    </w:p>
    <w:p w14:paraId="62B23685" w14:textId="77777777" w:rsidR="00551BFA" w:rsidRDefault="00000000">
      <w:pPr>
        <w:autoSpaceDE w:val="0"/>
        <w:autoSpaceDN w:val="0"/>
        <w:spacing w:before="264" w:after="0" w:line="264" w:lineRule="exact"/>
        <w:ind w:right="1584"/>
      </w:pPr>
      <w:r>
        <w:t>The weight of your betrayal, a burden hard to bear, Each passing day a reminder, a soul consumed by care. This suitcase holds my future, a hopeful, fragile thing, But the memories we made, their sharp edges still sting.</w:t>
      </w:r>
    </w:p>
    <w:p w14:paraId="69E28732" w14:textId="77777777" w:rsidR="00551BFA" w:rsidRDefault="00000000">
      <w:pPr>
        <w:autoSpaceDE w:val="0"/>
        <w:autoSpaceDN w:val="0"/>
        <w:spacing w:before="264" w:after="0" w:line="264" w:lineRule="exact"/>
      </w:pPr>
      <w:r>
        <w:t xml:space="preserve">The second verse delved deeper into the emotional wreckage, focusing on the lingering effects of betrayal and the persistent ache of loneliness. The empty spaces in the apartment were more than just physical voids; they represented the emotional chasm left by his departure. Even the faint lingering scent of him was a cruel </w:t>
        <w:br/>
        <w:t>reminder of what had been lost, a phantom touch that mocked my grief. The weight of his betrayal was a crushing burden, each day a reminder of the devastation he had wrought. Yet, amidst the pain, a</w:t>
      </w:r>
    </w:p>
    <w:p w14:paraId="3269852C" w14:textId="77777777" w:rsidR="00551BFA" w:rsidRDefault="00551BFA">
      <w:pPr>
        <w:sectPr w:rsidR="00551BFA">
          <w:pgSz w:w="8000" w:h="12000"/>
          <w:pgMar w:top="1440" w:right="1440" w:bottom="1440" w:left="1440" w:header="720" w:footer="720" w:gutter="0"/>
          <w:cols w:space="720"/>
          <w:docGrid w:linePitch="360"/>
        </w:sectPr>
      </w:pPr>
    </w:p>
    <w:p w14:paraId="1526B411" w14:textId="77777777" w:rsidR="00551BFA" w:rsidRDefault="00551BFA">
      <w:pPr>
        <w:autoSpaceDE w:val="0"/>
        <w:autoSpaceDN w:val="0"/>
        <w:spacing w:after="78" w:line="220" w:lineRule="exact"/>
      </w:pPr>
    </w:p>
    <w:p w14:paraId="08D6A3CE" w14:textId="77777777" w:rsidR="00551BFA" w:rsidRDefault="00000000">
      <w:pPr>
        <w:autoSpaceDE w:val="0"/>
        <w:autoSpaceDN w:val="0"/>
        <w:spacing w:before="58" w:after="0" w:line="264" w:lineRule="exact"/>
        <w:ind w:right="144"/>
      </w:pPr>
      <w:r>
        <w:t>glimmer of hope remained, symbolized by the suitcase holding my future. But even that hope was tempered by the sharp sting of memories that refused to fade.</w:t>
      </w:r>
    </w:p>
    <w:p w14:paraId="2D56CF15" w14:textId="77777777" w:rsidR="00551BFA" w:rsidRDefault="00000000">
      <w:pPr>
        <w:autoSpaceDE w:val="0"/>
        <w:autoSpaceDN w:val="0"/>
        <w:spacing w:before="206" w:after="0" w:line="324" w:lineRule="exact"/>
      </w:pPr>
      <w:r>
        <w:t>(Chorus)</w:t>
      </w:r>
    </w:p>
    <w:p w14:paraId="765329C6" w14:textId="77777777" w:rsidR="00551BFA" w:rsidRDefault="00000000">
      <w:pPr>
        <w:autoSpaceDE w:val="0"/>
        <w:autoSpaceDN w:val="0"/>
        <w:spacing w:before="264" w:after="0" w:line="264" w:lineRule="exact"/>
        <w:ind w:right="1872"/>
      </w:pPr>
      <w:r>
        <w:t xml:space="preserve">Beside the ocean, I'll leave the fire behind, </w:t>
        <w:br/>
        <w:t>Watch the world die, leaving all my pain enshrined.</w:t>
      </w:r>
    </w:p>
    <w:p w14:paraId="6F768644" w14:textId="77777777" w:rsidR="00551BFA" w:rsidRDefault="00000000">
      <w:pPr>
        <w:autoSpaceDE w:val="0"/>
        <w:autoSpaceDN w:val="0"/>
        <w:spacing w:before="60" w:after="0" w:line="264" w:lineRule="exact"/>
        <w:ind w:right="1872"/>
      </w:pPr>
      <w:r>
        <w:t xml:space="preserve">In the crashing waves, a solace I may find, </w:t>
        <w:br/>
        <w:t>Escape the burning wreckage, leave the past behind.</w:t>
      </w:r>
    </w:p>
    <w:p w14:paraId="3109C9ED" w14:textId="77777777" w:rsidR="00551BFA" w:rsidRDefault="00000000">
      <w:pPr>
        <w:autoSpaceDE w:val="0"/>
        <w:autoSpaceDN w:val="0"/>
        <w:spacing w:before="264" w:after="0" w:line="264" w:lineRule="exact"/>
      </w:pPr>
      <w:r>
        <w:t>The repetition of the chorus emphasized the cyclical nature of my grief, the constant ebb and flow of hope and despair. The relentless crashing of waves became a metaphor for the emotional turmoil inside, the ceaseless pounding a relentless reminder of the pain I sought to escape.</w:t>
      </w:r>
    </w:p>
    <w:p w14:paraId="5F94603D" w14:textId="77777777" w:rsidR="00551BFA" w:rsidRDefault="00000000">
      <w:pPr>
        <w:autoSpaceDE w:val="0"/>
        <w:autoSpaceDN w:val="0"/>
        <w:spacing w:before="204" w:after="0" w:line="324" w:lineRule="exact"/>
      </w:pPr>
      <w:r>
        <w:t>(Bridge)</w:t>
      </w:r>
    </w:p>
    <w:p w14:paraId="5A3CE784" w14:textId="77777777" w:rsidR="00551BFA" w:rsidRDefault="00000000">
      <w:pPr>
        <w:autoSpaceDE w:val="0"/>
        <w:autoSpaceDN w:val="0"/>
        <w:spacing w:before="264" w:after="0" w:line="264" w:lineRule="exact"/>
        <w:ind w:right="1728"/>
      </w:pPr>
      <w:r>
        <w:t xml:space="preserve">But the ocean's vastness, a mirror to my soul, </w:t>
        <w:br/>
        <w:t>Reflects the depth of sorrow, beyond my own control. Will I find redemption, in this watery embrace?</w:t>
      </w:r>
    </w:p>
    <w:p w14:paraId="6D8A873F" w14:textId="77777777" w:rsidR="00551BFA" w:rsidRDefault="00000000">
      <w:pPr>
        <w:autoSpaceDE w:val="0"/>
        <w:autoSpaceDN w:val="0"/>
        <w:spacing w:after="0" w:line="324" w:lineRule="exact"/>
      </w:pPr>
      <w:r>
        <w:t>Or will I drown in sorrow, in this desolate place?</w:t>
      </w:r>
    </w:p>
    <w:p w14:paraId="767362FC" w14:textId="77777777" w:rsidR="00551BFA" w:rsidRDefault="00000000">
      <w:pPr>
        <w:autoSpaceDE w:val="0"/>
        <w:autoSpaceDN w:val="0"/>
        <w:spacing w:before="264" w:after="0" w:line="264" w:lineRule="exact"/>
      </w:pPr>
      <w:r>
        <w:t xml:space="preserve">The bridge introduced a note of uncertainty, a questioning of </w:t>
        <w:br/>
        <w:t>whether escape was truly possible, whether the ocean offered solace or oblivion. The vastness of the ocean mirrored the depth of my sorrow, a reflection of the emotional turmoil I could no longer contain. The question of redemption versus drowning symbolized my internal conflict, my wavering between hope and despair.</w:t>
      </w:r>
    </w:p>
    <w:p w14:paraId="43A95B5A" w14:textId="77777777" w:rsidR="00551BFA" w:rsidRDefault="00000000">
      <w:pPr>
        <w:autoSpaceDE w:val="0"/>
        <w:autoSpaceDN w:val="0"/>
        <w:spacing w:before="204" w:after="0" w:line="324" w:lineRule="exact"/>
      </w:pPr>
      <w:r>
        <w:t>(Chorus)</w:t>
      </w:r>
    </w:p>
    <w:p w14:paraId="532264A2" w14:textId="77777777" w:rsidR="00551BFA" w:rsidRDefault="00000000">
      <w:pPr>
        <w:autoSpaceDE w:val="0"/>
        <w:autoSpaceDN w:val="0"/>
        <w:spacing w:before="264" w:after="0" w:line="264" w:lineRule="exact"/>
        <w:ind w:right="1872"/>
      </w:pPr>
      <w:r>
        <w:t xml:space="preserve">Beside the ocean, I'll leave the fire behind, </w:t>
        <w:br/>
        <w:t>Watch the world die, leaving all my pain enshrined.</w:t>
      </w:r>
    </w:p>
    <w:p w14:paraId="697B8BFE" w14:textId="77777777" w:rsidR="00551BFA" w:rsidRDefault="00000000">
      <w:pPr>
        <w:autoSpaceDE w:val="0"/>
        <w:autoSpaceDN w:val="0"/>
        <w:spacing w:before="60" w:after="0" w:line="264" w:lineRule="exact"/>
        <w:ind w:right="1872"/>
      </w:pPr>
      <w:r>
        <w:t xml:space="preserve">In the crashing waves, a solace I may find, </w:t>
        <w:br/>
        <w:t>Escape the burning wreckage, leave the past behind.</w:t>
      </w:r>
    </w:p>
    <w:p w14:paraId="43B673C1" w14:textId="77777777" w:rsidR="00551BFA" w:rsidRDefault="00000000">
      <w:pPr>
        <w:autoSpaceDE w:val="0"/>
        <w:autoSpaceDN w:val="0"/>
        <w:spacing w:before="264" w:after="0" w:line="264" w:lineRule="exact"/>
      </w:pPr>
      <w:r>
        <w:t xml:space="preserve">The final chorus acted as a resolution, a reaffirmation of my </w:t>
        <w:br/>
        <w:t>determination to leave the past behind. It was a statement of intent,</w:t>
      </w:r>
    </w:p>
    <w:p w14:paraId="49837CD8" w14:textId="77777777" w:rsidR="00551BFA" w:rsidRDefault="00551BFA">
      <w:pPr>
        <w:sectPr w:rsidR="00551BFA">
          <w:pgSz w:w="8000" w:h="12000"/>
          <w:pgMar w:top="1440" w:right="1440" w:bottom="1440" w:left="1440" w:header="720" w:footer="720" w:gutter="0"/>
          <w:cols w:space="720"/>
          <w:docGrid w:linePitch="360"/>
        </w:sectPr>
      </w:pPr>
    </w:p>
    <w:p w14:paraId="54593A1E" w14:textId="77777777" w:rsidR="00551BFA" w:rsidRDefault="00551BFA">
      <w:pPr>
        <w:autoSpaceDE w:val="0"/>
        <w:autoSpaceDN w:val="0"/>
        <w:spacing w:after="78" w:line="220" w:lineRule="exact"/>
      </w:pPr>
    </w:p>
    <w:p w14:paraId="7E176DF5" w14:textId="77777777" w:rsidR="00551BFA" w:rsidRDefault="00000000">
      <w:pPr>
        <w:autoSpaceDE w:val="0"/>
        <w:autoSpaceDN w:val="0"/>
        <w:spacing w:before="58" w:after="0" w:line="264" w:lineRule="exact"/>
      </w:pPr>
      <w:r>
        <w:t xml:space="preserve">a declaration of my willingness to face the unknown, even if it meant confronting the possibility of drowning in my sorrow. The repetition of the phrase “leave the past behind” served as a </w:t>
        <w:br/>
        <w:t xml:space="preserve">powerful affirmation, a mantra repeated not only to myself but to the world, a declaration of independence and a pledge to forge a new path. The melancholic melody persisted, but there was a subtle shift; a hint of resolve now mingled with the despair, a suggestion that even amidst the heartbreak, a new day might dawn. The song ended with the lingering sound of the ocean, a powerful image that simultaneously symbolized both the escape I sought and the </w:t>
        <w:br/>
        <w:t>profound mystery of the future awaiting me on the West Coast. The finality of the last note hung in the air, heavy with both sadness and the tentative promise of a new beginning. The song was finished, but the journey had only just begun.</w:t>
      </w:r>
    </w:p>
    <w:p w14:paraId="63E240C5" w14:textId="77777777" w:rsidR="00551BFA" w:rsidRDefault="00551BFA">
      <w:pPr>
        <w:sectPr w:rsidR="00551BFA">
          <w:pgSz w:w="8000" w:h="12000"/>
          <w:pgMar w:top="1440" w:right="1440" w:bottom="1440" w:left="1440" w:header="720" w:footer="720" w:gutter="0"/>
          <w:cols w:space="720"/>
          <w:docGrid w:linePitch="360"/>
        </w:sectPr>
      </w:pPr>
    </w:p>
    <w:p w14:paraId="79DBADA3" w14:textId="77777777" w:rsidR="00551BFA" w:rsidRDefault="00551BFA">
      <w:pPr>
        <w:autoSpaceDE w:val="0"/>
        <w:autoSpaceDN w:val="0"/>
        <w:spacing w:after="224" w:line="220" w:lineRule="exact"/>
      </w:pPr>
    </w:p>
    <w:p w14:paraId="7BA151E1" w14:textId="77777777" w:rsidR="00551BFA" w:rsidRDefault="00000000">
      <w:pPr>
        <w:autoSpaceDE w:val="0"/>
        <w:autoSpaceDN w:val="0"/>
        <w:spacing w:after="0" w:line="330" w:lineRule="exact"/>
      </w:pPr>
      <w:r>
        <w:t>The West Coast Beckons</w:t>
      </w:r>
    </w:p>
    <w:p w14:paraId="76CF14C1" w14:textId="77777777" w:rsidR="00551BFA" w:rsidRDefault="00000000">
      <w:pPr>
        <w:autoSpaceDE w:val="0"/>
        <w:autoSpaceDN w:val="0"/>
        <w:spacing w:before="286" w:after="0" w:line="264" w:lineRule="exact"/>
      </w:pPr>
      <w:r>
        <w:t xml:space="preserve">The suitcase, a battered old thing I'd inherited from my </w:t>
        <w:br/>
        <w:t>grandmother, sat by the door, its worn leather whispering tales of journeys past. It experienced strangely comforting, a tangible symbol of the escape I craved. Inside, nestled amongst neatly folded clothes and a few treasured photographs, lay the fragile remnants of my former life. The photographs, mostly of happier times, now felt like ghosts, mocking me with their reminders of a past I desperately wanted to leave behind. But the suitcase also held something more, a spark of hope, a belief, however fragile, that a new beginning was possible. A new life, far away from this stifling apartment, from the ghosts of memories that haunted every corner.</w:t>
      </w:r>
    </w:p>
    <w:p w14:paraId="015C1F3C" w14:textId="77777777" w:rsidR="00551BFA" w:rsidRDefault="00000000">
      <w:pPr>
        <w:autoSpaceDE w:val="0"/>
        <w:autoSpaceDN w:val="0"/>
        <w:spacing w:before="264" w:after="0" w:line="264" w:lineRule="exact"/>
      </w:pPr>
      <w:r>
        <w:t>My gaze drifted to the window, the city skyline a blurry mess of concrete and steel. It experienced suffocating, the very air thick with the weight of my grief. I yearned for something else, something…vast. My mind conjured images of the Pacific Ocean, a boundless expanse of blue stretching to the horizon, a stark contrast to the cramped confines of my existence.</w:t>
      </w:r>
    </w:p>
    <w:p w14:paraId="462702A9" w14:textId="77777777" w:rsidR="00551BFA" w:rsidRDefault="00000000">
      <w:pPr>
        <w:autoSpaceDE w:val="0"/>
        <w:autoSpaceDN w:val="0"/>
        <w:spacing w:before="264" w:after="0" w:line="264" w:lineRule="exact"/>
      </w:pPr>
      <w:r>
        <w:t>The West Coast. The very name evoked a sense of freedom, of possibility. I’d seen pictures, postcards of sun-drenched beaches, rugged cliffs towering over turquoise waters, forests thick with ancient redwoods. The colors were vibrant, alive – a world away from the muted greys and browns of this city. I imagined myself walking along a beach, the sand cool and soft beneath my bare feet, the salty air filling my lungs. I could almost feel the warmth of the sun on my skin, the gentle breeze carrying the scent of pine and sea salt.</w:t>
      </w:r>
    </w:p>
    <w:p w14:paraId="619DDA45" w14:textId="77777777" w:rsidR="00551BFA" w:rsidRDefault="00000000">
      <w:pPr>
        <w:autoSpaceDE w:val="0"/>
        <w:autoSpaceDN w:val="0"/>
        <w:spacing w:before="264" w:after="0" w:line="264" w:lineRule="exact"/>
      </w:pPr>
      <w:r>
        <w:t>In my mind, I was already there. The cramped, dimly lit apartment vanished, replaced by the open air, the boundless horizon. Gone was the suffocating silence, replaced by the rhythmic crash of waves against the shore, a constant, reassuring pulse. The feeling of being alone would transform into a sense of oneness with nature, the ocean's vastness absorbing my grief, my loneliness. I envisioned myself writing again, not the raw, melancholic songs of heartbreak, but something…new. Something that reflected the beauty of the</w:t>
      </w:r>
    </w:p>
    <w:p w14:paraId="7FCB7C4D" w14:textId="77777777" w:rsidR="00551BFA" w:rsidRDefault="00551BFA">
      <w:pPr>
        <w:sectPr w:rsidR="00551BFA">
          <w:pgSz w:w="8000" w:h="12000"/>
          <w:pgMar w:top="1440" w:right="1440" w:bottom="1440" w:left="1440" w:header="720" w:footer="720" w:gutter="0"/>
          <w:cols w:space="720"/>
          <w:docGrid w:linePitch="360"/>
        </w:sectPr>
      </w:pPr>
    </w:p>
    <w:p w14:paraId="3C6CA41D" w14:textId="77777777" w:rsidR="00551BFA" w:rsidRDefault="00551BFA">
      <w:pPr>
        <w:autoSpaceDE w:val="0"/>
        <w:autoSpaceDN w:val="0"/>
        <w:spacing w:after="78" w:line="220" w:lineRule="exact"/>
      </w:pPr>
    </w:p>
    <w:p w14:paraId="2EE0B60B" w14:textId="77777777" w:rsidR="00551BFA" w:rsidRDefault="00000000">
      <w:pPr>
        <w:autoSpaceDE w:val="0"/>
        <w:autoSpaceDN w:val="0"/>
        <w:spacing w:after="0" w:line="322" w:lineRule="exact"/>
      </w:pPr>
      <w:r>
        <w:t>landscape, the serenity of the sea.</w:t>
      </w:r>
    </w:p>
    <w:p w14:paraId="7DB47EBD" w14:textId="77777777" w:rsidR="00551BFA" w:rsidRDefault="00000000">
      <w:pPr>
        <w:autoSpaceDE w:val="0"/>
        <w:autoSpaceDN w:val="0"/>
        <w:spacing w:before="264" w:after="0" w:line="264" w:lineRule="exact"/>
      </w:pPr>
      <w:r>
        <w:t>The lyrics that emerged, in the moments between fantasizing, were different this time, lighter, more hopeful, yet still tinged with the melancholy that had become my constant companion. The rhythm changed too, becoming more uplifting, hinting at the potential for healing.</w:t>
      </w:r>
    </w:p>
    <w:p w14:paraId="106F0216" w14:textId="77777777" w:rsidR="00551BFA" w:rsidRDefault="00000000">
      <w:pPr>
        <w:autoSpaceDE w:val="0"/>
        <w:autoSpaceDN w:val="0"/>
        <w:spacing w:before="206" w:after="0" w:line="324" w:lineRule="exact"/>
      </w:pPr>
      <w:r>
        <w:t>(Verse 1)</w:t>
      </w:r>
    </w:p>
    <w:p w14:paraId="0DAFCF5A" w14:textId="77777777" w:rsidR="00551BFA" w:rsidRDefault="00000000">
      <w:pPr>
        <w:autoSpaceDE w:val="0"/>
        <w:autoSpaceDN w:val="0"/>
        <w:spacing w:before="264" w:after="0" w:line="264" w:lineRule="exact"/>
        <w:ind w:right="2592"/>
      </w:pPr>
      <w:r>
        <w:t>The sun bleeds gold upon the waves so high, A painter's canvas, brushed across the sky.</w:t>
      </w:r>
    </w:p>
    <w:p w14:paraId="2CB25C81" w14:textId="77777777" w:rsidR="00551BFA" w:rsidRDefault="00000000">
      <w:pPr>
        <w:autoSpaceDE w:val="0"/>
        <w:autoSpaceDN w:val="0"/>
        <w:spacing w:before="60" w:after="0" w:line="264" w:lineRule="exact"/>
        <w:ind w:right="2304"/>
      </w:pPr>
      <w:r>
        <w:t>The scent of pine, a whisper on the breeze, The ocean’s promise, rustling through the trees.</w:t>
      </w:r>
    </w:p>
    <w:p w14:paraId="51938C2A" w14:textId="77777777" w:rsidR="00551BFA" w:rsidRDefault="00000000">
      <w:pPr>
        <w:autoSpaceDE w:val="0"/>
        <w:autoSpaceDN w:val="0"/>
        <w:spacing w:before="264" w:after="0" w:line="264" w:lineRule="exact"/>
        <w:ind w:right="2304"/>
      </w:pPr>
      <w:r>
        <w:t>No more ashes, no more embers cold and grey, But sunrise colors, chasing shadows away. The weight I carried, lightens with each stride, Beside the ocean, where I choose to reside.</w:t>
      </w:r>
    </w:p>
    <w:p w14:paraId="24751627" w14:textId="77777777" w:rsidR="00551BFA" w:rsidRDefault="00000000">
      <w:pPr>
        <w:autoSpaceDE w:val="0"/>
        <w:autoSpaceDN w:val="0"/>
        <w:spacing w:before="264" w:after="0" w:line="264" w:lineRule="exact"/>
      </w:pPr>
      <w:r>
        <w:t>The image of the sunset over the ocean was a vivid contrast to the dying fire in my previous songs. This was a fresh start, a vibrant dawn breaking through the darkness. The pine-scented breeze was a symbol of new beginnings, the fresh, clean air cleansing me of the stale, heavy atmosphere of my past. The ocean wasn’t just an escape anymore; it was a promise, a sanctuary.</w:t>
      </w:r>
    </w:p>
    <w:p w14:paraId="3ADFA96A" w14:textId="77777777" w:rsidR="00551BFA" w:rsidRDefault="00000000">
      <w:pPr>
        <w:autoSpaceDE w:val="0"/>
        <w:autoSpaceDN w:val="0"/>
        <w:spacing w:before="204" w:after="0" w:line="324" w:lineRule="exact"/>
      </w:pPr>
      <w:r>
        <w:t>(Chorus)</w:t>
      </w:r>
    </w:p>
    <w:p w14:paraId="317319C8" w14:textId="77777777" w:rsidR="00551BFA" w:rsidRDefault="00000000">
      <w:pPr>
        <w:autoSpaceDE w:val="0"/>
        <w:autoSpaceDN w:val="0"/>
        <w:spacing w:before="264" w:after="0" w:line="264" w:lineRule="exact"/>
        <w:ind w:right="1728"/>
      </w:pPr>
      <w:r>
        <w:t>The West Coast calls to me, a siren's gentle song, A haven from the darkness, where I’ll always belong.</w:t>
      </w:r>
    </w:p>
    <w:p w14:paraId="27B0D211" w14:textId="77777777" w:rsidR="00551BFA" w:rsidRDefault="00000000">
      <w:pPr>
        <w:autoSpaceDE w:val="0"/>
        <w:autoSpaceDN w:val="0"/>
        <w:spacing w:before="60" w:after="0" w:line="264" w:lineRule="exact"/>
        <w:ind w:right="2160"/>
      </w:pPr>
      <w:r>
        <w:t>In the ocean's embrace, a new life takes its hold, A story yet unwritten, waiting to unfold.</w:t>
      </w:r>
    </w:p>
    <w:p w14:paraId="4577A9CC" w14:textId="77777777" w:rsidR="00551BFA" w:rsidRDefault="00000000">
      <w:pPr>
        <w:autoSpaceDE w:val="0"/>
        <w:autoSpaceDN w:val="0"/>
        <w:spacing w:before="264" w:after="0" w:line="264" w:lineRule="exact"/>
      </w:pPr>
      <w:r>
        <w:t>The siren's call had changed its tone. It wasn't a desperate plea for oblivion, but an invitation, a gentle call to a new chapter. The image of a new life taking hold was a tangible expression of hope, a belief in the power of the ocean to heal and renew. The uncertainty was still there, of course; it was a new story, unwritten, full of potential, both good and bad, joy and sorrow, but this time I was</w:t>
      </w:r>
    </w:p>
    <w:p w14:paraId="1AB9C5DD" w14:textId="77777777" w:rsidR="00551BFA" w:rsidRDefault="00551BFA">
      <w:pPr>
        <w:sectPr w:rsidR="00551BFA">
          <w:pgSz w:w="8000" w:h="12000"/>
          <w:pgMar w:top="1440" w:right="1440" w:bottom="1440" w:left="1440" w:header="720" w:footer="720" w:gutter="0"/>
          <w:cols w:space="720"/>
          <w:docGrid w:linePitch="360"/>
        </w:sectPr>
      </w:pPr>
    </w:p>
    <w:p w14:paraId="63E85F16" w14:textId="77777777" w:rsidR="00551BFA" w:rsidRDefault="00551BFA">
      <w:pPr>
        <w:autoSpaceDE w:val="0"/>
        <w:autoSpaceDN w:val="0"/>
        <w:spacing w:after="78" w:line="220" w:lineRule="exact"/>
      </w:pPr>
    </w:p>
    <w:p w14:paraId="6494CAD9" w14:textId="77777777" w:rsidR="00551BFA" w:rsidRDefault="00000000">
      <w:pPr>
        <w:autoSpaceDE w:val="0"/>
        <w:autoSpaceDN w:val="0"/>
        <w:spacing w:after="0" w:line="322" w:lineRule="exact"/>
      </w:pPr>
      <w:r>
        <w:t>ready to face it.</w:t>
      </w:r>
    </w:p>
    <w:p w14:paraId="3B36CA56" w14:textId="77777777" w:rsidR="00551BFA" w:rsidRDefault="00000000">
      <w:pPr>
        <w:autoSpaceDE w:val="0"/>
        <w:autoSpaceDN w:val="0"/>
        <w:spacing w:before="206" w:after="0" w:line="324" w:lineRule="exact"/>
      </w:pPr>
      <w:r>
        <w:t>(Verse 2)</w:t>
      </w:r>
    </w:p>
    <w:p w14:paraId="3FFD2779" w14:textId="77777777" w:rsidR="00551BFA" w:rsidRDefault="00000000">
      <w:pPr>
        <w:autoSpaceDE w:val="0"/>
        <w:autoSpaceDN w:val="0"/>
        <w:spacing w:before="264" w:after="0" w:line="264" w:lineRule="exact"/>
        <w:ind w:right="2016"/>
      </w:pPr>
      <w:r>
        <w:t xml:space="preserve">Big black boots, worn thin upon the road, </w:t>
        <w:br/>
        <w:t xml:space="preserve">Carry me westward, where my spirit's un-reposed, Leaving the ashes, the memories I abhor, </w:t>
        <w:br/>
        <w:t>To find a new beginning, on a sun-kissed shore.</w:t>
      </w:r>
    </w:p>
    <w:p w14:paraId="6DE02BD0" w14:textId="77777777" w:rsidR="00551BFA" w:rsidRDefault="00000000">
      <w:pPr>
        <w:autoSpaceDE w:val="0"/>
        <w:autoSpaceDN w:val="0"/>
        <w:spacing w:before="264" w:after="0" w:line="264" w:lineRule="exact"/>
      </w:pPr>
      <w:r>
        <w:t>The boots remained, a symbol of my journey, but their purpose had changed. They weren't carrying the weight of my despair, but the hope of a new beginning. The image of walking westward became a powerful metaphor for leaving the past behind, setting out on a new adventure.</w:t>
      </w:r>
    </w:p>
    <w:p w14:paraId="4BFDC91E" w14:textId="77777777" w:rsidR="00551BFA" w:rsidRDefault="00000000">
      <w:pPr>
        <w:autoSpaceDE w:val="0"/>
        <w:autoSpaceDN w:val="0"/>
        <w:spacing w:before="204" w:after="0" w:line="324" w:lineRule="exact"/>
      </w:pPr>
      <w:r>
        <w:t>(Chorus)</w:t>
      </w:r>
    </w:p>
    <w:p w14:paraId="621955CB" w14:textId="77777777" w:rsidR="00551BFA" w:rsidRDefault="00000000">
      <w:pPr>
        <w:autoSpaceDE w:val="0"/>
        <w:autoSpaceDN w:val="0"/>
        <w:spacing w:before="264" w:after="0" w:line="264" w:lineRule="exact"/>
        <w:ind w:right="1728"/>
      </w:pPr>
      <w:r>
        <w:t>The West Coast calls to me, a siren's gentle song, A haven from the darkness, where I’ll always belong.</w:t>
      </w:r>
    </w:p>
    <w:p w14:paraId="00FD3B0B" w14:textId="77777777" w:rsidR="00551BFA" w:rsidRDefault="00000000">
      <w:pPr>
        <w:autoSpaceDE w:val="0"/>
        <w:autoSpaceDN w:val="0"/>
        <w:spacing w:before="60" w:after="0" w:line="264" w:lineRule="exact"/>
        <w:ind w:right="2160"/>
      </w:pPr>
      <w:r>
        <w:t>In the ocean's embrace, a new life takes its hold, A story yet unwritten, waiting to unfold.</w:t>
      </w:r>
    </w:p>
    <w:p w14:paraId="0DCED6DD" w14:textId="77777777" w:rsidR="00551BFA" w:rsidRDefault="00000000">
      <w:pPr>
        <w:autoSpaceDE w:val="0"/>
        <w:autoSpaceDN w:val="0"/>
        <w:spacing w:before="264" w:after="0" w:line="264" w:lineRule="exact"/>
      </w:pPr>
      <w:r>
        <w:t xml:space="preserve">The repetition of the chorus reinforced the growing sense of </w:t>
        <w:br/>
        <w:t>anticipation and hope. The West Coast wasn't just a geographical location anymore; it had become a symbol of emotional healing and renewal. It was a place where I could reinvent myself, where the past would no longer define me.</w:t>
      </w:r>
    </w:p>
    <w:p w14:paraId="531582CC" w14:textId="77777777" w:rsidR="00551BFA" w:rsidRDefault="00000000">
      <w:pPr>
        <w:autoSpaceDE w:val="0"/>
        <w:autoSpaceDN w:val="0"/>
        <w:spacing w:before="204" w:after="0" w:line="324" w:lineRule="exact"/>
      </w:pPr>
      <w:r>
        <w:t>(Bridge)</w:t>
      </w:r>
    </w:p>
    <w:p w14:paraId="7B47BF62" w14:textId="77777777" w:rsidR="00551BFA" w:rsidRDefault="00000000">
      <w:pPr>
        <w:autoSpaceDE w:val="0"/>
        <w:autoSpaceDN w:val="0"/>
        <w:spacing w:before="264" w:after="0" w:line="264" w:lineRule="exact"/>
        <w:ind w:right="1728"/>
      </w:pPr>
      <w:r>
        <w:t xml:space="preserve">The endless horizon, a promise in the blue, </w:t>
        <w:br/>
        <w:t>A chance for self-discovery, something fresh and new.</w:t>
      </w:r>
    </w:p>
    <w:p w14:paraId="0A861116" w14:textId="77777777" w:rsidR="00551BFA" w:rsidRDefault="00000000">
      <w:pPr>
        <w:autoSpaceDE w:val="0"/>
        <w:autoSpaceDN w:val="0"/>
        <w:spacing w:before="60" w:after="0" w:line="264" w:lineRule="exact"/>
        <w:ind w:right="2160"/>
      </w:pPr>
      <w:r>
        <w:t>The ocean's rhythm, a heartbeat strong and true, Guiding me forward, to a brighter, better view.</w:t>
      </w:r>
    </w:p>
    <w:p w14:paraId="544A1D7B" w14:textId="77777777" w:rsidR="00551BFA" w:rsidRDefault="00000000">
      <w:pPr>
        <w:autoSpaceDE w:val="0"/>
        <w:autoSpaceDN w:val="0"/>
        <w:spacing w:before="204" w:after="0" w:line="324" w:lineRule="exact"/>
      </w:pPr>
      <w:r>
        <w:t>The bridge celebrated the possibilities, the hope for self-discovery.</w:t>
      </w:r>
    </w:p>
    <w:p w14:paraId="3A59E322" w14:textId="77777777" w:rsidR="00551BFA" w:rsidRDefault="00000000">
      <w:pPr>
        <w:autoSpaceDE w:val="0"/>
        <w:autoSpaceDN w:val="0"/>
        <w:spacing w:before="60" w:after="0" w:line="264" w:lineRule="exact"/>
      </w:pPr>
      <w:r>
        <w:t>The ocean's rhythm was no longer a relentless pounding, but a steady heartbeat, a source of strength and guidance. It represented the potential for a new life, a new identity emerging from the ashes of the old.</w:t>
      </w:r>
    </w:p>
    <w:p w14:paraId="256B54F6" w14:textId="77777777" w:rsidR="00551BFA" w:rsidRDefault="00551BFA">
      <w:pPr>
        <w:sectPr w:rsidR="00551BFA">
          <w:pgSz w:w="8000" w:h="12000"/>
          <w:pgMar w:top="1440" w:right="1440" w:bottom="1440" w:left="1440" w:header="720" w:footer="720" w:gutter="0"/>
          <w:cols w:space="720"/>
          <w:docGrid w:linePitch="360"/>
        </w:sectPr>
      </w:pPr>
    </w:p>
    <w:p w14:paraId="21A73165" w14:textId="77777777" w:rsidR="00551BFA" w:rsidRDefault="00551BFA">
      <w:pPr>
        <w:autoSpaceDE w:val="0"/>
        <w:autoSpaceDN w:val="0"/>
        <w:spacing w:after="210" w:line="220" w:lineRule="exact"/>
      </w:pPr>
    </w:p>
    <w:p w14:paraId="261EA2DF" w14:textId="77777777" w:rsidR="00551BFA" w:rsidRDefault="00000000">
      <w:pPr>
        <w:autoSpaceDE w:val="0"/>
        <w:autoSpaceDN w:val="0"/>
        <w:spacing w:after="0" w:line="324" w:lineRule="exact"/>
      </w:pPr>
      <w:r>
        <w:t>(Chorus)</w:t>
      </w:r>
    </w:p>
    <w:p w14:paraId="005AFAD0" w14:textId="77777777" w:rsidR="00551BFA" w:rsidRDefault="00000000">
      <w:pPr>
        <w:autoSpaceDE w:val="0"/>
        <w:autoSpaceDN w:val="0"/>
        <w:spacing w:before="264" w:after="0" w:line="264" w:lineRule="exact"/>
        <w:ind w:right="1728"/>
      </w:pPr>
      <w:r>
        <w:t>The West Coast calls to me, a siren's gentle song, A haven from the darkness, where I’ll always belong.</w:t>
      </w:r>
    </w:p>
    <w:p w14:paraId="3D54C113" w14:textId="77777777" w:rsidR="00551BFA" w:rsidRDefault="00000000">
      <w:pPr>
        <w:autoSpaceDE w:val="0"/>
        <w:autoSpaceDN w:val="0"/>
        <w:spacing w:before="60" w:after="0" w:line="264" w:lineRule="exact"/>
        <w:ind w:right="2160"/>
      </w:pPr>
      <w:r>
        <w:t>In the ocean's embrace, a new life takes its hold, A story yet unwritten, waiting to unfold.</w:t>
      </w:r>
    </w:p>
    <w:p w14:paraId="777FC2A1" w14:textId="77777777" w:rsidR="00551BFA" w:rsidRDefault="00000000">
      <w:pPr>
        <w:autoSpaceDE w:val="0"/>
        <w:autoSpaceDN w:val="0"/>
        <w:spacing w:before="264" w:after="0" w:line="264" w:lineRule="exact"/>
      </w:pPr>
      <w:r>
        <w:t>The final chorus left the listener with a sense of anticipation, a feeling that the journey ahead, though uncertain, held the promise of healing and a brighter future. The West Coast beckoned, not with the promise of oblivion, but with the allure of a new beginning, a chance to rewrite my story, one verse, one song, one day at a time.</w:t>
      </w:r>
    </w:p>
    <w:p w14:paraId="7B5A82B6" w14:textId="77777777" w:rsidR="00551BFA" w:rsidRDefault="00000000">
      <w:pPr>
        <w:autoSpaceDE w:val="0"/>
        <w:autoSpaceDN w:val="0"/>
        <w:spacing w:before="60" w:after="0" w:line="264" w:lineRule="exact"/>
      </w:pPr>
      <w:r>
        <w:t xml:space="preserve">The sound of the ocean in my ears wasn’t a dirge anymore, but a lullaby of hope, whispering promises of a future yet to come. The suitcase, packed and ready, experienced lighter now, not with the weight of my sorrow, but with the exciting burden of a new life waiting to unfold. The journey to the West Coast was more than just a </w:t>
        <w:br/>
        <w:t>geographical move; it was a journey of the soul.</w:t>
      </w:r>
    </w:p>
    <w:p w14:paraId="5A55736E" w14:textId="77777777" w:rsidR="00551BFA" w:rsidRDefault="00551BFA">
      <w:pPr>
        <w:sectPr w:rsidR="00551BFA">
          <w:pgSz w:w="8000" w:h="12000"/>
          <w:pgMar w:top="1440" w:right="1440" w:bottom="1440" w:left="1440" w:header="720" w:footer="720" w:gutter="0"/>
          <w:cols w:space="720"/>
          <w:docGrid w:linePitch="360"/>
        </w:sectPr>
      </w:pPr>
    </w:p>
    <w:p w14:paraId="1B3A31C8" w14:textId="77777777" w:rsidR="00551BFA" w:rsidRDefault="00551BFA">
      <w:pPr>
        <w:autoSpaceDE w:val="0"/>
        <w:autoSpaceDN w:val="0"/>
        <w:spacing w:after="224" w:line="220" w:lineRule="exact"/>
      </w:pPr>
    </w:p>
    <w:p w14:paraId="229491EF" w14:textId="77777777" w:rsidR="00551BFA" w:rsidRDefault="00000000">
      <w:pPr>
        <w:autoSpaceDE w:val="0"/>
        <w:autoSpaceDN w:val="0"/>
        <w:spacing w:after="0" w:line="330" w:lineRule="exact"/>
      </w:pPr>
      <w:r>
        <w:t>Leaving the Fire Behind</w:t>
      </w:r>
    </w:p>
    <w:p w14:paraId="38AF5438" w14:textId="77777777" w:rsidR="00551BFA" w:rsidRDefault="00000000">
      <w:pPr>
        <w:autoSpaceDE w:val="0"/>
        <w:autoSpaceDN w:val="0"/>
        <w:spacing w:before="286" w:after="0" w:line="264" w:lineRule="exact"/>
      </w:pPr>
      <w:r>
        <w:t xml:space="preserve">The train rattled westward, a rhythmic counterpoint to the frantic beat of my own heart. Each click of the wheels was a small victory, a step further away from the city, from the apartment that still echoed with the ghost of his laughter, a laughter that now experienced as hollow and brittle as a broken mirror. The landscape outside </w:t>
        <w:br/>
        <w:t>blurred into a tapestry of greens and browns, a soothing antidote to the harsh greys of the city I’d left behind. I watched, mesmerized, as the urban sprawl gave way to rolling hills, then to vast, open fields stretching towards the horizon. It was a visual representation of my own internal shift, the slow but steady unfolding of a new landscape within me.</w:t>
      </w:r>
    </w:p>
    <w:p w14:paraId="393EAC61" w14:textId="77777777" w:rsidR="00551BFA" w:rsidRDefault="00000000">
      <w:pPr>
        <w:autoSpaceDE w:val="0"/>
        <w:autoSpaceDN w:val="0"/>
        <w:spacing w:before="264" w:after="0" w:line="264" w:lineRule="exact"/>
      </w:pPr>
      <w:r>
        <w:t xml:space="preserve">The fire, I realized, wasn't just a metaphor. It was a visceral </w:t>
        <w:br/>
        <w:t xml:space="preserve">representation of the intensity of our relationship, a burning passion that had consumed me, leaving me scorched and empty. The </w:t>
        <w:br/>
        <w:t xml:space="preserve">embers, still glowing faintly in the recesses of my memory, were the lingering remnants of that fiery love, the pain that refused to fade completely. Leaving the fire behind wasn't just a physical act of leaving the city; it was a profound emotional detachment, a </w:t>
        <w:br/>
        <w:t xml:space="preserve">conscious decision to relinquish the hold that past had on my </w:t>
        <w:br/>
        <w:t>present.</w:t>
      </w:r>
    </w:p>
    <w:p w14:paraId="3467DC62" w14:textId="77777777" w:rsidR="00551BFA" w:rsidRDefault="00000000">
      <w:pPr>
        <w:autoSpaceDE w:val="0"/>
        <w:autoSpaceDN w:val="0"/>
        <w:spacing w:before="264" w:after="0" w:line="264" w:lineRule="exact"/>
      </w:pPr>
      <w:r>
        <w:t xml:space="preserve">I closed my eyes, allowing the rhythmic sway of the train to lull me into a state of semi-consciousness. Images flooded my mind: the flicker of candlelight, the warmth of his touch, the sharp sting of his words. The memories weren't pleasant, but they were no longer debilitating. They were simply pieces of a past I was actively </w:t>
        <w:br/>
        <w:t xml:space="preserve">choosing to leave behind. I didn't want to erase them, to pretend they hadn't happened; I wanted to acknowledge them, to </w:t>
        <w:br/>
        <w:t>understand them, and to finally release their power over me.</w:t>
      </w:r>
    </w:p>
    <w:p w14:paraId="0F7E5899" w14:textId="77777777" w:rsidR="00551BFA" w:rsidRDefault="00000000">
      <w:pPr>
        <w:autoSpaceDE w:val="0"/>
        <w:autoSpaceDN w:val="0"/>
        <w:spacing w:before="264" w:after="0" w:line="264" w:lineRule="exact"/>
      </w:pPr>
      <w:r>
        <w:t xml:space="preserve">The suitcase at my feet held more than just clothes and </w:t>
        <w:br/>
        <w:t>photographs; it held the weight of my past, the burden of unspoken words, the ache of unanswered questions. Yet, it also held the seeds of my future, the promise of a new beginning. The process of packing had been strangely cathartic. Each item I carefully placed inside was a deliberate act of letting go, a ritual of release. The</w:t>
      </w:r>
    </w:p>
    <w:p w14:paraId="7D199382" w14:textId="77777777" w:rsidR="00551BFA" w:rsidRDefault="00551BFA">
      <w:pPr>
        <w:sectPr w:rsidR="00551BFA">
          <w:pgSz w:w="8000" w:h="12000"/>
          <w:pgMar w:top="1440" w:right="1440" w:bottom="1440" w:left="1440" w:header="720" w:footer="720" w:gutter="0"/>
          <w:cols w:space="720"/>
          <w:docGrid w:linePitch="360"/>
        </w:sectPr>
      </w:pPr>
    </w:p>
    <w:p w14:paraId="593CEFB1" w14:textId="77777777" w:rsidR="00551BFA" w:rsidRDefault="00551BFA">
      <w:pPr>
        <w:autoSpaceDE w:val="0"/>
        <w:autoSpaceDN w:val="0"/>
        <w:spacing w:after="78" w:line="220" w:lineRule="exact"/>
      </w:pPr>
    </w:p>
    <w:p w14:paraId="11C430BF" w14:textId="77777777" w:rsidR="00551BFA" w:rsidRDefault="00000000">
      <w:pPr>
        <w:autoSpaceDE w:val="0"/>
        <w:autoSpaceDN w:val="0"/>
        <w:spacing w:before="58" w:after="0" w:line="264" w:lineRule="exact"/>
      </w:pPr>
      <w:r>
        <w:t>worn photograph of us, taken on a carefree summer’s day, experienced heavy in my hand as I placed it inside a carefully sealed envelope. It was a final farewell, a silent acknowledgment of the joy and the pain that had defined that moment. The envelope, tucked safely away, was a silent promise to myself— to remember, but not to relive.</w:t>
      </w:r>
    </w:p>
    <w:p w14:paraId="2E8EC1E4" w14:textId="77777777" w:rsidR="00551BFA" w:rsidRDefault="00000000">
      <w:pPr>
        <w:autoSpaceDE w:val="0"/>
        <w:autoSpaceDN w:val="0"/>
        <w:spacing w:before="264" w:after="0" w:line="264" w:lineRule="exact"/>
      </w:pPr>
      <w:r>
        <w:t>As the sun dipped below the horizon, painting the sky in hues of orange and purple, I experienced a sense of peace settle over me. The air was crisp and clean, a stark contrast to the suffocating atmosphere of the city I’d escaped. The landscape transformed before my eyes, a testament to the ever-changing nature of life itself. The journey westward was not just a physical escape, but a journey into myself.</w:t>
      </w:r>
    </w:p>
    <w:p w14:paraId="35B10BA4" w14:textId="77777777" w:rsidR="00551BFA" w:rsidRDefault="00000000">
      <w:pPr>
        <w:autoSpaceDE w:val="0"/>
        <w:autoSpaceDN w:val="0"/>
        <w:spacing w:before="264" w:after="0" w:line="264" w:lineRule="exact"/>
      </w:pPr>
      <w:r>
        <w:t xml:space="preserve">My new lyrics, scribbled in a worn notebook, were a testament to this transformation. They were less raw, less mournful, imbued with a quiet hope that had begun to take root. The ocean, ever present in my imagination, was no longer a symbol of oblivion, but of </w:t>
        <w:br/>
        <w:t>possibility. Its vastness represented the endless potential for healing and growth, for a life unburdened by the weight of the past.</w:t>
      </w:r>
    </w:p>
    <w:p w14:paraId="641854D0" w14:textId="77777777" w:rsidR="00551BFA" w:rsidRDefault="00000000">
      <w:pPr>
        <w:autoSpaceDE w:val="0"/>
        <w:autoSpaceDN w:val="0"/>
        <w:spacing w:before="204" w:after="0" w:line="324" w:lineRule="exact"/>
      </w:pPr>
      <w:r>
        <w:t>(Verse 3)</w:t>
      </w:r>
    </w:p>
    <w:p w14:paraId="147A9F49" w14:textId="77777777" w:rsidR="00551BFA" w:rsidRDefault="00000000">
      <w:pPr>
        <w:autoSpaceDE w:val="0"/>
        <w:autoSpaceDN w:val="0"/>
        <w:spacing w:before="264" w:after="0" w:line="264" w:lineRule="exact"/>
        <w:ind w:right="2160"/>
      </w:pPr>
      <w:r>
        <w:t xml:space="preserve">The sun dips low, a fiery kiss goodnight, </w:t>
        <w:br/>
        <w:t>Painting the clouds with shades of gold and light. The train tracks hum a lonely, westward tune, Carrying me onward, beneath the harvest moon.</w:t>
      </w:r>
    </w:p>
    <w:p w14:paraId="3F3D6054" w14:textId="77777777" w:rsidR="00551BFA" w:rsidRDefault="00000000">
      <w:pPr>
        <w:autoSpaceDE w:val="0"/>
        <w:autoSpaceDN w:val="0"/>
        <w:spacing w:before="264" w:after="0" w:line="264" w:lineRule="exact"/>
        <w:ind w:right="2880"/>
      </w:pPr>
      <w:r>
        <w:t>No turning back, no lingering regrets, Only the future, with its hopeful sunsets.</w:t>
      </w:r>
    </w:p>
    <w:p w14:paraId="30A541D2" w14:textId="77777777" w:rsidR="00551BFA" w:rsidRDefault="00000000">
      <w:pPr>
        <w:autoSpaceDE w:val="0"/>
        <w:autoSpaceDN w:val="0"/>
        <w:spacing w:before="60" w:after="0" w:line="264" w:lineRule="exact"/>
        <w:ind w:right="1872"/>
      </w:pPr>
      <w:r>
        <w:t>The fire's embers fade, a distant memory's gleam, Replaced by starlight, and a hopeful, waking dream.</w:t>
      </w:r>
    </w:p>
    <w:p w14:paraId="4EDADDD2" w14:textId="77777777" w:rsidR="00551BFA" w:rsidRDefault="00000000">
      <w:pPr>
        <w:autoSpaceDE w:val="0"/>
        <w:autoSpaceDN w:val="0"/>
        <w:spacing w:before="264" w:after="0" w:line="264" w:lineRule="exact"/>
        <w:ind w:right="144"/>
      </w:pPr>
      <w:r>
        <w:t>The imagery of the setting sun was different now. It was not a symbol of fading hope, but a beautiful transition, a passage from one phase of life into another. The westward journey was not merely a physical relocation but a symbolic movement away from the ashes of the past, towards a new dawn.</w:t>
      </w:r>
    </w:p>
    <w:p w14:paraId="3D7C9489" w14:textId="77777777" w:rsidR="00551BFA" w:rsidRDefault="00000000">
      <w:pPr>
        <w:autoSpaceDE w:val="0"/>
        <w:autoSpaceDN w:val="0"/>
        <w:spacing w:before="204" w:after="0" w:line="324" w:lineRule="exact"/>
      </w:pPr>
      <w:r>
        <w:t>The loneliness of the train journey, once a source of despair, was</w:t>
      </w:r>
    </w:p>
    <w:p w14:paraId="6F5B1E0A" w14:textId="77777777" w:rsidR="00551BFA" w:rsidRDefault="00551BFA">
      <w:pPr>
        <w:sectPr w:rsidR="00551BFA">
          <w:pgSz w:w="8000" w:h="12000"/>
          <w:pgMar w:top="1440" w:right="1440" w:bottom="1440" w:left="1440" w:header="720" w:footer="720" w:gutter="0"/>
          <w:cols w:space="720"/>
          <w:docGrid w:linePitch="360"/>
        </w:sectPr>
      </w:pPr>
    </w:p>
    <w:p w14:paraId="159C5069" w14:textId="77777777" w:rsidR="00551BFA" w:rsidRDefault="00551BFA">
      <w:pPr>
        <w:autoSpaceDE w:val="0"/>
        <w:autoSpaceDN w:val="0"/>
        <w:spacing w:after="78" w:line="220" w:lineRule="exact"/>
      </w:pPr>
    </w:p>
    <w:p w14:paraId="28C5797A" w14:textId="77777777" w:rsidR="00551BFA" w:rsidRDefault="00000000">
      <w:pPr>
        <w:autoSpaceDE w:val="0"/>
        <w:autoSpaceDN w:val="0"/>
        <w:spacing w:before="58" w:after="0" w:line="264" w:lineRule="exact"/>
        <w:ind w:right="288"/>
      </w:pPr>
      <w:r>
        <w:t>now a quiet contemplation, a time for self-reflection. The harvest moon cast a soft glow, a gentle reminder that even in darkness, there is beauty, and in stillness, there is strength.</w:t>
      </w:r>
    </w:p>
    <w:p w14:paraId="3AD2130A" w14:textId="77777777" w:rsidR="00551BFA" w:rsidRDefault="00000000">
      <w:pPr>
        <w:autoSpaceDE w:val="0"/>
        <w:autoSpaceDN w:val="0"/>
        <w:spacing w:before="206" w:after="0" w:line="324" w:lineRule="exact"/>
      </w:pPr>
      <w:r>
        <w:t>(Chorus)</w:t>
      </w:r>
    </w:p>
    <w:p w14:paraId="283138AE" w14:textId="77777777" w:rsidR="00551BFA" w:rsidRDefault="00000000">
      <w:pPr>
        <w:autoSpaceDE w:val="0"/>
        <w:autoSpaceDN w:val="0"/>
        <w:spacing w:before="264" w:after="0" w:line="264" w:lineRule="exact"/>
        <w:ind w:right="1872"/>
        <w:jc w:val="center"/>
      </w:pPr>
      <w:r>
        <w:t>The West Coast calls to me, a gentle, hopeful sound, Leaving the fire behind, on hallowed, sacred ground.</w:t>
      </w:r>
    </w:p>
    <w:p w14:paraId="03584115" w14:textId="77777777" w:rsidR="00551BFA" w:rsidRDefault="00000000">
      <w:pPr>
        <w:autoSpaceDE w:val="0"/>
        <w:autoSpaceDN w:val="0"/>
        <w:spacing w:before="60" w:after="0" w:line="264" w:lineRule="exact"/>
        <w:ind w:right="2304"/>
      </w:pPr>
      <w:r>
        <w:t>With every passing mile, the past begins to fade, A new horizon rising, a promise unafraid.</w:t>
      </w:r>
    </w:p>
    <w:p w14:paraId="6BC57C3F" w14:textId="77777777" w:rsidR="00551BFA" w:rsidRDefault="00000000">
      <w:pPr>
        <w:autoSpaceDE w:val="0"/>
        <w:autoSpaceDN w:val="0"/>
        <w:spacing w:before="264" w:after="0" w:line="264" w:lineRule="exact"/>
      </w:pPr>
      <w:r>
        <w:t xml:space="preserve">The chorus mirrored this internal shift. The “West Coast” became a symbol of not only a geographic destination, but also a </w:t>
        <w:br/>
        <w:t>metaphorical state of being: freedom, hope, and the chance to build a future. Leaving the “fire behind” was a decisive act of letting go of the destructive aspects of my past, an intentional move to create a space for healing and growth. This was not just about geographical distance, it was about emotional space.</w:t>
      </w:r>
    </w:p>
    <w:p w14:paraId="123C70E1" w14:textId="77777777" w:rsidR="00551BFA" w:rsidRDefault="00000000">
      <w:pPr>
        <w:autoSpaceDE w:val="0"/>
        <w:autoSpaceDN w:val="0"/>
        <w:spacing w:before="204" w:after="0" w:line="324" w:lineRule="exact"/>
      </w:pPr>
      <w:r>
        <w:t>(Verse 4)</w:t>
      </w:r>
    </w:p>
    <w:p w14:paraId="33C3221C" w14:textId="77777777" w:rsidR="00551BFA" w:rsidRDefault="00000000">
      <w:pPr>
        <w:autoSpaceDE w:val="0"/>
        <w:autoSpaceDN w:val="0"/>
        <w:spacing w:before="264" w:after="0" w:line="264" w:lineRule="exact"/>
        <w:ind w:right="1152"/>
      </w:pPr>
      <w:r>
        <w:t xml:space="preserve">The big black boots march on, with purpose and with grace, Leaving behind the heartache, in this forgotten place. </w:t>
        <w:br/>
        <w:t>Each step a testament, to the strength I’ve found within, To rise above the ashes, and let the healing begin.</w:t>
      </w:r>
    </w:p>
    <w:p w14:paraId="600052C1" w14:textId="77777777" w:rsidR="00551BFA" w:rsidRDefault="00000000">
      <w:pPr>
        <w:autoSpaceDE w:val="0"/>
        <w:autoSpaceDN w:val="0"/>
        <w:spacing w:before="264" w:after="0" w:line="264" w:lineRule="exact"/>
      </w:pPr>
      <w:r>
        <w:t>The familiar image of the boots now held a new meaning, no longer a symbol of weary despair, but of purposeful movement, of the journey toward self-discovery and healing. The boots were not merely walking, they were marching towards a future free from the constraints of the past.</w:t>
      </w:r>
    </w:p>
    <w:p w14:paraId="07739401" w14:textId="77777777" w:rsidR="00551BFA" w:rsidRDefault="00000000">
      <w:pPr>
        <w:autoSpaceDE w:val="0"/>
        <w:autoSpaceDN w:val="0"/>
        <w:spacing w:before="264" w:after="0" w:line="264" w:lineRule="exact"/>
      </w:pPr>
      <w:r>
        <w:t>The strength mentioned here was not a sudden, magical appearance but an earned quality, a result of the difficult process of confronting and working through the past. The “forgotten place” represented the painful memories, the toxic patterns of behavior that no longer held power over me. The emphasis was on the active process of healing, a conscious decision to move forward, one step at a time.</w:t>
      </w:r>
    </w:p>
    <w:p w14:paraId="78018E53" w14:textId="77777777" w:rsidR="00551BFA" w:rsidRDefault="00000000">
      <w:pPr>
        <w:autoSpaceDE w:val="0"/>
        <w:autoSpaceDN w:val="0"/>
        <w:spacing w:before="204" w:after="0" w:line="324" w:lineRule="exact"/>
      </w:pPr>
      <w:r>
        <w:t>(Bridge)</w:t>
      </w:r>
    </w:p>
    <w:p w14:paraId="6EBE0D8C" w14:textId="77777777" w:rsidR="00551BFA" w:rsidRDefault="00551BFA">
      <w:pPr>
        <w:sectPr w:rsidR="00551BFA">
          <w:pgSz w:w="8000" w:h="12000"/>
          <w:pgMar w:top="1440" w:right="1440" w:bottom="1440" w:left="1440" w:header="720" w:footer="720" w:gutter="0"/>
          <w:cols w:space="720"/>
          <w:docGrid w:linePitch="360"/>
        </w:sectPr>
      </w:pPr>
    </w:p>
    <w:p w14:paraId="0C1A9665" w14:textId="77777777" w:rsidR="00551BFA" w:rsidRDefault="00551BFA">
      <w:pPr>
        <w:autoSpaceDE w:val="0"/>
        <w:autoSpaceDN w:val="0"/>
        <w:spacing w:after="210" w:line="220" w:lineRule="exact"/>
      </w:pPr>
    </w:p>
    <w:p w14:paraId="73084EC5" w14:textId="77777777" w:rsidR="00551BFA" w:rsidRDefault="00000000">
      <w:pPr>
        <w:autoSpaceDE w:val="0"/>
        <w:autoSpaceDN w:val="0"/>
        <w:spacing w:before="60" w:after="0" w:line="264" w:lineRule="exact"/>
        <w:ind w:right="1728"/>
      </w:pPr>
      <w:r>
        <w:t xml:space="preserve">The ocean whispers secrets, of renewal and of peace, A gentle lullaby, that helps my spirit cease, </w:t>
        <w:br/>
        <w:t xml:space="preserve">Its restless yearning, its endless, aching pain, </w:t>
        <w:br/>
        <w:t>To find its rhythm again, its purpose to regain.</w:t>
      </w:r>
    </w:p>
    <w:p w14:paraId="20C2D09B" w14:textId="77777777" w:rsidR="00551BFA" w:rsidRDefault="00000000">
      <w:pPr>
        <w:autoSpaceDE w:val="0"/>
        <w:autoSpaceDN w:val="0"/>
        <w:spacing w:before="264" w:after="0" w:line="264" w:lineRule="exact"/>
      </w:pPr>
      <w:r>
        <w:t>The ocean, so prominent throughout my journey, maintained its role as a powerful symbol of healing. Here, the ocean’s whispers were not those of a siren’s call to oblivion, but soothing secrets of renewal and peace. The “restless yearning” and “endless aching pain” were acknowledged, not dismissed, but gradually quieted by the calming rhythm of the waves, a constant reassurance of stability and hope.</w:t>
      </w:r>
    </w:p>
    <w:p w14:paraId="6CC999A8" w14:textId="77777777" w:rsidR="00551BFA" w:rsidRDefault="00000000">
      <w:pPr>
        <w:autoSpaceDE w:val="0"/>
        <w:autoSpaceDN w:val="0"/>
        <w:spacing w:before="264" w:after="0" w:line="264" w:lineRule="exact"/>
        <w:ind w:right="144"/>
      </w:pPr>
      <w:r>
        <w:t xml:space="preserve">The bridge served as a meditative moment of self-reflection, a turning point where the internal struggle for peace finally began to show signs of resolution. The focus was not on forgetting or </w:t>
        <w:br/>
        <w:t>suppressing the pain, but on allowing the ocean’s rhythms to quiet the internal turmoil, guiding the narrator toward finding renewed purpose.</w:t>
      </w:r>
    </w:p>
    <w:p w14:paraId="0D18A996" w14:textId="77777777" w:rsidR="00551BFA" w:rsidRDefault="00000000">
      <w:pPr>
        <w:autoSpaceDE w:val="0"/>
        <w:autoSpaceDN w:val="0"/>
        <w:spacing w:before="204" w:after="0" w:line="324" w:lineRule="exact"/>
      </w:pPr>
      <w:r>
        <w:t>(Chorus)</w:t>
      </w:r>
    </w:p>
    <w:p w14:paraId="062E942C" w14:textId="77777777" w:rsidR="00551BFA" w:rsidRDefault="00000000">
      <w:pPr>
        <w:autoSpaceDE w:val="0"/>
        <w:autoSpaceDN w:val="0"/>
        <w:spacing w:before="264" w:after="0" w:line="264" w:lineRule="exact"/>
        <w:ind w:right="1872"/>
        <w:jc w:val="center"/>
      </w:pPr>
      <w:r>
        <w:t>The West Coast calls to me, a gentle, hopeful sound, Leaving the fire behind, on hallowed, sacred ground.</w:t>
      </w:r>
    </w:p>
    <w:p w14:paraId="43F703B2" w14:textId="77777777" w:rsidR="00551BFA" w:rsidRDefault="00000000">
      <w:pPr>
        <w:autoSpaceDE w:val="0"/>
        <w:autoSpaceDN w:val="0"/>
        <w:spacing w:before="60" w:after="0" w:line="264" w:lineRule="exact"/>
        <w:ind w:right="2304"/>
      </w:pPr>
      <w:r>
        <w:t>With every passing mile, the past begins to fade, A new horizon rising, a promise unafraid.</w:t>
      </w:r>
    </w:p>
    <w:p w14:paraId="7655A7D7" w14:textId="77777777" w:rsidR="00551BFA" w:rsidRDefault="00000000">
      <w:pPr>
        <w:autoSpaceDE w:val="0"/>
        <w:autoSpaceDN w:val="0"/>
        <w:spacing w:before="264" w:after="0" w:line="264" w:lineRule="exact"/>
      </w:pPr>
      <w:r>
        <w:t xml:space="preserve">The final chorus echoed the newfound serenity. The West Coast was no longer just a destination but a state of being— a sanctuary where healing and self-discovery could flourish. Leaving the fire behind, now a deliberate and conscious act of self-preservation, was </w:t>
        <w:br/>
        <w:t>presented as a sacred journey towards a brighter, more promising future, symbolized by the “new horizon” and the “unafraid”</w:t>
        <w:br/>
        <w:t>promise it represented. The journey was not yet over, but the focus shifted from the pain of the past to the hope of the future, a future built on self-acceptance and the strength to move on. The train continued its journey westward, carrying with it not just a suitcase filled with clothes, but the hopeful heart of a soul finding its way home.</w:t>
      </w:r>
    </w:p>
    <w:p w14:paraId="4F14DDB0" w14:textId="77777777" w:rsidR="00551BFA" w:rsidRDefault="00551BFA">
      <w:pPr>
        <w:sectPr w:rsidR="00551BFA">
          <w:pgSz w:w="8000" w:h="12000"/>
          <w:pgMar w:top="1440" w:right="1440" w:bottom="1440" w:left="1440" w:header="720" w:footer="720" w:gutter="0"/>
          <w:cols w:space="720"/>
          <w:docGrid w:linePitch="360"/>
        </w:sectPr>
      </w:pPr>
    </w:p>
    <w:p w14:paraId="6E898911" w14:textId="77777777" w:rsidR="00551BFA" w:rsidRDefault="00551BFA">
      <w:pPr>
        <w:autoSpaceDE w:val="0"/>
        <w:autoSpaceDN w:val="0"/>
        <w:spacing w:after="224" w:line="220" w:lineRule="exact"/>
      </w:pPr>
    </w:p>
    <w:p w14:paraId="2D5C531A" w14:textId="77777777" w:rsidR="00551BFA" w:rsidRDefault="00000000">
      <w:pPr>
        <w:autoSpaceDE w:val="0"/>
        <w:autoSpaceDN w:val="0"/>
        <w:spacing w:after="0" w:line="330" w:lineRule="exact"/>
      </w:pPr>
      <w:r>
        <w:t>The Open Road</w:t>
      </w:r>
    </w:p>
    <w:p w14:paraId="49ECE516" w14:textId="77777777" w:rsidR="00551BFA" w:rsidRDefault="00000000">
      <w:pPr>
        <w:autoSpaceDE w:val="0"/>
        <w:autoSpaceDN w:val="0"/>
        <w:spacing w:before="286" w:after="0" w:line="264" w:lineRule="exact"/>
      </w:pPr>
      <w:r>
        <w:t xml:space="preserve">The asphalt ribbon unwound before me, a grey snake slithering through the heart of the country. The car, a borrowed Ford Focus, hummed a steady, reassuring tune, a stark contrast to the chaotic symphony of my inner world. But the rhythmic thrum of the </w:t>
        <w:br/>
        <w:t>engine, the gentle sway of the vehicle, began to soothe the frayed edges of my nerves, a lullaby of the open road. The city, with its suffocating memories and echoing silences, receded in the rearview mirror, shrinking into a distant, indistinct smudge on the horizon. A sense of liberation, tentative yet potent, bloomed within me, fragile as a newborn flower pushing through hardened earth.</w:t>
      </w:r>
    </w:p>
    <w:p w14:paraId="201D5243" w14:textId="77777777" w:rsidR="00551BFA" w:rsidRDefault="00000000">
      <w:pPr>
        <w:autoSpaceDE w:val="0"/>
        <w:autoSpaceDN w:val="0"/>
        <w:spacing w:before="264" w:after="0" w:line="264" w:lineRule="exact"/>
      </w:pPr>
      <w:r>
        <w:t xml:space="preserve">The landscape unfolded like a scroll, each passing scene a new verse in my unfolding narrative. Fields of gold, kissed by the late </w:t>
        <w:br/>
        <w:t>afternoon sun, gave way to dark, imposing forests, their shadows stretching long and mysterious across the road. Small, sleepy towns, punctuated by weathered churches and gas stations, offered fleeting glimpses into the lives of others, lives that experienced both intimately close and infinitely distant. The contrast was stark – the quiet solitude of my journey juxtaposed against the vibrant, unknown lives unfolding in these transient communities. It was a potent reminder that my journey was not only outward, but inward as well, a pilgrimage into the recesses of my own soul.</w:t>
      </w:r>
    </w:p>
    <w:p w14:paraId="1FE9A2F1" w14:textId="77777777" w:rsidR="00551BFA" w:rsidRDefault="00000000">
      <w:pPr>
        <w:autoSpaceDE w:val="0"/>
        <w:autoSpaceDN w:val="0"/>
        <w:spacing w:before="264" w:after="0" w:line="264" w:lineRule="exact"/>
      </w:pPr>
      <w:r>
        <w:t xml:space="preserve">The open road was not merely a geographical entity; it was a state of mind. It was a permission slip to be lost, to be unsure, to </w:t>
        <w:br/>
        <w:t>embrace the uncertainty of the path ahead. It held the promise of change, of transformation, a fresh canvas onto which I could paint a new narrative for my life, one unburdened by the weight of the past. I found a strange solace in the predictability of the highway, the endless repetition of straight lines and gentle curves, offering a framework within which the chaotic turmoil of my emotions could begin to subside.</w:t>
      </w:r>
    </w:p>
    <w:p w14:paraId="611CBFC8" w14:textId="77777777" w:rsidR="00551BFA" w:rsidRDefault="00000000">
      <w:pPr>
        <w:autoSpaceDE w:val="0"/>
        <w:autoSpaceDN w:val="0"/>
        <w:spacing w:before="264" w:after="0" w:line="264" w:lineRule="exact"/>
      </w:pPr>
      <w:r>
        <w:t>I remember pulling over at a roadside diner, the kind you see in old movies, with a flickering neon sign and a worn-out jukebox in the corner. The air was thick with the smell of coffee and fried food, a heady mix that both comforted and repelled me. Inside, a handful</w:t>
      </w:r>
    </w:p>
    <w:p w14:paraId="26F63965" w14:textId="77777777" w:rsidR="00551BFA" w:rsidRDefault="00551BFA">
      <w:pPr>
        <w:sectPr w:rsidR="00551BFA">
          <w:pgSz w:w="8000" w:h="12000"/>
          <w:pgMar w:top="1440" w:right="1440" w:bottom="1440" w:left="1440" w:header="720" w:footer="720" w:gutter="0"/>
          <w:cols w:space="720"/>
          <w:docGrid w:linePitch="360"/>
        </w:sectPr>
      </w:pPr>
    </w:p>
    <w:p w14:paraId="4F049415" w14:textId="77777777" w:rsidR="00551BFA" w:rsidRDefault="00551BFA">
      <w:pPr>
        <w:autoSpaceDE w:val="0"/>
        <w:autoSpaceDN w:val="0"/>
        <w:spacing w:after="78" w:line="220" w:lineRule="exact"/>
      </w:pPr>
    </w:p>
    <w:p w14:paraId="7DB1D2E6" w14:textId="77777777" w:rsidR="00551BFA" w:rsidRDefault="00000000">
      <w:pPr>
        <w:autoSpaceDE w:val="0"/>
        <w:autoSpaceDN w:val="0"/>
        <w:spacing w:before="58" w:after="0" w:line="264" w:lineRule="exact"/>
      </w:pPr>
      <w:r>
        <w:t xml:space="preserve">of weary travelers sipped their coffee and exchanged tired </w:t>
        <w:br/>
        <w:t xml:space="preserve">greetings, their faces etched with the same kind of quiet weariness I experienced settling into my own bones. There was a shared understanding, a silent acknowledgment of the journey, the road, and the inherent solitude of it all. I watched them, feeling a pang of empathy, </w:t>
        <w:br/>
        <w:t>realizing that we were all, in our own way, seeking solace, seeking refuge in the mundane rituals of everyday life. Even in their silence, there was a kind of unspoken camaraderie.</w:t>
      </w:r>
    </w:p>
    <w:p w14:paraId="29F4C9A0" w14:textId="77777777" w:rsidR="00551BFA" w:rsidRDefault="00000000">
      <w:pPr>
        <w:autoSpaceDE w:val="0"/>
        <w:autoSpaceDN w:val="0"/>
        <w:spacing w:before="264" w:after="0" w:line="264" w:lineRule="exact"/>
      </w:pPr>
      <w:r>
        <w:t xml:space="preserve">I continued my drive, the setting sun casting long shadows that stretched and distorted the landscape. The world outside my car seemed to morph and shift with the changing light, mirroring the fluidity and uncertainty within me. Mountains rose majestically on the horizon, their peaks shrouded in mist, adding a layer of mystery and allure to the journey. There were moments of intense beauty, breathtaking scenes that stole my breath away – a field of </w:t>
        <w:br/>
        <w:t xml:space="preserve">wildflowers, their colours vibrant against the fading light; a lone tree, standing sentinel against the vast expanse of the sky; a herd of deer gracefully crossing the road, their movements fluid and </w:t>
        <w:br/>
        <w:t>effortless. These moments served as punctuation marks, interludes of peace in the narrative of my journey.</w:t>
      </w:r>
    </w:p>
    <w:p w14:paraId="2EE7D392" w14:textId="77777777" w:rsidR="00551BFA" w:rsidRDefault="00000000">
      <w:pPr>
        <w:autoSpaceDE w:val="0"/>
        <w:autoSpaceDN w:val="0"/>
        <w:spacing w:before="264" w:after="0" w:line="264" w:lineRule="exact"/>
        <w:ind w:right="144"/>
      </w:pPr>
      <w:r>
        <w:t>The radio played softly, a low hum of melancholic melodies that seemed to resonate with my own internal landscape. There were songs of heartbreak and loss, of longing and hope, and somehow, their vulnerability experienced comforting, a shared expression of pain and resilience. I allowed myself to be swept away by the music, letting the sound wash over me, cleanse me, and offer me a momentary escape from my thoughts. The music became a companion, a silent witness to my journey, an auditory representation of the unfolding emotions within me.</w:t>
      </w:r>
    </w:p>
    <w:p w14:paraId="0EAC56B8" w14:textId="77777777" w:rsidR="00551BFA" w:rsidRDefault="00000000">
      <w:pPr>
        <w:autoSpaceDE w:val="0"/>
        <w:autoSpaceDN w:val="0"/>
        <w:spacing w:before="264" w:after="0" w:line="264" w:lineRule="exact"/>
      </w:pPr>
      <w:r>
        <w:t xml:space="preserve">Sleep came in snatches, punctuated by the jarring reality of my circumstances. The motels I stayed in offered little comfort; sterile rooms with thin walls and flickering fluorescent lights. But even these stark accommodations held a strange kind of comfort, the knowledge that I was making progress, moving closer to my </w:t>
        <w:br/>
        <w:t xml:space="preserve">destination, both physically and emotionally. The beds were </w:t>
        <w:br/>
        <w:t>uncomfortable, the pillows flat, but the exhaustion from the journey allowed me to drift off into a restless sleep, my dreams filled with</w:t>
      </w:r>
    </w:p>
    <w:p w14:paraId="048779AF" w14:textId="77777777" w:rsidR="00551BFA" w:rsidRDefault="00551BFA">
      <w:pPr>
        <w:sectPr w:rsidR="00551BFA">
          <w:pgSz w:w="8000" w:h="12000"/>
          <w:pgMar w:top="1440" w:right="1440" w:bottom="1440" w:left="1440" w:header="720" w:footer="720" w:gutter="0"/>
          <w:cols w:space="720"/>
          <w:docGrid w:linePitch="360"/>
        </w:sectPr>
      </w:pPr>
    </w:p>
    <w:p w14:paraId="5C53E1D3" w14:textId="77777777" w:rsidR="00551BFA" w:rsidRDefault="00551BFA">
      <w:pPr>
        <w:autoSpaceDE w:val="0"/>
        <w:autoSpaceDN w:val="0"/>
        <w:spacing w:after="78" w:line="220" w:lineRule="exact"/>
      </w:pPr>
    </w:p>
    <w:p w14:paraId="190B3EC9" w14:textId="77777777" w:rsidR="00551BFA" w:rsidRDefault="00000000">
      <w:pPr>
        <w:autoSpaceDE w:val="0"/>
        <w:autoSpaceDN w:val="0"/>
        <w:spacing w:before="58" w:after="0" w:line="264" w:lineRule="exact"/>
        <w:ind w:right="144"/>
      </w:pPr>
      <w:r>
        <w:t>fragmented images of the past and nascent glimpses of the future. Each night held the promise of a new day, a fresh start, a renewed chance for self-discovery.</w:t>
      </w:r>
    </w:p>
    <w:p w14:paraId="5F746468" w14:textId="77777777" w:rsidR="00551BFA" w:rsidRDefault="00000000">
      <w:pPr>
        <w:autoSpaceDE w:val="0"/>
        <w:autoSpaceDN w:val="0"/>
        <w:spacing w:before="264" w:after="0" w:line="264" w:lineRule="exact"/>
      </w:pPr>
      <w:r>
        <w:t>The further I travelled, the more aware I became of the profound transformation taking place within me. The weight of the past, once heavy and suffocating, began to lighten, its grip slowly loosening its hold. The constant hum of the road, the ever-changing landscape, provided a rhythm, a consistent framework against which my own inner turmoil could begin to subside. I started to see the beauty in the simplicity of the journey, the freedom in its open-endedness, the potent potential for growth and self-acceptance.</w:t>
      </w:r>
    </w:p>
    <w:p w14:paraId="0F3CDD40" w14:textId="77777777" w:rsidR="00551BFA" w:rsidRDefault="00000000">
      <w:pPr>
        <w:autoSpaceDE w:val="0"/>
        <w:autoSpaceDN w:val="0"/>
        <w:spacing w:before="264" w:after="0" w:line="264" w:lineRule="exact"/>
      </w:pPr>
      <w:r>
        <w:t xml:space="preserve">And then, there it was, a glimpse of the ocean in the distance, a shimmering expanse of blue stretching as far as the eye could see. The air changed, becoming salty and crisp, the scent of brine and sea carrying the promise of a new beginning. It was as if the very essence of the ocean held the power to cleanse and heal, to wash away the residue of pain and sorrow, to erase the memories that lingered like persistent ghosts. The ocean represented more than just a geographical destination; it was a powerful symbol of hope, a promise of renewal, a tangible representation of the new life I was creating for myself. The vastness of the ocean mirrored the </w:t>
        <w:br/>
        <w:t>enormity of my inner transformation, the incredible potential for growth and healing that lay ahead.</w:t>
      </w:r>
    </w:p>
    <w:p w14:paraId="2D009035" w14:textId="77777777" w:rsidR="00551BFA" w:rsidRDefault="00000000">
      <w:pPr>
        <w:autoSpaceDE w:val="0"/>
        <w:autoSpaceDN w:val="0"/>
        <w:spacing w:before="204" w:after="0" w:line="324" w:lineRule="exact"/>
        <w:jc w:val="center"/>
      </w:pPr>
      <w:r>
        <w:t>The journey had been challenging, both physically and emotionally.</w:t>
      </w:r>
    </w:p>
    <w:p w14:paraId="09A8FE53" w14:textId="77777777" w:rsidR="00551BFA" w:rsidRDefault="00000000">
      <w:pPr>
        <w:autoSpaceDE w:val="0"/>
        <w:autoSpaceDN w:val="0"/>
        <w:spacing w:before="60" w:after="0" w:line="264" w:lineRule="exact"/>
      </w:pPr>
      <w:r>
        <w:t xml:space="preserve">There had been moments of profound despair, of doubt, of </w:t>
        <w:br/>
        <w:t xml:space="preserve">questioning my ability to overcome the past. But there had also been moments of quiet grace, of unexpected beauty, of profound insight. The open road had not been merely a means of escape, but a catalyst for transformation, a proving ground for my resilience, my determination, and my capacity for healing. And as I stood at the edge of the ocean, the vast expanse of water stretching before me, I knew, with a certainty that settled deep in my bones, that I had begun to find my way home. The road had taken me far, but it had ultimately led me back to myself. And that, more than </w:t>
        <w:br/>
        <w:t>anything, was the true meaning of the journey.</w:t>
      </w:r>
    </w:p>
    <w:p w14:paraId="33316B0E" w14:textId="77777777" w:rsidR="00551BFA" w:rsidRDefault="00551BFA">
      <w:pPr>
        <w:sectPr w:rsidR="00551BFA">
          <w:pgSz w:w="8000" w:h="12000"/>
          <w:pgMar w:top="1440" w:right="1440" w:bottom="1440" w:left="1440" w:header="720" w:footer="720" w:gutter="0"/>
          <w:cols w:space="720"/>
          <w:docGrid w:linePitch="360"/>
        </w:sectPr>
      </w:pPr>
    </w:p>
    <w:p w14:paraId="09E4B4B5" w14:textId="77777777" w:rsidR="00551BFA" w:rsidRDefault="00551BFA">
      <w:pPr>
        <w:autoSpaceDE w:val="0"/>
        <w:autoSpaceDN w:val="0"/>
        <w:spacing w:after="224" w:line="220" w:lineRule="exact"/>
      </w:pPr>
    </w:p>
    <w:p w14:paraId="25F53535" w14:textId="77777777" w:rsidR="00551BFA" w:rsidRDefault="00000000">
      <w:pPr>
        <w:autoSpaceDE w:val="0"/>
        <w:autoSpaceDN w:val="0"/>
        <w:spacing w:after="0" w:line="330" w:lineRule="exact"/>
      </w:pPr>
      <w:r>
        <w:t>Small Town Encounters</w:t>
      </w:r>
    </w:p>
    <w:p w14:paraId="4B070799" w14:textId="77777777" w:rsidR="00551BFA" w:rsidRDefault="00000000">
      <w:pPr>
        <w:autoSpaceDE w:val="0"/>
        <w:autoSpaceDN w:val="0"/>
        <w:spacing w:before="286" w:after="0" w:line="264" w:lineRule="exact"/>
      </w:pPr>
      <w:r>
        <w:t>The next morning, I woke to the chirping of crickets, a sound oddly comforting after the hum of the highway. I was in a small town nestled between rolling hills, the kind of place where everyone seems to know everyone else's business. The motel, a faded stucco building with peeling paint, experienced strangely intimate, a stark contrast to the anonymity of the larger cities I'd left behind. The smell of freshly brewed coffee drifted from a nearby diner, pulling me from the bed and into the cool morning air.</w:t>
      </w:r>
    </w:p>
    <w:p w14:paraId="67BB4E26" w14:textId="77777777" w:rsidR="00551BFA" w:rsidRDefault="00000000">
      <w:pPr>
        <w:autoSpaceDE w:val="0"/>
        <w:autoSpaceDN w:val="0"/>
        <w:spacing w:before="264" w:after="0" w:line="264" w:lineRule="exact"/>
      </w:pPr>
      <w:r>
        <w:t xml:space="preserve">The diner, a classic greasy spoon with chrome stools and a counter that had seen better days, was already bustling with activity. A group of elderly men sat at a corner booth, their conversation a low murmur punctuated by bursts of laughter. A waitress with tired eyes but a warm smile efficiently navigated the crowded space, her movements fluid and practiced. I ordered coffee, black, and </w:t>
        <w:br/>
        <w:t xml:space="preserve">watched as the world outside unfolded. A farmer in overalls ambled in, his face weathered and lined, the story of his life etched into every wrinkle. He nodded at the others, a silent greeting, and took a seat at the counter, ordering a plate of eggs and bacon with a side of toast. These quiet rituals, these shared moments of simple </w:t>
        <w:br/>
        <w:t xml:space="preserve">communion, experienced strangely comforting, a counterpoint to the </w:t>
        <w:br/>
        <w:t>solitude of my journey.</w:t>
      </w:r>
    </w:p>
    <w:p w14:paraId="17B1F248" w14:textId="77777777" w:rsidR="00551BFA" w:rsidRDefault="00000000">
      <w:pPr>
        <w:autoSpaceDE w:val="0"/>
        <w:autoSpaceDN w:val="0"/>
        <w:spacing w:before="264" w:after="0" w:line="264" w:lineRule="exact"/>
      </w:pPr>
      <w:r>
        <w:t xml:space="preserve">Later that day, I walked the town's single main street, a dusty road lined with small shops and businesses. A secondhand bookstore caught my eye, its windows filled with stacks of forgotten stories and well-loved novels. Inside, the air was thick with the scent of aging paper and leather, a comforting aroma that transported me back to simpler times. The owner, a wizened woman with </w:t>
        <w:br/>
        <w:t>spectacles perched on her nose, greeted me with a warm smile. We talked for a long time, not about my life specifically, but about books, about stories, about the power of words to heal and to hurt. She recommended a book – a worn copy of "The Grapes of Wrath," its pages yellowed with age. She said, "Sometimes, you need a story to remind you that you're not alone, that others have walked similar paths." Her words, simple yet profound, resonated with me. It wasn’t just a book recommendation; it was an acknowledgement of</w:t>
      </w:r>
    </w:p>
    <w:p w14:paraId="20A86BE8" w14:textId="77777777" w:rsidR="00551BFA" w:rsidRDefault="00551BFA">
      <w:pPr>
        <w:sectPr w:rsidR="00551BFA">
          <w:pgSz w:w="8000" w:h="12000"/>
          <w:pgMar w:top="1440" w:right="1440" w:bottom="1440" w:left="1440" w:header="720" w:footer="720" w:gutter="0"/>
          <w:cols w:space="720"/>
          <w:docGrid w:linePitch="360"/>
        </w:sectPr>
      </w:pPr>
    </w:p>
    <w:p w14:paraId="78405C26" w14:textId="77777777" w:rsidR="00551BFA" w:rsidRDefault="00551BFA">
      <w:pPr>
        <w:autoSpaceDE w:val="0"/>
        <w:autoSpaceDN w:val="0"/>
        <w:spacing w:after="78" w:line="220" w:lineRule="exact"/>
      </w:pPr>
    </w:p>
    <w:p w14:paraId="581C18D6" w14:textId="77777777" w:rsidR="00551BFA" w:rsidRDefault="00000000">
      <w:pPr>
        <w:autoSpaceDE w:val="0"/>
        <w:autoSpaceDN w:val="0"/>
        <w:spacing w:before="58" w:after="0" w:line="264" w:lineRule="exact"/>
      </w:pPr>
      <w:r>
        <w:t>my shared human experience. Leaving the bookstore, the weight of my burdens experienced slightly less heavy.</w:t>
      </w:r>
    </w:p>
    <w:p w14:paraId="48F1AD79" w14:textId="77777777" w:rsidR="00551BFA" w:rsidRDefault="00000000">
      <w:pPr>
        <w:autoSpaceDE w:val="0"/>
        <w:autoSpaceDN w:val="0"/>
        <w:spacing w:before="264" w:after="0" w:line="264" w:lineRule="exact"/>
      </w:pPr>
      <w:r>
        <w:t xml:space="preserve">That evening, I found myself at a local bar, drawn in by the sound of live music spilling out onto the street. The bar was small, dimly lit, the air thick with cigarette smoke and the smell of stale beer. A lone guitarist sat on a small stage, his fingers dancing across the strings, creating a melancholic melody that perfectly mirrored my own mood. His voice, raspy and worn, was filled with a deep </w:t>
        <w:br/>
        <w:t xml:space="preserve">sadness, a weariness that spoke volumes. He sang of lost love, of broken dreams, of the enduring power of heartbreak. His music was a lament, a cathartic release of raw emotion. I experienced a strange sense of connection with him, an understanding that transcended words, a shared experience of pain and resilience. It was a moment of </w:t>
        <w:br/>
        <w:t>unexpected solace, a silent acknowledgment of our shared human condition. His songs didn’t offer solutions or happy endings, but they validated the rawness of my own emotions, allowing me to acknowledge and process them without judgment.</w:t>
      </w:r>
    </w:p>
    <w:p w14:paraId="7A98CBBA" w14:textId="77777777" w:rsidR="00551BFA" w:rsidRDefault="00000000">
      <w:pPr>
        <w:autoSpaceDE w:val="0"/>
        <w:autoSpaceDN w:val="0"/>
        <w:spacing w:before="264" w:after="0" w:line="264" w:lineRule="exact"/>
      </w:pPr>
      <w:r>
        <w:t xml:space="preserve">The following day brought a different kind of encounter. I stopped at a roadside fruit stand, a small wooden cart laden with fresh, juicy peaches and plump, ripe tomatoes. The woman running the stand, her face tanned and weathered, beamed at me as I approached. We talked about the weather, the crops, the simple pleasures of life in a small town. Her laughter was infectious, her spirit vibrant and positive. It was a brief encounter, but her simple kindness offered a much-needed shot of optimism. For a moment, I allowed myself to feel a glimmer of hope, a tiny spark of joy in the midst of the </w:t>
        <w:br/>
        <w:t>profound sadness that had enveloped me. The peaches, sweet and juicy, tasted like a brief respite from the weight of my past, a small moment of unadulterated happiness.</w:t>
      </w:r>
    </w:p>
    <w:p w14:paraId="52CC976E" w14:textId="77777777" w:rsidR="00551BFA" w:rsidRDefault="00000000">
      <w:pPr>
        <w:autoSpaceDE w:val="0"/>
        <w:autoSpaceDN w:val="0"/>
        <w:spacing w:before="264" w:after="0" w:line="264" w:lineRule="exact"/>
        <w:ind w:right="144"/>
      </w:pPr>
      <w:r>
        <w:t>As I continued my journey, these encounters – each fleeting, each unique – began to weave themselves into the tapestry of my emotional recovery. Some interactions offered solace and comfort, brief moments of connection that affirmed my humanity. Others served as mirrors, reflecting back the loneliness and isolation I experienced so intensely. There were moments of unexpected kindness, of shared vulnerability, that reminded me that I wasn't alone in my struggle. And there were moments of stark isolation, of being a</w:t>
      </w:r>
    </w:p>
    <w:p w14:paraId="0DDA305B" w14:textId="77777777" w:rsidR="00551BFA" w:rsidRDefault="00551BFA">
      <w:pPr>
        <w:sectPr w:rsidR="00551BFA">
          <w:pgSz w:w="8000" w:h="12000"/>
          <w:pgMar w:top="1440" w:right="1440" w:bottom="1440" w:left="1440" w:header="720" w:footer="720" w:gutter="0"/>
          <w:cols w:space="720"/>
          <w:docGrid w:linePitch="360"/>
        </w:sectPr>
      </w:pPr>
    </w:p>
    <w:p w14:paraId="067DBAED" w14:textId="77777777" w:rsidR="00551BFA" w:rsidRDefault="00551BFA">
      <w:pPr>
        <w:autoSpaceDE w:val="0"/>
        <w:autoSpaceDN w:val="0"/>
        <w:spacing w:after="78" w:line="220" w:lineRule="exact"/>
      </w:pPr>
    </w:p>
    <w:p w14:paraId="2078BB7D" w14:textId="77777777" w:rsidR="00551BFA" w:rsidRDefault="00000000">
      <w:pPr>
        <w:autoSpaceDE w:val="0"/>
        <w:autoSpaceDN w:val="0"/>
        <w:spacing w:before="58" w:after="0" w:line="264" w:lineRule="exact"/>
        <w:ind w:right="720"/>
      </w:pPr>
      <w:r>
        <w:t>stranger in a strange land, reinforcing the profound sense of displacement and unease that had become so familiar.</w:t>
      </w:r>
    </w:p>
    <w:p w14:paraId="52BD7663" w14:textId="77777777" w:rsidR="00551BFA" w:rsidRDefault="00000000">
      <w:pPr>
        <w:autoSpaceDE w:val="0"/>
        <w:autoSpaceDN w:val="0"/>
        <w:spacing w:before="264" w:after="0" w:line="264" w:lineRule="exact"/>
      </w:pPr>
      <w:r>
        <w:t xml:space="preserve">One evening, I sat by a quiet lake, watching the sunset paint the sky in vibrant hues of orange, pink, and purple. The stillness of the water, the quiet solitude of the setting, provided a space for </w:t>
        <w:br/>
        <w:t xml:space="preserve">reflection. The small town encounters, the fleeting connections and stark isolations, became fragments in the larger puzzle of my </w:t>
        <w:br/>
        <w:t>emotional journey. They weren’t merely random occurrences but crucial components in my slow process of self-discovery, revealing various facets of my emotional state and allowing me to process my feelings.</w:t>
      </w:r>
    </w:p>
    <w:p w14:paraId="497394D9" w14:textId="77777777" w:rsidR="00551BFA" w:rsidRDefault="00000000">
      <w:pPr>
        <w:autoSpaceDE w:val="0"/>
        <w:autoSpaceDN w:val="0"/>
        <w:spacing w:before="264" w:after="0" w:line="264" w:lineRule="exact"/>
      </w:pPr>
      <w:r>
        <w:t>The reflection wasn’t always pleasant. The memories of hurt and betrayal still lingered, the sting of rejection still experienced fresh. But the encounters, even the ones that reinforced the feeling of loneliness, provided a sense of perspective. I witnessed myself reflected in the weary eyes of the waitress, in the loneliness of the guitarist, in the quiet resilience of the farmer. And in seeing myself reflected in others, I started to understand that my pain, my loneliness, was not unique. It was a shared human experience.</w:t>
      </w:r>
    </w:p>
    <w:p w14:paraId="72221D59" w14:textId="77777777" w:rsidR="00551BFA" w:rsidRDefault="00000000">
      <w:pPr>
        <w:autoSpaceDE w:val="0"/>
        <w:autoSpaceDN w:val="0"/>
        <w:spacing w:before="264" w:after="0" w:line="264" w:lineRule="exact"/>
      </w:pPr>
      <w:r>
        <w:t xml:space="preserve">The road continued, its endless stretch mirroring the vastness of my internal landscape. The small towns, each a unique vignette in the larger narrative of my journey, were not simply places I passed through. They were moments, experiences, that chipped away at the hard shell of grief, revealing a softer, more vulnerable core. The people I met were not just strangers but teachers, guides, offering silent lessons in empathy, resilience, and the enduring power of the human spirit. Each encounter, however brief, however insignificant it may have seemed at the time, helped me navigate the winding, uncertain path towards healing. The journey was still far from over, but with each passing mile, with each encounter, the weight of the past began to feel less heavy, replaced by a growing sense of hope and a renewed faith in the possibility of finding my way home, not just to a physical place, but to myself. The road, with all its </w:t>
        <w:br/>
        <w:t xml:space="preserve">challenges, detours and unexpected encounters, was leading me to a place of self-acceptance, a place where the wounds of the past were slowly starting to heal, leaving behind the faintest of scars, a </w:t>
        <w:br/>
        <w:t>reminder of the strength I found in the journey. The ocean waited,</w:t>
      </w:r>
    </w:p>
    <w:p w14:paraId="21CCDB57" w14:textId="77777777" w:rsidR="00551BFA" w:rsidRDefault="00551BFA">
      <w:pPr>
        <w:sectPr w:rsidR="00551BFA">
          <w:pgSz w:w="8000" w:h="12000"/>
          <w:pgMar w:top="1440" w:right="1440" w:bottom="1440" w:left="1440" w:header="720" w:footer="720" w:gutter="0"/>
          <w:cols w:space="720"/>
          <w:docGrid w:linePitch="360"/>
        </w:sectPr>
      </w:pPr>
    </w:p>
    <w:p w14:paraId="4B0763C2" w14:textId="77777777" w:rsidR="00551BFA" w:rsidRDefault="00551BFA">
      <w:pPr>
        <w:autoSpaceDE w:val="0"/>
        <w:autoSpaceDN w:val="0"/>
        <w:spacing w:after="78" w:line="220" w:lineRule="exact"/>
      </w:pPr>
    </w:p>
    <w:p w14:paraId="758AEA6E" w14:textId="77777777" w:rsidR="00551BFA" w:rsidRDefault="00000000">
      <w:pPr>
        <w:autoSpaceDE w:val="0"/>
        <w:autoSpaceDN w:val="0"/>
        <w:spacing w:after="0" w:line="322" w:lineRule="exact"/>
        <w:jc w:val="center"/>
      </w:pPr>
      <w:r>
        <w:t>but the real journey was the transformation occurring within.</w:t>
      </w:r>
    </w:p>
    <w:p w14:paraId="6D507FCF" w14:textId="77777777" w:rsidR="00551BFA" w:rsidRDefault="00551BFA">
      <w:pPr>
        <w:sectPr w:rsidR="00551BFA">
          <w:pgSz w:w="8000" w:h="12000"/>
          <w:pgMar w:top="1440" w:right="1440" w:bottom="1440" w:left="1440" w:header="720" w:footer="720" w:gutter="0"/>
          <w:cols w:space="720"/>
          <w:docGrid w:linePitch="360"/>
        </w:sectPr>
      </w:pPr>
    </w:p>
    <w:p w14:paraId="44442029" w14:textId="77777777" w:rsidR="00551BFA" w:rsidRDefault="00551BFA">
      <w:pPr>
        <w:autoSpaceDE w:val="0"/>
        <w:autoSpaceDN w:val="0"/>
        <w:spacing w:after="224" w:line="220" w:lineRule="exact"/>
      </w:pPr>
    </w:p>
    <w:p w14:paraId="04929765" w14:textId="77777777" w:rsidR="00551BFA" w:rsidRDefault="00000000">
      <w:pPr>
        <w:autoSpaceDE w:val="0"/>
        <w:autoSpaceDN w:val="0"/>
        <w:spacing w:after="0" w:line="330" w:lineRule="exact"/>
      </w:pPr>
      <w:r>
        <w:t>The Weight of Silence</w:t>
      </w:r>
    </w:p>
    <w:p w14:paraId="06C6B0A5" w14:textId="77777777" w:rsidR="00551BFA" w:rsidRDefault="00000000">
      <w:pPr>
        <w:autoSpaceDE w:val="0"/>
        <w:autoSpaceDN w:val="0"/>
        <w:spacing w:before="286" w:after="0" w:line="264" w:lineRule="exact"/>
      </w:pPr>
      <w:r>
        <w:t>The endless ribbon of asphalt unfurled before me, a grey serpent slithering through the heart of the country. The silence, once a comforting companion, began to press in, a heavy blanket muffling the hum of the engine and the rush of wind. It wasn't the silence of peace, the quietude of a secluded forest or the stillness of a snow-covered landscape. This was a different kind of silence, a vast, echoing emptiness that mirrored the hollow ache in my chest. It was the silence of the road, the silence of solitude, and it was deafening.</w:t>
      </w:r>
    </w:p>
    <w:p w14:paraId="0F737134" w14:textId="77777777" w:rsidR="00551BFA" w:rsidRDefault="00000000">
      <w:pPr>
        <w:autoSpaceDE w:val="0"/>
        <w:autoSpaceDN w:val="0"/>
        <w:spacing w:before="264" w:after="0" w:line="264" w:lineRule="exact"/>
      </w:pPr>
      <w:r>
        <w:t xml:space="preserve">Miles blurred into one another, the landscape a monotonous blend of fields and scrub brush, occasionally punctuated by the stark silhouettes of windmills. The vastness of the open road, initially a source of liberation, now experienced like a boundless expanse of my own loneliness. The freedom I craved seemed to amplify my isolation, the absence of human contact emphasizing the weight of my unresolved feelings. I was free, yes, but free to wallow in my own misery, free to confront the ghosts of the past without the </w:t>
        <w:br/>
        <w:t>distraction of daily life.</w:t>
      </w:r>
    </w:p>
    <w:p w14:paraId="5ACA8166" w14:textId="77777777" w:rsidR="00551BFA" w:rsidRDefault="00000000">
      <w:pPr>
        <w:autoSpaceDE w:val="0"/>
        <w:autoSpaceDN w:val="0"/>
        <w:spacing w:before="264" w:after="0" w:line="264" w:lineRule="exact"/>
      </w:pPr>
      <w:r>
        <w:t>The silence forced me to listen. Not to the faint sounds of the road, but to the deafening roar of my own thoughts. Memories, like shards of glass, pierced the quiet, each one a painful reminder of what I had lost, of what I had allowed myself to be subjected to.</w:t>
      </w:r>
    </w:p>
    <w:p w14:paraId="25D31806" w14:textId="77777777" w:rsidR="00551BFA" w:rsidRDefault="00000000">
      <w:pPr>
        <w:autoSpaceDE w:val="0"/>
        <w:autoSpaceDN w:val="0"/>
        <w:spacing w:after="0" w:line="324" w:lineRule="exact"/>
      </w:pPr>
      <w:r>
        <w:t>The words, unspoken, unsaid, echoed in the cavern of my mind.</w:t>
      </w:r>
    </w:p>
    <w:p w14:paraId="2E4D5C39" w14:textId="77777777" w:rsidR="00551BFA" w:rsidRDefault="00000000">
      <w:pPr>
        <w:autoSpaceDE w:val="0"/>
        <w:autoSpaceDN w:val="0"/>
        <w:spacing w:before="60" w:after="0" w:line="264" w:lineRule="exact"/>
      </w:pPr>
      <w:r>
        <w:t>Accusations, regrets, and a constant, gnawing sense of betrayal twisted themselves into a never-ending loop. The weight of these unspoken words, these suppressed emotions, pressed down on me, heavy and suffocating. The open road, once a symbol of escape, became a relentless reminder of the distance I had yet to travel, not just geographically, but emotionally.</w:t>
      </w:r>
    </w:p>
    <w:p w14:paraId="68D7B977" w14:textId="77777777" w:rsidR="00551BFA" w:rsidRDefault="00000000">
      <w:pPr>
        <w:autoSpaceDE w:val="0"/>
        <w:autoSpaceDN w:val="0"/>
        <w:spacing w:before="264" w:after="0" w:line="264" w:lineRule="exact"/>
      </w:pPr>
      <w:r>
        <w:t xml:space="preserve">I found myself pulling over frequently, the need for a break </w:t>
        <w:br/>
        <w:t>becoming more frequent than the gas station stops. I would sit by the roadside, staring out at the scenery, a silent observer of the world passing by. Sometimes, a truck would rumble past, its driver a faceless silhouette against the setting sun. Sometimes, a lone</w:t>
      </w:r>
    </w:p>
    <w:p w14:paraId="36F3045D" w14:textId="77777777" w:rsidR="00551BFA" w:rsidRDefault="00551BFA">
      <w:pPr>
        <w:sectPr w:rsidR="00551BFA">
          <w:pgSz w:w="8000" w:h="12000"/>
          <w:pgMar w:top="1440" w:right="1440" w:bottom="1440" w:left="1440" w:header="720" w:footer="720" w:gutter="0"/>
          <w:cols w:space="720"/>
          <w:docGrid w:linePitch="360"/>
        </w:sectPr>
      </w:pPr>
    </w:p>
    <w:p w14:paraId="23FB4079" w14:textId="77777777" w:rsidR="00551BFA" w:rsidRDefault="00551BFA">
      <w:pPr>
        <w:autoSpaceDE w:val="0"/>
        <w:autoSpaceDN w:val="0"/>
        <w:spacing w:after="78" w:line="220" w:lineRule="exact"/>
      </w:pPr>
    </w:p>
    <w:p w14:paraId="78E52FE1" w14:textId="77777777" w:rsidR="00551BFA" w:rsidRDefault="00000000">
      <w:pPr>
        <w:autoSpaceDE w:val="0"/>
        <w:autoSpaceDN w:val="0"/>
        <w:spacing w:before="58" w:after="0" w:line="264" w:lineRule="exact"/>
      </w:pPr>
      <w:r>
        <w:t>cyclist would pedal by, their determined rhythm a stark contrast to my own inertia. These fleeting encounters, brief interruptions in the silence, offered only a momentary respite. The silence would return, engulfing me once more.</w:t>
      </w:r>
    </w:p>
    <w:p w14:paraId="0B6AC759" w14:textId="77777777" w:rsidR="00551BFA" w:rsidRDefault="00000000">
      <w:pPr>
        <w:autoSpaceDE w:val="0"/>
        <w:autoSpaceDN w:val="0"/>
        <w:spacing w:before="266" w:after="0" w:line="264" w:lineRule="exact"/>
        <w:ind w:right="144"/>
      </w:pPr>
      <w:r>
        <w:t>Each sunset brought a poignant reminder of the fleeting nature of time, the slow descent into darkness mirroring the slow, agonizing process of my own healing. The vibrant hues of the sky – oranges, purples, fiery reds – painted breathtaking masterpieces, yet they offered little solace. Their beauty experienced almost cruel, a stark contrast to the bleak landscape of my internal world. The beauty of nature seemed to mock my internal turmoil, highlighting the disparity between the external peace and my internal chaos.</w:t>
      </w:r>
    </w:p>
    <w:p w14:paraId="1A6E5782" w14:textId="77777777" w:rsidR="00551BFA" w:rsidRDefault="00000000">
      <w:pPr>
        <w:autoSpaceDE w:val="0"/>
        <w:autoSpaceDN w:val="0"/>
        <w:spacing w:before="264" w:after="0" w:line="264" w:lineRule="exact"/>
      </w:pPr>
      <w:r>
        <w:t xml:space="preserve">The nights were the worst. The silence of the highway at night was amplified, intensified. The darkness pressed in, and the emptiness experienced limitless. The stars, countless and distant, offered no comfort; they simply emphasized my isolation. I found myself pulling off the road into isolated rest stops, turning off the engine, and simply sitting, enveloped in darkness. The only sounds were the occasional distant howl of a coyote, the creak of my aging car, and the </w:t>
        <w:br/>
        <w:t>relentless rhythm of my own heartbeat, a deafening drumbeat in the vast emptiness.</w:t>
      </w:r>
    </w:p>
    <w:p w14:paraId="161FD638" w14:textId="77777777" w:rsidR="00551BFA" w:rsidRDefault="00000000">
      <w:pPr>
        <w:autoSpaceDE w:val="0"/>
        <w:autoSpaceDN w:val="0"/>
        <w:spacing w:before="264" w:after="0" w:line="264" w:lineRule="exact"/>
      </w:pPr>
      <w:r>
        <w:t>The silence wasn't merely physical; it was a profound silence of the soul. A silence born of years of suppressed emotions, of unspoken words, of unresolved pain. It was the silence of a heart that had been broken and left to mend itself in the vast emptiness of the open road. The silence of a life in limbo, suspended between the past and the uncertain future.</w:t>
      </w:r>
    </w:p>
    <w:p w14:paraId="5E69DA77" w14:textId="77777777" w:rsidR="00551BFA" w:rsidRDefault="00000000">
      <w:pPr>
        <w:autoSpaceDE w:val="0"/>
        <w:autoSpaceDN w:val="0"/>
        <w:spacing w:before="264" w:after="0" w:line="264" w:lineRule="exact"/>
      </w:pPr>
      <w:r>
        <w:t xml:space="preserve">One night, I stopped at a deserted gas station, the only light source a single flickering fluorescent bulb buzzing overhead. The </w:t>
        <w:br/>
        <w:t xml:space="preserve">attendant, a gaunt man with weary eyes, barely appeared up from his newspaper as I paid. There was a profound silence between us, a silent acknowledgement of shared loneliness, a mutual </w:t>
        <w:br/>
        <w:t>understanding that transcended words. His silence, however, was different from mine; his experienced like resignation, while mine felt like a tempest. His silence was the quiet acceptance of a life lived in quiet monotony, while mine was a restless storm, a cacophony of unshed</w:t>
      </w:r>
    </w:p>
    <w:p w14:paraId="1DEEE2F2" w14:textId="77777777" w:rsidR="00551BFA" w:rsidRDefault="00551BFA">
      <w:pPr>
        <w:sectPr w:rsidR="00551BFA">
          <w:pgSz w:w="8000" w:h="12000"/>
          <w:pgMar w:top="1440" w:right="1440" w:bottom="1440" w:left="1440" w:header="720" w:footer="720" w:gutter="0"/>
          <w:cols w:space="720"/>
          <w:docGrid w:linePitch="360"/>
        </w:sectPr>
      </w:pPr>
    </w:p>
    <w:p w14:paraId="70851DFA" w14:textId="77777777" w:rsidR="00551BFA" w:rsidRDefault="00551BFA">
      <w:pPr>
        <w:autoSpaceDE w:val="0"/>
        <w:autoSpaceDN w:val="0"/>
        <w:spacing w:after="78" w:line="220" w:lineRule="exact"/>
      </w:pPr>
    </w:p>
    <w:p w14:paraId="3DDBE546" w14:textId="77777777" w:rsidR="00551BFA" w:rsidRDefault="00000000">
      <w:pPr>
        <w:autoSpaceDE w:val="0"/>
        <w:autoSpaceDN w:val="0"/>
        <w:spacing w:after="0" w:line="322" w:lineRule="exact"/>
      </w:pPr>
      <w:r>
        <w:t>tears and unspoken words.</w:t>
      </w:r>
    </w:p>
    <w:p w14:paraId="37F7862C" w14:textId="77777777" w:rsidR="00551BFA" w:rsidRDefault="00000000">
      <w:pPr>
        <w:autoSpaceDE w:val="0"/>
        <w:autoSpaceDN w:val="0"/>
        <w:spacing w:before="264" w:after="0" w:line="264" w:lineRule="exact"/>
      </w:pPr>
      <w:r>
        <w:t>As I drove on, I began to notice subtle shifts in my perception of silence. It wasn't just an oppressive weight; it was also a space, a container within which I could process my emotions. The silence allowed me to confront the weight of my unspoken words, to acknowledge the pain I had buried deep within. It was in the quiet of the road that I began to hear myself, to understand the depth of my own hurt and the longing for healing. The road itself became a metaphor for my journey of self-discovery, each mile a step closer to understanding myself.</w:t>
      </w:r>
    </w:p>
    <w:p w14:paraId="2DE3145C" w14:textId="77777777" w:rsidR="00551BFA" w:rsidRDefault="00000000">
      <w:pPr>
        <w:autoSpaceDE w:val="0"/>
        <w:autoSpaceDN w:val="0"/>
        <w:spacing w:before="264" w:after="0" w:line="264" w:lineRule="exact"/>
      </w:pPr>
      <w:r>
        <w:t>The silence wasn't a void; it was a canvas upon which I began to paint a new narrative, a new story of my life. It was in the quiet solitude of the highway that I began to find my voice, not in song, not in words at first, but in the silent acknowledgment of my own pain and my own resilience. The vast open road allowed me to find space for introspection, a space to untangle the knotted threads of my emotions, to confront my fears and vulnerabilities, and to begin to weave a new tapestry of hope and healing.</w:t>
      </w:r>
    </w:p>
    <w:p w14:paraId="7B90E71C" w14:textId="77777777" w:rsidR="00551BFA" w:rsidRDefault="00000000">
      <w:pPr>
        <w:autoSpaceDE w:val="0"/>
        <w:autoSpaceDN w:val="0"/>
        <w:spacing w:before="264" w:after="0" w:line="264" w:lineRule="exact"/>
      </w:pPr>
      <w:r>
        <w:t xml:space="preserve">The silence remained a constant companion, but it gradually </w:t>
        <w:br/>
        <w:t xml:space="preserve">transformed from a burden into a sanctuary, a space where I could confront my past and create a pathway towards a more hopeful future. It was a journey inward, a journey of self-discovery, guided by the quiet whispers of the road, the vast emptiness of the </w:t>
        <w:br/>
        <w:t xml:space="preserve">landscape, and the profound silence of my own heart. The ocean was still ahead, but I began to realize that the real journey, the true destination, lay within. The weight of silence was beginning to lift, replaced by a newfound clarity, a fragile but persistent hope for a future where silence was no longer a burden, but a companion. A quiet companion, understanding and reassuring, on the long, </w:t>
        <w:br/>
        <w:t>winding path to the ocean.</w:t>
      </w:r>
    </w:p>
    <w:p w14:paraId="00FF0746" w14:textId="77777777" w:rsidR="00551BFA" w:rsidRDefault="00551BFA">
      <w:pPr>
        <w:sectPr w:rsidR="00551BFA">
          <w:pgSz w:w="8000" w:h="12000"/>
          <w:pgMar w:top="1440" w:right="1440" w:bottom="1440" w:left="1440" w:header="720" w:footer="720" w:gutter="0"/>
          <w:cols w:space="720"/>
          <w:docGrid w:linePitch="360"/>
        </w:sectPr>
      </w:pPr>
    </w:p>
    <w:p w14:paraId="52C6C3B2" w14:textId="77777777" w:rsidR="00551BFA" w:rsidRDefault="00551BFA">
      <w:pPr>
        <w:autoSpaceDE w:val="0"/>
        <w:autoSpaceDN w:val="0"/>
        <w:spacing w:after="224" w:line="220" w:lineRule="exact"/>
      </w:pPr>
    </w:p>
    <w:p w14:paraId="2E4E7781" w14:textId="77777777" w:rsidR="00551BFA" w:rsidRDefault="00000000">
      <w:pPr>
        <w:autoSpaceDE w:val="0"/>
        <w:autoSpaceDN w:val="0"/>
        <w:spacing w:after="0" w:line="330" w:lineRule="exact"/>
      </w:pPr>
      <w:r>
        <w:t>Rest Stops and Reflections</w:t>
      </w:r>
    </w:p>
    <w:p w14:paraId="134B6E20" w14:textId="77777777" w:rsidR="00551BFA" w:rsidRDefault="00000000">
      <w:pPr>
        <w:autoSpaceDE w:val="0"/>
        <w:autoSpaceDN w:val="0"/>
        <w:spacing w:before="286" w:after="0" w:line="264" w:lineRule="exact"/>
      </w:pPr>
      <w:r>
        <w:t>The sun dipped below the horizon, painting the sky in hues of bruised purple and fiery orange. I pulled into a rest stop, the asphalt shimmering with the residual heat of the day. The silence here was different, less oppressive than the endless miles of highway. It was a contained silence, held within the concrete walls of the rest area, a temporary respite from the vastness of the open road. I sat in my car, the engine still humming faintly, and watched the last vestiges of daylight fade.</w:t>
      </w:r>
    </w:p>
    <w:p w14:paraId="4FCC886E" w14:textId="77777777" w:rsidR="00551BFA" w:rsidRDefault="00000000">
      <w:pPr>
        <w:autoSpaceDE w:val="0"/>
        <w:autoSpaceDN w:val="0"/>
        <w:spacing w:before="264" w:after="0" w:line="264" w:lineRule="exact"/>
      </w:pPr>
      <w:r>
        <w:t>The air grew cooler, carrying the scent of pine and damp earth. The rhythmic chirping of crickets filled the quiet, a stark contrast to the silence that had been my constant companion for days. It was in this quiet, this controlled silence, that I began to truly process the events that had led me here. Not in a sudden rush of revelation, but in slow, deliberate waves of understanding. The memories weren't as sharp, as jagged as they had been on the highway. Here, they were softened, dulled by the peace of the setting sun and the gentle hum of crickets.</w:t>
      </w:r>
    </w:p>
    <w:p w14:paraId="749AD6C0" w14:textId="77777777" w:rsidR="00551BFA" w:rsidRDefault="00000000">
      <w:pPr>
        <w:autoSpaceDE w:val="0"/>
        <w:autoSpaceDN w:val="0"/>
        <w:spacing w:before="264" w:after="0" w:line="264" w:lineRule="exact"/>
      </w:pPr>
      <w:r>
        <w:t>I thought about him, about the relationship that had left me feeling so hollow, so utterly used. The anger, which had been a constant companion, began to subside, replaced by a weary sadness. The anger had been a shield, a defense mechanism, but in the quiet of the rest stop, I allowed myself to feel the sadness beneath it. It was a raw, visceral pain, but it was also a cleansing pain, a necessary step in the process of healing.</w:t>
      </w:r>
    </w:p>
    <w:p w14:paraId="732D6814" w14:textId="77777777" w:rsidR="00551BFA" w:rsidRDefault="00000000">
      <w:pPr>
        <w:autoSpaceDE w:val="0"/>
        <w:autoSpaceDN w:val="0"/>
        <w:spacing w:before="264" w:after="0" w:line="264" w:lineRule="exact"/>
        <w:ind w:right="288"/>
      </w:pPr>
      <w:r>
        <w:t>It wasn’t just the anger I was processing; it was the guilt as well. The guilt of staying too long, of accepting less than I deserved, of allowing myself to be manipulated and controlled. The guilt gnawed at me, a silent, insidious companion, whispering doubts and insecurities. But here, in this quiet space, I began to untangle the threads of blame. I witnessed that while I had made mistakes, I was not solely responsible for the demise of the relationship.</w:t>
      </w:r>
    </w:p>
    <w:p w14:paraId="2FFEA97F" w14:textId="77777777" w:rsidR="00551BFA" w:rsidRDefault="00000000">
      <w:pPr>
        <w:autoSpaceDE w:val="0"/>
        <w:autoSpaceDN w:val="0"/>
        <w:spacing w:before="264" w:after="0" w:line="264" w:lineRule="exact"/>
      </w:pPr>
      <w:r>
        <w:t>I had been a victim, yes, but I was also a participant. I had allowed myself to be trapped in a cycle of abuse, both emotional and</w:t>
      </w:r>
    </w:p>
    <w:p w14:paraId="57B94C12" w14:textId="77777777" w:rsidR="00551BFA" w:rsidRDefault="00551BFA">
      <w:pPr>
        <w:sectPr w:rsidR="00551BFA">
          <w:pgSz w:w="8000" w:h="12000"/>
          <w:pgMar w:top="1440" w:right="1440" w:bottom="1440" w:left="1440" w:header="720" w:footer="720" w:gutter="0"/>
          <w:cols w:space="720"/>
          <w:docGrid w:linePitch="360"/>
        </w:sectPr>
      </w:pPr>
    </w:p>
    <w:p w14:paraId="7AA82DB2" w14:textId="77777777" w:rsidR="00551BFA" w:rsidRDefault="00551BFA">
      <w:pPr>
        <w:autoSpaceDE w:val="0"/>
        <w:autoSpaceDN w:val="0"/>
        <w:spacing w:after="78" w:line="220" w:lineRule="exact"/>
      </w:pPr>
    </w:p>
    <w:p w14:paraId="20EDF9BB" w14:textId="77777777" w:rsidR="00551BFA" w:rsidRDefault="00000000">
      <w:pPr>
        <w:autoSpaceDE w:val="0"/>
        <w:autoSpaceDN w:val="0"/>
        <w:spacing w:before="58" w:after="0" w:line="264" w:lineRule="exact"/>
        <w:ind w:right="144"/>
      </w:pPr>
      <w:r>
        <w:t xml:space="preserve">psychological. I had accepted crumbs of affection, mistaking them for love, clinging to them like a lifeline in a storm. I understood now that I hadn't been weak, but naive, caught in a web of </w:t>
        <w:br/>
        <w:t>manipulation and gaslighting. The realization wasn't a comforting one, but it was liberating. It freed me from the shackles of self-blame, allowing me to see myself as a survivor, not a failure.</w:t>
      </w:r>
    </w:p>
    <w:p w14:paraId="64923C58" w14:textId="77777777" w:rsidR="00551BFA" w:rsidRDefault="00000000">
      <w:pPr>
        <w:autoSpaceDE w:val="0"/>
        <w:autoSpaceDN w:val="0"/>
        <w:spacing w:before="264" w:after="0" w:line="264" w:lineRule="exact"/>
      </w:pPr>
      <w:r>
        <w:t xml:space="preserve">The stars began to appear, tiny pinpricks of light against the </w:t>
        <w:br/>
        <w:t xml:space="preserve">darkening sky. I rolled down the window, letting the cool night air wash over me. The silence was punctuated by the distant drone of an owl, a mournful sound that seemed to echo my own sadness. But even the owl’s cry experienced different here, less menacing, more </w:t>
        <w:br/>
        <w:t>melancholy. It was a shared sorrow, a silent understanding between two solitary creatures under the vast expanse of the night sky.</w:t>
      </w:r>
    </w:p>
    <w:p w14:paraId="5921EBC3" w14:textId="77777777" w:rsidR="00551BFA" w:rsidRDefault="00000000">
      <w:pPr>
        <w:autoSpaceDE w:val="0"/>
        <w:autoSpaceDN w:val="0"/>
        <w:spacing w:before="264" w:after="0" w:line="264" w:lineRule="exact"/>
      </w:pPr>
      <w:r>
        <w:t>I spent hours sitting in my car, watching the stars emerge and the moon ascend, bathing the landscape in its silvery glow. Each rest stop was a microcosm of my journey, a small, contained space where I could confront my past, process my emotions, and begin to build a new narrative. The silence wasn't an enemy anymore; it was a friend, a confidante, a safe space where I could confront my vulnerabilities and begin the difficult work of healing.</w:t>
      </w:r>
    </w:p>
    <w:p w14:paraId="055E71FC" w14:textId="77777777" w:rsidR="00551BFA" w:rsidRDefault="00000000">
      <w:pPr>
        <w:autoSpaceDE w:val="0"/>
        <w:autoSpaceDN w:val="0"/>
        <w:spacing w:before="264" w:after="0" w:line="264" w:lineRule="exact"/>
        <w:ind w:right="144"/>
      </w:pPr>
      <w:r>
        <w:t>At another rest stop, nestled beside a rushing river, I found myself writing. Not lyrics, not songs, but prose. Words tumbled out of me, raw and unfiltered, a torrent of emotions I had held captive for so long. It wasn’t eloquent, it wasn’t polished. It was messy, chaotic, just like the turmoil inside of me. But it was a release, a letting go of the weight that had been crushing me.</w:t>
      </w:r>
    </w:p>
    <w:p w14:paraId="1347715E" w14:textId="77777777" w:rsidR="00551BFA" w:rsidRDefault="00000000">
      <w:pPr>
        <w:autoSpaceDE w:val="0"/>
        <w:autoSpaceDN w:val="0"/>
        <w:spacing w:before="264" w:after="0" w:line="264" w:lineRule="exact"/>
      </w:pPr>
      <w:r>
        <w:t>The river rushed past, a constant, steady flow, symbolizing the relentless passage of time and the ongoing process of healing. The water, clear and cold, mirrored the clarity I was slowly beginning to find within myself. I wrote about the pain, about the betrayal, about the loneliness. But I also wrote about hope, about resilience, about the strength I had discovered within myself.</w:t>
      </w:r>
    </w:p>
    <w:p w14:paraId="36D4EC0E" w14:textId="77777777" w:rsidR="00551BFA" w:rsidRDefault="00000000">
      <w:pPr>
        <w:autoSpaceDE w:val="0"/>
        <w:autoSpaceDN w:val="0"/>
        <w:spacing w:before="264" w:after="0" w:line="264" w:lineRule="exact"/>
      </w:pPr>
      <w:r>
        <w:t>These rest stops became more than just places to rest; they became sanctuaries, places where I could reconnect with myself, where I could acknowledge my pain and begin the arduous journey towards</w:t>
      </w:r>
    </w:p>
    <w:p w14:paraId="2170A4D0" w14:textId="77777777" w:rsidR="00551BFA" w:rsidRDefault="00551BFA">
      <w:pPr>
        <w:sectPr w:rsidR="00551BFA">
          <w:pgSz w:w="8000" w:h="12000"/>
          <w:pgMar w:top="1440" w:right="1440" w:bottom="1440" w:left="1440" w:header="720" w:footer="720" w:gutter="0"/>
          <w:cols w:space="720"/>
          <w:docGrid w:linePitch="360"/>
        </w:sectPr>
      </w:pPr>
    </w:p>
    <w:p w14:paraId="796F7D3A" w14:textId="77777777" w:rsidR="00551BFA" w:rsidRDefault="00551BFA">
      <w:pPr>
        <w:autoSpaceDE w:val="0"/>
        <w:autoSpaceDN w:val="0"/>
        <w:spacing w:after="78" w:line="220" w:lineRule="exact"/>
      </w:pPr>
    </w:p>
    <w:p w14:paraId="452406B7" w14:textId="77777777" w:rsidR="00551BFA" w:rsidRDefault="00000000">
      <w:pPr>
        <w:autoSpaceDE w:val="0"/>
        <w:autoSpaceDN w:val="0"/>
        <w:spacing w:before="58" w:after="0" w:line="264" w:lineRule="exact"/>
        <w:ind w:right="432"/>
      </w:pPr>
      <w:r>
        <w:t>healing. Each stop marked a stage in my emotional recovery, a milestone in my journey of self-discovery.</w:t>
      </w:r>
    </w:p>
    <w:p w14:paraId="12228302" w14:textId="77777777" w:rsidR="00551BFA" w:rsidRDefault="00000000">
      <w:pPr>
        <w:autoSpaceDE w:val="0"/>
        <w:autoSpaceDN w:val="0"/>
        <w:spacing w:before="264" w:after="0" w:line="264" w:lineRule="exact"/>
      </w:pPr>
      <w:r>
        <w:t>One night, I found myself at a rest stop near a dense forest. The air was thick with the scent of pine needles and damp earth. The silence here was different; it was deeper, more profound. It was the silence of nature, a vast, encompassing quiet that enveloped me completely. I sat on a bench, feeling the coolness of the wood against my skin, and watched the moon filter through the trees, casting long shadows on the ground.</w:t>
      </w:r>
    </w:p>
    <w:p w14:paraId="5108A61D" w14:textId="77777777" w:rsidR="00551BFA" w:rsidRDefault="00000000">
      <w:pPr>
        <w:autoSpaceDE w:val="0"/>
        <w:autoSpaceDN w:val="0"/>
        <w:spacing w:before="264" w:after="0" w:line="264" w:lineRule="exact"/>
      </w:pPr>
      <w:r>
        <w:t>Here, amidst the trees and the silence, I experienced a profound sense of peace. The turmoil within me seemed to subside, replaced by a quiet acceptance of my past and a tentative hope for the future. The weight of unspoken words seemed to lighten. I was beginning to forgive myself, beginning to forgive him. The journey was far from over, but I was finally starting to see a path forward.</w:t>
      </w:r>
    </w:p>
    <w:p w14:paraId="53D97DD3" w14:textId="77777777" w:rsidR="00551BFA" w:rsidRDefault="00000000">
      <w:pPr>
        <w:autoSpaceDE w:val="0"/>
        <w:autoSpaceDN w:val="0"/>
        <w:spacing w:before="264" w:after="0" w:line="264" w:lineRule="exact"/>
        <w:ind w:right="144"/>
      </w:pPr>
      <w:r>
        <w:t xml:space="preserve">The ocean still beckoned, but it was no longer the ultimate </w:t>
        <w:br/>
        <w:t>destination. The ocean was the symbol of escape, of a fresh start, but the real journey, the true destination, was the journey inward, the journey of self-discovery that was unfolding along the endless ribbon of asphalt. The rest stops, those silent sanctuaries, were the stepping stones along that path, each one leading me closer to a sense of peace, a sense of wholeness.</w:t>
      </w:r>
    </w:p>
    <w:p w14:paraId="59BCF8F1" w14:textId="77777777" w:rsidR="00551BFA" w:rsidRDefault="00000000">
      <w:pPr>
        <w:autoSpaceDE w:val="0"/>
        <w:autoSpaceDN w:val="0"/>
        <w:spacing w:before="264" w:after="0" w:line="264" w:lineRule="exact"/>
      </w:pPr>
      <w:r>
        <w:t xml:space="preserve">The physical journey continued, the miles blurring into one </w:t>
        <w:br/>
        <w:t xml:space="preserve">another, but the emotional journey was gaining momentum. I was no longer just fleeing the past; I was actively confronting it, </w:t>
        <w:br/>
        <w:t xml:space="preserve">processing it, and slowly, tentatively, beginning to heal. The </w:t>
        <w:br/>
        <w:t xml:space="preserve">silence, once a crushing burden, was becoming a space for </w:t>
        <w:br/>
        <w:t>reflection, a space for growth, a space where I could find my voice, not just in song, but in the quiet whisper of my own soul. The silence of the road, the silence of the rest stops, had become the soundtrack of my healing, a constant companion on my long, winding journey to the ocean, and ultimately, to myself. The silence, once a symbol of isolation, had become a sanctuary.</w:t>
      </w:r>
    </w:p>
    <w:p w14:paraId="41A727F7" w14:textId="77777777" w:rsidR="00551BFA" w:rsidRDefault="00551BFA">
      <w:pPr>
        <w:sectPr w:rsidR="00551BFA">
          <w:pgSz w:w="8000" w:h="12000"/>
          <w:pgMar w:top="1440" w:right="1440" w:bottom="1440" w:left="1440" w:header="720" w:footer="720" w:gutter="0"/>
          <w:cols w:space="720"/>
          <w:docGrid w:linePitch="360"/>
        </w:sectPr>
      </w:pPr>
    </w:p>
    <w:p w14:paraId="44B51695" w14:textId="77777777" w:rsidR="00551BFA" w:rsidRDefault="00551BFA">
      <w:pPr>
        <w:autoSpaceDE w:val="0"/>
        <w:autoSpaceDN w:val="0"/>
        <w:spacing w:after="224" w:line="220" w:lineRule="exact"/>
      </w:pPr>
    </w:p>
    <w:p w14:paraId="72302286" w14:textId="77777777" w:rsidR="00551BFA" w:rsidRDefault="00000000">
      <w:pPr>
        <w:autoSpaceDE w:val="0"/>
        <w:autoSpaceDN w:val="0"/>
        <w:spacing w:after="0" w:line="330" w:lineRule="exact"/>
      </w:pPr>
      <w:r>
        <w:t>Dreams of the Ocean</w:t>
      </w:r>
    </w:p>
    <w:p w14:paraId="3BA96B10" w14:textId="77777777" w:rsidR="00551BFA" w:rsidRDefault="00000000">
      <w:pPr>
        <w:autoSpaceDE w:val="0"/>
        <w:autoSpaceDN w:val="0"/>
        <w:spacing w:before="286" w:after="0" w:line="264" w:lineRule="exact"/>
        <w:ind w:right="288"/>
      </w:pPr>
      <w:r>
        <w:t xml:space="preserve">The highway blurred into an endless ribbon of asphalt, the </w:t>
        <w:br/>
        <w:t>rhythmic hum of the tires a hypnotic lullaby. Days melted into nights, marked only by the changing hues of the sky and the relentless forward motion. But even as the miles piled up, a new element had entered my solitary journey – dreams. Vivid, intense dreams of the ocean.</w:t>
      </w:r>
    </w:p>
    <w:p w14:paraId="6D7D0C5E" w14:textId="77777777" w:rsidR="00551BFA" w:rsidRDefault="00000000">
      <w:pPr>
        <w:autoSpaceDE w:val="0"/>
        <w:autoSpaceDN w:val="0"/>
        <w:spacing w:before="264" w:after="0" w:line="264" w:lineRule="exact"/>
      </w:pPr>
      <w:r>
        <w:t>At first, they were fleeting glimpses: a flash of turquoise water, the cry of gulls, the rhythmic crash of waves against the shore. But as the days turned into weeks, the dreams became more persistent, more elaborate, pulling me deeper into their watery embrace. I dreamt of walking along a deserted beach, the sand cool and damp beneath my feet, the salty air filling my lungs. The ocean stretched before me, an endless expanse of cerulean blue, promising solace, escape, and oblivion all at once.</w:t>
      </w:r>
    </w:p>
    <w:p w14:paraId="71505DE5" w14:textId="77777777" w:rsidR="00551BFA" w:rsidRDefault="00000000">
      <w:pPr>
        <w:autoSpaceDE w:val="0"/>
        <w:autoSpaceDN w:val="0"/>
        <w:spacing w:before="264" w:after="0" w:line="264" w:lineRule="exact"/>
      </w:pPr>
      <w:r>
        <w:t>In these dreams, the ocean was more than just a body of water. It was a mirror reflecting my deepest desires and fears. It represented the unknown, the vast potential for a new life, a life far removed from the ashes of my past relationship. But it also held the chilling possibility of surrender, of letting go entirely, of drowning in the depths of my despair.</w:t>
      </w:r>
    </w:p>
    <w:p w14:paraId="332EFBD3" w14:textId="77777777" w:rsidR="00551BFA" w:rsidRDefault="00000000">
      <w:pPr>
        <w:autoSpaceDE w:val="0"/>
        <w:autoSpaceDN w:val="0"/>
        <w:spacing w:before="264" w:after="0" w:line="264" w:lineRule="exact"/>
      </w:pPr>
      <w:r>
        <w:t>One night, I dreamt of a storm-tossed sea, the waves crashing against jagged rocks, the sky a terrifying canvas of bruised purple and menacing black. Lightning illuminated the turbulent water, revealing the chaos within my own soul. The ocean in this dream was a reflection of the inner turmoil I had carried with me for so long, the tempestuous emotions that had threatened to consume me. I experienced a primal fear, a sense of being utterly helpless against the relentless power of the sea, mirroring the feeling of being swept away by the forces beyond my control in my previous relationship.</w:t>
      </w:r>
    </w:p>
    <w:p w14:paraId="2C7F9B34" w14:textId="77777777" w:rsidR="00551BFA" w:rsidRDefault="00000000">
      <w:pPr>
        <w:autoSpaceDE w:val="0"/>
        <w:autoSpaceDN w:val="0"/>
        <w:spacing w:before="264" w:after="0" w:line="264" w:lineRule="exact"/>
      </w:pPr>
      <w:r>
        <w:t>Yet, even in the midst of this fear, there was a strange sense of exhilaration. The storm was a cleansing force, washing away the debris of the past, leaving me bare, exposed, yet strangely liberated.</w:t>
      </w:r>
    </w:p>
    <w:p w14:paraId="3671F3A8" w14:textId="77777777" w:rsidR="00551BFA" w:rsidRDefault="00000000">
      <w:pPr>
        <w:autoSpaceDE w:val="0"/>
        <w:autoSpaceDN w:val="0"/>
        <w:spacing w:after="0" w:line="324" w:lineRule="exact"/>
      </w:pPr>
      <w:r>
        <w:t>The dream ended with the storm subsiding, the sky clearing, the</w:t>
      </w:r>
    </w:p>
    <w:p w14:paraId="4C9D3EBC" w14:textId="77777777" w:rsidR="00551BFA" w:rsidRDefault="00551BFA">
      <w:pPr>
        <w:sectPr w:rsidR="00551BFA">
          <w:pgSz w:w="8000" w:h="12000"/>
          <w:pgMar w:top="1440" w:right="1440" w:bottom="1440" w:left="1440" w:header="720" w:footer="720" w:gutter="0"/>
          <w:cols w:space="720"/>
          <w:docGrid w:linePitch="360"/>
        </w:sectPr>
      </w:pPr>
    </w:p>
    <w:p w14:paraId="477C8FCF" w14:textId="77777777" w:rsidR="00551BFA" w:rsidRDefault="00551BFA">
      <w:pPr>
        <w:autoSpaceDE w:val="0"/>
        <w:autoSpaceDN w:val="0"/>
        <w:spacing w:after="78" w:line="220" w:lineRule="exact"/>
      </w:pPr>
    </w:p>
    <w:p w14:paraId="10A5C60E" w14:textId="77777777" w:rsidR="00551BFA" w:rsidRDefault="00000000">
      <w:pPr>
        <w:autoSpaceDE w:val="0"/>
        <w:autoSpaceDN w:val="0"/>
        <w:spacing w:before="58" w:after="0" w:line="264" w:lineRule="exact"/>
        <w:ind w:right="288"/>
      </w:pPr>
      <w:r>
        <w:t>sun breaking through the clouds, casting a golden light upon the calm, tranquil waters. It was a powerful symbol of hope, a suggestion that even after the most intense storms, there is a possibility of calm, a chance for renewal.</w:t>
      </w:r>
    </w:p>
    <w:p w14:paraId="42ABAFFF" w14:textId="77777777" w:rsidR="00551BFA" w:rsidRDefault="00000000">
      <w:pPr>
        <w:autoSpaceDE w:val="0"/>
        <w:autoSpaceDN w:val="0"/>
        <w:spacing w:before="264" w:after="0" w:line="264" w:lineRule="exact"/>
      </w:pPr>
      <w:r>
        <w:t>Another dream took me to a secluded cove, sheltered from the harshness of the open sea. The water here was calm, the waves gentle, lapping softly against the shore. The sand was white and pristine, the air fragrant with the scent of wildflowers. It was a sanctuary, a place of peace and tranquility, a stark contrast to the stormy ocean of my previous dreams. In this dream, I experienced a sense of profound peace, a deep connection with nature, and a sense of belonging.</w:t>
      </w:r>
    </w:p>
    <w:p w14:paraId="4F8BAA38" w14:textId="77777777" w:rsidR="00551BFA" w:rsidRDefault="00000000">
      <w:pPr>
        <w:autoSpaceDE w:val="0"/>
        <w:autoSpaceDN w:val="0"/>
        <w:spacing w:before="264" w:after="0" w:line="264" w:lineRule="exact"/>
      </w:pPr>
      <w:r>
        <w:t>In these peaceful coves, I was able to let go of my anxieties, my fears, my self-recriminations. The rhythmic sound of the waves seemed to soothe my troubled mind, washing away the pain and the guilt, replacing them with a sense of serenity. I lay on the soft sand, feeling the warmth of the sun on my skin, listening to the gentle whispers of the ocean, and finally experienced a sense of calm I hadn't experienced in months.</w:t>
      </w:r>
    </w:p>
    <w:p w14:paraId="3C0E055A" w14:textId="77777777" w:rsidR="00551BFA" w:rsidRDefault="00000000">
      <w:pPr>
        <w:autoSpaceDE w:val="0"/>
        <w:autoSpaceDN w:val="0"/>
        <w:spacing w:before="264" w:after="0" w:line="264" w:lineRule="exact"/>
      </w:pPr>
      <w:r>
        <w:t>The recurring imagery of the ocean in my dreams highlighted the central theme of my journey: escape and transformation. The ocean was my ultimate destination, but it also represented a deeper, more internal journey of self-discovery. It was a metaphor for the vast unknown, the potential for a fresh start, but it was also a symbol of the depths of my own being, the hidden parts of myself that I needed to confront and understand.</w:t>
      </w:r>
    </w:p>
    <w:p w14:paraId="00F033D4" w14:textId="77777777" w:rsidR="00551BFA" w:rsidRDefault="00000000">
      <w:pPr>
        <w:autoSpaceDE w:val="0"/>
        <w:autoSpaceDN w:val="0"/>
        <w:spacing w:before="264" w:after="0" w:line="264" w:lineRule="exact"/>
      </w:pPr>
      <w:r>
        <w:t>I began to understand that the ocean wasn't simply a symbol of escape, it was a symbol of integration. It was a space where the turbulent waters of my emotions could meet the calm shores of acceptance and self-compassion. The ocean, in its vastness and its ever-changing moods, mirrored the complexities of my inner world.</w:t>
      </w:r>
    </w:p>
    <w:p w14:paraId="1A00EF3C" w14:textId="77777777" w:rsidR="00551BFA" w:rsidRDefault="00000000">
      <w:pPr>
        <w:autoSpaceDE w:val="0"/>
        <w:autoSpaceDN w:val="0"/>
        <w:spacing w:before="264" w:after="0" w:line="264" w:lineRule="exact"/>
        <w:ind w:right="144"/>
      </w:pPr>
      <w:r>
        <w:t>The dreams often blurred the lines between reality and fantasy. I'd wake up feeling the lingering scent of salt in the air, the sound of waves crashing in my ears. Even the landscapes I passed along the highway seemed to echo the imagery of my dreams, with rolling</w:t>
      </w:r>
    </w:p>
    <w:p w14:paraId="30E69283" w14:textId="77777777" w:rsidR="00551BFA" w:rsidRDefault="00551BFA">
      <w:pPr>
        <w:sectPr w:rsidR="00551BFA">
          <w:pgSz w:w="8000" w:h="12000"/>
          <w:pgMar w:top="1440" w:right="1440" w:bottom="1440" w:left="1440" w:header="720" w:footer="720" w:gutter="0"/>
          <w:cols w:space="720"/>
          <w:docGrid w:linePitch="360"/>
        </w:sectPr>
      </w:pPr>
    </w:p>
    <w:p w14:paraId="188F7609" w14:textId="77777777" w:rsidR="00551BFA" w:rsidRDefault="00551BFA">
      <w:pPr>
        <w:autoSpaceDE w:val="0"/>
        <w:autoSpaceDN w:val="0"/>
        <w:spacing w:after="78" w:line="220" w:lineRule="exact"/>
      </w:pPr>
    </w:p>
    <w:p w14:paraId="52AFE935" w14:textId="77777777" w:rsidR="00551BFA" w:rsidRDefault="00000000">
      <w:pPr>
        <w:autoSpaceDE w:val="0"/>
        <w:autoSpaceDN w:val="0"/>
        <w:spacing w:before="58" w:after="0" w:line="264" w:lineRule="exact"/>
        <w:ind w:right="144"/>
      </w:pPr>
      <w:r>
        <w:t>hills resembling the rise and fall of ocean waves, and stretches of desert mirroring the barren landscapes I sometimes encountered in my subconscious.</w:t>
      </w:r>
    </w:p>
    <w:p w14:paraId="419285B6" w14:textId="77777777" w:rsidR="00551BFA" w:rsidRDefault="00000000">
      <w:pPr>
        <w:autoSpaceDE w:val="0"/>
        <w:autoSpaceDN w:val="0"/>
        <w:spacing w:before="264" w:after="0" w:line="264" w:lineRule="exact"/>
      </w:pPr>
      <w:r>
        <w:t>The closer I got to the coast, the more vivid and intense the dreams became. The ocean in my dreams started to feel less like an escape and more like a homecoming, a return to a primal state of being. It was as if the ocean itself was drawing me in, beckoning me to its embrace.</w:t>
      </w:r>
    </w:p>
    <w:p w14:paraId="2D20650B" w14:textId="77777777" w:rsidR="00551BFA" w:rsidRDefault="00000000">
      <w:pPr>
        <w:autoSpaceDE w:val="0"/>
        <w:autoSpaceDN w:val="0"/>
        <w:spacing w:before="264" w:after="0" w:line="264" w:lineRule="exact"/>
      </w:pPr>
      <w:r>
        <w:t>The dreams also started to incorporate elements of my past. I witnessed fragments of my former life appearing within the dreamscapes, swirling amidst the ocean waves. The memories weren’t clear; they were fragments, blurry images, like old photographs faded by time. Yet, these glimpses provided me with clues, glimpses into the roots of my pain, the origin of my longing for escape.</w:t>
      </w:r>
    </w:p>
    <w:p w14:paraId="4ED12D3D" w14:textId="77777777" w:rsidR="00551BFA" w:rsidRDefault="00000000">
      <w:pPr>
        <w:autoSpaceDE w:val="0"/>
        <w:autoSpaceDN w:val="0"/>
        <w:spacing w:before="264" w:after="0" w:line="264" w:lineRule="exact"/>
        <w:ind w:right="288"/>
      </w:pPr>
      <w:r>
        <w:t>The ocean, in my dreams, became a space where I could confront these memories, where I could process the pain and grief without feeling overwhelmed. The waves would carry away the painful emotions, leaving behind a sense of clarity, a sense of resolution.</w:t>
      </w:r>
    </w:p>
    <w:p w14:paraId="49C1599F" w14:textId="77777777" w:rsidR="00551BFA" w:rsidRDefault="00000000">
      <w:pPr>
        <w:autoSpaceDE w:val="0"/>
        <w:autoSpaceDN w:val="0"/>
        <w:spacing w:before="264" w:after="0" w:line="264" w:lineRule="exact"/>
      </w:pPr>
      <w:r>
        <w:t>In one particularly vivid dream, I witnessed myself standing on a cliff overlooking a vast, tranquil ocean. The sun was setting, painting the sky in breathtaking colours, and the air was filled with the salty scent of the sea. I experienced a profound sense of peace, of acceptance. I saw my past, the relationship that had left me shattered, but it no longer held the power to define me. It was a part of me, but it was not all of me.</w:t>
      </w:r>
    </w:p>
    <w:p w14:paraId="19980826" w14:textId="77777777" w:rsidR="00551BFA" w:rsidRDefault="00000000">
      <w:pPr>
        <w:autoSpaceDE w:val="0"/>
        <w:autoSpaceDN w:val="0"/>
        <w:spacing w:before="264" w:after="0" w:line="264" w:lineRule="exact"/>
      </w:pPr>
      <w:r>
        <w:t>I understood that the ocean, in my dreams, was not just a symbol of escape, but a symbol of integration. It was a space where I could reconcile the conflicting parts of myself, where I could embrace both the pain and the joy, the darkness and the light. The ocean was a metaphor for life itself – vast, unpredictable, yet ultimately beautiful and powerful.</w:t>
      </w:r>
    </w:p>
    <w:p w14:paraId="787D560B" w14:textId="77777777" w:rsidR="00551BFA" w:rsidRDefault="00000000">
      <w:pPr>
        <w:autoSpaceDE w:val="0"/>
        <w:autoSpaceDN w:val="0"/>
        <w:spacing w:before="264" w:after="0" w:line="264" w:lineRule="exact"/>
      </w:pPr>
      <w:r>
        <w:t>The dreams, therefore, became a crucial part of my healing journey. They allowed me to access and process my emotions in a safe and symbolic space, allowing me to gradually make peace with the past</w:t>
      </w:r>
    </w:p>
    <w:p w14:paraId="7B5AE5B2" w14:textId="77777777" w:rsidR="00551BFA" w:rsidRDefault="00551BFA">
      <w:pPr>
        <w:sectPr w:rsidR="00551BFA">
          <w:pgSz w:w="8000" w:h="12000"/>
          <w:pgMar w:top="1440" w:right="1440" w:bottom="1440" w:left="1440" w:header="720" w:footer="720" w:gutter="0"/>
          <w:cols w:space="720"/>
          <w:docGrid w:linePitch="360"/>
        </w:sectPr>
      </w:pPr>
    </w:p>
    <w:p w14:paraId="692AC7AF" w14:textId="77777777" w:rsidR="00551BFA" w:rsidRDefault="00551BFA">
      <w:pPr>
        <w:autoSpaceDE w:val="0"/>
        <w:autoSpaceDN w:val="0"/>
        <w:spacing w:after="78" w:line="220" w:lineRule="exact"/>
      </w:pPr>
    </w:p>
    <w:p w14:paraId="293B85AD" w14:textId="77777777" w:rsidR="00551BFA" w:rsidRDefault="00000000">
      <w:pPr>
        <w:autoSpaceDE w:val="0"/>
        <w:autoSpaceDN w:val="0"/>
        <w:spacing w:before="58" w:after="0" w:line="264" w:lineRule="exact"/>
      </w:pPr>
      <w:r>
        <w:t>and embrace the possibilities of the future. The ocean, in all its manifestations – turbulent, serene, vast, unknown – had become my guide, my confidante, my ultimate sanctuary. And as I neared the coast, I knew that the ocean, both literally and metaphorically, was not just a destination, but a part of me.</w:t>
      </w:r>
    </w:p>
    <w:p w14:paraId="6B841669" w14:textId="77777777" w:rsidR="00551BFA" w:rsidRDefault="00551BFA">
      <w:pPr>
        <w:sectPr w:rsidR="00551BFA">
          <w:pgSz w:w="8000" w:h="12000"/>
          <w:pgMar w:top="1440" w:right="1440" w:bottom="1440" w:left="1440" w:header="720" w:footer="720" w:gutter="0"/>
          <w:cols w:space="720"/>
          <w:docGrid w:linePitch="360"/>
        </w:sectPr>
      </w:pPr>
    </w:p>
    <w:p w14:paraId="455CAECF" w14:textId="77777777" w:rsidR="00551BFA" w:rsidRDefault="00551BFA">
      <w:pPr>
        <w:autoSpaceDE w:val="0"/>
        <w:autoSpaceDN w:val="0"/>
        <w:spacing w:after="224" w:line="220" w:lineRule="exact"/>
      </w:pPr>
    </w:p>
    <w:p w14:paraId="0FAB0E00" w14:textId="77777777" w:rsidR="00551BFA" w:rsidRDefault="00000000">
      <w:pPr>
        <w:autoSpaceDE w:val="0"/>
        <w:autoSpaceDN w:val="0"/>
        <w:spacing w:after="0" w:line="330" w:lineRule="exact"/>
      </w:pPr>
      <w:r>
        <w:t>Arrival at the Coast</w:t>
      </w:r>
    </w:p>
    <w:p w14:paraId="3044BE76" w14:textId="77777777" w:rsidR="00551BFA" w:rsidRDefault="00000000">
      <w:pPr>
        <w:autoSpaceDE w:val="0"/>
        <w:autoSpaceDN w:val="0"/>
        <w:spacing w:before="286" w:after="0" w:line="264" w:lineRule="exact"/>
      </w:pPr>
      <w:r>
        <w:t>The car, a battered testament to countless miles and sleepless nights, finally shuddered to a halt. I hadn't even realized I'd stopped until the silence descended, a stark contrast to the relentless hum of the engine that had been my constant companion for weeks. I sat for a long moment, breathing deeply, the air thick with the scent of salt and seaweed, a fragrance both unfamiliar and profoundly comforting. Then, I turned, and witnessed it.</w:t>
      </w:r>
    </w:p>
    <w:p w14:paraId="584B9200" w14:textId="77777777" w:rsidR="00551BFA" w:rsidRDefault="00000000">
      <w:pPr>
        <w:autoSpaceDE w:val="0"/>
        <w:autoSpaceDN w:val="0"/>
        <w:spacing w:before="204" w:after="0" w:line="324" w:lineRule="exact"/>
      </w:pPr>
      <w:r>
        <w:t>The ocean.</w:t>
      </w:r>
    </w:p>
    <w:p w14:paraId="662D01BC" w14:textId="77777777" w:rsidR="00551BFA" w:rsidRDefault="00000000">
      <w:pPr>
        <w:autoSpaceDE w:val="0"/>
        <w:autoSpaceDN w:val="0"/>
        <w:spacing w:before="264" w:after="0" w:line="264" w:lineRule="exact"/>
      </w:pPr>
      <w:r>
        <w:t xml:space="preserve">It wasn't the idyllic, postcard-perfect vision I’d conjured in my dreams. This was raw, untamed power. A vast, restless expanse of deep indigo, stretching to the horizon where the sky bled into a fiery sunset. The waves crashed against the shore with a thunderous roar, a relentless symphony of nature's might. The sight was </w:t>
        <w:br/>
        <w:t>overwhelming, breathtaking, terrifying, and strangely…</w:t>
        <w:br/>
        <w:t>exhilarating. It was everything I had dreamt of, and nothing like I’d imagined at all.</w:t>
      </w:r>
    </w:p>
    <w:p w14:paraId="67A86D2D" w14:textId="77777777" w:rsidR="00551BFA" w:rsidRDefault="00000000">
      <w:pPr>
        <w:autoSpaceDE w:val="0"/>
        <w:autoSpaceDN w:val="0"/>
        <w:spacing w:before="264" w:after="0" w:line="264" w:lineRule="exact"/>
      </w:pPr>
      <w:r>
        <w:t xml:space="preserve">The dreams, so vivid and consuming during the long drive, seemed to fade into the background as the reality of the ocean washed over me. The powerful, almost palpable energy of the sea filled my lungs, cleansed my senses. Here, in the presence of such </w:t>
        <w:br/>
        <w:t>immeasurable force, the petty anxieties and crushing weight of my past seemed to diminish, to shrink, to become almost insignificant.</w:t>
      </w:r>
    </w:p>
    <w:p w14:paraId="4371360F" w14:textId="77777777" w:rsidR="00551BFA" w:rsidRDefault="00000000">
      <w:pPr>
        <w:autoSpaceDE w:val="0"/>
        <w:autoSpaceDN w:val="0"/>
        <w:spacing w:before="264" w:after="0" w:line="264" w:lineRule="exact"/>
      </w:pPr>
      <w:r>
        <w:t xml:space="preserve">I stepped out of the car, the cool sand a welcome sensation beneath my bare feet. The wind whipped through my hair, carrying the salty tang of the sea, a bracing kiss on my skin. My old suitcase, a </w:t>
        <w:br/>
        <w:t>battered repository of my meager belongings, experienced insignificant, a tiny speck in the face of this colossal immensity. The big black boots, symbols of my journey, felt oddly out of place, heavy and clumsy on the soft sand. Yet, I didn't remove them. They were a reminder of the path I'd travelled, the journey I'd undertaken to reach this place, this moment.</w:t>
      </w:r>
    </w:p>
    <w:p w14:paraId="6933A7B3" w14:textId="77777777" w:rsidR="00551BFA" w:rsidRDefault="00000000">
      <w:pPr>
        <w:autoSpaceDE w:val="0"/>
        <w:autoSpaceDN w:val="0"/>
        <w:spacing w:before="204" w:after="0" w:line="324" w:lineRule="exact"/>
      </w:pPr>
      <w:r>
        <w:t>As I walked closer to the water's edge, the rhythm of the waves</w:t>
      </w:r>
    </w:p>
    <w:p w14:paraId="7DB57E73" w14:textId="77777777" w:rsidR="00551BFA" w:rsidRDefault="00551BFA">
      <w:pPr>
        <w:sectPr w:rsidR="00551BFA">
          <w:pgSz w:w="8000" w:h="12000"/>
          <w:pgMar w:top="1440" w:right="1440" w:bottom="1440" w:left="1440" w:header="720" w:footer="720" w:gutter="0"/>
          <w:cols w:space="720"/>
          <w:docGrid w:linePitch="360"/>
        </w:sectPr>
      </w:pPr>
    </w:p>
    <w:p w14:paraId="36C10EB8" w14:textId="77777777" w:rsidR="00551BFA" w:rsidRDefault="00551BFA">
      <w:pPr>
        <w:autoSpaceDE w:val="0"/>
        <w:autoSpaceDN w:val="0"/>
        <w:spacing w:after="78" w:line="220" w:lineRule="exact"/>
      </w:pPr>
    </w:p>
    <w:p w14:paraId="275E75F2" w14:textId="77777777" w:rsidR="00551BFA" w:rsidRDefault="00000000">
      <w:pPr>
        <w:autoSpaceDE w:val="0"/>
        <w:autoSpaceDN w:val="0"/>
        <w:spacing w:before="58" w:after="0" w:line="264" w:lineRule="exact"/>
      </w:pPr>
      <w:r>
        <w:t>became a more prominent part of my experience, a hypnotic pulse beneath my feet. The sound was deafening at times, a forceful reminder of the ocean's untamed energy, yet at other moments, it morphed into a calming rhythm, a soothing counterpoint to the chaos within me. It was a paradoxical symphony, a testament to the ocean's duality: its capacity for both destruction and creation, for both solace and oblivion.</w:t>
      </w:r>
    </w:p>
    <w:p w14:paraId="6DDF9B3B" w14:textId="77777777" w:rsidR="00551BFA" w:rsidRDefault="00000000">
      <w:pPr>
        <w:autoSpaceDE w:val="0"/>
        <w:autoSpaceDN w:val="0"/>
        <w:spacing w:before="264" w:after="0" w:line="264" w:lineRule="exact"/>
      </w:pPr>
      <w:r>
        <w:t>The sunset painted the sky in hues I couldn't name, a breathtaking spectacle of oranges, purples, and fiery reds. The sun, a molten orb sinking below the horizon, cast a warm golden light on the waves, turning them into shimmering sheets of liquid gold. It was a scene of such profound beauty, it was difficult to comprehend, to grasp the magnitude of it all. This was a moment of pure, unadulterated awe.</w:t>
      </w:r>
    </w:p>
    <w:p w14:paraId="365309DD" w14:textId="77777777" w:rsidR="00551BFA" w:rsidRDefault="00000000">
      <w:pPr>
        <w:autoSpaceDE w:val="0"/>
        <w:autoSpaceDN w:val="0"/>
        <w:spacing w:before="264" w:after="0" w:line="264" w:lineRule="exact"/>
        <w:ind w:right="144"/>
      </w:pPr>
      <w:r>
        <w:t xml:space="preserve">The contrast between the vast, unending ocean and the small, confined space of my past life was striking. My past experienced like a tiny cage, a restrictive box, while the ocean represented boundless freedom, infinite potential. It was a stark contrast, a visual </w:t>
        <w:br/>
        <w:t>representation of the escape I'd craved, the transformation I'd sought.</w:t>
      </w:r>
    </w:p>
    <w:p w14:paraId="2AAE3EA0" w14:textId="77777777" w:rsidR="00551BFA" w:rsidRDefault="00000000">
      <w:pPr>
        <w:autoSpaceDE w:val="0"/>
        <w:autoSpaceDN w:val="0"/>
        <w:spacing w:before="264" w:after="0" w:line="264" w:lineRule="exact"/>
      </w:pPr>
      <w:r>
        <w:t>I sat on a weathered piece of driftwood, letting the cool evening air envelop me. The sound of the waves, the salty smell, the lingering warmth of the setting sun – it was all a balm to my wounded soul. This wasn't just a physical arrival at the coast; it was an arrival into a new phase of my life, a new chapter in my story.</w:t>
      </w:r>
    </w:p>
    <w:p w14:paraId="79A543B5" w14:textId="77777777" w:rsidR="00551BFA" w:rsidRDefault="00000000">
      <w:pPr>
        <w:autoSpaceDE w:val="0"/>
        <w:autoSpaceDN w:val="0"/>
        <w:spacing w:before="264" w:after="0" w:line="264" w:lineRule="exact"/>
      </w:pPr>
      <w:r>
        <w:t>The ocean’s vastness mirrored the vast unknown that lay ahead. It was intimidating, certainly, but the fear experienced different now. It wasn't the paralysing terror of the past, but rather a healthy respect for the unknown, an acknowledgement of the challenges that lay ahead, mixed with an exhilarating sense of possibility.</w:t>
      </w:r>
    </w:p>
    <w:p w14:paraId="542370D0" w14:textId="77777777" w:rsidR="00551BFA" w:rsidRDefault="00000000">
      <w:pPr>
        <w:autoSpaceDE w:val="0"/>
        <w:autoSpaceDN w:val="0"/>
        <w:spacing w:before="264" w:after="0" w:line="264" w:lineRule="exact"/>
      </w:pPr>
      <w:r>
        <w:t>The fire I had left behind experienced distant, the smoke and embers merely memories. Here, by the ocean, the cleansing power of nature felt immediate, tangible. The relentless waves seemed to carry away not just the sand and debris, but my anxieties and regrets as well, washing them out to sea, leaving me feeling lighter, somehow</w:t>
      </w:r>
    </w:p>
    <w:p w14:paraId="6EABB15A" w14:textId="77777777" w:rsidR="00551BFA" w:rsidRDefault="00551BFA">
      <w:pPr>
        <w:sectPr w:rsidR="00551BFA">
          <w:pgSz w:w="8000" w:h="12000"/>
          <w:pgMar w:top="1440" w:right="1440" w:bottom="1440" w:left="1440" w:header="720" w:footer="720" w:gutter="0"/>
          <w:cols w:space="720"/>
          <w:docGrid w:linePitch="360"/>
        </w:sectPr>
      </w:pPr>
    </w:p>
    <w:p w14:paraId="4BBFC913" w14:textId="77777777" w:rsidR="00551BFA" w:rsidRDefault="00551BFA">
      <w:pPr>
        <w:autoSpaceDE w:val="0"/>
        <w:autoSpaceDN w:val="0"/>
        <w:spacing w:after="78" w:line="220" w:lineRule="exact"/>
      </w:pPr>
    </w:p>
    <w:p w14:paraId="1791AFA7" w14:textId="77777777" w:rsidR="00551BFA" w:rsidRDefault="00000000">
      <w:pPr>
        <w:autoSpaceDE w:val="0"/>
        <w:autoSpaceDN w:val="0"/>
        <w:spacing w:after="0" w:line="322" w:lineRule="exact"/>
      </w:pPr>
      <w:r>
        <w:t>purified.</w:t>
      </w:r>
    </w:p>
    <w:p w14:paraId="4B0C53AA" w14:textId="77777777" w:rsidR="00551BFA" w:rsidRDefault="00000000">
      <w:pPr>
        <w:autoSpaceDE w:val="0"/>
        <w:autoSpaceDN w:val="0"/>
        <w:spacing w:before="264" w:after="0" w:line="264" w:lineRule="exact"/>
        <w:ind w:right="144"/>
      </w:pPr>
      <w:r>
        <w:t>My previous dreams had often depicted the ocean as a symbol of oblivion, a tempting end to my suffering. But now, standing on the shore, the vast expanse of water experienced less like a potential grave and more like a boundless sea of opportunity. It was a place to start anew, to rediscover myself, to build a life unburdened by the weight of my past.</w:t>
      </w:r>
    </w:p>
    <w:p w14:paraId="32F26ADD" w14:textId="77777777" w:rsidR="00551BFA" w:rsidRDefault="00000000">
      <w:pPr>
        <w:autoSpaceDE w:val="0"/>
        <w:autoSpaceDN w:val="0"/>
        <w:spacing w:before="264" w:after="0" w:line="264" w:lineRule="exact"/>
      </w:pPr>
      <w:r>
        <w:t>The solitude was intense, but it was a welcome solitude. It wasn’t the loneliness of isolation, but the peaceful solitude of self-</w:t>
        <w:br/>
        <w:t xml:space="preserve">reflection, a chance to reconnect with myself, to discover who I was apart from the toxic relationship that had defined so much of my life. The ocean whispered secrets to the wind, and the wind </w:t>
        <w:br/>
        <w:t>whispered them to me, the vastness mirroring the depths of my own being.</w:t>
      </w:r>
    </w:p>
    <w:p w14:paraId="18FA6C6A" w14:textId="77777777" w:rsidR="00551BFA" w:rsidRDefault="00000000">
      <w:pPr>
        <w:autoSpaceDE w:val="0"/>
        <w:autoSpaceDN w:val="0"/>
        <w:spacing w:before="264" w:after="0" w:line="264" w:lineRule="exact"/>
      </w:pPr>
      <w:r>
        <w:t>I spent hours by the water's edge, simply watching, listening, feeling. The rhythmic crashing of waves, the cry of gulls overhead, the gentle breeze – these were the sounds and sensations of a new beginning, a fresh start. The darkness deepened, the stars emerged, painting the night sky with their celestial brilliance. The ocean, under the cloak of night, became even more mysterious, its depths unfathomable, its power undeniable.</w:t>
      </w:r>
    </w:p>
    <w:p w14:paraId="5A1DE6F6" w14:textId="77777777" w:rsidR="00551BFA" w:rsidRDefault="00000000">
      <w:pPr>
        <w:autoSpaceDE w:val="0"/>
        <w:autoSpaceDN w:val="0"/>
        <w:spacing w:before="264" w:after="0" w:line="264" w:lineRule="exact"/>
      </w:pPr>
      <w:r>
        <w:t xml:space="preserve">Yet, there was a tranquility in the darkness, a sense of peace that settled over me. The vastness of the night sky mirrored the vastness of the ocean, and both mirrored the vastness of my own potential. I experienced a sense of connection to something larger than myself, </w:t>
        <w:br/>
        <w:t>something ancient and powerful, something that transcended the limitations of my own human experience.</w:t>
      </w:r>
    </w:p>
    <w:p w14:paraId="48325E02" w14:textId="77777777" w:rsidR="00551BFA" w:rsidRDefault="00000000">
      <w:pPr>
        <w:autoSpaceDE w:val="0"/>
        <w:autoSpaceDN w:val="0"/>
        <w:spacing w:before="264" w:after="0" w:line="264" w:lineRule="exact"/>
      </w:pPr>
      <w:r>
        <w:t>The salt air filled my lungs, bringing with it a sense of clarity, a feeling of renewal. The weight of the past, once so overwhelming, experienced lighter now, less oppressive. The ocean had not erased the pain, but it had provided a context for it, a perspective that allowed me to see it as a part of my story, not the entirety of it.</w:t>
      </w:r>
    </w:p>
    <w:p w14:paraId="4F4D491E" w14:textId="77777777" w:rsidR="00551BFA" w:rsidRDefault="00000000">
      <w:pPr>
        <w:autoSpaceDE w:val="0"/>
        <w:autoSpaceDN w:val="0"/>
        <w:spacing w:before="264" w:after="0" w:line="264" w:lineRule="exact"/>
        <w:jc w:val="center"/>
      </w:pPr>
      <w:r>
        <w:t>As I walked back towards my car, the sounds of the night enveloped me – the whispering wind, the crashing waves, the gentle lapping of</w:t>
      </w:r>
    </w:p>
    <w:p w14:paraId="62FAEE4B" w14:textId="77777777" w:rsidR="00551BFA" w:rsidRDefault="00551BFA">
      <w:pPr>
        <w:sectPr w:rsidR="00551BFA">
          <w:pgSz w:w="8000" w:h="12000"/>
          <w:pgMar w:top="1440" w:right="1440" w:bottom="1440" w:left="1440" w:header="720" w:footer="720" w:gutter="0"/>
          <w:cols w:space="720"/>
          <w:docGrid w:linePitch="360"/>
        </w:sectPr>
      </w:pPr>
    </w:p>
    <w:p w14:paraId="4F94B0C0" w14:textId="77777777" w:rsidR="00551BFA" w:rsidRDefault="00551BFA">
      <w:pPr>
        <w:autoSpaceDE w:val="0"/>
        <w:autoSpaceDN w:val="0"/>
        <w:spacing w:after="78" w:line="220" w:lineRule="exact"/>
      </w:pPr>
    </w:p>
    <w:p w14:paraId="164D991C" w14:textId="77777777" w:rsidR="00551BFA" w:rsidRDefault="00000000">
      <w:pPr>
        <w:autoSpaceDE w:val="0"/>
        <w:autoSpaceDN w:val="0"/>
        <w:spacing w:before="58" w:after="0" w:line="264" w:lineRule="exact"/>
      </w:pPr>
      <w:r>
        <w:t>the tide. It was a symphony of change, a soundtrack to my new beginning. The ocean, in its majestic beauty and untamed power, had become not just my escape, but my sanctuary, my guide, my new home. The long road had led me here, to this moment of profound peace and breathtaking possibility. And as I appeared back at the ocean, its vastness illuminated by the moonlight, I knew that my journey had only just begun.</w:t>
      </w:r>
    </w:p>
    <w:p w14:paraId="39F7751B" w14:textId="77777777" w:rsidR="00551BFA" w:rsidRDefault="00551BFA">
      <w:pPr>
        <w:sectPr w:rsidR="00551BFA">
          <w:pgSz w:w="8000" w:h="12000"/>
          <w:pgMar w:top="1440" w:right="1440" w:bottom="1440" w:left="1440" w:header="720" w:footer="720" w:gutter="0"/>
          <w:cols w:space="720"/>
          <w:docGrid w:linePitch="360"/>
        </w:sectPr>
      </w:pPr>
    </w:p>
    <w:p w14:paraId="65544D8B" w14:textId="77777777" w:rsidR="00551BFA" w:rsidRDefault="00551BFA">
      <w:pPr>
        <w:autoSpaceDE w:val="0"/>
        <w:autoSpaceDN w:val="0"/>
        <w:spacing w:after="224" w:line="220" w:lineRule="exact"/>
      </w:pPr>
    </w:p>
    <w:p w14:paraId="6E2FCB4C" w14:textId="77777777" w:rsidR="00551BFA" w:rsidRDefault="00000000">
      <w:pPr>
        <w:autoSpaceDE w:val="0"/>
        <w:autoSpaceDN w:val="0"/>
        <w:spacing w:after="0" w:line="330" w:lineRule="exact"/>
      </w:pPr>
      <w:r>
        <w:t>Finding a Sanctuary</w:t>
      </w:r>
    </w:p>
    <w:p w14:paraId="3A9721D7" w14:textId="77777777" w:rsidR="00551BFA" w:rsidRDefault="00000000">
      <w:pPr>
        <w:autoSpaceDE w:val="0"/>
        <w:autoSpaceDN w:val="0"/>
        <w:spacing w:before="286" w:after="0" w:line="264" w:lineRule="exact"/>
      </w:pPr>
      <w:r>
        <w:t>The car lights cut through the pre-dawn gloom, illuminating a narrow, almost hidden driveway leading to a small cabin nestled amongst wind-twisted pines. It was smaller than I’d imagined, almost insignificant against the backdrop of the vast ocean that stretched out before it, a humble dwelling clinging to the edge of the world. But there was a certain charm to its weathered exterior, a quiet strength in its unassuming presence. The paint was peeling, the porch sagged slightly, and a single, crooked window appeared out to sea, like a watchful eye. It was undeniably humble, yet it experienced…right.</w:t>
      </w:r>
    </w:p>
    <w:p w14:paraId="52F9F911" w14:textId="77777777" w:rsidR="00551BFA" w:rsidRDefault="00000000">
      <w:pPr>
        <w:autoSpaceDE w:val="0"/>
        <w:autoSpaceDN w:val="0"/>
        <w:spacing w:before="264" w:after="0" w:line="264" w:lineRule="exact"/>
      </w:pPr>
      <w:r>
        <w:t>The key turned in the lock with a satisfying click, and the door creaked open, revealing a small interior bathed in the soft glow of the rising sun. The air inside was cool and slightly damp, carrying the distinct scent of salt and wood smoke, a comforting blend of ocean and home. There was a small kitchen, a tiny living area, and a single bedroom upstairs, all sparsely furnished, but meticulously clean. The simplicity was stark, yet oddly freeing. There were no reminders of my past here, no echoes of the life I was leaving behind. Just the quiet hum of the ocean, the creak of the old wooden floorboards, and the gentle whisper of the wind through the cracks in the walls.</w:t>
      </w:r>
    </w:p>
    <w:p w14:paraId="5AD4D159" w14:textId="77777777" w:rsidR="00551BFA" w:rsidRDefault="00000000">
      <w:pPr>
        <w:autoSpaceDE w:val="0"/>
        <w:autoSpaceDN w:val="0"/>
        <w:spacing w:before="264" w:after="0" w:line="264" w:lineRule="exact"/>
      </w:pPr>
      <w:r>
        <w:t xml:space="preserve">I spent the first few days simply existing, letting the rhythm of the ocean become the rhythm of my life. I woke with the sun, the light painting the walls of the cabin in hues of gold and rose, and drifted off to sleep as the moon cast its silvery glow across the water. My days were filled with long walks on the beach, the sand cool and yielding under my boots, the sea air cleansing my lungs and my soul. The nights were spent reading by the flickering light of a kerosene lamp, the rhythmic crash of the waves a constant, </w:t>
        <w:br/>
        <w:t>soothing soundtrack.</w:t>
      </w:r>
    </w:p>
    <w:p w14:paraId="31702ACF" w14:textId="77777777" w:rsidR="00551BFA" w:rsidRDefault="00000000">
      <w:pPr>
        <w:autoSpaceDE w:val="0"/>
        <w:autoSpaceDN w:val="0"/>
        <w:spacing w:before="264" w:after="0" w:line="264" w:lineRule="exact"/>
      </w:pPr>
      <w:r>
        <w:t>The cabin itself became a sanctuary, a cocoon where I could retreat from the world and confront the ghosts of my past. The silence wasn't empty; it was filled with the subtle sounds of nature—the chirping of birds, the rustling of leaves, the whisper of the wind. It</w:t>
      </w:r>
    </w:p>
    <w:p w14:paraId="37271B1F" w14:textId="77777777" w:rsidR="00551BFA" w:rsidRDefault="00551BFA">
      <w:pPr>
        <w:sectPr w:rsidR="00551BFA">
          <w:pgSz w:w="8000" w:h="12000"/>
          <w:pgMar w:top="1440" w:right="1440" w:bottom="1440" w:left="1440" w:header="720" w:footer="720" w:gutter="0"/>
          <w:cols w:space="720"/>
          <w:docGrid w:linePitch="360"/>
        </w:sectPr>
      </w:pPr>
    </w:p>
    <w:p w14:paraId="72483885" w14:textId="77777777" w:rsidR="00551BFA" w:rsidRDefault="00551BFA">
      <w:pPr>
        <w:autoSpaceDE w:val="0"/>
        <w:autoSpaceDN w:val="0"/>
        <w:spacing w:after="78" w:line="220" w:lineRule="exact"/>
      </w:pPr>
    </w:p>
    <w:p w14:paraId="57AD325D" w14:textId="77777777" w:rsidR="00551BFA" w:rsidRDefault="00000000">
      <w:pPr>
        <w:autoSpaceDE w:val="0"/>
        <w:autoSpaceDN w:val="0"/>
        <w:spacing w:before="58" w:after="0" w:line="264" w:lineRule="exact"/>
      </w:pPr>
      <w:r>
        <w:t xml:space="preserve">allowed me to hear myself think, to process the emotions I had been suppressing for so long. The smallness of the space, once a potential source of claustrophobia, became a comforting embrace, a </w:t>
        <w:br/>
        <w:t>protective shell against the vastness of my own grief.</w:t>
      </w:r>
    </w:p>
    <w:p w14:paraId="2A71F0EE" w14:textId="77777777" w:rsidR="00551BFA" w:rsidRDefault="00000000">
      <w:pPr>
        <w:autoSpaceDE w:val="0"/>
        <w:autoSpaceDN w:val="0"/>
        <w:spacing w:before="264" w:after="0" w:line="264" w:lineRule="exact"/>
      </w:pPr>
      <w:r>
        <w:t>I began to write again, not the frantic, desperate lyrics of my past, but quiet, reflective verses, born from the stillness and solitude of my new life. The words flowed more easily here, unburdened by the weight of expectation, the pressure to perform, the need to impress. The ocean became my muse, its ceaseless rhythm mirroring the ebb and flow of my emotions. Each sunrise, a promise of a new day, each sunset, a peaceful reflection on the journey.</w:t>
      </w:r>
    </w:p>
    <w:p w14:paraId="70349773" w14:textId="77777777" w:rsidR="00551BFA" w:rsidRDefault="00000000">
      <w:pPr>
        <w:autoSpaceDE w:val="0"/>
        <w:autoSpaceDN w:val="0"/>
        <w:spacing w:before="264" w:after="0" w:line="264" w:lineRule="exact"/>
        <w:ind w:right="144"/>
      </w:pPr>
      <w:r>
        <w:t>The contrast between the vast expanse of the ocean and the cozy confines of the cabin was striking, yet strangely harmonious. The ocean was a symbol of infinity, of the boundless potential that lay ahead, while the cabin was a haven, a refuge where I could find peace and solace. It was a delicate balance, a reminder that both solitude and connection were essential to my healing.</w:t>
      </w:r>
    </w:p>
    <w:p w14:paraId="2CA31170" w14:textId="77777777" w:rsidR="00551BFA" w:rsidRDefault="00000000">
      <w:pPr>
        <w:autoSpaceDE w:val="0"/>
        <w:autoSpaceDN w:val="0"/>
        <w:spacing w:before="264" w:after="0" w:line="264" w:lineRule="exact"/>
      </w:pPr>
      <w:r>
        <w:t>I spent hours sitting on the porch, watching the waves crash against the shore, feeling the spray on my face, the wind in my hair. The rhythmic pulse of the ocean became a comforting presence, a hypnotic beat against which I could find a sense of stability, a place where I could ground myself. It was a constant reminder of the power of nature, of its ability to both destroy and create, to both soothe and challenge.</w:t>
      </w:r>
    </w:p>
    <w:p w14:paraId="06E0B681" w14:textId="77777777" w:rsidR="00551BFA" w:rsidRDefault="00000000">
      <w:pPr>
        <w:autoSpaceDE w:val="0"/>
        <w:autoSpaceDN w:val="0"/>
        <w:spacing w:before="264" w:after="0" w:line="264" w:lineRule="exact"/>
      </w:pPr>
      <w:r>
        <w:t xml:space="preserve">The process of self-discovery was slow, a gradual peeling away of layers of pain and self-doubt. The ocean, in its immensity, helped me to put my own problems in perspective. My heartbreak, once an all-consuming force, experienced smaller, more manageable, against the backdrop of the vastness of the sea. The cabin, in its simplicity, provided a space for reflection, allowing me to confront my </w:t>
        <w:br/>
        <w:t>emotions without judgment, without pressure.</w:t>
      </w:r>
    </w:p>
    <w:p w14:paraId="75C62AE8" w14:textId="77777777" w:rsidR="00551BFA" w:rsidRDefault="00000000">
      <w:pPr>
        <w:autoSpaceDE w:val="0"/>
        <w:autoSpaceDN w:val="0"/>
        <w:spacing w:before="264" w:after="0" w:line="264" w:lineRule="exact"/>
        <w:ind w:right="144"/>
      </w:pPr>
      <w:r>
        <w:t xml:space="preserve">I started to cook simple meals, the scent of fresh bread and </w:t>
        <w:br/>
        <w:t>simmering soups filling the small space with warmth and comfort. The act of preparing food, of nurturing myself, was a small act of self-care, a quiet rebellion against the neglect I had endured. The</w:t>
      </w:r>
    </w:p>
    <w:p w14:paraId="4E690163" w14:textId="77777777" w:rsidR="00551BFA" w:rsidRDefault="00551BFA">
      <w:pPr>
        <w:sectPr w:rsidR="00551BFA">
          <w:pgSz w:w="8000" w:h="12000"/>
          <w:pgMar w:top="1440" w:right="1440" w:bottom="1440" w:left="1440" w:header="720" w:footer="720" w:gutter="0"/>
          <w:cols w:space="720"/>
          <w:docGrid w:linePitch="360"/>
        </w:sectPr>
      </w:pPr>
    </w:p>
    <w:p w14:paraId="2D671D97" w14:textId="77777777" w:rsidR="00551BFA" w:rsidRDefault="00551BFA">
      <w:pPr>
        <w:autoSpaceDE w:val="0"/>
        <w:autoSpaceDN w:val="0"/>
        <w:spacing w:after="78" w:line="220" w:lineRule="exact"/>
      </w:pPr>
    </w:p>
    <w:p w14:paraId="67E6EF89" w14:textId="77777777" w:rsidR="00551BFA" w:rsidRDefault="00000000">
      <w:pPr>
        <w:autoSpaceDE w:val="0"/>
        <w:autoSpaceDN w:val="0"/>
        <w:spacing w:before="58" w:after="0" w:line="264" w:lineRule="exact"/>
      </w:pPr>
      <w:r>
        <w:t xml:space="preserve">simple act of making my bed each morning became a ritual, a small act of defiance against the chaos that had once defined my </w:t>
        <w:br/>
        <w:t>existence.</w:t>
      </w:r>
    </w:p>
    <w:p w14:paraId="21805820" w14:textId="77777777" w:rsidR="00551BFA" w:rsidRDefault="00000000">
      <w:pPr>
        <w:autoSpaceDE w:val="0"/>
        <w:autoSpaceDN w:val="0"/>
        <w:spacing w:before="264" w:after="0" w:line="264" w:lineRule="exact"/>
      </w:pPr>
      <w:r>
        <w:t xml:space="preserve">One evening, as the sun dipped below the horizon, painting the sky in vibrant hues of orange and purple, I experienced a sense of peace </w:t>
        <w:br/>
        <w:t>descend. It wasn't the absence of pain, but rather an acceptance of it, a recognition that the pain was a part of my story, not the whole of it. The ocean, my sanctuary, had not erased the hurt, but it had provided a context for it, a perspective that allowed me to move forward.</w:t>
      </w:r>
    </w:p>
    <w:p w14:paraId="53C1990B" w14:textId="77777777" w:rsidR="00551BFA" w:rsidRDefault="00000000">
      <w:pPr>
        <w:autoSpaceDE w:val="0"/>
        <w:autoSpaceDN w:val="0"/>
        <w:spacing w:before="264" w:after="0" w:line="264" w:lineRule="exact"/>
      </w:pPr>
      <w:r>
        <w:t>The cabin, my tiny sanctuary, was more than just four walls and a roof. It was a place of healing, a space for introspection, a refuge from the storms of my past. It was a small, humble place, yet it held the vastness of my hopes and dreams, a place where I could finally begin to rebuild my life, one sunrise at a time, one wave at a time. The ocean, my constant companion, whispered promises of a new beginning, a new chapter, a new me. And in the quiet solitude of my little cabin, I began to believe them.</w:t>
      </w:r>
    </w:p>
    <w:p w14:paraId="45191788" w14:textId="77777777" w:rsidR="00551BFA" w:rsidRDefault="00000000">
      <w:pPr>
        <w:autoSpaceDE w:val="0"/>
        <w:autoSpaceDN w:val="0"/>
        <w:spacing w:before="264" w:after="0" w:line="264" w:lineRule="exact"/>
      </w:pPr>
      <w:r>
        <w:t>The isolation was sometimes intense, but it was a different kind of loneliness. It wasn't the crushing weight of abandonment, but rather a peaceful solitude, a space to reconnect with my own thoughts and feelings. I started to appreciate the simple things: the warmth of the sun on my skin, the taste of fresh air, the sound of the waves. It was in these simple things, in the quiet moments of reflection, that I began to find my own peace. The waves, relentless in their power, became a metaphor for the perseverance I found within myself.</w:t>
      </w:r>
    </w:p>
    <w:p w14:paraId="6EA8A2C1" w14:textId="77777777" w:rsidR="00551BFA" w:rsidRDefault="00000000">
      <w:pPr>
        <w:autoSpaceDE w:val="0"/>
        <w:autoSpaceDN w:val="0"/>
        <w:spacing w:before="58" w:after="0" w:line="264" w:lineRule="exact"/>
        <w:ind w:right="432"/>
      </w:pPr>
      <w:r>
        <w:t>They crashed and receded, crashed and receded – a continuous cycle of destruction and renewal, echoing my own journey.</w:t>
      </w:r>
    </w:p>
    <w:p w14:paraId="5678CAF6" w14:textId="77777777" w:rsidR="00551BFA" w:rsidRDefault="00000000">
      <w:pPr>
        <w:autoSpaceDE w:val="0"/>
        <w:autoSpaceDN w:val="0"/>
        <w:spacing w:before="264" w:after="0" w:line="264" w:lineRule="exact"/>
        <w:ind w:right="288"/>
      </w:pPr>
      <w:r>
        <w:t>The nights were filled with a different kind of quiet, a silence broken only by the gentle lapping of the waves against the shore.</w:t>
      </w:r>
    </w:p>
    <w:p w14:paraId="730F1B27" w14:textId="77777777" w:rsidR="00551BFA" w:rsidRDefault="00000000">
      <w:pPr>
        <w:autoSpaceDE w:val="0"/>
        <w:autoSpaceDN w:val="0"/>
        <w:spacing w:before="58" w:after="0" w:line="264" w:lineRule="exact"/>
      </w:pPr>
      <w:r>
        <w:t xml:space="preserve">The stars were brilliant and close, seemingly within reach. The vastness of the night sky reflected the vastness of the ocean, and both mirrored the boundless possibilities that lay ahead. The </w:t>
        <w:br/>
        <w:t xml:space="preserve">darkness wasn't frightening; it was comforting. It was in the </w:t>
        <w:br/>
        <w:t>darkness that I could see the stars, the light of hope shining through the darkest night.</w:t>
      </w:r>
    </w:p>
    <w:p w14:paraId="25919491" w14:textId="77777777" w:rsidR="00551BFA" w:rsidRDefault="00551BFA">
      <w:pPr>
        <w:sectPr w:rsidR="00551BFA">
          <w:pgSz w:w="8000" w:h="12000"/>
          <w:pgMar w:top="1440" w:right="1440" w:bottom="1440" w:left="1440" w:header="720" w:footer="720" w:gutter="0"/>
          <w:cols w:space="720"/>
          <w:docGrid w:linePitch="360"/>
        </w:sectPr>
      </w:pPr>
    </w:p>
    <w:p w14:paraId="5CFD39A5" w14:textId="77777777" w:rsidR="00551BFA" w:rsidRDefault="00551BFA">
      <w:pPr>
        <w:autoSpaceDE w:val="0"/>
        <w:autoSpaceDN w:val="0"/>
        <w:spacing w:after="210" w:line="220" w:lineRule="exact"/>
      </w:pPr>
    </w:p>
    <w:p w14:paraId="799946E7" w14:textId="77777777" w:rsidR="00551BFA" w:rsidRDefault="00000000">
      <w:pPr>
        <w:autoSpaceDE w:val="0"/>
        <w:autoSpaceDN w:val="0"/>
        <w:spacing w:before="58" w:after="0" w:line="264" w:lineRule="exact"/>
      </w:pPr>
      <w:r>
        <w:t>The ocean wasn't just a backdrop; it was an active participant in my healing. It was a constant reminder of the power of nature, of its ability to both destroy and create. The relentless waves washed away the debris of my past, leaving me feeling cleansed, renewed, and ready to face the future. The ocean's vastness mirrored the vastness of my own potential, the unknown possibilities stretching out before me like an unending horizon.</w:t>
      </w:r>
    </w:p>
    <w:p w14:paraId="08421591" w14:textId="77777777" w:rsidR="00551BFA" w:rsidRDefault="00000000">
      <w:pPr>
        <w:autoSpaceDE w:val="0"/>
        <w:autoSpaceDN w:val="0"/>
        <w:spacing w:before="264" w:after="0" w:line="264" w:lineRule="exact"/>
        <w:ind w:right="144"/>
      </w:pPr>
      <w:r>
        <w:t xml:space="preserve">I began to see the ocean not as a symbol of oblivion, but as a symbol of hope. It was a boundless expanse of possibility, a place where I could start anew, unburdened by the weight of my past. It was a place where I could discover myself, a place where I could find my own voice, my own strength, my own way. The ocean had become my sanctuary, my guide, my home. The long road had led me to this quiet haven, and I knew that my journey had only just begun. This sanctuary, this simple cabin by the sea, was the </w:t>
        <w:br/>
        <w:t>foundation upon which I would build my new life. A life grounded in peace, solitude, and the boundless potential of the future.</w:t>
      </w:r>
    </w:p>
    <w:p w14:paraId="6A4202B6" w14:textId="77777777" w:rsidR="00551BFA" w:rsidRDefault="00551BFA">
      <w:pPr>
        <w:sectPr w:rsidR="00551BFA">
          <w:pgSz w:w="8000" w:h="12000"/>
          <w:pgMar w:top="1440" w:right="1440" w:bottom="1440" w:left="1440" w:header="720" w:footer="720" w:gutter="0"/>
          <w:cols w:space="720"/>
          <w:docGrid w:linePitch="360"/>
        </w:sectPr>
      </w:pPr>
    </w:p>
    <w:p w14:paraId="016EF250" w14:textId="77777777" w:rsidR="00551BFA" w:rsidRDefault="00551BFA">
      <w:pPr>
        <w:autoSpaceDE w:val="0"/>
        <w:autoSpaceDN w:val="0"/>
        <w:spacing w:after="224" w:line="220" w:lineRule="exact"/>
      </w:pPr>
    </w:p>
    <w:p w14:paraId="185293A6" w14:textId="77777777" w:rsidR="00551BFA" w:rsidRDefault="00000000">
      <w:pPr>
        <w:autoSpaceDE w:val="0"/>
        <w:autoSpaceDN w:val="0"/>
        <w:spacing w:after="0" w:line="330" w:lineRule="exact"/>
      </w:pPr>
      <w:r>
        <w:t>Oceans Embrace</w:t>
      </w:r>
    </w:p>
    <w:p w14:paraId="32F6FDB4" w14:textId="77777777" w:rsidR="00551BFA" w:rsidRDefault="00000000">
      <w:pPr>
        <w:autoSpaceDE w:val="0"/>
        <w:autoSpaceDN w:val="0"/>
        <w:spacing w:before="286" w:after="0" w:line="264" w:lineRule="exact"/>
        <w:ind w:right="144"/>
      </w:pPr>
      <w:r>
        <w:t>The days bled into weeks, each sunrise painting the sky in a new palette of colors, each sunset a fiery farewell to the day. I walked the beach, the cold sand a grounding force against the restless sea.</w:t>
      </w:r>
    </w:p>
    <w:p w14:paraId="486FC2C9" w14:textId="77777777" w:rsidR="00551BFA" w:rsidRDefault="00000000">
      <w:pPr>
        <w:autoSpaceDE w:val="0"/>
        <w:autoSpaceDN w:val="0"/>
        <w:spacing w:before="60" w:after="0" w:line="264" w:lineRule="exact"/>
      </w:pPr>
      <w:r>
        <w:t xml:space="preserve">My boots, once symbols of a weary journey, now experienced lighter, less burdened by the weight of my past. The rhythm of the waves </w:t>
        <w:br/>
        <w:t xml:space="preserve">became a metronome for my thoughts, a steady beat against which I could compose the quiet melodies of my healing. The ocean’s </w:t>
        <w:br/>
        <w:t>embrace wasn’t gentle; it was powerful, raw, and unforgiving, mirroring the tempest within me, yet somehow offering a strange comfort in its intensity.</w:t>
      </w:r>
    </w:p>
    <w:p w14:paraId="029079CB" w14:textId="77777777" w:rsidR="00551BFA" w:rsidRDefault="00000000">
      <w:pPr>
        <w:autoSpaceDE w:val="0"/>
        <w:autoSpaceDN w:val="0"/>
        <w:spacing w:before="264" w:after="0" w:line="264" w:lineRule="exact"/>
      </w:pPr>
      <w:r>
        <w:t>I started to notice the details. The intricate patterns etched into the sand by the retreating tide, the vibrant colors of the shells scattered along the shoreline, the relentless dance of the seabirds overhead.</w:t>
      </w:r>
    </w:p>
    <w:p w14:paraId="7B9D1797" w14:textId="77777777" w:rsidR="00551BFA" w:rsidRDefault="00000000">
      <w:pPr>
        <w:autoSpaceDE w:val="0"/>
        <w:autoSpaceDN w:val="0"/>
        <w:spacing w:before="60" w:after="0" w:line="264" w:lineRule="exact"/>
      </w:pPr>
      <w:r>
        <w:t xml:space="preserve">Each detail was a tiny spark of wonder, a reminder of the beauty and resilience of the natural world, a stark contrast to the bleakness of my recent past. The ocean's vastness dwarfed my problems, reducing them to insignificant ripples in a boundless sea. My </w:t>
        <w:br/>
        <w:t>heartbreak, once an overwhelming tide threatening to drown me, now experienced like a single wave, powerful yet temporary, eventually receding to leave behind a calmer expanse.</w:t>
      </w:r>
    </w:p>
    <w:p w14:paraId="549EFA90" w14:textId="77777777" w:rsidR="00551BFA" w:rsidRDefault="00000000">
      <w:pPr>
        <w:autoSpaceDE w:val="0"/>
        <w:autoSpaceDN w:val="0"/>
        <w:spacing w:before="204" w:after="0" w:line="324" w:lineRule="exact"/>
      </w:pPr>
      <w:r>
        <w:t>I spent hours simply watching the waves crash against the shore.</w:t>
      </w:r>
    </w:p>
    <w:p w14:paraId="71FF36B5" w14:textId="77777777" w:rsidR="00551BFA" w:rsidRDefault="00000000">
      <w:pPr>
        <w:autoSpaceDE w:val="0"/>
        <w:autoSpaceDN w:val="0"/>
        <w:spacing w:before="60" w:after="0" w:line="264" w:lineRule="exact"/>
      </w:pPr>
      <w:r>
        <w:t>The relentless power of the ocean, its ability to both erode and rebuild, became a metaphor for my own journey. The waves were a constant reminder of the cyclical nature of life, of the inevitable ebb and flow of emotions, of the continuous process of destruction and renewal. Just as the waves relentlessly crashed and receded, so too did my emotions, a tempestuous dance of sorrow and hope, despair and acceptance.</w:t>
      </w:r>
    </w:p>
    <w:p w14:paraId="66E2BA22" w14:textId="77777777" w:rsidR="00551BFA" w:rsidRDefault="00000000">
      <w:pPr>
        <w:autoSpaceDE w:val="0"/>
        <w:autoSpaceDN w:val="0"/>
        <w:spacing w:before="264" w:after="0" w:line="264" w:lineRule="exact"/>
      </w:pPr>
      <w:r>
        <w:t xml:space="preserve">I began to understand the ocean's call. It wasn't a siren's song </w:t>
        <w:br/>
        <w:t>promising oblivion, but a gentle invitation to surrender, to let go, to allow myself to be washed clean by the powerful current of its embrace. The ocean's rhythm became my own, a natural cadence to my breathing, my heartbeat, my very being. I experienced a connection to something larger than myself, a humbling experience that fostered a</w:t>
      </w:r>
    </w:p>
    <w:p w14:paraId="230B9846" w14:textId="77777777" w:rsidR="00551BFA" w:rsidRDefault="00551BFA">
      <w:pPr>
        <w:sectPr w:rsidR="00551BFA">
          <w:pgSz w:w="8000" w:h="12000"/>
          <w:pgMar w:top="1440" w:right="1440" w:bottom="1440" w:left="1440" w:header="720" w:footer="720" w:gutter="0"/>
          <w:cols w:space="720"/>
          <w:docGrid w:linePitch="360"/>
        </w:sectPr>
      </w:pPr>
    </w:p>
    <w:p w14:paraId="0EDD7AD1" w14:textId="77777777" w:rsidR="00551BFA" w:rsidRDefault="00551BFA">
      <w:pPr>
        <w:autoSpaceDE w:val="0"/>
        <w:autoSpaceDN w:val="0"/>
        <w:spacing w:after="78" w:line="220" w:lineRule="exact"/>
      </w:pPr>
    </w:p>
    <w:p w14:paraId="61BD5F0B" w14:textId="77777777" w:rsidR="00551BFA" w:rsidRDefault="00000000">
      <w:pPr>
        <w:autoSpaceDE w:val="0"/>
        <w:autoSpaceDN w:val="0"/>
        <w:spacing w:after="0" w:line="322" w:lineRule="exact"/>
      </w:pPr>
      <w:r>
        <w:t>profound sense of peace and serenity.</w:t>
      </w:r>
    </w:p>
    <w:p w14:paraId="38F40EE6" w14:textId="77777777" w:rsidR="00551BFA" w:rsidRDefault="00000000">
      <w:pPr>
        <w:autoSpaceDE w:val="0"/>
        <w:autoSpaceDN w:val="0"/>
        <w:spacing w:before="264" w:after="0" w:line="264" w:lineRule="exact"/>
      </w:pPr>
      <w:r>
        <w:t>The mornings were my favorite. The sun rising over the horizon, painting the sky in breathtaking hues of orange, pink, and gold, as the waves gently kissed the shore. The air was crisp and clean, carrying the scent of salt and seaweed, a fresh, invigorating start to the day. I would often sit on the beach, wrapped in a worn blanket, watching the sun rise, feeling its warmth on my skin, and allowing its light to penetrate the darkness that had clung to me for so long.</w:t>
      </w:r>
    </w:p>
    <w:p w14:paraId="05EC6899" w14:textId="77777777" w:rsidR="00551BFA" w:rsidRDefault="00000000">
      <w:pPr>
        <w:autoSpaceDE w:val="0"/>
        <w:autoSpaceDN w:val="0"/>
        <w:spacing w:before="264" w:after="0" w:line="264" w:lineRule="exact"/>
      </w:pPr>
      <w:r>
        <w:t>The solitude was profound, but it wasn't isolating. It was a different kind of loneliness, a peaceful solitude, a space to reconnect with myself, to listen to the quiet whisper of my own soul. The absence of human interaction allowed me to focus on my internal landscape, to confront my emotions without judgment, without the need to perform or impress.</w:t>
      </w:r>
    </w:p>
    <w:p w14:paraId="59755D4B" w14:textId="77777777" w:rsidR="00551BFA" w:rsidRDefault="00000000">
      <w:pPr>
        <w:autoSpaceDE w:val="0"/>
        <w:autoSpaceDN w:val="0"/>
        <w:spacing w:before="264" w:after="0" w:line="264" w:lineRule="exact"/>
      </w:pPr>
      <w:r>
        <w:t xml:space="preserve">One day, I found a smooth, grey stone, worn smooth by the </w:t>
        <w:br/>
        <w:t xml:space="preserve">relentless action of the waves. I held it in my hand, feeling its cool, smooth surface, its weight a reassuring presence. The stone became a talisman, a symbol of the ocean's enduring strength, a reminder of the resilience of nature, and a tangible connection to the </w:t>
        <w:br/>
        <w:t>transformative power of the sea.</w:t>
      </w:r>
    </w:p>
    <w:p w14:paraId="0688EA6E" w14:textId="77777777" w:rsidR="00551BFA" w:rsidRDefault="00000000">
      <w:pPr>
        <w:autoSpaceDE w:val="0"/>
        <w:autoSpaceDN w:val="0"/>
        <w:spacing w:before="264" w:after="0" w:line="264" w:lineRule="exact"/>
      </w:pPr>
      <w:r>
        <w:t xml:space="preserve">I began to write again, not the frantic, anguished lyrics of my past, but quieter, more reflective verses. The ocean was my muse, its rhythmic pulse echoing the ebb and flow of my emotions. The words came easily now, flowing from a place of peace and </w:t>
        <w:br/>
        <w:t>acceptance, unburdened by the weight of expectation or the need to impress. The melodies were simple, yet profound, reflecting the serenity I found in the ocean's embrace.</w:t>
      </w:r>
    </w:p>
    <w:p w14:paraId="4D962BD1" w14:textId="77777777" w:rsidR="00551BFA" w:rsidRDefault="00000000">
      <w:pPr>
        <w:autoSpaceDE w:val="0"/>
        <w:autoSpaceDN w:val="0"/>
        <w:spacing w:before="264" w:after="0" w:line="264" w:lineRule="exact"/>
      </w:pPr>
      <w:r>
        <w:t xml:space="preserve">The cabin remained my sanctuary, a small, humble dwelling where I could retreat from the world and nurture my healing. The </w:t>
        <w:br/>
        <w:t>rhythmic crash of the waves was a constant, soothing soundtrack, a gentle lullaby that lulled me to sleep and greeted me each morning.</w:t>
      </w:r>
    </w:p>
    <w:p w14:paraId="151BD110" w14:textId="77777777" w:rsidR="00551BFA" w:rsidRDefault="00000000">
      <w:pPr>
        <w:autoSpaceDE w:val="0"/>
        <w:autoSpaceDN w:val="0"/>
        <w:spacing w:before="58" w:after="0" w:line="264" w:lineRule="exact"/>
        <w:ind w:right="432"/>
      </w:pPr>
      <w:r>
        <w:t>The wind whispered through the cracks in the walls, a constant reminder of the ocean's presence, its power, and its peace.</w:t>
      </w:r>
    </w:p>
    <w:p w14:paraId="67300802" w14:textId="77777777" w:rsidR="00551BFA" w:rsidRDefault="00000000">
      <w:pPr>
        <w:autoSpaceDE w:val="0"/>
        <w:autoSpaceDN w:val="0"/>
        <w:spacing w:before="206" w:after="0" w:line="322" w:lineRule="exact"/>
      </w:pPr>
      <w:r>
        <w:t>Evenings were spent watching the sunset paint the sky in vibrant</w:t>
      </w:r>
    </w:p>
    <w:p w14:paraId="38B03395" w14:textId="77777777" w:rsidR="00551BFA" w:rsidRDefault="00551BFA">
      <w:pPr>
        <w:sectPr w:rsidR="00551BFA">
          <w:pgSz w:w="8000" w:h="12000"/>
          <w:pgMar w:top="1440" w:right="1440" w:bottom="1440" w:left="1440" w:header="720" w:footer="720" w:gutter="0"/>
          <w:cols w:space="720"/>
          <w:docGrid w:linePitch="360"/>
        </w:sectPr>
      </w:pPr>
    </w:p>
    <w:p w14:paraId="5AB7A276" w14:textId="77777777" w:rsidR="00551BFA" w:rsidRDefault="00551BFA">
      <w:pPr>
        <w:autoSpaceDE w:val="0"/>
        <w:autoSpaceDN w:val="0"/>
        <w:spacing w:after="78" w:line="220" w:lineRule="exact"/>
      </w:pPr>
    </w:p>
    <w:p w14:paraId="51E05FB5" w14:textId="77777777" w:rsidR="00551BFA" w:rsidRDefault="00000000">
      <w:pPr>
        <w:autoSpaceDE w:val="0"/>
        <w:autoSpaceDN w:val="0"/>
        <w:spacing w:before="58" w:after="0" w:line="264" w:lineRule="exact"/>
      </w:pPr>
      <w:r>
        <w:t xml:space="preserve">hues of orange, purple, and crimson. The sky mirrored the ocean, a breathtaking spectacle of color and light that left me breathless with wonder. I often experienced a sense of awe and gratitude, a recognition of the beauty and power of the natural world, a counterpoint to the darkness I had endured. The sunsets became a ritual, a daily </w:t>
        <w:br/>
        <w:t>celebration of the beauty and hope that still existed in the world, even amidst the pain.</w:t>
      </w:r>
    </w:p>
    <w:p w14:paraId="27C4909A" w14:textId="77777777" w:rsidR="00551BFA" w:rsidRDefault="00000000">
      <w:pPr>
        <w:autoSpaceDE w:val="0"/>
        <w:autoSpaceDN w:val="0"/>
        <w:spacing w:before="264" w:after="0" w:line="264" w:lineRule="exact"/>
        <w:ind w:right="144"/>
      </w:pPr>
      <w:r>
        <w:t>The stars at night were another source of solace. Uncountable diamonds scattered across the velvet cloth of the night sky, their brilliance a testament to the boundless nature of the universe, a reassurance that even in the darkest of times, there is always light. The ocean's vastness echoed the immensity of the night sky, both mirroring the limitless potential of the future, the possibilities that lay ahead, the dreams I dared to dream once more.</w:t>
      </w:r>
    </w:p>
    <w:p w14:paraId="3AEC225C" w14:textId="77777777" w:rsidR="00551BFA" w:rsidRDefault="00000000">
      <w:pPr>
        <w:autoSpaceDE w:val="0"/>
        <w:autoSpaceDN w:val="0"/>
        <w:spacing w:before="264" w:after="0" w:line="264" w:lineRule="exact"/>
      </w:pPr>
      <w:r>
        <w:t>I began to understand that the ocean wasn't just a place of escape, but a place of healing, a place of transformation. It was a mirror reflecting my own internal landscape, revealing my strength, my resilience, and my capacity for growth. The ocean had become my teacher, my companion, my guide, leading me on a journey of self-discovery, a journey of healing, a journey towards a new beginning.</w:t>
      </w:r>
    </w:p>
    <w:p w14:paraId="0FEF0907" w14:textId="77777777" w:rsidR="00551BFA" w:rsidRDefault="00000000">
      <w:pPr>
        <w:autoSpaceDE w:val="0"/>
        <w:autoSpaceDN w:val="0"/>
        <w:spacing w:before="264" w:after="0" w:line="264" w:lineRule="exact"/>
      </w:pPr>
      <w:r>
        <w:t xml:space="preserve">The rhythmic crashing of the waves became a meditation, a </w:t>
        <w:br/>
        <w:t>constant reminder of the power of nature, its ability to both destroy and create. The ocean's vastness helped me to put my own problems in perspective, to see my heartbreak not as an insurmountable obstacle, but as a single wave in the boundless ocean of life. The sea's relentless movement reminded me that even in the face of adversity, there is always movement, always change, always hope.</w:t>
      </w:r>
    </w:p>
    <w:p w14:paraId="603A10B5" w14:textId="77777777" w:rsidR="00551BFA" w:rsidRDefault="00000000">
      <w:pPr>
        <w:autoSpaceDE w:val="0"/>
        <w:autoSpaceDN w:val="0"/>
        <w:spacing w:before="264" w:after="0" w:line="264" w:lineRule="exact"/>
      </w:pPr>
      <w:r>
        <w:t xml:space="preserve">The simple act of breathing became a meditation, inhaling the salty air, feeling the ocean's presence in every breath. The rhythmic pulse of the waves, the whisper of the wind, the chirping of birds, it all formed a symphony of healing, a soothing soundtrack to my </w:t>
        <w:br/>
        <w:t>journey towards wholeness.</w:t>
      </w:r>
    </w:p>
    <w:p w14:paraId="2E9FCE51" w14:textId="77777777" w:rsidR="00551BFA" w:rsidRDefault="00000000">
      <w:pPr>
        <w:autoSpaceDE w:val="0"/>
        <w:autoSpaceDN w:val="0"/>
        <w:spacing w:before="264" w:after="0" w:line="264" w:lineRule="exact"/>
      </w:pPr>
      <w:r>
        <w:t xml:space="preserve">I learned to embrace the solitude, not as a state of isolation, but as a period of introspection, a time to connect with myself, to </w:t>
        <w:br/>
        <w:t>understand my needs, to nurture my soul. The silence wasn't empty;</w:t>
      </w:r>
    </w:p>
    <w:p w14:paraId="43BAB5BE" w14:textId="77777777" w:rsidR="00551BFA" w:rsidRDefault="00551BFA">
      <w:pPr>
        <w:sectPr w:rsidR="00551BFA">
          <w:pgSz w:w="8000" w:h="12000"/>
          <w:pgMar w:top="1440" w:right="1440" w:bottom="1440" w:left="1440" w:header="720" w:footer="720" w:gutter="0"/>
          <w:cols w:space="720"/>
          <w:docGrid w:linePitch="360"/>
        </w:sectPr>
      </w:pPr>
    </w:p>
    <w:p w14:paraId="6CDB1C54" w14:textId="77777777" w:rsidR="00551BFA" w:rsidRDefault="00551BFA">
      <w:pPr>
        <w:autoSpaceDE w:val="0"/>
        <w:autoSpaceDN w:val="0"/>
        <w:spacing w:after="78" w:line="220" w:lineRule="exact"/>
      </w:pPr>
    </w:p>
    <w:p w14:paraId="2CDAA858" w14:textId="77777777" w:rsidR="00551BFA" w:rsidRDefault="00000000">
      <w:pPr>
        <w:autoSpaceDE w:val="0"/>
        <w:autoSpaceDN w:val="0"/>
        <w:spacing w:before="58" w:after="0" w:line="264" w:lineRule="exact"/>
      </w:pPr>
      <w:r>
        <w:t>it was filled with the gentle sounds of nature, a quiet hum that nurtured my spirit and allowed me to hear the quiet whisper of my own heart. I learned to appreciate the small things, the simple joys that life offered, the beauty of a sunrise, the taste of fresh air, the sound of the waves.</w:t>
      </w:r>
    </w:p>
    <w:p w14:paraId="5B790C1D" w14:textId="77777777" w:rsidR="00551BFA" w:rsidRDefault="00000000">
      <w:pPr>
        <w:autoSpaceDE w:val="0"/>
        <w:autoSpaceDN w:val="0"/>
        <w:spacing w:before="264" w:after="0" w:line="264" w:lineRule="exact"/>
      </w:pPr>
      <w:r>
        <w:t xml:space="preserve">The ocean became a symbol of hope, a testament to the resilience of nature, and a mirror reflecting my own capacity for healing and growth. My journey wasn't over, but I knew I was moving forward, one wave at a time, one sunrise at a time, guided by the vast, </w:t>
        <w:br/>
        <w:t>unending expanse of the ocean, my new home, my new beginning.</w:t>
      </w:r>
    </w:p>
    <w:p w14:paraId="4DD28DB3" w14:textId="77777777" w:rsidR="00551BFA" w:rsidRDefault="00551BFA">
      <w:pPr>
        <w:sectPr w:rsidR="00551BFA">
          <w:pgSz w:w="8000" w:h="12000"/>
          <w:pgMar w:top="1440" w:right="1440" w:bottom="1440" w:left="1440" w:header="720" w:footer="720" w:gutter="0"/>
          <w:cols w:space="720"/>
          <w:docGrid w:linePitch="360"/>
        </w:sectPr>
      </w:pPr>
    </w:p>
    <w:p w14:paraId="2192EBB7" w14:textId="77777777" w:rsidR="00551BFA" w:rsidRDefault="00551BFA">
      <w:pPr>
        <w:autoSpaceDE w:val="0"/>
        <w:autoSpaceDN w:val="0"/>
        <w:spacing w:after="224" w:line="220" w:lineRule="exact"/>
      </w:pPr>
    </w:p>
    <w:p w14:paraId="1C697D3C" w14:textId="77777777" w:rsidR="00551BFA" w:rsidRDefault="00000000">
      <w:pPr>
        <w:autoSpaceDE w:val="0"/>
        <w:autoSpaceDN w:val="0"/>
        <w:spacing w:after="0" w:line="330" w:lineRule="exact"/>
      </w:pPr>
      <w:r>
        <w:t>New Beginnings</w:t>
      </w:r>
    </w:p>
    <w:p w14:paraId="15F631A7" w14:textId="77777777" w:rsidR="00551BFA" w:rsidRDefault="00000000">
      <w:pPr>
        <w:autoSpaceDE w:val="0"/>
        <w:autoSpaceDN w:val="0"/>
        <w:spacing w:before="286" w:after="0" w:line="264" w:lineRule="exact"/>
      </w:pPr>
      <w:r>
        <w:t xml:space="preserve">The first tentative connection came unexpectedly, in the form of Mrs. Henderson, the owner of the small, cluttered general store nestled a block from my cabin. She was a woman carved from weathered wood and sea salt, her face a roadmap of wrinkles etched by years spent battling the relentless Pacific wind. Her eyes, however, held a surprising gentleness, a warmth that belied her rugged exterior. Our initial interactions were brief, limited to the exchange of necessities – milk, bread, the occasional jar of </w:t>
        <w:br/>
        <w:t xml:space="preserve">surprisingly delicious homemade jam. But gradually, our </w:t>
        <w:br/>
        <w:t>conversations lengthened. She’d offer a knowing nod, a silent acknowledgement of the quiet solitude I seemed to cultivate. She never pressed for details, but her presence, her quiet acceptance, was a balm to my wounded soul.</w:t>
      </w:r>
    </w:p>
    <w:p w14:paraId="20DB98C1" w14:textId="77777777" w:rsidR="00551BFA" w:rsidRDefault="00000000">
      <w:pPr>
        <w:autoSpaceDE w:val="0"/>
        <w:autoSpaceDN w:val="0"/>
        <w:spacing w:before="264" w:after="0" w:line="264" w:lineRule="exact"/>
      </w:pPr>
      <w:r>
        <w:t xml:space="preserve">One day, she offered me a cup of her strong, dark coffee, its aroma filling the tiny store with a comforting warmth. We sat on </w:t>
        <w:br/>
        <w:t xml:space="preserve">mismatched stools, the low hum of conversation weaving a </w:t>
        <w:br/>
        <w:t>comforting tapestry around us. She spoke of her life, her years spent navigating the harsh realities of coastal living, her resilience in the face of storms both literal and metaphorical. Her stories were a tapestry woven with threads of loss and laughter, hardship and hope, echoing the turbulent landscape of my own heart. In her weathered countenance, I witnessed a reflection of my own journey – a testament to the enduring power of the human spirit, its ability to weather the storms and emerge stronger, wiser, and more resilient.</w:t>
      </w:r>
    </w:p>
    <w:p w14:paraId="237FE9B9" w14:textId="77777777" w:rsidR="00551BFA" w:rsidRDefault="00000000">
      <w:pPr>
        <w:autoSpaceDE w:val="0"/>
        <w:autoSpaceDN w:val="0"/>
        <w:spacing w:before="264" w:after="0" w:line="264" w:lineRule="exact"/>
      </w:pPr>
      <w:r>
        <w:t xml:space="preserve">It was through Mrs. Henderson that I met Elias, a weathered </w:t>
        <w:br/>
        <w:t>fisherman with eyes the color of the stormy sea and hands as rough as driftwood. He was a man of few words, his communication often lost in the wind or drowned out by the ceaseless roar of the ocean.</w:t>
      </w:r>
    </w:p>
    <w:p w14:paraId="7D362E3A" w14:textId="77777777" w:rsidR="00551BFA" w:rsidRDefault="00000000">
      <w:pPr>
        <w:autoSpaceDE w:val="0"/>
        <w:autoSpaceDN w:val="0"/>
        <w:spacing w:before="60" w:after="0" w:line="264" w:lineRule="exact"/>
      </w:pPr>
      <w:r>
        <w:t>But in his silence, there was a profound understanding, a tacit acceptance that transcended the need for articulate conversation. He’d often nod a greeting as he passed my cabin, sometimes leaving a fresh catch on my porch – a simple offering, a gesture of silent camaraderie.</w:t>
      </w:r>
    </w:p>
    <w:p w14:paraId="229866FA" w14:textId="77777777" w:rsidR="00551BFA" w:rsidRDefault="00000000">
      <w:pPr>
        <w:autoSpaceDE w:val="0"/>
        <w:autoSpaceDN w:val="0"/>
        <w:spacing w:before="204" w:after="0" w:line="324" w:lineRule="exact"/>
      </w:pPr>
      <w:r>
        <w:t>Slowly, cautiously, I began to emerge from my self-imposed</w:t>
      </w:r>
    </w:p>
    <w:p w14:paraId="4BB33AB2" w14:textId="77777777" w:rsidR="00551BFA" w:rsidRDefault="00551BFA">
      <w:pPr>
        <w:sectPr w:rsidR="00551BFA">
          <w:pgSz w:w="8000" w:h="12000"/>
          <w:pgMar w:top="1440" w:right="1440" w:bottom="1440" w:left="1440" w:header="720" w:footer="720" w:gutter="0"/>
          <w:cols w:space="720"/>
          <w:docGrid w:linePitch="360"/>
        </w:sectPr>
      </w:pPr>
    </w:p>
    <w:p w14:paraId="35DF8925" w14:textId="77777777" w:rsidR="00551BFA" w:rsidRDefault="00551BFA">
      <w:pPr>
        <w:autoSpaceDE w:val="0"/>
        <w:autoSpaceDN w:val="0"/>
        <w:spacing w:after="78" w:line="220" w:lineRule="exact"/>
      </w:pPr>
    </w:p>
    <w:p w14:paraId="5B9D190C" w14:textId="77777777" w:rsidR="00551BFA" w:rsidRDefault="00000000">
      <w:pPr>
        <w:autoSpaceDE w:val="0"/>
        <w:autoSpaceDN w:val="0"/>
        <w:spacing w:before="58" w:after="0" w:line="264" w:lineRule="exact"/>
      </w:pPr>
      <w:r>
        <w:t xml:space="preserve">isolation. The small community, tightly knit by proximity and shared experiences, proved to be unexpectedly welcoming. The initial hesitancy I experienced, the fear of exposing my vulnerability, slowly began to recede. The people here didn't pry; they offered a quiet, respectful space for healing. They understood the language of solitude, the comfort of silence, the solace found in the vast, </w:t>
        <w:br/>
        <w:t>unforgiving beauty of the ocean.</w:t>
      </w:r>
    </w:p>
    <w:p w14:paraId="34D6BB93" w14:textId="77777777" w:rsidR="00551BFA" w:rsidRDefault="00000000">
      <w:pPr>
        <w:autoSpaceDE w:val="0"/>
        <w:autoSpaceDN w:val="0"/>
        <w:spacing w:before="264" w:after="0" w:line="264" w:lineRule="exact"/>
      </w:pPr>
      <w:r>
        <w:t>My interactions remained tentative, brief encounters punctuated by long stretches of quiet contemplation. Yet, within these small exchanges, a sense of belonging began to take root. The community became a soft, supportive blanket, wrapping around me, offering gentle warmth without smothering my need for solitude. I learned to appreciate the nuances of silent communication, the unspoken understanding that flowed between people who shared a deep connection to the land and the sea.</w:t>
      </w:r>
    </w:p>
    <w:p w14:paraId="2CE6C48E" w14:textId="77777777" w:rsidR="00551BFA" w:rsidRDefault="00000000">
      <w:pPr>
        <w:autoSpaceDE w:val="0"/>
        <w:autoSpaceDN w:val="0"/>
        <w:spacing w:before="264" w:after="0" w:line="264" w:lineRule="exact"/>
      </w:pPr>
      <w:r>
        <w:t xml:space="preserve">One evening, I was invited to a potluck dinner at the local </w:t>
        <w:br/>
        <w:t xml:space="preserve">community hall, a small, humble building with peeling paint and a worn wooden floor. Hesitantly, I accepted. The air was filled with the aroma of freshly baked bread, simmering stews, and the </w:t>
        <w:br/>
        <w:t xml:space="preserve">comforting scent of woodsmoke. The people were a mixture of weathered fishermen, stoic farmers, and artists with eyes that held the depth of the ocean itself. The conversations were slow, </w:t>
        <w:br/>
        <w:t xml:space="preserve">deliberate, punctuated by the gentle clinking of glasses and the shared laughter that emanated from genuine connection. I found myself sharing a few lines of my songs, hesitant at first, then allowing the music to flow naturally. The response was unexpected– a quiet appreciation, a sense of shared understanding, a </w:t>
        <w:br/>
        <w:t>recognition of the universality of human experience.</w:t>
      </w:r>
    </w:p>
    <w:p w14:paraId="2C0F405F" w14:textId="77777777" w:rsidR="00551BFA" w:rsidRDefault="00000000">
      <w:pPr>
        <w:autoSpaceDE w:val="0"/>
        <w:autoSpaceDN w:val="0"/>
        <w:spacing w:before="264" w:after="0" w:line="264" w:lineRule="exact"/>
        <w:ind w:right="144"/>
      </w:pPr>
      <w:r>
        <w:t>The music became a bridge, a means of connecting with others, of sharing my vulnerability without the fear of judgment. My songs, once a vessel for my personal anguish, now transformed into a means of expression, allowing me to explore my experiences, my healing process, and my nascent hope for the future. The songs were raw and honest, reflecting the tempestuous nature of my emotional journey; yet, amidst the melancholy, there was a subtle undercurrent of hope, of renewal, of the quiet resilience of the human spirit.</w:t>
      </w:r>
    </w:p>
    <w:p w14:paraId="60254C9C" w14:textId="77777777" w:rsidR="00551BFA" w:rsidRDefault="00551BFA">
      <w:pPr>
        <w:sectPr w:rsidR="00551BFA">
          <w:pgSz w:w="8000" w:h="12000"/>
          <w:pgMar w:top="1440" w:right="1440" w:bottom="1440" w:left="1440" w:header="720" w:footer="720" w:gutter="0"/>
          <w:cols w:space="720"/>
          <w:docGrid w:linePitch="360"/>
        </w:sectPr>
      </w:pPr>
    </w:p>
    <w:p w14:paraId="11F8DD2F" w14:textId="77777777" w:rsidR="00551BFA" w:rsidRDefault="00551BFA">
      <w:pPr>
        <w:autoSpaceDE w:val="0"/>
        <w:autoSpaceDN w:val="0"/>
        <w:spacing w:after="210" w:line="220" w:lineRule="exact"/>
      </w:pPr>
    </w:p>
    <w:p w14:paraId="134A05C1" w14:textId="77777777" w:rsidR="00551BFA" w:rsidRDefault="00000000">
      <w:pPr>
        <w:autoSpaceDE w:val="0"/>
        <w:autoSpaceDN w:val="0"/>
        <w:spacing w:before="58" w:after="0" w:line="264" w:lineRule="exact"/>
      </w:pPr>
      <w:r>
        <w:t xml:space="preserve">The acceptance I received was a profound gift. It allowed me to acknowledge my past without allowing it to define my future. It fostered a sense of community, a network of supportive </w:t>
        <w:br/>
        <w:t xml:space="preserve">relationships that replaced the emptiness I'd once experienced. The </w:t>
        <w:br/>
        <w:t xml:space="preserve">friendships forged weren't based on superficiality or fleeting </w:t>
        <w:br/>
        <w:t>connections, but on shared experiences, mutual respect, and a deep appreciation for the raw, untamed beauty of the coastal life.</w:t>
      </w:r>
    </w:p>
    <w:p w14:paraId="19CB8100" w14:textId="77777777" w:rsidR="00551BFA" w:rsidRDefault="00000000">
      <w:pPr>
        <w:autoSpaceDE w:val="0"/>
        <w:autoSpaceDN w:val="0"/>
        <w:spacing w:before="264" w:after="0" w:line="264" w:lineRule="exact"/>
      </w:pPr>
      <w:r>
        <w:t xml:space="preserve">I began volunteering at the local library, a small, cozy building with a breathtaking ocean view. The job was simple – shelving books, assisting patrons, organizing events. Yet, it was fulfilling. It </w:t>
        <w:br/>
        <w:t xml:space="preserve">provided a structured routine, a sense of purpose, and the </w:t>
        <w:br/>
        <w:t>opportunity to connect with others in a more meaningful way. I discovered a shared love of literature, a space to connect with others who appreciated the power of storytelling and introspection.</w:t>
      </w:r>
    </w:p>
    <w:p w14:paraId="2F20A635" w14:textId="77777777" w:rsidR="00551BFA" w:rsidRDefault="00000000">
      <w:pPr>
        <w:autoSpaceDE w:val="0"/>
        <w:autoSpaceDN w:val="0"/>
        <w:spacing w:before="58" w:after="0" w:line="264" w:lineRule="exact"/>
        <w:ind w:right="576"/>
      </w:pPr>
      <w:r>
        <w:t>Through these interactions, I experienced a sense of belonging, a space where I could be myself, flawed and vulnerable, without reservation.</w:t>
      </w:r>
    </w:p>
    <w:p w14:paraId="1295047E" w14:textId="77777777" w:rsidR="00551BFA" w:rsidRDefault="00000000">
      <w:pPr>
        <w:autoSpaceDE w:val="0"/>
        <w:autoSpaceDN w:val="0"/>
        <w:spacing w:before="264" w:after="0" w:line="264" w:lineRule="exact"/>
      </w:pPr>
      <w:r>
        <w:t xml:space="preserve">Slowly, tentatively, I began to date. The relationships were </w:t>
        <w:br/>
        <w:t xml:space="preserve">cautious, reflective of my ongoing healing process. I wasn't ready for intense, all-consuming love; I was seeking connection, </w:t>
        <w:br/>
        <w:t>companionship, and the gentle comfort of shared experiences. The people I met were as weathered and as resilient as the coastal landscape itself – individuals who understood the depth of the ocean's embrace, both its power and its peace. These relationships, while nascent, fostered a sense of hope, a subtle reminder that love could be found even in the aftermath of heartbreak.</w:t>
      </w:r>
    </w:p>
    <w:p w14:paraId="79DA02F4" w14:textId="77777777" w:rsidR="00551BFA" w:rsidRDefault="00000000">
      <w:pPr>
        <w:autoSpaceDE w:val="0"/>
        <w:autoSpaceDN w:val="0"/>
        <w:spacing w:before="264" w:after="0" w:line="264" w:lineRule="exact"/>
      </w:pPr>
      <w:r>
        <w:t xml:space="preserve">The ocean continued to be my constant companion, my teacher, my muse. Its relentless rhythm mirrored the ebb and flow of my </w:t>
        <w:br/>
        <w:t>emotions, its boundless expanse a testament to the possibilities that lay ahead. The sunrises and sunsets continued to be a ritual, a daily reminder of the beauty and hope that still existed in the world. The stars at night whispered stories of resilience and endurance, echoing the strength I found within myself, my capacity for growth, and my newfound belief in new beginnings.</w:t>
      </w:r>
    </w:p>
    <w:p w14:paraId="3BB038C9" w14:textId="77777777" w:rsidR="00551BFA" w:rsidRDefault="00000000">
      <w:pPr>
        <w:autoSpaceDE w:val="0"/>
        <w:autoSpaceDN w:val="0"/>
        <w:spacing w:before="206" w:after="0" w:line="322" w:lineRule="exact"/>
        <w:jc w:val="center"/>
      </w:pPr>
      <w:r>
        <w:t>The journey was far from over, but I was no longer adrift in a sea of</w:t>
      </w:r>
    </w:p>
    <w:p w14:paraId="727F5175" w14:textId="77777777" w:rsidR="00551BFA" w:rsidRDefault="00551BFA">
      <w:pPr>
        <w:sectPr w:rsidR="00551BFA">
          <w:pgSz w:w="8000" w:h="12000"/>
          <w:pgMar w:top="1440" w:right="1440" w:bottom="1440" w:left="1440" w:header="720" w:footer="720" w:gutter="0"/>
          <w:cols w:space="720"/>
          <w:docGrid w:linePitch="360"/>
        </w:sectPr>
      </w:pPr>
    </w:p>
    <w:p w14:paraId="1964D890" w14:textId="77777777" w:rsidR="00551BFA" w:rsidRDefault="00551BFA">
      <w:pPr>
        <w:autoSpaceDE w:val="0"/>
        <w:autoSpaceDN w:val="0"/>
        <w:spacing w:after="78" w:line="220" w:lineRule="exact"/>
      </w:pPr>
    </w:p>
    <w:p w14:paraId="4CD4C4E2" w14:textId="77777777" w:rsidR="00551BFA" w:rsidRDefault="00000000">
      <w:pPr>
        <w:autoSpaceDE w:val="0"/>
        <w:autoSpaceDN w:val="0"/>
        <w:spacing w:before="58" w:after="0" w:line="264" w:lineRule="exact"/>
      </w:pPr>
      <w:r>
        <w:t>despair. The waves of my past still crashed against the shores of my consciousness, but they no longer threatened to drown me. I’d learned to navigate them, to ride their crests and troughs, to find a balance between the tempestuous waves of emotion and the gentle calm of acceptance. My new home, my new life, and my new community provided the fertile ground in which I could cultivate my new beginnings, my new song. The ocean's vastness remained a symbol of both my healing and the infinite possibilities that lay before me, a constant promise of a bright future, a future where the melodies of my life would reflect the vibrant symphony of my newfound peace.</w:t>
      </w:r>
    </w:p>
    <w:p w14:paraId="1991F143" w14:textId="77777777" w:rsidR="00551BFA" w:rsidRDefault="00551BFA">
      <w:pPr>
        <w:sectPr w:rsidR="00551BFA">
          <w:pgSz w:w="8000" w:h="12000"/>
          <w:pgMar w:top="1440" w:right="1440" w:bottom="1440" w:left="1440" w:header="720" w:footer="720" w:gutter="0"/>
          <w:cols w:space="720"/>
          <w:docGrid w:linePitch="360"/>
        </w:sectPr>
      </w:pPr>
    </w:p>
    <w:p w14:paraId="0EE1650B" w14:textId="77777777" w:rsidR="00551BFA" w:rsidRDefault="00551BFA">
      <w:pPr>
        <w:autoSpaceDE w:val="0"/>
        <w:autoSpaceDN w:val="0"/>
        <w:spacing w:after="224" w:line="220" w:lineRule="exact"/>
      </w:pPr>
    </w:p>
    <w:p w14:paraId="77EE1855" w14:textId="77777777" w:rsidR="00551BFA" w:rsidRDefault="00000000">
      <w:pPr>
        <w:autoSpaceDE w:val="0"/>
        <w:autoSpaceDN w:val="0"/>
        <w:spacing w:after="0" w:line="330" w:lineRule="exact"/>
      </w:pPr>
      <w:r>
        <w:t>Writing the Next Song</w:t>
      </w:r>
    </w:p>
    <w:p w14:paraId="04285DB5" w14:textId="77777777" w:rsidR="00551BFA" w:rsidRDefault="00000000">
      <w:pPr>
        <w:autoSpaceDE w:val="0"/>
        <w:autoSpaceDN w:val="0"/>
        <w:spacing w:before="286" w:after="0" w:line="264" w:lineRule="exact"/>
      </w:pPr>
      <w:r>
        <w:t xml:space="preserve">The rhythmic crash of waves against the shore became the </w:t>
        <w:br/>
        <w:t>metronome for my new songs. No longer were the lyrics fueled by the bitter ashes of a broken heart, but instead, they were born from the salty air, the sun-drenched sand, and the quiet strength of the coastal community. The old suitcase, once a symbol of hasty escape, now sat quietly in the corner of my cabin, its contents – my past –neatly tucked away, not forgotten, but relegated to a corner of my life, no longer dictating my narrative.</w:t>
      </w:r>
    </w:p>
    <w:p w14:paraId="1B9FA0BA" w14:textId="77777777" w:rsidR="00551BFA" w:rsidRDefault="00000000">
      <w:pPr>
        <w:autoSpaceDE w:val="0"/>
        <w:autoSpaceDN w:val="0"/>
        <w:spacing w:before="264" w:after="0" w:line="264" w:lineRule="exact"/>
        <w:ind w:right="288"/>
      </w:pPr>
      <w:r>
        <w:t>My guitar, once a tool of self-torture, became my confidante, my collaborator. I found myself drawn to the simplicity of minor chords, the melancholic beauty of a descending scale, but within those somber tones, there was a new vibrancy, a resilience that mirrored the relentless energy of the Pacific. The words flowed effortlessly, as if the ocean itself were dictating the rhythm, the cadence, the very essence of my new music.</w:t>
      </w:r>
    </w:p>
    <w:p w14:paraId="55E5CD58" w14:textId="77777777" w:rsidR="00551BFA" w:rsidRDefault="00000000">
      <w:pPr>
        <w:autoSpaceDE w:val="0"/>
        <w:autoSpaceDN w:val="0"/>
        <w:spacing w:before="264" w:after="0" w:line="264" w:lineRule="exact"/>
      </w:pPr>
      <w:r>
        <w:t xml:space="preserve">The first song I wrote was titled "Coastal Dawn." It wasn't a </w:t>
        <w:br/>
        <w:t xml:space="preserve">triumphant anthem, but rather a quiet reflection, a gentle </w:t>
        <w:br/>
        <w:t xml:space="preserve">awakening to a new reality. The lyrics spoke of the soft glow of the morning sun painting the sky in hues of orange and rose, the gentle caress of the breeze against my skin, the rhythmic pulse of the ocean, a constant, unwavering presence. It was a song about </w:t>
        <w:br/>
        <w:t xml:space="preserve">acceptance, about finding solace in solitude, about the quiet </w:t>
        <w:br/>
        <w:t>strength that comes from facing adversity and emerging victorious.</w:t>
      </w:r>
    </w:p>
    <w:p w14:paraId="6C0397A3" w14:textId="77777777" w:rsidR="00551BFA" w:rsidRDefault="00000000">
      <w:pPr>
        <w:autoSpaceDE w:val="0"/>
        <w:autoSpaceDN w:val="0"/>
        <w:spacing w:before="264" w:after="0" w:line="264" w:lineRule="exact"/>
      </w:pPr>
      <w:r>
        <w:t>The writing process became a form of therapy, a cathartic release. Each verse was a step forward, a testament to the healing power of self-expression. The songs became a visual diary of my journey, documenting my emotional shifts, the subtle nuances of my healing, the blossoming of hope amidst the remnants of pain.</w:t>
      </w:r>
    </w:p>
    <w:p w14:paraId="60DD2CEB" w14:textId="77777777" w:rsidR="00551BFA" w:rsidRDefault="00000000">
      <w:pPr>
        <w:autoSpaceDE w:val="0"/>
        <w:autoSpaceDN w:val="0"/>
        <w:spacing w:before="264" w:after="0" w:line="264" w:lineRule="exact"/>
      </w:pPr>
      <w:r>
        <w:t xml:space="preserve">One song, "Saltwater Tears," explored the lingering sadness, the bittersweet memories that still surfaced occasionally, like </w:t>
        <w:br/>
        <w:t>submerged rocks revealed during low tide. It was a recognition of the past, a testament to its impact, but not an indulgence in its pain. It was a mature acknowledgment of what had been, balanced by the</w:t>
      </w:r>
    </w:p>
    <w:p w14:paraId="20111202" w14:textId="77777777" w:rsidR="00551BFA" w:rsidRDefault="00551BFA">
      <w:pPr>
        <w:sectPr w:rsidR="00551BFA">
          <w:pgSz w:w="8000" w:h="12000"/>
          <w:pgMar w:top="1440" w:right="1440" w:bottom="1440" w:left="1440" w:header="720" w:footer="720" w:gutter="0"/>
          <w:cols w:space="720"/>
          <w:docGrid w:linePitch="360"/>
        </w:sectPr>
      </w:pPr>
    </w:p>
    <w:p w14:paraId="49EC9A03" w14:textId="77777777" w:rsidR="00551BFA" w:rsidRDefault="00551BFA">
      <w:pPr>
        <w:autoSpaceDE w:val="0"/>
        <w:autoSpaceDN w:val="0"/>
        <w:spacing w:after="78" w:line="220" w:lineRule="exact"/>
      </w:pPr>
    </w:p>
    <w:p w14:paraId="14DD4347" w14:textId="77777777" w:rsidR="00551BFA" w:rsidRDefault="00000000">
      <w:pPr>
        <w:autoSpaceDE w:val="0"/>
        <w:autoSpaceDN w:val="0"/>
        <w:spacing w:before="58" w:after="0" w:line="264" w:lineRule="exact"/>
        <w:ind w:right="288"/>
      </w:pPr>
      <w:r>
        <w:t>quiet strength and resilience I'd discovered within myself. The music was raw, unfiltered, yet there was an underlying sense of resolution, of letting go. The salty tears were not tears of despair, but rather tears of release, of letting go of the weight of the past.</w:t>
      </w:r>
    </w:p>
    <w:p w14:paraId="076ABAA3" w14:textId="77777777" w:rsidR="00551BFA" w:rsidRDefault="00000000">
      <w:pPr>
        <w:autoSpaceDE w:val="0"/>
        <w:autoSpaceDN w:val="0"/>
        <w:spacing w:before="264" w:after="0" w:line="264" w:lineRule="exact"/>
      </w:pPr>
      <w:r>
        <w:t>Another song, "Whispers of the Wind," captured the conversations I'd had with Mrs. Henderson and the silent camaraderie shared with Elias. It celebrated the unexpected connections forged in a small community, the comfort found in shared silences, the profound understanding that existed beyond words. The song was a tribute to the simple gestures of kindness, the quiet acts of support that helped me rebuild my life from the ground up. The lyrics painted a picture of the warmth of a shared cup of coffee, the unspoken comfort of a neighbour's presence, the silent understanding of a shared love for the unforgiving beauty of the coastline.</w:t>
      </w:r>
    </w:p>
    <w:p w14:paraId="2486A967" w14:textId="77777777" w:rsidR="00551BFA" w:rsidRDefault="00000000">
      <w:pPr>
        <w:autoSpaceDE w:val="0"/>
        <w:autoSpaceDN w:val="0"/>
        <w:spacing w:before="264" w:after="0" w:line="264" w:lineRule="exact"/>
      </w:pPr>
      <w:r>
        <w:t>As I wrote, I realized my music was no longer a lament, but a celebration. A celebration of resilience, of the human capacity to overcome adversity, of the transformative power of self-discovery. The melodies were intricate, a reflection of the complexity of my emotions, yet the overall tone was one of hope, of new beginnings. The music reflected the changing colours of the coastal landscape –the stormy greys that gave way to the vibrant blues, the dramatic sunsets followed by the peaceful stillness of twilight.</w:t>
      </w:r>
    </w:p>
    <w:p w14:paraId="5D1D9202" w14:textId="77777777" w:rsidR="00551BFA" w:rsidRDefault="00000000">
      <w:pPr>
        <w:autoSpaceDE w:val="0"/>
        <w:autoSpaceDN w:val="0"/>
        <w:spacing w:before="264" w:after="0" w:line="264" w:lineRule="exact"/>
      </w:pPr>
      <w:r>
        <w:t xml:space="preserve">My songs became a mirror to my soul, reflecting the subtle shifts in my emotional landscape. The initial melancholic undertones </w:t>
        <w:br/>
        <w:t>gradually gave way to a softer, more optimistic melody, as I began to embrace the beauty of my new life, my new surroundings, and my newfound peace. The music was no longer confined to my cabin; it started filling the cozy confines of the local community hall during gatherings, creating shared moments of connection and solace among my newfound friends.</w:t>
      </w:r>
    </w:p>
    <w:p w14:paraId="52773C67" w14:textId="77777777" w:rsidR="00551BFA" w:rsidRDefault="00000000">
      <w:pPr>
        <w:autoSpaceDE w:val="0"/>
        <w:autoSpaceDN w:val="0"/>
        <w:spacing w:before="264" w:after="0" w:line="264" w:lineRule="exact"/>
      </w:pPr>
      <w:r>
        <w:t xml:space="preserve">One evening, while sitting by the cliffs, I wrote a song called "Sea Glass Heart." The lyrics painted a picture of a heart, broken yet resilient, shaped and smoothed by the relentless power of the </w:t>
        <w:br/>
        <w:t>ocean, transformed into something beautiful and strong. The sea glass, tumbled and worn, yet shimmering with inner light, became a metaphor for my own journey – the scars remaining, testament to</w:t>
      </w:r>
    </w:p>
    <w:p w14:paraId="435527EA" w14:textId="77777777" w:rsidR="00551BFA" w:rsidRDefault="00551BFA">
      <w:pPr>
        <w:sectPr w:rsidR="00551BFA">
          <w:pgSz w:w="8000" w:h="12000"/>
          <w:pgMar w:top="1440" w:right="1440" w:bottom="1440" w:left="1440" w:header="720" w:footer="720" w:gutter="0"/>
          <w:cols w:space="720"/>
          <w:docGrid w:linePitch="360"/>
        </w:sectPr>
      </w:pPr>
    </w:p>
    <w:p w14:paraId="34E91672" w14:textId="77777777" w:rsidR="00551BFA" w:rsidRDefault="00551BFA">
      <w:pPr>
        <w:autoSpaceDE w:val="0"/>
        <w:autoSpaceDN w:val="0"/>
        <w:spacing w:after="78" w:line="220" w:lineRule="exact"/>
      </w:pPr>
    </w:p>
    <w:p w14:paraId="6D0EF678" w14:textId="77777777" w:rsidR="00551BFA" w:rsidRDefault="00000000">
      <w:pPr>
        <w:autoSpaceDE w:val="0"/>
        <w:autoSpaceDN w:val="0"/>
        <w:spacing w:before="58" w:after="0" w:line="264" w:lineRule="exact"/>
        <w:ind w:right="576"/>
      </w:pPr>
      <w:r>
        <w:t>the storms weathered, but the core of my being, transformed, radiant with a newfound sense of peace and self-acceptance.</w:t>
      </w:r>
    </w:p>
    <w:p w14:paraId="72123860" w14:textId="77777777" w:rsidR="00551BFA" w:rsidRDefault="00000000">
      <w:pPr>
        <w:autoSpaceDE w:val="0"/>
        <w:autoSpaceDN w:val="0"/>
        <w:spacing w:before="264" w:after="0" w:line="264" w:lineRule="exact"/>
      </w:pPr>
      <w:r>
        <w:t>The words poured forth, unfiltered, honest, and raw, yet somehow beautiful, reflecting the depth of my emotions, the complexity of my journey, and the profound strength I’d discovered within myself. The music became a bridge, connecting my past to my present, my pain to my peace. It was a testament to the healing power of art, the transformative nature of self-expression, and the resilience of the human spirit.</w:t>
      </w:r>
    </w:p>
    <w:p w14:paraId="4009B289" w14:textId="77777777" w:rsidR="00551BFA" w:rsidRDefault="00000000">
      <w:pPr>
        <w:autoSpaceDE w:val="0"/>
        <w:autoSpaceDN w:val="0"/>
        <w:spacing w:before="264" w:after="0" w:line="264" w:lineRule="exact"/>
      </w:pPr>
      <w:r>
        <w:t>The act of creation became a form of meditation, a pathway to self-discovery. Through the lyrics, I explored the depths of my emotions, confronting my vulnerabilities, acknowledging my past without being defined by it. The music became a reflection of my journey, a chronicle of my healing process. The rhythm of the ocean continued to be my muse, its constant pulse reflecting the ebb and flow of emotions, the relentless forward momentum of my life. It provided a sense of continuity, a reminder of the enduring power of nature and the strength that nature bestows upon those who choose to observe and learn from it.</w:t>
      </w:r>
    </w:p>
    <w:p w14:paraId="4F130EC1" w14:textId="77777777" w:rsidR="00551BFA" w:rsidRDefault="00000000">
      <w:pPr>
        <w:autoSpaceDE w:val="0"/>
        <w:autoSpaceDN w:val="0"/>
        <w:spacing w:before="264" w:after="0" w:line="264" w:lineRule="exact"/>
      </w:pPr>
      <w:r>
        <w:t>The process was far from easy; there were moments of doubt, of uncertainty, of revisiting the pain that had shaped me. But with each song completed, I experienced a sense of accomplishment, a quiet pride in my ability to transform my suffering into something beautiful, something meaningful, something that could resonate with others.</w:t>
      </w:r>
    </w:p>
    <w:p w14:paraId="2929EBEA" w14:textId="77777777" w:rsidR="00551BFA" w:rsidRDefault="00000000">
      <w:pPr>
        <w:autoSpaceDE w:val="0"/>
        <w:autoSpaceDN w:val="0"/>
        <w:spacing w:before="264" w:after="0" w:line="264" w:lineRule="exact"/>
      </w:pPr>
      <w:r>
        <w:t>The new songs weren't just about my experiences; they were about the universal human experience of heartbreak, of loss, of healing, of finding hope amidst despair. They were songs about the strength of the human spirit, about the capacity for resilience, about the beauty of new beginnings. They were about the quiet beauty of the coastal dawn, the transformative power of the ocean, and the strength found in unexpected connections within a supportive community.</w:t>
      </w:r>
    </w:p>
    <w:p w14:paraId="484C35C4" w14:textId="77777777" w:rsidR="00551BFA" w:rsidRDefault="00000000">
      <w:pPr>
        <w:autoSpaceDE w:val="0"/>
        <w:autoSpaceDN w:val="0"/>
        <w:spacing w:before="264" w:after="0" w:line="264" w:lineRule="exact"/>
      </w:pPr>
      <w:r>
        <w:t xml:space="preserve">I began to share my songs with the community, playing them at the potlucks, singing them softly at the library, and even serenading Mrs. Henderson in her general store. The responses were </w:t>
        <w:br/>
        <w:t>unexpectedly moving. People shared their own stories, their own</w:t>
      </w:r>
    </w:p>
    <w:p w14:paraId="2EB77E2A" w14:textId="77777777" w:rsidR="00551BFA" w:rsidRDefault="00551BFA">
      <w:pPr>
        <w:sectPr w:rsidR="00551BFA">
          <w:pgSz w:w="8000" w:h="12000"/>
          <w:pgMar w:top="1440" w:right="1440" w:bottom="1440" w:left="1440" w:header="720" w:footer="720" w:gutter="0"/>
          <w:cols w:space="720"/>
          <w:docGrid w:linePitch="360"/>
        </w:sectPr>
      </w:pPr>
    </w:p>
    <w:p w14:paraId="506FE28E" w14:textId="77777777" w:rsidR="00551BFA" w:rsidRDefault="00551BFA">
      <w:pPr>
        <w:autoSpaceDE w:val="0"/>
        <w:autoSpaceDN w:val="0"/>
        <w:spacing w:after="78" w:line="220" w:lineRule="exact"/>
      </w:pPr>
    </w:p>
    <w:p w14:paraId="6F533E7F" w14:textId="77777777" w:rsidR="00551BFA" w:rsidRDefault="00000000">
      <w:pPr>
        <w:autoSpaceDE w:val="0"/>
        <w:autoSpaceDN w:val="0"/>
        <w:spacing w:before="58" w:after="0" w:line="264" w:lineRule="exact"/>
      </w:pPr>
      <w:r>
        <w:t xml:space="preserve">struggles, their own journeys of healing. My music became a conduit, fostering connections, building bridges, and strengthening the bonds within the community. The songs were raw, unpolished, but they were genuine; they spoke from the heart, and the </w:t>
        <w:br/>
        <w:t>community resonated with their honesty.</w:t>
      </w:r>
    </w:p>
    <w:p w14:paraId="679170F7" w14:textId="77777777" w:rsidR="00551BFA" w:rsidRDefault="00000000">
      <w:pPr>
        <w:autoSpaceDE w:val="0"/>
        <w:autoSpaceDN w:val="0"/>
        <w:spacing w:before="264" w:after="0" w:line="264" w:lineRule="exact"/>
      </w:pPr>
      <w:r>
        <w:t>And as I sang, I realized my music wasn't just a personal journey; it was a shared experience, a testament to the human spirit's ability to overcome adversity and emerge stronger, wiser, and filled with hope. The ocean, my constant companion, mirrored my journey, its vastness reflecting the boundless possibilities of my future. The dawn, no longer a symbol of loss, became a symbol of hope, a promise of new beginnings. The songs I wrote beside the ocean, leaving the fire of my past behind, weren't an epitaph to my former self, but rather a vibrant declaration of my reborn self, my self-made on the shores of resilience and hope. The journey was far from over, but the next song was already taking shape, a melody of renewal, a chorus of hope, a testament to my newfound peace, and the quiet strength I had found living beside the ocean.</w:t>
      </w:r>
    </w:p>
    <w:p w14:paraId="51A7A40C" w14:textId="77777777" w:rsidR="00551BFA" w:rsidRDefault="00551BFA">
      <w:pPr>
        <w:sectPr w:rsidR="00551BFA">
          <w:pgSz w:w="8000" w:h="12000"/>
          <w:pgMar w:top="1440" w:right="1440" w:bottom="1440" w:left="1440" w:header="720" w:footer="720" w:gutter="0"/>
          <w:cols w:space="720"/>
          <w:docGrid w:linePitch="360"/>
        </w:sectPr>
      </w:pPr>
    </w:p>
    <w:p w14:paraId="274D44EA" w14:textId="77777777" w:rsidR="00551BFA" w:rsidRDefault="00551BFA">
      <w:pPr>
        <w:autoSpaceDE w:val="0"/>
        <w:autoSpaceDN w:val="0"/>
        <w:spacing w:after="224" w:line="220" w:lineRule="exact"/>
      </w:pPr>
    </w:p>
    <w:p w14:paraId="5A5995B4" w14:textId="77777777" w:rsidR="00551BFA" w:rsidRDefault="00000000">
      <w:pPr>
        <w:autoSpaceDE w:val="0"/>
        <w:autoSpaceDN w:val="0"/>
        <w:spacing w:after="0" w:line="330" w:lineRule="exact"/>
      </w:pPr>
      <w:r>
        <w:t>Unexpected Encounter</w:t>
      </w:r>
    </w:p>
    <w:p w14:paraId="39D10C48" w14:textId="77777777" w:rsidR="00551BFA" w:rsidRDefault="00000000">
      <w:pPr>
        <w:autoSpaceDE w:val="0"/>
        <w:autoSpaceDN w:val="0"/>
        <w:spacing w:before="286" w:after="0" w:line="264" w:lineRule="exact"/>
        <w:ind w:right="144"/>
      </w:pPr>
      <w:r>
        <w:t>The rhythm of the waves, once a soothing balm, now experienced like a relentless drumbeat against the shore of my fragile peace. It had been weeks since I’d felt the full force of the past, weeks since the echoes of that relationship had faded to a dull thrum beneath the surface of my carefully constructed tranquility. Then, he appeared.</w:t>
      </w:r>
    </w:p>
    <w:p w14:paraId="23D10398" w14:textId="77777777" w:rsidR="00551BFA" w:rsidRDefault="00000000">
      <w:pPr>
        <w:autoSpaceDE w:val="0"/>
        <w:autoSpaceDN w:val="0"/>
        <w:spacing w:before="264" w:after="0" w:line="264" w:lineRule="exact"/>
      </w:pPr>
      <w:r>
        <w:t xml:space="preserve">He was different, somehow. The sharp edges of his anger, the cruel precision of his words, seemed smoothed, dulled by time and </w:t>
        <w:br/>
        <w:t>distance. Or perhaps it was me. Perhaps my own healing had dulled my perception of his harshness, allowing me to see only the familiar outline of the man I once loved, the man who had shattered me. He was sitting at the usual coffee shop I frequented in the small seaside town, a place I had learned to love for its calm and comforting atmosphere. Its previous serenity was abruptly replaced with an overwhelming wave of nausea.</w:t>
      </w:r>
    </w:p>
    <w:p w14:paraId="2483A51A" w14:textId="77777777" w:rsidR="00551BFA" w:rsidRDefault="00000000">
      <w:pPr>
        <w:autoSpaceDE w:val="0"/>
        <w:autoSpaceDN w:val="0"/>
        <w:spacing w:before="264" w:after="0" w:line="264" w:lineRule="exact"/>
      </w:pPr>
      <w:r>
        <w:t>He was reading a book, his brow furrowed in concentration, a stark contrast to the careless abandon I remembered so vividly. He appeared up as I entered, and a flicker of recognition, a ghost of something familiar – perhaps guilt, perhaps regret – crossed his face. He smiled. A hesitant smile, tentative, but still a smile.</w:t>
      </w:r>
    </w:p>
    <w:p w14:paraId="6961A9D7" w14:textId="77777777" w:rsidR="00551BFA" w:rsidRDefault="00000000">
      <w:pPr>
        <w:autoSpaceDE w:val="0"/>
        <w:autoSpaceDN w:val="0"/>
        <w:spacing w:before="264" w:after="0" w:line="264" w:lineRule="exact"/>
      </w:pPr>
      <w:r>
        <w:t>My heart stuttered. The carefully constructed walls of my carefully cultivated peace began to crumble. My breath hitched in my throat.</w:t>
      </w:r>
    </w:p>
    <w:p w14:paraId="62BD7D50" w14:textId="77777777" w:rsidR="00551BFA" w:rsidRDefault="00000000">
      <w:pPr>
        <w:autoSpaceDE w:val="0"/>
        <w:autoSpaceDN w:val="0"/>
        <w:spacing w:before="60" w:after="0" w:line="264" w:lineRule="exact"/>
      </w:pPr>
      <w:r>
        <w:t xml:space="preserve">My breath became shallow. A knot formed in my stomach, </w:t>
        <w:br/>
        <w:t xml:space="preserve">tightening with each passing moment. The familiar ache, the dull thrum of pain, began to resonate again. It wasn’t the sharp, piercing agony of the initial breakup, but a deeper, more insidious pain – the pain of unresolved issues, of lingering resentment, of unanswered questions. The past, I realized, had not been left behind; it had merely been lying dormant, waiting for the right moment to </w:t>
        <w:br/>
        <w:t>resurface.</w:t>
      </w:r>
    </w:p>
    <w:p w14:paraId="1A7D4899" w14:textId="77777777" w:rsidR="00551BFA" w:rsidRDefault="00000000">
      <w:pPr>
        <w:autoSpaceDE w:val="0"/>
        <w:autoSpaceDN w:val="0"/>
        <w:spacing w:before="264" w:after="0" w:line="264" w:lineRule="exact"/>
      </w:pPr>
      <w:r>
        <w:t xml:space="preserve">He called out my name, his voice softer than I remembered, </w:t>
        <w:br/>
        <w:t>stripped of the harsh edges that had once cut me so deeply. He didn’t try to make a grand gesture, didn't try to recapture what was lost. He simply asked how I was, his words gentle, his eyes carrying</w:t>
      </w:r>
    </w:p>
    <w:p w14:paraId="5356C396" w14:textId="77777777" w:rsidR="00551BFA" w:rsidRDefault="00551BFA">
      <w:pPr>
        <w:sectPr w:rsidR="00551BFA">
          <w:pgSz w:w="8000" w:h="12000"/>
          <w:pgMar w:top="1440" w:right="1440" w:bottom="1440" w:left="1440" w:header="720" w:footer="720" w:gutter="0"/>
          <w:cols w:space="720"/>
          <w:docGrid w:linePitch="360"/>
        </w:sectPr>
      </w:pPr>
    </w:p>
    <w:p w14:paraId="429A3F90" w14:textId="77777777" w:rsidR="00551BFA" w:rsidRDefault="00551BFA">
      <w:pPr>
        <w:autoSpaceDE w:val="0"/>
        <w:autoSpaceDN w:val="0"/>
        <w:spacing w:after="78" w:line="220" w:lineRule="exact"/>
      </w:pPr>
    </w:p>
    <w:p w14:paraId="32854AA2" w14:textId="77777777" w:rsidR="00551BFA" w:rsidRDefault="00000000">
      <w:pPr>
        <w:autoSpaceDE w:val="0"/>
        <w:autoSpaceDN w:val="0"/>
        <w:spacing w:before="58" w:after="0" w:line="264" w:lineRule="exact"/>
        <w:ind w:right="144"/>
      </w:pPr>
      <w:r>
        <w:t>a hint of apology. The apology was silent, yet palpable. It hung in the air between us, a fragile, unspoken plea for forgiveness, both from me and from himself.</w:t>
      </w:r>
    </w:p>
    <w:p w14:paraId="3E8D0217" w14:textId="77777777" w:rsidR="00551BFA" w:rsidRDefault="00000000">
      <w:pPr>
        <w:autoSpaceDE w:val="0"/>
        <w:autoSpaceDN w:val="0"/>
        <w:spacing w:before="264" w:after="0" w:line="264" w:lineRule="exact"/>
      </w:pPr>
      <w:r>
        <w:t>I ordered a coffee, my hands trembling slightly. The warmth of the mug experienced strangely inadequate against the chill that had settled deep within my bones. He spoke of his life, his words carefully chosen, revealing little yet hinting at a depth of regret I couldn’t ignore. He spoke of the changes he had undergone. His life, he revealed, was a reflection of the painful lessons learned from our past relationship.</w:t>
      </w:r>
    </w:p>
    <w:p w14:paraId="42961302" w14:textId="77777777" w:rsidR="00551BFA" w:rsidRDefault="00000000">
      <w:pPr>
        <w:autoSpaceDE w:val="0"/>
        <w:autoSpaceDN w:val="0"/>
        <w:spacing w:before="58" w:after="0" w:line="264" w:lineRule="exact"/>
        <w:ind w:right="432"/>
      </w:pPr>
      <w:r>
        <w:t>He spoke of the difficult journey he had been on, a journey that echoed my own in its pain and its eventual healing.</w:t>
      </w:r>
    </w:p>
    <w:p w14:paraId="126407B9" w14:textId="77777777" w:rsidR="00551BFA" w:rsidRDefault="00000000">
      <w:pPr>
        <w:autoSpaceDE w:val="0"/>
        <w:autoSpaceDN w:val="0"/>
        <w:spacing w:before="264" w:after="0" w:line="264" w:lineRule="exact"/>
      </w:pPr>
      <w:r>
        <w:t>I listened, my body tense, my emotions swirling. Part of me wanted to lash out, to unleash the years of pent-up anger and frustration. Another part of me experienced a strange, unexpected empathy. I witnessed the weight of his regret, the burden of his past mistakes. But empathy wasn't enough to erase the years of pain and heartache that his past actions had inflicted.</w:t>
      </w:r>
    </w:p>
    <w:p w14:paraId="22890F70" w14:textId="77777777" w:rsidR="00551BFA" w:rsidRDefault="00000000">
      <w:pPr>
        <w:autoSpaceDE w:val="0"/>
        <w:autoSpaceDN w:val="0"/>
        <w:spacing w:before="264" w:after="0" w:line="264" w:lineRule="exact"/>
      </w:pPr>
      <w:r>
        <w:t>He apologized, not with grand pronouncements, but with a simple, heartfelt expression of remorse. His words weren’t enough, not nearly enough to erase the hurt he had caused, but they were a beginning, a fragile step towards accountability. His apology was genuine. His repentance was evident. But the hurt, the years of hurt, remained.</w:t>
      </w:r>
    </w:p>
    <w:p w14:paraId="7F21FD3F" w14:textId="77777777" w:rsidR="00551BFA" w:rsidRDefault="00000000">
      <w:pPr>
        <w:autoSpaceDE w:val="0"/>
        <w:autoSpaceDN w:val="0"/>
        <w:spacing w:before="206" w:after="0" w:line="322" w:lineRule="exact"/>
      </w:pPr>
      <w:r>
        <w:t>The encounter didn't lead to reconciliation. It didn't erase the past.</w:t>
      </w:r>
    </w:p>
    <w:p w14:paraId="55FD579E" w14:textId="77777777" w:rsidR="00551BFA" w:rsidRDefault="00000000">
      <w:pPr>
        <w:autoSpaceDE w:val="0"/>
        <w:autoSpaceDN w:val="0"/>
        <w:spacing w:before="58" w:after="0" w:line="264" w:lineRule="exact"/>
      </w:pPr>
      <w:r>
        <w:t>It couldn't magically undo the damage he'd inflicted. But it did something else. It forced me to confront the lingering shadows of the past. It made me realize that even though I had found peace on the coast, even though I had built a new life for myself, the echoes of the past could still find a way to disrupt the quiet harmony I’d worked so hard to create.</w:t>
      </w:r>
    </w:p>
    <w:p w14:paraId="73171A71" w14:textId="77777777" w:rsidR="00551BFA" w:rsidRDefault="00000000">
      <w:pPr>
        <w:autoSpaceDE w:val="0"/>
        <w:autoSpaceDN w:val="0"/>
        <w:spacing w:before="264" w:after="0" w:line="264" w:lineRule="exact"/>
      </w:pPr>
      <w:r>
        <w:t>The songs I’d written were no longer purely celebratory. A new undercurrent of complexity weaved its way into my melodies. The rhythmic crash of the waves now carried a different weight, a reminder of the unexpected storms that could still arise even in the calmest of waters. My guitar became a tool not just for healing, but</w:t>
      </w:r>
    </w:p>
    <w:p w14:paraId="585E5D48" w14:textId="77777777" w:rsidR="00551BFA" w:rsidRDefault="00551BFA">
      <w:pPr>
        <w:sectPr w:rsidR="00551BFA">
          <w:pgSz w:w="8000" w:h="12000"/>
          <w:pgMar w:top="1440" w:right="1440" w:bottom="1440" w:left="1440" w:header="720" w:footer="720" w:gutter="0"/>
          <w:cols w:space="720"/>
          <w:docGrid w:linePitch="360"/>
        </w:sectPr>
      </w:pPr>
    </w:p>
    <w:p w14:paraId="372D734A" w14:textId="77777777" w:rsidR="00551BFA" w:rsidRDefault="00551BFA">
      <w:pPr>
        <w:autoSpaceDE w:val="0"/>
        <w:autoSpaceDN w:val="0"/>
        <w:spacing w:after="78" w:line="220" w:lineRule="exact"/>
      </w:pPr>
    </w:p>
    <w:p w14:paraId="65ACB971" w14:textId="77777777" w:rsidR="00551BFA" w:rsidRDefault="00000000">
      <w:pPr>
        <w:autoSpaceDE w:val="0"/>
        <w:autoSpaceDN w:val="0"/>
        <w:spacing w:before="58" w:after="0" w:line="264" w:lineRule="exact"/>
        <w:ind w:right="432"/>
      </w:pPr>
      <w:r>
        <w:t xml:space="preserve">for exploring the multifaceted nature of forgiveness, the </w:t>
        <w:br/>
        <w:t>complexities of letting go, and the enduring power of resilience.</w:t>
      </w:r>
    </w:p>
    <w:p w14:paraId="2E5322E8" w14:textId="77777777" w:rsidR="00551BFA" w:rsidRDefault="00000000">
      <w:pPr>
        <w:autoSpaceDE w:val="0"/>
        <w:autoSpaceDN w:val="0"/>
        <w:spacing w:before="264" w:after="0" w:line="264" w:lineRule="exact"/>
      </w:pPr>
      <w:r>
        <w:t xml:space="preserve">I wrote a new song, "The Unfinished Symphony," its melody a blend of sorrow and acceptance. It wasn't a lament, but a recognition of the unfinished business, the lingering echoes of a relationship that had ended badly. The lyrics painted a picture of the complex </w:t>
        <w:br/>
        <w:t>emotions that flooded my being – regret, anger, sadness, and yet, surprisingly, forgiveness.</w:t>
      </w:r>
    </w:p>
    <w:p w14:paraId="466EE59D" w14:textId="77777777" w:rsidR="00551BFA" w:rsidRDefault="00000000">
      <w:pPr>
        <w:autoSpaceDE w:val="0"/>
        <w:autoSpaceDN w:val="0"/>
        <w:spacing w:before="264" w:after="0" w:line="264" w:lineRule="exact"/>
      </w:pPr>
      <w:r>
        <w:t>The song explored the painful memories of the past, but it didn’t dwell in them. It acknowledged the hurt, but it also acknowledged the growth, the healing, the strength I’d found in overcoming those challenges. The song was a testament to my resilience, to my ability to transform pain into something beautiful and meaningful.</w:t>
      </w:r>
    </w:p>
    <w:p w14:paraId="276B8EE1" w14:textId="77777777" w:rsidR="00551BFA" w:rsidRDefault="00000000">
      <w:pPr>
        <w:autoSpaceDE w:val="0"/>
        <w:autoSpaceDN w:val="0"/>
        <w:spacing w:before="264" w:after="0" w:line="264" w:lineRule="exact"/>
      </w:pPr>
      <w:r>
        <w:t>I shared the song with the community. Mrs. Henderson, with her gentle wisdom, offered a silent nod of understanding. Elias, ever the quiet observer, offered a heartfelt smile. Their acceptance, their understanding, reinforced my resolve to move forward, to embrace the complexities of life, and to never let the echoes of the past completely silence the melody of my future.</w:t>
      </w:r>
    </w:p>
    <w:p w14:paraId="64551538" w14:textId="77777777" w:rsidR="00551BFA" w:rsidRDefault="00000000">
      <w:pPr>
        <w:autoSpaceDE w:val="0"/>
        <w:autoSpaceDN w:val="0"/>
        <w:spacing w:before="264" w:after="0" w:line="264" w:lineRule="exact"/>
      </w:pPr>
      <w:r>
        <w:t>The encounter with him became a catalyst for further self-</w:t>
        <w:br/>
        <w:t>reflection. It wasn’t just about him; it was about me, about the unresolved issues I needed to confront within myself. It was a reminder that healing wasn't a linear process, that there would be setbacks, unexpected encounters that would trigger old wounds. But it also reinforced the strength I’d found within myself, the resilience I’d cultivated on the shores of the Pacific.</w:t>
      </w:r>
    </w:p>
    <w:p w14:paraId="2F1BEA20" w14:textId="77777777" w:rsidR="00551BFA" w:rsidRDefault="00000000">
      <w:pPr>
        <w:autoSpaceDE w:val="0"/>
        <w:autoSpaceDN w:val="0"/>
        <w:spacing w:before="264" w:after="0" w:line="264" w:lineRule="exact"/>
      </w:pPr>
      <w:r>
        <w:t xml:space="preserve">The ocean remained my constant companion, its vastness reflecting the boundless possibilities of my future. The songs I wrote were a reflection of my journey, a testament to the resilience of the human spirit, the healing power of art, and the unexpected lessons learned from an encounter that forced me to confront the echoes of a </w:t>
        <w:br/>
        <w:t>painful past. The dawn still brought hope, but now it also carried a deeper understanding of the complexities of life, the enduring power of forgiveness, and the ongoing process of self-discovery. The fire of my past was still smoldering, but it no longer consumed me.</w:t>
      </w:r>
    </w:p>
    <w:p w14:paraId="5CF18CDD" w14:textId="77777777" w:rsidR="00551BFA" w:rsidRDefault="00551BFA">
      <w:pPr>
        <w:sectPr w:rsidR="00551BFA">
          <w:pgSz w:w="8000" w:h="12000"/>
          <w:pgMar w:top="1440" w:right="1440" w:bottom="1440" w:left="1440" w:header="720" w:footer="720" w:gutter="0"/>
          <w:cols w:space="720"/>
          <w:docGrid w:linePitch="360"/>
        </w:sectPr>
      </w:pPr>
    </w:p>
    <w:p w14:paraId="39B5DFD0" w14:textId="77777777" w:rsidR="00551BFA" w:rsidRDefault="00551BFA">
      <w:pPr>
        <w:autoSpaceDE w:val="0"/>
        <w:autoSpaceDN w:val="0"/>
        <w:spacing w:after="78" w:line="220" w:lineRule="exact"/>
      </w:pPr>
    </w:p>
    <w:p w14:paraId="11580D20" w14:textId="77777777" w:rsidR="00551BFA" w:rsidRDefault="00000000">
      <w:pPr>
        <w:autoSpaceDE w:val="0"/>
        <w:autoSpaceDN w:val="0"/>
        <w:spacing w:before="58" w:after="0" w:line="264" w:lineRule="exact"/>
        <w:ind w:right="144"/>
      </w:pPr>
      <w:r>
        <w:t>It illuminated my path forward, guiding my steps towards a future defined not by the echoes of the past, but by the strength of my newly found self. The sea glass heart, once shattered, was now whole, its scars a testament to its enduring strength.</w:t>
      </w:r>
    </w:p>
    <w:p w14:paraId="79FC40F0" w14:textId="77777777" w:rsidR="00551BFA" w:rsidRDefault="00000000">
      <w:pPr>
        <w:autoSpaceDE w:val="0"/>
        <w:autoSpaceDN w:val="0"/>
        <w:spacing w:before="264" w:after="0" w:line="264" w:lineRule="exact"/>
      </w:pPr>
      <w:r>
        <w:t xml:space="preserve">The process of songwriting became a meditation on forgiveness, not just for him, but for myself. For allowing myself to be hurt, for staying too long, for believing his promises, and for the time it took me to realize that I was worth so much more. Each song became a step closer to complete self-acceptance, a testament to my ability to transform pain into art, into a legacy of resilience. My music </w:t>
        <w:br/>
        <w:t xml:space="preserve">became a journey of self-discovery, guiding me toward a future where the echoes of the past served only to illuminate the strength and beauty of the present. The ocean, my ever-present muse, </w:t>
        <w:br/>
        <w:t>continued to whisper its secrets, its rhythm a constant reminder of the ebb and flow of life, the inevitable changes, and the enduring power of hope.</w:t>
      </w:r>
    </w:p>
    <w:p w14:paraId="5D543FDB" w14:textId="77777777" w:rsidR="00551BFA" w:rsidRDefault="00551BFA">
      <w:pPr>
        <w:sectPr w:rsidR="00551BFA">
          <w:pgSz w:w="8000" w:h="12000"/>
          <w:pgMar w:top="1440" w:right="1440" w:bottom="1440" w:left="1440" w:header="720" w:footer="720" w:gutter="0"/>
          <w:cols w:space="720"/>
          <w:docGrid w:linePitch="360"/>
        </w:sectPr>
      </w:pPr>
    </w:p>
    <w:p w14:paraId="04229A64" w14:textId="77777777" w:rsidR="00551BFA" w:rsidRDefault="00551BFA">
      <w:pPr>
        <w:autoSpaceDE w:val="0"/>
        <w:autoSpaceDN w:val="0"/>
        <w:spacing w:after="224" w:line="220" w:lineRule="exact"/>
      </w:pPr>
    </w:p>
    <w:p w14:paraId="3E899C09" w14:textId="77777777" w:rsidR="00551BFA" w:rsidRDefault="00000000">
      <w:pPr>
        <w:autoSpaceDE w:val="0"/>
        <w:autoSpaceDN w:val="0"/>
        <w:spacing w:after="0" w:line="330" w:lineRule="exact"/>
      </w:pPr>
      <w:r>
        <w:t>Confronting the Past</w:t>
      </w:r>
    </w:p>
    <w:p w14:paraId="4033D777" w14:textId="77777777" w:rsidR="00551BFA" w:rsidRDefault="00000000">
      <w:pPr>
        <w:autoSpaceDE w:val="0"/>
        <w:autoSpaceDN w:val="0"/>
        <w:spacing w:before="286" w:after="0" w:line="264" w:lineRule="exact"/>
      </w:pPr>
      <w:r>
        <w:t xml:space="preserve">The days that followed were a blur of introspection, a relentless churning of emotions I hadn’t anticipated. His apology, though genuine, hadn't erased the years of hurt. It was a seed, a tiny sprout pushing through hardened ground, but the ground itself remained stubbornly resistant. The quiet of the seaside town, once a </w:t>
        <w:br/>
        <w:t>sanctuary, now experienced heavy, laden with the unspoken words and unresolved feelings. The rhythmic crash of the waves, a constant companion, became a soundtrack to my inner turmoil.</w:t>
      </w:r>
    </w:p>
    <w:p w14:paraId="1FDDD40A" w14:textId="77777777" w:rsidR="00551BFA" w:rsidRDefault="00000000">
      <w:pPr>
        <w:autoSpaceDE w:val="0"/>
        <w:autoSpaceDN w:val="0"/>
        <w:spacing w:before="264" w:after="0" w:line="264" w:lineRule="exact"/>
      </w:pPr>
      <w:r>
        <w:t>I found myself replaying our conversation endlessly, dissecting every word, every gesture, searching for hidden meanings, for clues to understanding the man he had become, and the woman I had been. The realization of my own vulnerabilities was a bitter pill to swallow. I had allowed myself to be manipulated, to be controlled, to believe promises that were ultimately empty. The anger, long dormant, flared again, this time directed not just at him, but at myself.</w:t>
      </w:r>
    </w:p>
    <w:p w14:paraId="1C1C3503" w14:textId="77777777" w:rsidR="00551BFA" w:rsidRDefault="00000000">
      <w:pPr>
        <w:autoSpaceDE w:val="0"/>
        <w:autoSpaceDN w:val="0"/>
        <w:spacing w:before="264" w:after="0" w:line="264" w:lineRule="exact"/>
      </w:pPr>
      <w:r>
        <w:t>The ocean, my refuge, my solace, became a mirror reflecting my own turbulent emotions. I would walk for hours along the shore, the sand cold beneath my feet, the wind whipping my hair, the vastness of the ocean mirroring the immensity of my own internal landscape. The waves, once soothing, now seemed to mimic the chaos within me, their relentless rhythm a constant reminder of the unfinished symphony of my life.</w:t>
      </w:r>
    </w:p>
    <w:p w14:paraId="012A8278" w14:textId="77777777" w:rsidR="00551BFA" w:rsidRDefault="00000000">
      <w:pPr>
        <w:autoSpaceDE w:val="0"/>
        <w:autoSpaceDN w:val="0"/>
        <w:spacing w:before="264" w:after="0" w:line="264" w:lineRule="exact"/>
      </w:pPr>
      <w:r>
        <w:t>I began to write again, not from a place of grief, but from a place of understanding, of acceptance. The songs poured out of me, raw and visceral, each note a testament to the pain, the anger, the self-blame, and the nascent forgiveness that was slowly beginning to bloom within me. The lyrics weren't pretty; they were messy, fractured, reflecting the complexity of my own emotional state.</w:t>
      </w:r>
    </w:p>
    <w:p w14:paraId="56DBE8EB" w14:textId="77777777" w:rsidR="00551BFA" w:rsidRDefault="00000000">
      <w:pPr>
        <w:autoSpaceDE w:val="0"/>
        <w:autoSpaceDN w:val="0"/>
        <w:spacing w:before="60" w:after="0" w:line="264" w:lineRule="exact"/>
        <w:ind w:right="288"/>
      </w:pPr>
      <w:r>
        <w:t>They were a confession, a catharsis, a way of giving voice to the silent screams that had haunted me for so long.</w:t>
      </w:r>
    </w:p>
    <w:p w14:paraId="4D836978" w14:textId="77777777" w:rsidR="00551BFA" w:rsidRDefault="00000000">
      <w:pPr>
        <w:autoSpaceDE w:val="0"/>
        <w:autoSpaceDN w:val="0"/>
        <w:spacing w:before="264" w:after="0" w:line="264" w:lineRule="exact"/>
        <w:ind w:right="288"/>
      </w:pPr>
      <w:r>
        <w:t>One song, tentatively titled "The Weight of Regret," detailed the burden of past mistakes, the crushing weight of unanswered</w:t>
      </w:r>
    </w:p>
    <w:p w14:paraId="45720DB0" w14:textId="77777777" w:rsidR="00551BFA" w:rsidRDefault="00551BFA">
      <w:pPr>
        <w:sectPr w:rsidR="00551BFA">
          <w:pgSz w:w="8000" w:h="12000"/>
          <w:pgMar w:top="1440" w:right="1440" w:bottom="1440" w:left="1440" w:header="720" w:footer="720" w:gutter="0"/>
          <w:cols w:space="720"/>
          <w:docGrid w:linePitch="360"/>
        </w:sectPr>
      </w:pPr>
    </w:p>
    <w:p w14:paraId="438404C2" w14:textId="77777777" w:rsidR="00551BFA" w:rsidRDefault="00551BFA">
      <w:pPr>
        <w:autoSpaceDE w:val="0"/>
        <w:autoSpaceDN w:val="0"/>
        <w:spacing w:after="78" w:line="220" w:lineRule="exact"/>
      </w:pPr>
    </w:p>
    <w:p w14:paraId="3AB76EED" w14:textId="77777777" w:rsidR="00551BFA" w:rsidRDefault="00000000">
      <w:pPr>
        <w:autoSpaceDE w:val="0"/>
        <w:autoSpaceDN w:val="0"/>
        <w:spacing w:before="58" w:after="0" w:line="264" w:lineRule="exact"/>
      </w:pPr>
      <w:r>
        <w:t xml:space="preserve">questions. Another, "Shattered Reflection," explored the fractured pieces of my self-image, the difficulty of piecing myself back </w:t>
        <w:br/>
        <w:t xml:space="preserve">together. A third, "The Ghost of You," captured the lingering </w:t>
        <w:br/>
        <w:t>presence of his memory, the persistent echoes of a relationship that had left me scarred but not broken.</w:t>
      </w:r>
    </w:p>
    <w:p w14:paraId="2A275BE1" w14:textId="77777777" w:rsidR="00551BFA" w:rsidRDefault="00000000">
      <w:pPr>
        <w:autoSpaceDE w:val="0"/>
        <w:autoSpaceDN w:val="0"/>
        <w:spacing w:before="264" w:after="0" w:line="264" w:lineRule="exact"/>
      </w:pPr>
      <w:r>
        <w:t>The process of songwriting became a form of therapy, a way of unpacking the trauma, of confronting the painful truths that I had spent so long avoiding. It wasn't easy; there were moments when the emotions overwhelmed me, when the tears flowed freely, when the pain was almost unbearable. But with each song, I experienced a sense of release, a sense of progress, a sense of healing.</w:t>
      </w:r>
    </w:p>
    <w:p w14:paraId="42FCA227" w14:textId="77777777" w:rsidR="00551BFA" w:rsidRDefault="00000000">
      <w:pPr>
        <w:autoSpaceDE w:val="0"/>
        <w:autoSpaceDN w:val="0"/>
        <w:spacing w:before="264" w:after="0" w:line="264" w:lineRule="exact"/>
      </w:pPr>
      <w:r>
        <w:t>I found myself taking long walks, not just along the beach, but also through the quiet streets of the small town, exploring the nooks and crannies, discovering hidden beauty in unexpected places. I started volunteering at the local library, reading to children, their innocent laughter a balm to my troubled soul. I reconnected with old friends, allowing myself to be vulnerable, to share my story, to receive their support and understanding. The support of Mrs. Henderson and Elias, the two anchors in my life, continued to provide the stability and encouragement I needed.</w:t>
      </w:r>
    </w:p>
    <w:p w14:paraId="70E57CB8" w14:textId="77777777" w:rsidR="00551BFA" w:rsidRDefault="00000000">
      <w:pPr>
        <w:autoSpaceDE w:val="0"/>
        <w:autoSpaceDN w:val="0"/>
        <w:spacing w:before="264" w:after="0" w:line="264" w:lineRule="exact"/>
      </w:pPr>
      <w:r>
        <w:t>The encounters with him had served as a catalyst for a deeper level of self-examination, a journey of self-discovery that was both painful and profoundly rewarding. I began to understand that my healing wasn’t solely dependent on his actions or his apologies. It was about my own capacity for forgiveness, my ability to take responsibility for my role in the relationship's demise, and my willingness to move forward without the weight of the past holding me back.</w:t>
      </w:r>
    </w:p>
    <w:p w14:paraId="2EEE94C8" w14:textId="77777777" w:rsidR="00551BFA" w:rsidRDefault="00000000">
      <w:pPr>
        <w:autoSpaceDE w:val="0"/>
        <w:autoSpaceDN w:val="0"/>
        <w:spacing w:before="264" w:after="0" w:line="264" w:lineRule="exact"/>
        <w:ind w:right="144"/>
      </w:pPr>
      <w:r>
        <w:t>The big black boots, the old suitcase, symbols of my escape, no longer carried the same weight of desperation. They represented a journey, yes, but also a transformation, a metamorphosis from a wounded soul to someone stronger, more resilient, more aware of their own self-worth.</w:t>
      </w:r>
    </w:p>
    <w:p w14:paraId="11CE92E7" w14:textId="77777777" w:rsidR="00551BFA" w:rsidRDefault="00000000">
      <w:pPr>
        <w:autoSpaceDE w:val="0"/>
        <w:autoSpaceDN w:val="0"/>
        <w:spacing w:before="264" w:after="0" w:line="264" w:lineRule="exact"/>
        <w:ind w:right="144"/>
      </w:pPr>
      <w:r>
        <w:t>I realized that the fire I had tried to leave behind wasn’t something to be extinguished, but something to be understood, something to</w:t>
      </w:r>
    </w:p>
    <w:p w14:paraId="3CE65E04" w14:textId="77777777" w:rsidR="00551BFA" w:rsidRDefault="00551BFA">
      <w:pPr>
        <w:sectPr w:rsidR="00551BFA">
          <w:pgSz w:w="8000" w:h="12000"/>
          <w:pgMar w:top="1440" w:right="1440" w:bottom="1440" w:left="1440" w:header="720" w:footer="720" w:gutter="0"/>
          <w:cols w:space="720"/>
          <w:docGrid w:linePitch="360"/>
        </w:sectPr>
      </w:pPr>
    </w:p>
    <w:p w14:paraId="6CB19ED6" w14:textId="77777777" w:rsidR="00551BFA" w:rsidRDefault="00551BFA">
      <w:pPr>
        <w:autoSpaceDE w:val="0"/>
        <w:autoSpaceDN w:val="0"/>
        <w:spacing w:after="78" w:line="220" w:lineRule="exact"/>
      </w:pPr>
    </w:p>
    <w:p w14:paraId="75275A58" w14:textId="77777777" w:rsidR="00551BFA" w:rsidRDefault="00000000">
      <w:pPr>
        <w:autoSpaceDE w:val="0"/>
        <w:autoSpaceDN w:val="0"/>
        <w:spacing w:before="58" w:after="0" w:line="264" w:lineRule="exact"/>
        <w:ind w:right="144"/>
      </w:pPr>
      <w:r>
        <w:t>be harnessed. The pain of the past, the lessons learned, the scars that remained – these were all integral parts of who I had become.</w:t>
      </w:r>
    </w:p>
    <w:p w14:paraId="01C1E3AC" w14:textId="77777777" w:rsidR="00551BFA" w:rsidRDefault="00000000">
      <w:pPr>
        <w:autoSpaceDE w:val="0"/>
        <w:autoSpaceDN w:val="0"/>
        <w:spacing w:before="58" w:after="0" w:line="264" w:lineRule="exact"/>
        <w:ind w:right="720"/>
      </w:pPr>
      <w:r>
        <w:t>The fire, once a consuming inferno, was now a warm ember, providing light and warmth on my path forward.</w:t>
      </w:r>
    </w:p>
    <w:p w14:paraId="06480126" w14:textId="77777777" w:rsidR="00551BFA" w:rsidRDefault="00000000">
      <w:pPr>
        <w:autoSpaceDE w:val="0"/>
        <w:autoSpaceDN w:val="0"/>
        <w:spacing w:before="264" w:after="0" w:line="264" w:lineRule="exact"/>
      </w:pPr>
      <w:r>
        <w:t xml:space="preserve">The ocean, my constant companion, continued to whisper its </w:t>
        <w:br/>
        <w:t>secrets, its vastness a reminder of the boundless possibilities that lay ahead. The songs I wrote became a reflection of this journey, a testament to the resilience of the human spirit, the healing power of art, and the unexpected lessons learned from confronting the echoes of a painful past.</w:t>
      </w:r>
    </w:p>
    <w:p w14:paraId="1360C31C" w14:textId="77777777" w:rsidR="00551BFA" w:rsidRDefault="00000000">
      <w:pPr>
        <w:autoSpaceDE w:val="0"/>
        <w:autoSpaceDN w:val="0"/>
        <w:spacing w:before="264" w:after="0" w:line="264" w:lineRule="exact"/>
      </w:pPr>
      <w:r>
        <w:t xml:space="preserve">The process of songwriting became a meditation on self-forgiveness, a long overdue dialogue with my inner critic. I began to </w:t>
        <w:br/>
        <w:t>acknowledge my own shortcomings, my own mistakes, my own vulnerabilities. I recognized that my past did not define me, but it had shaped me, molded me into the person I am today. I allowed myself to feel the pain, to process the grief, to acknowledge the hurt without letting it consume me.</w:t>
      </w:r>
    </w:p>
    <w:p w14:paraId="0229CB67" w14:textId="77777777" w:rsidR="00551BFA" w:rsidRDefault="00000000">
      <w:pPr>
        <w:autoSpaceDE w:val="0"/>
        <w:autoSpaceDN w:val="0"/>
        <w:spacing w:before="264" w:after="0" w:line="264" w:lineRule="exact"/>
      </w:pPr>
      <w:r>
        <w:t xml:space="preserve">My music evolved. It wasn't just about heartbreak and loss </w:t>
        <w:br/>
        <w:t>anymore. It was about resilience, about healing, about self-</w:t>
        <w:br/>
        <w:t>discovery. The melodies were richer, more nuanced, more complex, reflecting the depth of my emotional growth. The lyrics became a powerful tool for self-expression, for communicating the realities of love and loss, of forgiveness and self-acceptance, of the ongoing journey of becoming.</w:t>
      </w:r>
    </w:p>
    <w:p w14:paraId="186CE887" w14:textId="77777777" w:rsidR="00551BFA" w:rsidRDefault="00000000">
      <w:pPr>
        <w:autoSpaceDE w:val="0"/>
        <w:autoSpaceDN w:val="0"/>
        <w:spacing w:before="264" w:after="0" w:line="264" w:lineRule="exact"/>
      </w:pPr>
      <w:r>
        <w:t>The sea glass heart, once shattered, was now whole, its scars a testament to its enduring strength. The ocean's grave, once a symbol of oblivion, had become a sanctuary, a place of healing, a source of inspiration. The dawn continued to bring hope, but now it also carried a deeper understanding of life's complexities, the enduring power of self-forgiveness, and the ongoing process of self-discovery.</w:t>
      </w:r>
    </w:p>
    <w:p w14:paraId="2521446C" w14:textId="77777777" w:rsidR="00551BFA" w:rsidRDefault="00000000">
      <w:pPr>
        <w:autoSpaceDE w:val="0"/>
        <w:autoSpaceDN w:val="0"/>
        <w:spacing w:before="58" w:after="0" w:line="264" w:lineRule="exact"/>
      </w:pPr>
      <w:r>
        <w:t xml:space="preserve">The echoes of the past were still present, but they no longer </w:t>
        <w:br/>
        <w:t xml:space="preserve">dictated my future. They were a reminder of how far I had come, a testament to my resilience, a guide on my continued journey </w:t>
        <w:br/>
        <w:t xml:space="preserve">toward a brighter tomorrow. The songs continued, each one a step closer to wholeness, each one a reflection of the journey, a </w:t>
        <w:br/>
        <w:t>testament to the strength found in embracing the echoes of the past</w:t>
      </w:r>
    </w:p>
    <w:p w14:paraId="084AAD01" w14:textId="77777777" w:rsidR="00551BFA" w:rsidRDefault="00551BFA">
      <w:pPr>
        <w:sectPr w:rsidR="00551BFA">
          <w:pgSz w:w="8000" w:h="12000"/>
          <w:pgMar w:top="1440" w:right="1440" w:bottom="1440" w:left="1440" w:header="720" w:footer="720" w:gutter="0"/>
          <w:cols w:space="720"/>
          <w:docGrid w:linePitch="360"/>
        </w:sectPr>
      </w:pPr>
    </w:p>
    <w:p w14:paraId="33DBBF51" w14:textId="77777777" w:rsidR="00551BFA" w:rsidRDefault="00551BFA">
      <w:pPr>
        <w:autoSpaceDE w:val="0"/>
        <w:autoSpaceDN w:val="0"/>
        <w:spacing w:after="78" w:line="220" w:lineRule="exact"/>
      </w:pPr>
    </w:p>
    <w:p w14:paraId="10474E3F" w14:textId="77777777" w:rsidR="00551BFA" w:rsidRDefault="00000000">
      <w:pPr>
        <w:autoSpaceDE w:val="0"/>
        <w:autoSpaceDN w:val="0"/>
        <w:spacing w:after="0" w:line="322" w:lineRule="exact"/>
      </w:pPr>
      <w:r>
        <w:t>while embracing the boundless possibilities of the future.</w:t>
      </w:r>
    </w:p>
    <w:p w14:paraId="1A91917B" w14:textId="77777777" w:rsidR="00551BFA" w:rsidRDefault="00551BFA">
      <w:pPr>
        <w:sectPr w:rsidR="00551BFA">
          <w:pgSz w:w="8000" w:h="12000"/>
          <w:pgMar w:top="1440" w:right="1440" w:bottom="1440" w:left="1440" w:header="720" w:footer="720" w:gutter="0"/>
          <w:cols w:space="720"/>
          <w:docGrid w:linePitch="360"/>
        </w:sectPr>
      </w:pPr>
    </w:p>
    <w:p w14:paraId="5D86DB8F" w14:textId="77777777" w:rsidR="00551BFA" w:rsidRDefault="00551BFA">
      <w:pPr>
        <w:autoSpaceDE w:val="0"/>
        <w:autoSpaceDN w:val="0"/>
        <w:spacing w:after="224" w:line="220" w:lineRule="exact"/>
      </w:pPr>
    </w:p>
    <w:p w14:paraId="19A1E42A" w14:textId="77777777" w:rsidR="00551BFA" w:rsidRDefault="00000000">
      <w:pPr>
        <w:autoSpaceDE w:val="0"/>
        <w:autoSpaceDN w:val="0"/>
        <w:spacing w:after="0" w:line="330" w:lineRule="exact"/>
      </w:pPr>
      <w:r>
        <w:t>Forgiveness and Acceptance</w:t>
      </w:r>
    </w:p>
    <w:p w14:paraId="72BAEDEE" w14:textId="77777777" w:rsidR="00551BFA" w:rsidRDefault="00000000">
      <w:pPr>
        <w:autoSpaceDE w:val="0"/>
        <w:autoSpaceDN w:val="0"/>
        <w:spacing w:before="286" w:after="0" w:line="264" w:lineRule="exact"/>
      </w:pPr>
      <w:r>
        <w:t>The journey towards forgiveness wasn't a linear path; it was a winding road, fraught with detours and unexpected potholes. Some days, the sun shone brightly, illuminating the path ahead, while others were shrouded in a thick fog of self-doubt and lingering resentment. There were moments when the weight of the past threatened to crush me, when the memories resurfaced with a painful intensity, triggering a cascade of emotions that left me breathless and exhausted.</w:t>
      </w:r>
    </w:p>
    <w:p w14:paraId="0846B907" w14:textId="77777777" w:rsidR="00551BFA" w:rsidRDefault="00000000">
      <w:pPr>
        <w:autoSpaceDE w:val="0"/>
        <w:autoSpaceDN w:val="0"/>
        <w:spacing w:before="264" w:after="0" w:line="264" w:lineRule="exact"/>
      </w:pPr>
      <w:r>
        <w:t xml:space="preserve">I found myself oscillating between anger and sadness, between self-recrimination and a desperate yearning for understanding. One minute, I would be consumed by rage at his betrayal, the next I would be drowning in a sea of self-pity, questioning my own </w:t>
        <w:br/>
        <w:t>judgment, my own ability to discern truth from deception. It was a brutal internal battle, a war fought within the confines of my own mind, a conflict that left me emotionally drained and spiritually depleted.</w:t>
      </w:r>
    </w:p>
    <w:p w14:paraId="1C34F4DF" w14:textId="77777777" w:rsidR="00551BFA" w:rsidRDefault="00000000">
      <w:pPr>
        <w:autoSpaceDE w:val="0"/>
        <w:autoSpaceDN w:val="0"/>
        <w:spacing w:before="264" w:after="0" w:line="264" w:lineRule="exact"/>
      </w:pPr>
      <w:r>
        <w:t xml:space="preserve">The process of forgiveness, I realized, wasn't about condoning his actions, about letting him off the hook. It wasn't about erasing the hurt or pretending it never happened. It was about releasing the anger, the bitterness, the resentment that were poisoning my soul, consuming my energy, and preventing me from moving forward. It was about freeing myself from the shackles of the past, about reclaiming my power, about taking back control of my own </w:t>
        <w:br/>
        <w:t>narrative.</w:t>
      </w:r>
    </w:p>
    <w:p w14:paraId="36A2D2BF" w14:textId="77777777" w:rsidR="00551BFA" w:rsidRDefault="00000000">
      <w:pPr>
        <w:autoSpaceDE w:val="0"/>
        <w:autoSpaceDN w:val="0"/>
        <w:spacing w:before="204" w:after="0" w:line="324" w:lineRule="exact"/>
      </w:pPr>
      <w:r>
        <w:t>The key, I discovered, was in understanding, not excusing.</w:t>
      </w:r>
    </w:p>
    <w:p w14:paraId="1F7BCB05" w14:textId="77777777" w:rsidR="00551BFA" w:rsidRDefault="00000000">
      <w:pPr>
        <w:autoSpaceDE w:val="0"/>
        <w:autoSpaceDN w:val="0"/>
        <w:spacing w:before="60" w:after="0" w:line="264" w:lineRule="exact"/>
      </w:pPr>
      <w:r>
        <w:t xml:space="preserve">Understanding his perspective, his motivations, his own internal struggles, didn't diminish my pain, but it did help to contextualize it. It helped me to see the situation not as a simple case of good versus evil, but as a complex interplay of personalities, choices, and circumstances. It helped me to understand that he wasn't </w:t>
        <w:br/>
        <w:t>necessarily a villain, but a flawed human being, capable of both great love and profound cruelty.</w:t>
      </w:r>
    </w:p>
    <w:p w14:paraId="6B284C4A" w14:textId="77777777" w:rsidR="00551BFA" w:rsidRDefault="00000000">
      <w:pPr>
        <w:autoSpaceDE w:val="0"/>
        <w:autoSpaceDN w:val="0"/>
        <w:spacing w:before="204" w:after="0" w:line="324" w:lineRule="exact"/>
        <w:jc w:val="center"/>
      </w:pPr>
      <w:r>
        <w:t>And in understanding him, I began to understand myself. I began to</w:t>
      </w:r>
    </w:p>
    <w:p w14:paraId="0403AC0C" w14:textId="77777777" w:rsidR="00551BFA" w:rsidRDefault="00551BFA">
      <w:pPr>
        <w:sectPr w:rsidR="00551BFA">
          <w:pgSz w:w="8000" w:h="12000"/>
          <w:pgMar w:top="1440" w:right="1440" w:bottom="1440" w:left="1440" w:header="720" w:footer="720" w:gutter="0"/>
          <w:cols w:space="720"/>
          <w:docGrid w:linePitch="360"/>
        </w:sectPr>
      </w:pPr>
    </w:p>
    <w:p w14:paraId="1BEBF0E6" w14:textId="77777777" w:rsidR="00551BFA" w:rsidRDefault="00551BFA">
      <w:pPr>
        <w:autoSpaceDE w:val="0"/>
        <w:autoSpaceDN w:val="0"/>
        <w:spacing w:after="78" w:line="220" w:lineRule="exact"/>
      </w:pPr>
    </w:p>
    <w:p w14:paraId="4585654C" w14:textId="77777777" w:rsidR="00551BFA" w:rsidRDefault="00000000">
      <w:pPr>
        <w:autoSpaceDE w:val="0"/>
        <w:autoSpaceDN w:val="0"/>
        <w:spacing w:before="58" w:after="0" w:line="264" w:lineRule="exact"/>
        <w:ind w:right="432"/>
      </w:pPr>
      <w:r>
        <w:t xml:space="preserve">see my own role in the relationship's demise, my own </w:t>
        <w:br/>
        <w:t>vulnerabilities, my own blind spots. I had allowed myself to be manipulated, to be controlled, to believe promises that were ultimately empty. I had ignored the red flags, rationalized his behavior, and excused his actions, all in the desperate hope of preserving a relationship that was already beyond repair.</w:t>
      </w:r>
    </w:p>
    <w:p w14:paraId="298BE1DD" w14:textId="77777777" w:rsidR="00551BFA" w:rsidRDefault="00000000">
      <w:pPr>
        <w:autoSpaceDE w:val="0"/>
        <w:autoSpaceDN w:val="0"/>
        <w:spacing w:before="264" w:after="0" w:line="264" w:lineRule="exact"/>
      </w:pPr>
      <w:r>
        <w:t xml:space="preserve">This self-awareness was a painful but necessary step in the healing process. It forced me to confront the uncomfortable truths, to acknowledge my own mistakes, to take responsibility for my part in the downfall. It wasn't easy to admit my own culpability, to </w:t>
        <w:br/>
        <w:t xml:space="preserve">acknowledge my own shortcomings. But it was a crucial step </w:t>
        <w:br/>
        <w:t xml:space="preserve">towards self-forgiveness, towards a more authentic and </w:t>
        <w:br/>
        <w:t>compassionate understanding of myself.</w:t>
      </w:r>
    </w:p>
    <w:p w14:paraId="7664992C" w14:textId="77777777" w:rsidR="00551BFA" w:rsidRDefault="00000000">
      <w:pPr>
        <w:autoSpaceDE w:val="0"/>
        <w:autoSpaceDN w:val="0"/>
        <w:spacing w:before="264" w:after="0" w:line="264" w:lineRule="exact"/>
      </w:pPr>
      <w:r>
        <w:t>The songs I wrote during this period reflected this internal struggle, this agonizing process of self-examination and self-acceptance. They were raw, visceral, and unfiltered, revealing the complexities of my emotions, the contradictions of my heart, the turmoil of my soul.</w:t>
      </w:r>
    </w:p>
    <w:p w14:paraId="0C552E8A" w14:textId="77777777" w:rsidR="00551BFA" w:rsidRDefault="00000000">
      <w:pPr>
        <w:autoSpaceDE w:val="0"/>
        <w:autoSpaceDN w:val="0"/>
        <w:spacing w:before="58" w:after="0" w:line="264" w:lineRule="exact"/>
        <w:ind w:right="144"/>
      </w:pPr>
      <w:r>
        <w:t>They were a testament to the pain, the anger, the self-doubt, and the nascent forgiveness that was slowly beginning to bloom within me.</w:t>
      </w:r>
    </w:p>
    <w:p w14:paraId="3AE719DB" w14:textId="77777777" w:rsidR="00551BFA" w:rsidRDefault="00000000">
      <w:pPr>
        <w:autoSpaceDE w:val="0"/>
        <w:autoSpaceDN w:val="0"/>
        <w:spacing w:before="264" w:after="0" w:line="264" w:lineRule="exact"/>
        <w:ind w:right="144"/>
      </w:pPr>
      <w:r>
        <w:t>The lyrics were sometimes fragmented, sometimes disjointed, mirroring the fractured nature of my own emotional state. But within the chaos, there was a growing sense of clarity, a growing understanding of myself, a growing capacity for compassion, both for myself and for him.</w:t>
      </w:r>
    </w:p>
    <w:p w14:paraId="4ED7C977" w14:textId="77777777" w:rsidR="00551BFA" w:rsidRDefault="00000000">
      <w:pPr>
        <w:autoSpaceDE w:val="0"/>
        <w:autoSpaceDN w:val="0"/>
        <w:spacing w:before="264" w:after="0" w:line="264" w:lineRule="exact"/>
      </w:pPr>
      <w:r>
        <w:t>Acceptance, I found, was the handmaiden of forgiveness. It was the ability to acknowledge the past without being consumed by it, to accept the reality of what happened without allowing it to define my future. It was the recognition that the past was immutable, unchangeable, but that my future remained unwritten, full of possibilities and potential.</w:t>
      </w:r>
    </w:p>
    <w:p w14:paraId="4758AB14" w14:textId="77777777" w:rsidR="00551BFA" w:rsidRDefault="00000000">
      <w:pPr>
        <w:autoSpaceDE w:val="0"/>
        <w:autoSpaceDN w:val="0"/>
        <w:spacing w:before="264" w:after="0" w:line="264" w:lineRule="exact"/>
      </w:pPr>
      <w:r>
        <w:t xml:space="preserve">This acceptance wasn't a passive resignation; it was an active </w:t>
        <w:br/>
        <w:t>choice, a conscious decision to embrace the lessons.  learned, to learn from my mistakes, to use the pain as a catalyst for growth. it was a declaration of independence from the chains of the past, a</w:t>
      </w:r>
    </w:p>
    <w:p w14:paraId="2FA7F7BB" w14:textId="77777777" w:rsidR="00551BFA" w:rsidRDefault="00551BFA">
      <w:pPr>
        <w:sectPr w:rsidR="00551BFA">
          <w:pgSz w:w="8000" w:h="12000"/>
          <w:pgMar w:top="1440" w:right="1440" w:bottom="1440" w:left="1440" w:header="720" w:footer="720" w:gutter="0"/>
          <w:cols w:space="720"/>
          <w:docGrid w:linePitch="360"/>
        </w:sectPr>
      </w:pPr>
    </w:p>
    <w:p w14:paraId="59D79620" w14:textId="77777777" w:rsidR="00551BFA" w:rsidRDefault="00551BFA">
      <w:pPr>
        <w:autoSpaceDE w:val="0"/>
        <w:autoSpaceDN w:val="0"/>
        <w:spacing w:after="78" w:line="220" w:lineRule="exact"/>
      </w:pPr>
    </w:p>
    <w:p w14:paraId="3EA7379F" w14:textId="77777777" w:rsidR="00551BFA" w:rsidRDefault="00000000">
      <w:pPr>
        <w:autoSpaceDE w:val="0"/>
        <w:autoSpaceDN w:val="0"/>
        <w:spacing w:after="0" w:line="322" w:lineRule="exact"/>
      </w:pPr>
      <w:r>
        <w:t>liberation from the ghosts that had haunted me for so long.</w:t>
      </w:r>
    </w:p>
    <w:p w14:paraId="300D9B1D" w14:textId="77777777" w:rsidR="00551BFA" w:rsidRDefault="00000000">
      <w:pPr>
        <w:autoSpaceDE w:val="0"/>
        <w:autoSpaceDN w:val="0"/>
        <w:spacing w:before="264" w:after="0" w:line="264" w:lineRule="exact"/>
      </w:pPr>
      <w:r>
        <w:t>The ocean, my constant companion, became a powerful symbol of this transformation. The vastness of the sea mirrored the boundless possibilities of my future, the relentless rhythm of the waves a reminder of the enduring power of life, the constant ebb and flow of emotions. The salt spray on my face, the wind whipping my hair, the endless horizon – these were all reminders that life went on, that healing was possible, that I could find peace and solace in the midst of the storm.</w:t>
      </w:r>
    </w:p>
    <w:p w14:paraId="150484E6" w14:textId="77777777" w:rsidR="00551BFA" w:rsidRDefault="00000000">
      <w:pPr>
        <w:autoSpaceDE w:val="0"/>
        <w:autoSpaceDN w:val="0"/>
        <w:spacing w:before="264" w:after="0" w:line="264" w:lineRule="exact"/>
      </w:pPr>
      <w:r>
        <w:t>I began to see the beauty in the imperfections, the strength in the vulnerabilities. I embraced the scars, both visible and invisible, as testaments to my resilience, to my capacity for growth. The cracks in my heart, once a source of pain and despair, became channels for light, for hope, for the blossoming of a new sense of self.</w:t>
      </w:r>
    </w:p>
    <w:p w14:paraId="696B2B77" w14:textId="77777777" w:rsidR="00551BFA" w:rsidRDefault="00000000">
      <w:pPr>
        <w:autoSpaceDE w:val="0"/>
        <w:autoSpaceDN w:val="0"/>
        <w:spacing w:before="264" w:after="0" w:line="264" w:lineRule="exact"/>
        <w:ind w:right="144"/>
      </w:pPr>
      <w:r>
        <w:t>The big black boots remained, but they no longer symbolized escape alone. They now represented the journey itself, the miles traveled, the lessons learned, the transformation undergone. They were a tangible reminder of the distance covered, the obstacles overcome, the strength discovered within.</w:t>
      </w:r>
    </w:p>
    <w:p w14:paraId="4F6F721C" w14:textId="77777777" w:rsidR="00551BFA" w:rsidRDefault="00000000">
      <w:pPr>
        <w:autoSpaceDE w:val="0"/>
        <w:autoSpaceDN w:val="0"/>
        <w:spacing w:before="264" w:after="0" w:line="264" w:lineRule="exact"/>
      </w:pPr>
      <w:r>
        <w:t xml:space="preserve">And the old suitcase? It was still packed, ready for whatever </w:t>
        <w:br/>
        <w:t>adventures lay ahead. But it was no longer weighed down by the baggage of the past. It was lighter now, carrying only the essentials– hope, resilience, and the unwavering belief in my capacity for a brighter tomorrow. The echoes of the past were still there, faint whispers in the background, but they no longer drowned out the symphony of my future. They were a part of my story, but they were no longer the whole story.</w:t>
      </w:r>
    </w:p>
    <w:p w14:paraId="01797C02" w14:textId="77777777" w:rsidR="00551BFA" w:rsidRDefault="00000000">
      <w:pPr>
        <w:autoSpaceDE w:val="0"/>
        <w:autoSpaceDN w:val="0"/>
        <w:spacing w:before="264" w:after="0" w:line="264" w:lineRule="exact"/>
      </w:pPr>
      <w:r>
        <w:t>The process of forgiveness wasn't a destination; it was a journey. A journey of self-discovery, of self-acceptance, of self-compassion. A journey that led me from the depths of despair to the heights of self-awareness, from the shadows of the past to the radiant light of a new beginning. And as I continued to write, to sing, to live, the ocean, my constant muse, continued to inspire, to comfort, to guide me on this path toward wholeness, toward a future where the echoes of the past were merely a reminder of the strength I had</w:t>
      </w:r>
    </w:p>
    <w:p w14:paraId="2C97186B" w14:textId="77777777" w:rsidR="00551BFA" w:rsidRDefault="00551BFA">
      <w:pPr>
        <w:sectPr w:rsidR="00551BFA">
          <w:pgSz w:w="8000" w:h="12000"/>
          <w:pgMar w:top="1440" w:right="1440" w:bottom="1440" w:left="1440" w:header="720" w:footer="720" w:gutter="0"/>
          <w:cols w:space="720"/>
          <w:docGrid w:linePitch="360"/>
        </w:sectPr>
      </w:pPr>
    </w:p>
    <w:p w14:paraId="3B90837C" w14:textId="77777777" w:rsidR="00551BFA" w:rsidRDefault="00551BFA">
      <w:pPr>
        <w:autoSpaceDE w:val="0"/>
        <w:autoSpaceDN w:val="0"/>
        <w:spacing w:after="78" w:line="220" w:lineRule="exact"/>
      </w:pPr>
    </w:p>
    <w:p w14:paraId="3210FD62" w14:textId="77777777" w:rsidR="00551BFA" w:rsidRDefault="00000000">
      <w:pPr>
        <w:autoSpaceDE w:val="0"/>
        <w:autoSpaceDN w:val="0"/>
        <w:spacing w:before="58" w:after="0" w:line="264" w:lineRule="exact"/>
      </w:pPr>
      <w:r>
        <w:t>found within myself. The songs flowed, a testament to this journey, a tribute to the resilience of the human spirit, and a celebration of the healing power of forgiveness and self-acceptance.</w:t>
      </w:r>
    </w:p>
    <w:p w14:paraId="50D565C7" w14:textId="77777777" w:rsidR="00551BFA" w:rsidRDefault="00551BFA">
      <w:pPr>
        <w:sectPr w:rsidR="00551BFA">
          <w:pgSz w:w="8000" w:h="12000"/>
          <w:pgMar w:top="1440" w:right="1440" w:bottom="1440" w:left="1440" w:header="720" w:footer="720" w:gutter="0"/>
          <w:cols w:space="720"/>
          <w:docGrid w:linePitch="360"/>
        </w:sectPr>
      </w:pPr>
    </w:p>
    <w:p w14:paraId="25AE6095" w14:textId="77777777" w:rsidR="00551BFA" w:rsidRDefault="00551BFA">
      <w:pPr>
        <w:autoSpaceDE w:val="0"/>
        <w:autoSpaceDN w:val="0"/>
        <w:spacing w:after="224" w:line="220" w:lineRule="exact"/>
      </w:pPr>
    </w:p>
    <w:p w14:paraId="2DBBED13" w14:textId="77777777" w:rsidR="00551BFA" w:rsidRDefault="00000000">
      <w:pPr>
        <w:autoSpaceDE w:val="0"/>
        <w:autoSpaceDN w:val="0"/>
        <w:spacing w:after="0" w:line="330" w:lineRule="exact"/>
      </w:pPr>
      <w:r>
        <w:t>Moving Forward</w:t>
      </w:r>
    </w:p>
    <w:p w14:paraId="1D82CD8B" w14:textId="77777777" w:rsidR="00551BFA" w:rsidRDefault="00000000">
      <w:pPr>
        <w:autoSpaceDE w:val="0"/>
        <w:autoSpaceDN w:val="0"/>
        <w:spacing w:before="286" w:after="0" w:line="264" w:lineRule="exact"/>
        <w:ind w:right="144"/>
      </w:pPr>
      <w:r>
        <w:t>The salt air whipped my hair across my face, a familiar caress that experienced both comforting and bracing. I stood on the cliff overlooking the Pacific, the endless expanse of water stretching before me, a mirror reflecting the boundless possibilities that lay ahead. The decision had been made, a silent vow whispered to the crashing waves: I was letting go.</w:t>
      </w:r>
    </w:p>
    <w:p w14:paraId="3E140698" w14:textId="77777777" w:rsidR="00551BFA" w:rsidRDefault="00000000">
      <w:pPr>
        <w:autoSpaceDE w:val="0"/>
        <w:autoSpaceDN w:val="0"/>
        <w:spacing w:before="264" w:after="0" w:line="264" w:lineRule="exact"/>
      </w:pPr>
      <w:r>
        <w:t xml:space="preserve">It wasn't a dramatic, theatrical release, not a grand gesture of defiance. There was no burning of old letters, no symbolic </w:t>
        <w:br/>
        <w:t xml:space="preserve">destruction of cherished mementos. It was a quiet, internal shift, a subtle realignment of my being. It was a conscious choice to </w:t>
        <w:br/>
        <w:t>relinquish the grip of the past, to stop allowing those old wounds to fester and bleed. It was about acknowledging the pain, accepting the scars, but refusing to let them define me any longer.</w:t>
      </w:r>
    </w:p>
    <w:p w14:paraId="214DB86E" w14:textId="77777777" w:rsidR="00551BFA" w:rsidRDefault="00000000">
      <w:pPr>
        <w:autoSpaceDE w:val="0"/>
        <w:autoSpaceDN w:val="0"/>
        <w:spacing w:before="264" w:after="0" w:line="264" w:lineRule="exact"/>
      </w:pPr>
      <w:r>
        <w:t>The weight, which had been a constant companion for so long, began to lift. It wasn’t a sudden disappearance, more like a gradual lessening, a slow exhalation of years of pent-up emotion. The burden wasn't just the heartbreak, but the self-blame, the self-doubt, the crippling fear of repeating the same mistakes. With each breath of the salty air, I experienced a lightness, a newfound freedom, as if invisible chains were being unfastened, one link at a time.</w:t>
      </w:r>
    </w:p>
    <w:p w14:paraId="3DA92B2E" w14:textId="77777777" w:rsidR="00551BFA" w:rsidRDefault="00000000">
      <w:pPr>
        <w:autoSpaceDE w:val="0"/>
        <w:autoSpaceDN w:val="0"/>
        <w:spacing w:before="264" w:after="0" w:line="264" w:lineRule="exact"/>
      </w:pPr>
      <w:r>
        <w:t>The songs, of course, continued to flow, but they were changing. The melodies, once steeped in despair and self-pity, were taking on a different hue, a gentler shade of hope and resolve. The lyrics, once filled with bitterness and accusation, were now tinged with a newfound sense of acceptance, of understanding, of even…</w:t>
        <w:br/>
        <w:t xml:space="preserve">forgiveness. Not a forgiveness that condoned the past, but a </w:t>
        <w:br/>
        <w:t>forgiveness that freed me from its suffocating grip. I began to write songs not about the pain itself, but about the journey through the pain, the process of healing, the emergence from the darkness into the light.</w:t>
      </w:r>
    </w:p>
    <w:p w14:paraId="1DEA47AC" w14:textId="77777777" w:rsidR="00551BFA" w:rsidRDefault="00000000">
      <w:pPr>
        <w:autoSpaceDE w:val="0"/>
        <w:autoSpaceDN w:val="0"/>
        <w:spacing w:before="264" w:after="0" w:line="264" w:lineRule="exact"/>
      </w:pPr>
      <w:r>
        <w:t>My guitar became my confidante, my therapist, my co-conspirator in this grand project of self-renewal. The strings, once plucked with a trembling hand, now resonated with a newfound strength, a</w:t>
      </w:r>
    </w:p>
    <w:p w14:paraId="3FCC61A8" w14:textId="77777777" w:rsidR="00551BFA" w:rsidRDefault="00551BFA">
      <w:pPr>
        <w:sectPr w:rsidR="00551BFA">
          <w:pgSz w:w="8000" w:h="12000"/>
          <w:pgMar w:top="1440" w:right="1440" w:bottom="1440" w:left="1440" w:header="720" w:footer="720" w:gutter="0"/>
          <w:cols w:space="720"/>
          <w:docGrid w:linePitch="360"/>
        </w:sectPr>
      </w:pPr>
    </w:p>
    <w:p w14:paraId="1ECB5182" w14:textId="77777777" w:rsidR="00551BFA" w:rsidRDefault="00551BFA">
      <w:pPr>
        <w:autoSpaceDE w:val="0"/>
        <w:autoSpaceDN w:val="0"/>
        <w:spacing w:after="78" w:line="220" w:lineRule="exact"/>
      </w:pPr>
    </w:p>
    <w:p w14:paraId="7902BC25" w14:textId="77777777" w:rsidR="00551BFA" w:rsidRDefault="00000000">
      <w:pPr>
        <w:autoSpaceDE w:val="0"/>
        <w:autoSpaceDN w:val="0"/>
        <w:spacing w:before="58" w:after="0" w:line="264" w:lineRule="exact"/>
        <w:jc w:val="center"/>
      </w:pPr>
      <w:r>
        <w:t>newfound confidence. Each chord, each note, was a step forward, a declaration of independence, a testament to my enduring resilience.</w:t>
      </w:r>
    </w:p>
    <w:p w14:paraId="78F8C210" w14:textId="77777777" w:rsidR="00551BFA" w:rsidRDefault="00000000">
      <w:pPr>
        <w:autoSpaceDE w:val="0"/>
        <w:autoSpaceDN w:val="0"/>
        <w:spacing w:before="58" w:after="0" w:line="264" w:lineRule="exact"/>
        <w:ind w:right="144"/>
      </w:pPr>
      <w:r>
        <w:t xml:space="preserve">I sang of the ocean, my unwavering muse, a symbol of both the immensity of my sorrow and the boundless expanse of my future. I sang of the big black boots, no longer representing an escape from reality, but a steady, determined march toward a brighter </w:t>
        <w:br/>
        <w:t>tomorrow.</w:t>
      </w:r>
    </w:p>
    <w:p w14:paraId="7A39CBEE" w14:textId="77777777" w:rsidR="00551BFA" w:rsidRDefault="00000000">
      <w:pPr>
        <w:autoSpaceDE w:val="0"/>
        <w:autoSpaceDN w:val="0"/>
        <w:spacing w:before="264" w:after="0" w:line="264" w:lineRule="exact"/>
      </w:pPr>
      <w:r>
        <w:t>The old suitcase, my constant companion on this journey, sat beside me, packed and ready. It held not only my clothes and belongings but also the remnants of the past – photographs, letters, trinkets –all reminders of a life that was over, a chapter closed. But the weight of it had shifted. It no longer experienced heavy, burdened by regret and resentment. It now held the weight of memories, yes, but memories that were no longer shackles, but rather, stepping stones on the path to self-discovery.</w:t>
      </w:r>
    </w:p>
    <w:p w14:paraId="16516DDD" w14:textId="77777777" w:rsidR="00551BFA" w:rsidRDefault="00000000">
      <w:pPr>
        <w:autoSpaceDE w:val="0"/>
        <w:autoSpaceDN w:val="0"/>
        <w:spacing w:before="264" w:after="0" w:line="264" w:lineRule="exact"/>
      </w:pPr>
      <w:r>
        <w:t>The West Coast, with its rugged beauty and untamed spirit, seemed to embrace me, mirroring my own transformation. The vast expanse of sky, the breathtaking sunsets, the rhythmic crash of the waves –all served as a constant reminder of the power of renewal, the resilience of the human spirit. The ocean’s vastness was a comfort, its ceaseless motion a reflection of life’s ongoing ebb and flow, its unpredictable nature a testament to the ever-changing landscape of the human heart.</w:t>
      </w:r>
    </w:p>
    <w:p w14:paraId="4CF06943" w14:textId="77777777" w:rsidR="00551BFA" w:rsidRDefault="00000000">
      <w:pPr>
        <w:autoSpaceDE w:val="0"/>
        <w:autoSpaceDN w:val="0"/>
        <w:spacing w:before="264" w:after="0" w:line="264" w:lineRule="exact"/>
      </w:pPr>
      <w:r>
        <w:t xml:space="preserve">Living beside the ocean was more than just a geographical </w:t>
        <w:br/>
        <w:t xml:space="preserve">relocation; it was a metaphysical shift, a spiritual awakening. It was a symbolic shedding of skin, a leaving behind of the old, a </w:t>
        <w:br/>
        <w:t xml:space="preserve">welcoming of the new. The fire, that burning inferno of anger and resentment, was extinguished, its embers slowly fading into the ashes of the past. The world, once perceived as a bleak and </w:t>
        <w:br/>
        <w:t>unforgiving place, began to reveal its hidden beauty, its boundless potential.</w:t>
      </w:r>
    </w:p>
    <w:p w14:paraId="3E030F19" w14:textId="77777777" w:rsidR="00551BFA" w:rsidRDefault="00000000">
      <w:pPr>
        <w:autoSpaceDE w:val="0"/>
        <w:autoSpaceDN w:val="0"/>
        <w:spacing w:before="264" w:after="0" w:line="264" w:lineRule="exact"/>
      </w:pPr>
      <w:r>
        <w:t>The journey wasn't without its setbacks. There were days when the echoes of the past reverberated with a painful clarity, when the ghosts of old memories threatened to engulf me. There were times when doubt crept in, whispering insidious lies, questioning my progress, casting shadows on my future. But with each setback, I</w:t>
      </w:r>
    </w:p>
    <w:p w14:paraId="1667112B" w14:textId="77777777" w:rsidR="00551BFA" w:rsidRDefault="00551BFA">
      <w:pPr>
        <w:sectPr w:rsidR="00551BFA">
          <w:pgSz w:w="8000" w:h="12000"/>
          <w:pgMar w:top="1440" w:right="1440" w:bottom="1440" w:left="1440" w:header="720" w:footer="720" w:gutter="0"/>
          <w:cols w:space="720"/>
          <w:docGrid w:linePitch="360"/>
        </w:sectPr>
      </w:pPr>
    </w:p>
    <w:p w14:paraId="0B0A655B" w14:textId="77777777" w:rsidR="00551BFA" w:rsidRDefault="00551BFA">
      <w:pPr>
        <w:autoSpaceDE w:val="0"/>
        <w:autoSpaceDN w:val="0"/>
        <w:spacing w:after="78" w:line="220" w:lineRule="exact"/>
      </w:pPr>
    </w:p>
    <w:p w14:paraId="28DF1985" w14:textId="77777777" w:rsidR="00551BFA" w:rsidRDefault="00000000">
      <w:pPr>
        <w:autoSpaceDE w:val="0"/>
        <w:autoSpaceDN w:val="0"/>
        <w:spacing w:before="58" w:after="0" w:line="264" w:lineRule="exact"/>
        <w:ind w:right="288"/>
      </w:pPr>
      <w:r>
        <w:t xml:space="preserve">learned to lean on the lessons I’d learned, the strength I’d </w:t>
        <w:br/>
        <w:t>discovered. I understood that the path forward wasn't a straight line, but a winding, often unpredictable road, full of twists, turns, and unexpected detours.</w:t>
      </w:r>
    </w:p>
    <w:p w14:paraId="11E2C568" w14:textId="77777777" w:rsidR="00551BFA" w:rsidRDefault="00000000">
      <w:pPr>
        <w:autoSpaceDE w:val="0"/>
        <w:autoSpaceDN w:val="0"/>
        <w:spacing w:before="264" w:after="0" w:line="264" w:lineRule="exact"/>
        <w:ind w:right="144"/>
      </w:pPr>
      <w:r>
        <w:t>And the music continued. It became a diary of my soul, a chronicle of my journey, a testament to the power of resilience. I sang of the liberation of letting go, the bittersweet beauty of acceptance, the quiet strength of self-compassion. My music became an offering to myself, a gift of healing, a celebration of my own survival.</w:t>
      </w:r>
    </w:p>
    <w:p w14:paraId="43BBE233" w14:textId="77777777" w:rsidR="00551BFA" w:rsidRDefault="00000000">
      <w:pPr>
        <w:autoSpaceDE w:val="0"/>
        <w:autoSpaceDN w:val="0"/>
        <w:spacing w:before="264" w:after="0" w:line="264" w:lineRule="exact"/>
      </w:pPr>
      <w:r>
        <w:t xml:space="preserve">The songs I wrote in this new chapter were different. They still carried the melancholic undertones, the introspective lyricism, the visceral honesty that defined my work, but they resonated with a newfound strength, a subtle shift in tone, a whisper of hope </w:t>
        <w:br/>
        <w:t xml:space="preserve">emerging from the depths of my soul. The melodies were less </w:t>
        <w:br/>
        <w:t xml:space="preserve">tortured, more flowing, less restrained, more expansive. The </w:t>
        <w:br/>
        <w:t>harmonies were richer, more complex, mirroring the intricate tapestry of my emotions, the ever-evolving landscape of my internal world.</w:t>
      </w:r>
    </w:p>
    <w:p w14:paraId="19E199F1" w14:textId="77777777" w:rsidR="00551BFA" w:rsidRDefault="00000000">
      <w:pPr>
        <w:autoSpaceDE w:val="0"/>
        <w:autoSpaceDN w:val="0"/>
        <w:spacing w:before="264" w:after="0" w:line="264" w:lineRule="exact"/>
      </w:pPr>
      <w:r>
        <w:t xml:space="preserve">The people I met along the way, the chance encounters, the </w:t>
        <w:br/>
        <w:t>unexpected connections, all contributed to my healing. Their stories, their struggles, their own journeys of self-discovery, served as a reminder that I wasn't alone, that my pain was shared, that my resilience was a testament to the enduring strength of the human spirit.</w:t>
      </w:r>
    </w:p>
    <w:p w14:paraId="7EDB7D1A" w14:textId="77777777" w:rsidR="00551BFA" w:rsidRDefault="00000000">
      <w:pPr>
        <w:autoSpaceDE w:val="0"/>
        <w:autoSpaceDN w:val="0"/>
        <w:spacing w:before="264" w:after="0" w:line="264" w:lineRule="exact"/>
      </w:pPr>
      <w:r>
        <w:t xml:space="preserve">And so, the journey continued, a relentless march forward, a </w:t>
        <w:br/>
        <w:t xml:space="preserve">pilgrimage of self-discovery. The ocean remained my constant companion, my silent confidante, a boundless expanse mirroring the endless possibilities that lay ahead. The big black boots, sturdy and reliable, carried me forward, one step at a time, each stride a </w:t>
        <w:br/>
        <w:t xml:space="preserve">testament to my unwavering determination. The old suitcase, </w:t>
        <w:br/>
        <w:t xml:space="preserve">lighter now, carried not the burden of the past but the promise of the future. The echoes of the past were still there, faint whispers carried on the wind, but they were now overshadowed by the symphony of a life renewed, a life reborn, a life lived with </w:t>
        <w:br/>
        <w:t>intention, with hope, with an unwavering belief in the power of self-forgiveness and the immeasurable beauty of a new beginning.</w:t>
      </w:r>
    </w:p>
    <w:p w14:paraId="455B4462" w14:textId="77777777" w:rsidR="00551BFA" w:rsidRDefault="00551BFA">
      <w:pPr>
        <w:sectPr w:rsidR="00551BFA">
          <w:pgSz w:w="8000" w:h="12000"/>
          <w:pgMar w:top="1440" w:right="1440" w:bottom="1440" w:left="1440" w:header="720" w:footer="720" w:gutter="0"/>
          <w:cols w:space="720"/>
          <w:docGrid w:linePitch="360"/>
        </w:sectPr>
      </w:pPr>
    </w:p>
    <w:p w14:paraId="595B39D8" w14:textId="77777777" w:rsidR="00551BFA" w:rsidRDefault="00551BFA">
      <w:pPr>
        <w:autoSpaceDE w:val="0"/>
        <w:autoSpaceDN w:val="0"/>
        <w:spacing w:after="78" w:line="220" w:lineRule="exact"/>
      </w:pPr>
    </w:p>
    <w:p w14:paraId="1BC6EFEF" w14:textId="77777777" w:rsidR="00551BFA" w:rsidRDefault="00000000">
      <w:pPr>
        <w:autoSpaceDE w:val="0"/>
        <w:autoSpaceDN w:val="0"/>
        <w:spacing w:before="58" w:after="0" w:line="264" w:lineRule="exact"/>
      </w:pPr>
      <w:r>
        <w:t>The past was a part of my story, but it was no longer the story itself. It was a prologue, a prelude to the vibrant, unfolding narrative of my future. And that future, bathed in the golden light of the setting sun, was finally within my grasp.</w:t>
      </w:r>
    </w:p>
    <w:p w14:paraId="39EF5CD8" w14:textId="77777777" w:rsidR="00551BFA" w:rsidRDefault="00551BFA">
      <w:pPr>
        <w:sectPr w:rsidR="00551BFA">
          <w:pgSz w:w="8000" w:h="12000"/>
          <w:pgMar w:top="1440" w:right="1440" w:bottom="1440" w:left="1440" w:header="720" w:footer="720" w:gutter="0"/>
          <w:cols w:space="720"/>
          <w:docGrid w:linePitch="360"/>
        </w:sectPr>
      </w:pPr>
    </w:p>
    <w:p w14:paraId="2EC9AD13" w14:textId="77777777" w:rsidR="00551BFA" w:rsidRDefault="00551BFA">
      <w:pPr>
        <w:autoSpaceDE w:val="0"/>
        <w:autoSpaceDN w:val="0"/>
        <w:spacing w:after="224" w:line="220" w:lineRule="exact"/>
      </w:pPr>
    </w:p>
    <w:p w14:paraId="0A018D3E" w14:textId="77777777" w:rsidR="00551BFA" w:rsidRDefault="00000000">
      <w:pPr>
        <w:autoSpaceDE w:val="0"/>
        <w:autoSpaceDN w:val="0"/>
        <w:spacing w:after="0" w:line="330" w:lineRule="exact"/>
      </w:pPr>
      <w:r>
        <w:t>A New Perspective</w:t>
      </w:r>
    </w:p>
    <w:p w14:paraId="7894471B" w14:textId="77777777" w:rsidR="00551BFA" w:rsidRDefault="00000000">
      <w:pPr>
        <w:autoSpaceDE w:val="0"/>
        <w:autoSpaceDN w:val="0"/>
        <w:spacing w:before="286" w:after="0" w:line="264" w:lineRule="exact"/>
      </w:pPr>
      <w:r>
        <w:t xml:space="preserve">The rhythmic crash of the waves against the shore became a </w:t>
        <w:br/>
        <w:t xml:space="preserve">soothing mantra, a constant reassurance in the quiet solitude of my coastal haven. The ocean, once a symbol of the vast, unknowable depths of my despair, now experienced like a boundless expanse of </w:t>
        <w:br/>
        <w:t xml:space="preserve">potential, a mirror reflecting the ever-shifting landscape of my own soul. The sunsets, fiery and breathtaking, painted the sky with hues of orange, purple, and gold, mirroring the vibrant palette of </w:t>
        <w:br/>
        <w:t>emotions that now flowed through me – a mix of sadness, yes, but also a growing sense of peace, a quiet acceptance of what had been and a hopeful anticipation of what was to come.</w:t>
      </w:r>
    </w:p>
    <w:p w14:paraId="6B78D0DD" w14:textId="77777777" w:rsidR="00551BFA" w:rsidRDefault="00000000">
      <w:pPr>
        <w:autoSpaceDE w:val="0"/>
        <w:autoSpaceDN w:val="0"/>
        <w:spacing w:before="264" w:after="0" w:line="264" w:lineRule="exact"/>
      </w:pPr>
      <w:r>
        <w:t>The big black boots, once a symbol of escape, now experienced like armor, protecting me from the lingering shadows of the past. Each step I took along the beach, the sand cool and firm beneath my feet, felt purposeful, deliberate. I was walking towards something, not away from something. The destination wasn't clear, not yet, but the journey itself felt invigorating, empowering.</w:t>
      </w:r>
    </w:p>
    <w:p w14:paraId="14F1AA72" w14:textId="77777777" w:rsidR="00551BFA" w:rsidRDefault="00000000">
      <w:pPr>
        <w:autoSpaceDE w:val="0"/>
        <w:autoSpaceDN w:val="0"/>
        <w:spacing w:before="264" w:after="0" w:line="264" w:lineRule="exact"/>
      </w:pPr>
      <w:r>
        <w:t xml:space="preserve">I began to understand that the past, while painful, was not a prison sentence. It was a teacher, a harsh but ultimately valuable </w:t>
        <w:br/>
        <w:t>instructor in the school of life. The heartbreak, the betrayal, the self-doubt – they had chipped away at my old self, revealing a stronger, more resilient core. I had been broken, yes, but in the breaking, something new had been forged. Something stronger, more authentic.</w:t>
      </w:r>
    </w:p>
    <w:p w14:paraId="16248A25" w14:textId="77777777" w:rsidR="00551BFA" w:rsidRDefault="00000000">
      <w:pPr>
        <w:autoSpaceDE w:val="0"/>
        <w:autoSpaceDN w:val="0"/>
        <w:spacing w:before="264" w:after="0" w:line="264" w:lineRule="exact"/>
      </w:pPr>
      <w:r>
        <w:t xml:space="preserve">The songs I wrote now reflected this transformation. They were still melancholic, still introspective, still infused with the raw </w:t>
        <w:br/>
        <w:t>emotionality that had always been my hallmark, but there was a subtle shift, a change in perspective. The bitterness had faded, replaced by a quiet understanding, a compassionate acceptance of both my own flaws and the flaws of others.</w:t>
      </w:r>
    </w:p>
    <w:p w14:paraId="12D45FCC" w14:textId="77777777" w:rsidR="00551BFA" w:rsidRDefault="00000000">
      <w:pPr>
        <w:autoSpaceDE w:val="0"/>
        <w:autoSpaceDN w:val="0"/>
        <w:spacing w:before="264" w:after="0" w:line="264" w:lineRule="exact"/>
      </w:pPr>
      <w:r>
        <w:t xml:space="preserve">I started to write about resilience, about the capacity of the human spirit to heal, to adapt, to overcome. I wrote about forgiveness, not just of others, but of myself. I sang of the beauty found in </w:t>
        <w:br/>
        <w:t>imperfection, the strength discovered in vulnerability. The lyrics,</w:t>
      </w:r>
    </w:p>
    <w:p w14:paraId="786BCAFB" w14:textId="77777777" w:rsidR="00551BFA" w:rsidRDefault="00551BFA">
      <w:pPr>
        <w:sectPr w:rsidR="00551BFA">
          <w:pgSz w:w="8000" w:h="12000"/>
          <w:pgMar w:top="1440" w:right="1440" w:bottom="1440" w:left="1440" w:header="720" w:footer="720" w:gutter="0"/>
          <w:cols w:space="720"/>
          <w:docGrid w:linePitch="360"/>
        </w:sectPr>
      </w:pPr>
    </w:p>
    <w:p w14:paraId="5A56F006" w14:textId="77777777" w:rsidR="00551BFA" w:rsidRDefault="00551BFA">
      <w:pPr>
        <w:autoSpaceDE w:val="0"/>
        <w:autoSpaceDN w:val="0"/>
        <w:spacing w:after="78" w:line="220" w:lineRule="exact"/>
      </w:pPr>
    </w:p>
    <w:p w14:paraId="5443054C" w14:textId="77777777" w:rsidR="00551BFA" w:rsidRDefault="00000000">
      <w:pPr>
        <w:autoSpaceDE w:val="0"/>
        <w:autoSpaceDN w:val="0"/>
        <w:spacing w:before="58" w:after="0" w:line="264" w:lineRule="exact"/>
        <w:ind w:right="576"/>
      </w:pPr>
      <w:r>
        <w:t>once sharp and accusatory, now flowed with a gentler, more reflective tone. The melodies, once tight and constricted, now unfolded with a newfound grace and freedom.</w:t>
      </w:r>
    </w:p>
    <w:p w14:paraId="2A2F1CC3" w14:textId="77777777" w:rsidR="00551BFA" w:rsidRDefault="00000000">
      <w:pPr>
        <w:autoSpaceDE w:val="0"/>
        <w:autoSpaceDN w:val="0"/>
        <w:spacing w:before="264" w:after="0" w:line="264" w:lineRule="exact"/>
      </w:pPr>
      <w:r>
        <w:t xml:space="preserve">The old suitcase, my faithful companion, remained packed, a physical manifestation of my journey. It contained the relics of the past – photographs, letters, trinkets – reminders of a life that had ended, but not a life that had been erased. I could open it now, sift through its contents, and feel not the crushing weight of regret, but a gentle sense of nostalgia, a quiet appreciation for the lessons learned, the experiences lived. The suitcase was no longer a symbol of escape but a testament to the journey itself, a tangible </w:t>
        <w:br/>
        <w:t>representation of my personal evolution.</w:t>
      </w:r>
    </w:p>
    <w:p w14:paraId="6C6F2ABF" w14:textId="77777777" w:rsidR="00551BFA" w:rsidRDefault="00000000">
      <w:pPr>
        <w:autoSpaceDE w:val="0"/>
        <w:autoSpaceDN w:val="0"/>
        <w:spacing w:before="264" w:after="0" w:line="264" w:lineRule="exact"/>
      </w:pPr>
      <w:r>
        <w:t>One evening, as the sun dipped below the horizon, painting the sky in fiery shades of red and orange, I sat on the cliff overlooking the ocean, my guitar resting on my lap. The waves crashed against the rocks below, their rhythmic pulse mirroring the steady beat of my heart. I began to sing, a new song, a song about the transformative power of heartbreak, the unexpected beauty of healing.</w:t>
      </w:r>
    </w:p>
    <w:p w14:paraId="7FC7CD48" w14:textId="77777777" w:rsidR="00551BFA" w:rsidRDefault="00000000">
      <w:pPr>
        <w:autoSpaceDE w:val="0"/>
        <w:autoSpaceDN w:val="0"/>
        <w:spacing w:before="264" w:after="0" w:line="264" w:lineRule="exact"/>
      </w:pPr>
      <w:r>
        <w:t xml:space="preserve">The lyrics poured out of me, effortlessly, as if the ocean itself were dictating the words. I sang of the lessons learned, the strength discovered, the quiet understanding that had emerged from the depths of my despair. I sang of the forgiveness I had granted myself, the compassion I had extended to others. I sang of the enduring power of the human spirit, its capacity to heal, to grow, to </w:t>
        <w:br/>
        <w:t>transform.</w:t>
      </w:r>
    </w:p>
    <w:p w14:paraId="2F1B3293" w14:textId="77777777" w:rsidR="00551BFA" w:rsidRDefault="00000000">
      <w:pPr>
        <w:autoSpaceDE w:val="0"/>
        <w:autoSpaceDN w:val="0"/>
        <w:spacing w:before="264" w:after="0" w:line="264" w:lineRule="exact"/>
        <w:ind w:right="144"/>
      </w:pPr>
      <w:r>
        <w:t xml:space="preserve">The melody was simple, yet profound, its haunting beauty </w:t>
        <w:br/>
        <w:t>resonated with the vastness of the ocean, the immensity of the sky.</w:t>
      </w:r>
    </w:p>
    <w:p w14:paraId="41700F23" w14:textId="77777777" w:rsidR="00551BFA" w:rsidRDefault="00000000">
      <w:pPr>
        <w:autoSpaceDE w:val="0"/>
        <w:autoSpaceDN w:val="0"/>
        <w:spacing w:before="58" w:after="0" w:line="264" w:lineRule="exact"/>
      </w:pPr>
      <w:r>
        <w:t>It was a song of hope, a song of resilience, a song of rebirth. As I sang, a profound sense of peace washed over me. I experienced lighter, freer, more connected to myself and to the world around me. The past was still a part of me, but it no longer held me captive. It was a foundation, a building block upon which I had constructed a new life, a stronger, more authentic self.</w:t>
      </w:r>
    </w:p>
    <w:p w14:paraId="03019479" w14:textId="77777777" w:rsidR="00551BFA" w:rsidRDefault="00000000">
      <w:pPr>
        <w:autoSpaceDE w:val="0"/>
        <w:autoSpaceDN w:val="0"/>
        <w:spacing w:before="264" w:after="0" w:line="264" w:lineRule="exact"/>
        <w:ind w:right="1008"/>
      </w:pPr>
      <w:r>
        <w:t>The people I met along the way became integral to this transformation. Conversations with strangers, unexpected</w:t>
      </w:r>
    </w:p>
    <w:p w14:paraId="6EA9A8DE" w14:textId="77777777" w:rsidR="00551BFA" w:rsidRDefault="00551BFA">
      <w:pPr>
        <w:sectPr w:rsidR="00551BFA">
          <w:pgSz w:w="8000" w:h="12000"/>
          <w:pgMar w:top="1440" w:right="1440" w:bottom="1440" w:left="1440" w:header="720" w:footer="720" w:gutter="0"/>
          <w:cols w:space="720"/>
          <w:docGrid w:linePitch="360"/>
        </w:sectPr>
      </w:pPr>
    </w:p>
    <w:p w14:paraId="7DC02E5B" w14:textId="77777777" w:rsidR="00551BFA" w:rsidRDefault="00551BFA">
      <w:pPr>
        <w:autoSpaceDE w:val="0"/>
        <w:autoSpaceDN w:val="0"/>
        <w:spacing w:after="78" w:line="220" w:lineRule="exact"/>
      </w:pPr>
    </w:p>
    <w:p w14:paraId="50BF4494" w14:textId="77777777" w:rsidR="00551BFA" w:rsidRDefault="00000000">
      <w:pPr>
        <w:autoSpaceDE w:val="0"/>
        <w:autoSpaceDN w:val="0"/>
        <w:spacing w:before="58" w:after="0" w:line="264" w:lineRule="exact"/>
      </w:pPr>
      <w:r>
        <w:t xml:space="preserve">connections, shared stories of hardship and healing, all contributed to my growing sense of self. Their vulnerabilities mirrored my own, and their resilience inspired me. The shared human experience transcended geographical boundaries, connecting me to a universal network of shared pain and shared triumph. These encounters served as reminders that I was not alone in my struggles, that my journey was part of a larger, collective narrative of human </w:t>
        <w:br/>
        <w:t>resilience.</w:t>
      </w:r>
    </w:p>
    <w:p w14:paraId="54B6D4C8" w14:textId="77777777" w:rsidR="00551BFA" w:rsidRDefault="00000000">
      <w:pPr>
        <w:autoSpaceDE w:val="0"/>
        <w:autoSpaceDN w:val="0"/>
        <w:spacing w:before="264" w:after="0" w:line="264" w:lineRule="exact"/>
      </w:pPr>
      <w:r>
        <w:t>The process of writing itself became a form of therapy, a cathartic release, a way of making sense of the chaos within. Each song was a step forward, a milestone on the journey towards self-acceptance and self-understanding. The words, the melodies, the harmonies –they became vessels for my emotions, a conduit through which I could channel the pain, the anger, the sorrow, transforming them into something beautiful, something meaningful.</w:t>
      </w:r>
    </w:p>
    <w:p w14:paraId="050DCF88" w14:textId="77777777" w:rsidR="00551BFA" w:rsidRDefault="00000000">
      <w:pPr>
        <w:autoSpaceDE w:val="0"/>
        <w:autoSpaceDN w:val="0"/>
        <w:spacing w:before="264" w:after="0" w:line="264" w:lineRule="exact"/>
      </w:pPr>
      <w:r>
        <w:t xml:space="preserve">The ocean remained my constant companion, a source of both inspiration and solace. Its vastness reflected the immensity of my emotions, its ceaseless motion mirrored the ongoing ebb and flow of life, its unpredictable nature reflected the ever-changing landscape of the human heart. The ocean held no judgments, no expectations, only a constant, unwavering presence, a silent witness to my </w:t>
        <w:br/>
        <w:t>journey of self-discovery.</w:t>
      </w:r>
    </w:p>
    <w:p w14:paraId="7DDF43D5" w14:textId="77777777" w:rsidR="00551BFA" w:rsidRDefault="00000000">
      <w:pPr>
        <w:autoSpaceDE w:val="0"/>
        <w:autoSpaceDN w:val="0"/>
        <w:spacing w:before="264" w:after="0" w:line="264" w:lineRule="exact"/>
        <w:ind w:right="144"/>
      </w:pPr>
      <w:r>
        <w:t xml:space="preserve">The past was no longer a weight dragging me down, but a </w:t>
        <w:br/>
        <w:t>collection of experiences that had shaped me, strengthened me, made me who I am. The heartache, the betrayals, the self-doubt –they were no longer defining characteristics, but rather, integral parts of a larger narrative, a story that was still unfolding. And in the unfolding of that story, I found a profound sense of hope, a quiet understanding, and an unwavering belief in the resilience of the human spirit.</w:t>
      </w:r>
    </w:p>
    <w:p w14:paraId="793A41C1" w14:textId="77777777" w:rsidR="00551BFA" w:rsidRDefault="00000000">
      <w:pPr>
        <w:autoSpaceDE w:val="0"/>
        <w:autoSpaceDN w:val="0"/>
        <w:spacing w:before="264" w:after="0" w:line="264" w:lineRule="exact"/>
        <w:ind w:right="144"/>
      </w:pPr>
      <w:r>
        <w:t>The West Coast, with its rugged beauty and untamed spirit, had become my sanctuary, my refuge, a place where I could heal and grow, a place where I could finally begin to live a life.  authentic to myself, a life defined not by the shadows of the past, but by the light of the future. the echoes of the past were still present, faint whispers carried on the wind, but they were no longer deafening,</w:t>
      </w:r>
    </w:p>
    <w:p w14:paraId="4AF98139" w14:textId="77777777" w:rsidR="00551BFA" w:rsidRDefault="00551BFA">
      <w:pPr>
        <w:sectPr w:rsidR="00551BFA">
          <w:pgSz w:w="8000" w:h="12000"/>
          <w:pgMar w:top="1440" w:right="1440" w:bottom="1440" w:left="1440" w:header="720" w:footer="720" w:gutter="0"/>
          <w:cols w:space="720"/>
          <w:docGrid w:linePitch="360"/>
        </w:sectPr>
      </w:pPr>
    </w:p>
    <w:p w14:paraId="60DF4823" w14:textId="77777777" w:rsidR="00551BFA" w:rsidRDefault="00551BFA">
      <w:pPr>
        <w:autoSpaceDE w:val="0"/>
        <w:autoSpaceDN w:val="0"/>
        <w:spacing w:after="78" w:line="220" w:lineRule="exact"/>
      </w:pPr>
    </w:p>
    <w:p w14:paraId="70DF5E26" w14:textId="77777777" w:rsidR="00551BFA" w:rsidRDefault="00000000">
      <w:pPr>
        <w:autoSpaceDE w:val="0"/>
        <w:autoSpaceDN w:val="0"/>
        <w:spacing w:before="58" w:after="0" w:line="264" w:lineRule="exact"/>
      </w:pPr>
      <w:r>
        <w:t xml:space="preserve">no longer overwhelming. They were merely a part of the symphony of my life, a reminder of the journey undertaken, the lessons </w:t>
        <w:br/>
        <w:t>learned, and the strength discovered. And as I stood on that cliff, gazing out at the endless expanse of the ocean, I knew that the future, however uncertain, held the promise of something beautiful, something new, something truly my own.</w:t>
      </w:r>
    </w:p>
    <w:p w14:paraId="442BC62D" w14:textId="77777777" w:rsidR="00551BFA" w:rsidRDefault="00551BFA">
      <w:pPr>
        <w:sectPr w:rsidR="00551BFA">
          <w:pgSz w:w="8000" w:h="12000"/>
          <w:pgMar w:top="1440" w:right="1440" w:bottom="1440" w:left="1440" w:header="720" w:footer="720" w:gutter="0"/>
          <w:cols w:space="720"/>
          <w:docGrid w:linePitch="360"/>
        </w:sectPr>
      </w:pPr>
    </w:p>
    <w:p w14:paraId="5E5E7540" w14:textId="77777777" w:rsidR="00551BFA" w:rsidRDefault="00551BFA">
      <w:pPr>
        <w:autoSpaceDE w:val="0"/>
        <w:autoSpaceDN w:val="0"/>
        <w:spacing w:after="224" w:line="220" w:lineRule="exact"/>
      </w:pPr>
    </w:p>
    <w:p w14:paraId="68C50E56" w14:textId="77777777" w:rsidR="00551BFA" w:rsidRDefault="00000000">
      <w:pPr>
        <w:autoSpaceDE w:val="0"/>
        <w:autoSpaceDN w:val="0"/>
        <w:spacing w:after="0" w:line="330" w:lineRule="exact"/>
      </w:pPr>
      <w:r>
        <w:t>The Healing Power of Nature</w:t>
      </w:r>
    </w:p>
    <w:p w14:paraId="6AC3DD45" w14:textId="77777777" w:rsidR="00551BFA" w:rsidRDefault="00000000">
      <w:pPr>
        <w:autoSpaceDE w:val="0"/>
        <w:autoSpaceDN w:val="0"/>
        <w:spacing w:before="286" w:after="0" w:line="264" w:lineRule="exact"/>
        <w:ind w:right="144"/>
      </w:pPr>
      <w:r>
        <w:t xml:space="preserve">The rhythmic pulse of the ocean became my heartbeat, its vastness mirroring the expansiveness of my own healing. Each morning, I would walk along the shore, the cold sand a grounding presence beneath my bare feet. The salty air filled my lungs, washing away the lingering residue of grief and despair. The sun, rising </w:t>
        <w:br/>
        <w:t>majestically over the horizon, painted the sky in vibrant hues, a daily spectacle of breathtaking beauty that reminded me of life's enduring capacity for renewal.</w:t>
      </w:r>
    </w:p>
    <w:p w14:paraId="770C8CB6" w14:textId="77777777" w:rsidR="00551BFA" w:rsidRDefault="00000000">
      <w:pPr>
        <w:autoSpaceDE w:val="0"/>
        <w:autoSpaceDN w:val="0"/>
        <w:spacing w:before="264" w:after="0" w:line="264" w:lineRule="exact"/>
      </w:pPr>
      <w:r>
        <w:t xml:space="preserve">The ocean's rhythm became a meditative practice, its ceaseless motion a symbol of the constant flux of life itself. I would sit for hours on the beach, simply watching the waves crash against the shore, feeling the rhythm seep into my bones, calming my frayed nerves, soothing my troubled mind. The sound of the waves, once a soundtrack to my sorrow, now became a lullaby of healing, a gentle reminder that even in the midst of chaos, there is a constant, </w:t>
        <w:br/>
        <w:t>unwavering presence.</w:t>
      </w:r>
    </w:p>
    <w:p w14:paraId="377F0A7E" w14:textId="77777777" w:rsidR="00551BFA" w:rsidRDefault="00000000">
      <w:pPr>
        <w:autoSpaceDE w:val="0"/>
        <w:autoSpaceDN w:val="0"/>
        <w:spacing w:before="264" w:after="0" w:line="264" w:lineRule="exact"/>
      </w:pPr>
      <w:r>
        <w:t>The beauty of the natural world became my sanctuary. I explored the tide pools, marveling at the intricate details of the marine life within. The vibrant colors of the anemones, the delicate shells of the sea snails, the intricate designs of the starfish – these small wonders offered a profound sense of awe and wonder, reminding me of the beauty and intricacy of life itself. I discovered a quiet joy in the simple act of observing the natural world, noticing the details I had previously overlooked, appreciating the intricate tapestry of life that unfolded before me.</w:t>
      </w:r>
    </w:p>
    <w:p w14:paraId="1FC25EAA" w14:textId="77777777" w:rsidR="00551BFA" w:rsidRDefault="00000000">
      <w:pPr>
        <w:autoSpaceDE w:val="0"/>
        <w:autoSpaceDN w:val="0"/>
        <w:spacing w:before="264" w:after="0" w:line="264" w:lineRule="exact"/>
      </w:pPr>
      <w:r>
        <w:t xml:space="preserve">The sunsets became my nightly ritual, a spectacle of color and light that reflected the evolving palette of my own emotions. The fiery reds and oranges, the soft purples and pinks, mirrored the intensity of my healing journey, a visual representation of the transition from darkness to light. I would watch as the sun dipped below the </w:t>
        <w:br/>
        <w:t>horizon, casting a golden glow over the ocean, a silent affirmation that even in the face of darkness, there is always a glimmer of hope.</w:t>
      </w:r>
    </w:p>
    <w:p w14:paraId="7EB65FE5" w14:textId="77777777" w:rsidR="00551BFA" w:rsidRDefault="00000000">
      <w:pPr>
        <w:autoSpaceDE w:val="0"/>
        <w:autoSpaceDN w:val="0"/>
        <w:spacing w:before="204" w:after="0" w:line="324" w:lineRule="exact"/>
      </w:pPr>
      <w:r>
        <w:t>My songs reflected this transformation. The melodies, once sharp</w:t>
      </w:r>
    </w:p>
    <w:p w14:paraId="3589C09D" w14:textId="77777777" w:rsidR="00551BFA" w:rsidRDefault="00551BFA">
      <w:pPr>
        <w:sectPr w:rsidR="00551BFA">
          <w:pgSz w:w="8000" w:h="12000"/>
          <w:pgMar w:top="1440" w:right="1440" w:bottom="1440" w:left="1440" w:header="720" w:footer="720" w:gutter="0"/>
          <w:cols w:space="720"/>
          <w:docGrid w:linePitch="360"/>
        </w:sectPr>
      </w:pPr>
    </w:p>
    <w:p w14:paraId="00AF1A96" w14:textId="77777777" w:rsidR="00551BFA" w:rsidRDefault="00551BFA">
      <w:pPr>
        <w:autoSpaceDE w:val="0"/>
        <w:autoSpaceDN w:val="0"/>
        <w:spacing w:after="78" w:line="220" w:lineRule="exact"/>
      </w:pPr>
    </w:p>
    <w:p w14:paraId="589B8DE9" w14:textId="77777777" w:rsidR="00551BFA" w:rsidRDefault="00000000">
      <w:pPr>
        <w:autoSpaceDE w:val="0"/>
        <w:autoSpaceDN w:val="0"/>
        <w:spacing w:before="58" w:after="0" w:line="264" w:lineRule="exact"/>
      </w:pPr>
      <w:r>
        <w:t xml:space="preserve">and jagged, now flowed with a smoother, more melodic grace. The lyrics, once filled with bitterness and accusation, now resonated with a quiet understanding, a compassionate acceptance of both my own flaws and the flaws of others. I began to write about the </w:t>
        <w:br/>
        <w:t>healing power of nature, the transformative power of forgiveness, the strength found in vulnerability. My music became a testament to the resilience of the human spirit, its capacity to heal, to adapt, to overcome.</w:t>
      </w:r>
    </w:p>
    <w:p w14:paraId="629FFDEF" w14:textId="77777777" w:rsidR="00551BFA" w:rsidRDefault="00000000">
      <w:pPr>
        <w:autoSpaceDE w:val="0"/>
        <w:autoSpaceDN w:val="0"/>
        <w:spacing w:before="264" w:after="0" w:line="264" w:lineRule="exact"/>
        <w:ind w:right="144"/>
      </w:pPr>
      <w:r>
        <w:t xml:space="preserve">The solitude of my coastal haven allowed for introspection, a crucial element in my healing process. The quiet moments, spent alone amidst the beauty of the natural world, allowed me to </w:t>
        <w:br/>
        <w:t>confront my past, to process my emotions, to understand my own part in the demise of my relationship. It wasn't a process devoid of pain; there were days when the sorrow would overwhelm me, days when the memories would resurface with agonizing clarity. But in those moments, the ocean remained my steadfast companion, its vastness absorbing my tears, its rhythm soothing my soul.</w:t>
      </w:r>
    </w:p>
    <w:p w14:paraId="2EDD9A68" w14:textId="77777777" w:rsidR="00551BFA" w:rsidRDefault="00000000">
      <w:pPr>
        <w:autoSpaceDE w:val="0"/>
        <w:autoSpaceDN w:val="0"/>
        <w:spacing w:before="264" w:after="0" w:line="264" w:lineRule="exact"/>
        <w:ind w:right="144"/>
      </w:pPr>
      <w:r>
        <w:t>I began to cultivate a deeper connection with myself. The daily walks along the beach, the quiet moments spent watching the sunsets, the solitary hours spent writing songs – these practices nurtured a sense of self-awareness, allowing me to explore the depths of my own being, to understand my strengths and my weaknesses, to accept myself unconditionally. This self-acceptance was crucial to my healing, allowing me to release the self-criticism that had been a constant companion throughout my life.</w:t>
      </w:r>
    </w:p>
    <w:p w14:paraId="067966CB" w14:textId="77777777" w:rsidR="00551BFA" w:rsidRDefault="00000000">
      <w:pPr>
        <w:autoSpaceDE w:val="0"/>
        <w:autoSpaceDN w:val="0"/>
        <w:spacing w:before="264" w:after="0" w:line="264" w:lineRule="exact"/>
      </w:pPr>
      <w:r>
        <w:t>The healing wasn't linear; there were setbacks, moments of doubt, periods of intense emotional upheaval. But the consistent presence of the ocean, the unwavering beauty of the natural world, provided a grounding force, a constant reminder that I was not alone in my struggles, that my pain was valid, that healing was possible. The natural world served as a mirror, reflecting back my own resilience, my own capacity for growth and transformation.</w:t>
      </w:r>
    </w:p>
    <w:p w14:paraId="7A693982" w14:textId="77777777" w:rsidR="00551BFA" w:rsidRDefault="00000000">
      <w:pPr>
        <w:autoSpaceDE w:val="0"/>
        <w:autoSpaceDN w:val="0"/>
        <w:spacing w:before="264" w:after="0" w:line="264" w:lineRule="exact"/>
      </w:pPr>
      <w:r>
        <w:t>I discovered a new appreciation for the simple things: the warmth of the sun on my skin, the soft breeze rustling through.  the trees, the comforting smell of the sea. these sensory experiences grounded me in the present moment, allowing me to escape the relentless cycle of</w:t>
      </w:r>
    </w:p>
    <w:p w14:paraId="31D0202C" w14:textId="77777777" w:rsidR="00551BFA" w:rsidRDefault="00551BFA">
      <w:pPr>
        <w:sectPr w:rsidR="00551BFA">
          <w:pgSz w:w="8000" w:h="12000"/>
          <w:pgMar w:top="1440" w:right="1440" w:bottom="1440" w:left="1440" w:header="720" w:footer="720" w:gutter="0"/>
          <w:cols w:space="720"/>
          <w:docGrid w:linePitch="360"/>
        </w:sectPr>
      </w:pPr>
    </w:p>
    <w:p w14:paraId="186EF9D9" w14:textId="77777777" w:rsidR="00551BFA" w:rsidRDefault="00551BFA">
      <w:pPr>
        <w:autoSpaceDE w:val="0"/>
        <w:autoSpaceDN w:val="0"/>
        <w:spacing w:after="78" w:line="220" w:lineRule="exact"/>
      </w:pPr>
    </w:p>
    <w:p w14:paraId="7473C6B5" w14:textId="77777777" w:rsidR="00551BFA" w:rsidRDefault="00000000">
      <w:pPr>
        <w:autoSpaceDE w:val="0"/>
        <w:autoSpaceDN w:val="0"/>
        <w:spacing w:before="58" w:after="0" w:line="264" w:lineRule="exact"/>
      </w:pPr>
      <w:r>
        <w:t>my thoughts, the persistent nagging of the past. The natural world provided a sanctuary from the turmoil within, a place where I could simply be, a place where I could reconnect with the essential core of my being.</w:t>
      </w:r>
    </w:p>
    <w:p w14:paraId="189AF588" w14:textId="77777777" w:rsidR="00551BFA" w:rsidRDefault="00000000">
      <w:pPr>
        <w:autoSpaceDE w:val="0"/>
        <w:autoSpaceDN w:val="0"/>
        <w:spacing w:before="264" w:after="0" w:line="264" w:lineRule="exact"/>
        <w:ind w:right="144"/>
      </w:pPr>
      <w:r>
        <w:t>The ocean became a source of immense inspiration. The rhythmic crashing of the waves, the unpredictable nature of the tides, the vastness of the horizon – these elements sparked my creativity, fueling my songwriting, providing a constant stream of metaphors and imagery for my songs. The ocean became a character in my songs, a symbol of resilience, transformation, and the enduring power of the human spirit.</w:t>
      </w:r>
    </w:p>
    <w:p w14:paraId="0BCA2BEA" w14:textId="77777777" w:rsidR="00551BFA" w:rsidRDefault="00000000">
      <w:pPr>
        <w:autoSpaceDE w:val="0"/>
        <w:autoSpaceDN w:val="0"/>
        <w:spacing w:before="264" w:after="0" w:line="264" w:lineRule="exact"/>
        <w:ind w:right="144"/>
      </w:pPr>
      <w:r>
        <w:t>I learned to embrace the uncertainty of life, to accept the ebbs and flows of emotion, to understand that pain and joy are inextricably linked, that the darkness and light are two sides of the same coin. The ocean, in its constant state of flux, taught me this lesson with unwavering consistency. The ocean was a teacher, a mentor, a steadfast companion on my journey towards self-discovery and healing. The ocean's song was a symphony of healing, a constant reminder of the power of nature to restore, renew, and revitalize the human spirit. The ocean was, and remains, my sanctuary, my solace, my source of unending inspiration. And in its vastness, I found myself.</w:t>
      </w:r>
    </w:p>
    <w:p w14:paraId="66036AC0" w14:textId="77777777" w:rsidR="00551BFA" w:rsidRDefault="00551BFA">
      <w:pPr>
        <w:sectPr w:rsidR="00551BFA">
          <w:pgSz w:w="8000" w:h="12000"/>
          <w:pgMar w:top="1440" w:right="1440" w:bottom="1440" w:left="1440" w:header="720" w:footer="720" w:gutter="0"/>
          <w:cols w:space="720"/>
          <w:docGrid w:linePitch="360"/>
        </w:sectPr>
      </w:pPr>
    </w:p>
    <w:p w14:paraId="2C23312D" w14:textId="77777777" w:rsidR="00551BFA" w:rsidRDefault="00551BFA">
      <w:pPr>
        <w:autoSpaceDE w:val="0"/>
        <w:autoSpaceDN w:val="0"/>
        <w:spacing w:after="224" w:line="220" w:lineRule="exact"/>
      </w:pPr>
    </w:p>
    <w:p w14:paraId="5D2254A0" w14:textId="77777777" w:rsidR="00551BFA" w:rsidRDefault="00000000">
      <w:pPr>
        <w:autoSpaceDE w:val="0"/>
        <w:autoSpaceDN w:val="0"/>
        <w:spacing w:after="0" w:line="330" w:lineRule="exact"/>
      </w:pPr>
      <w:r>
        <w:t>Finding Solace in Solitude</w:t>
      </w:r>
    </w:p>
    <w:p w14:paraId="091570B2" w14:textId="77777777" w:rsidR="00551BFA" w:rsidRDefault="00000000">
      <w:pPr>
        <w:autoSpaceDE w:val="0"/>
        <w:autoSpaceDN w:val="0"/>
        <w:spacing w:before="286" w:after="0" w:line="264" w:lineRule="exact"/>
        <w:ind w:right="144"/>
      </w:pPr>
      <w:r>
        <w:t>The rhythmic crashing of waves against the shore became the soundtrack to my solitude, a constant, comforting presence that filled the silences. It wasn't a lonely silence, however. It was a silence pregnant with possibility, a fertile ground for introspection and self-discovery. The vast expanse of the ocean, stretching endlessly to the horizon, mirrored the boundless potential within me, a potential I had long neglected amidst the turmoil of my past relationship.</w:t>
      </w:r>
    </w:p>
    <w:p w14:paraId="169105BA" w14:textId="77777777" w:rsidR="00551BFA" w:rsidRDefault="00000000">
      <w:pPr>
        <w:autoSpaceDE w:val="0"/>
        <w:autoSpaceDN w:val="0"/>
        <w:spacing w:before="264" w:after="0" w:line="264" w:lineRule="exact"/>
      </w:pPr>
      <w:r>
        <w:t>In those solitary moments, I began to peel back the layers of self-deception and denial that had shrouded my true self for so long. I confronted the painful realities of the past, acknowledging my own vulnerabilities and recognizing the patterns of self-sabotage that had contributed to my unhappiness. It wasn't easy; there were days when the pain was almost unbearable, days when the memories flooded back with such intensity that I experienced utterly overwhelmed.</w:t>
      </w:r>
    </w:p>
    <w:p w14:paraId="549578BA" w14:textId="77777777" w:rsidR="00551BFA" w:rsidRDefault="00000000">
      <w:pPr>
        <w:autoSpaceDE w:val="0"/>
        <w:autoSpaceDN w:val="0"/>
        <w:spacing w:before="60" w:after="0" w:line="264" w:lineRule="exact"/>
      </w:pPr>
      <w:r>
        <w:t xml:space="preserve">But in those moments, I allowed myself to feel, to grieve, to </w:t>
        <w:br/>
        <w:t xml:space="preserve">acknowledge the depth of my hurt without judgment. The ocean, in its infinite patience, absorbed my tears, providing a silent, </w:t>
        <w:br/>
        <w:t>unwavering witness to my emotional turmoil.</w:t>
      </w:r>
    </w:p>
    <w:p w14:paraId="05454E57" w14:textId="77777777" w:rsidR="00551BFA" w:rsidRDefault="00000000">
      <w:pPr>
        <w:autoSpaceDE w:val="0"/>
        <w:autoSpaceDN w:val="0"/>
        <w:spacing w:before="264" w:after="0" w:line="264" w:lineRule="exact"/>
        <w:ind w:right="144"/>
      </w:pPr>
      <w:r>
        <w:t xml:space="preserve">The solitude wasn't just about confronting the past; it was also about nurturing the present. I rediscovered simple pleasures I had forgotten: the warmth of the sun on my skin, the salty tang of the sea air, the feeling of sand between my toes. These sensory </w:t>
        <w:br/>
        <w:t>experiences anchored me in the present moment, grounding me amidst the chaos of my thoughts and memories. I took long walks along the beach, allowing the rhythmic motion of my feet to synchronize with the rhythm of the waves, a meditative practice that calmed my mind and centered my spirit.</w:t>
      </w:r>
    </w:p>
    <w:p w14:paraId="4EDB201E" w14:textId="77777777" w:rsidR="00551BFA" w:rsidRDefault="00000000">
      <w:pPr>
        <w:autoSpaceDE w:val="0"/>
        <w:autoSpaceDN w:val="0"/>
        <w:spacing w:before="264" w:after="0" w:line="264" w:lineRule="exact"/>
      </w:pPr>
      <w:r>
        <w:t xml:space="preserve">I began to cultivate rituals of self-care, small acts of kindness </w:t>
        <w:br/>
        <w:t xml:space="preserve">towards myself that nurtured my body and soul. I started each day with a mindful walk, breathing in the fresh air and appreciating the beauty of the sunrise. In the evenings, I would sit by the ocean, watching the sunset paint the sky in vibrant hues, a silent </w:t>
        <w:br/>
        <w:t>meditation on the beauty and impermanence of life. I practiced</w:t>
      </w:r>
    </w:p>
    <w:p w14:paraId="476C07CC" w14:textId="77777777" w:rsidR="00551BFA" w:rsidRDefault="00551BFA">
      <w:pPr>
        <w:sectPr w:rsidR="00551BFA">
          <w:pgSz w:w="8000" w:h="12000"/>
          <w:pgMar w:top="1440" w:right="1440" w:bottom="1440" w:left="1440" w:header="720" w:footer="720" w:gutter="0"/>
          <w:cols w:space="720"/>
          <w:docGrid w:linePitch="360"/>
        </w:sectPr>
      </w:pPr>
    </w:p>
    <w:p w14:paraId="16740257" w14:textId="77777777" w:rsidR="00551BFA" w:rsidRDefault="00551BFA">
      <w:pPr>
        <w:autoSpaceDE w:val="0"/>
        <w:autoSpaceDN w:val="0"/>
        <w:spacing w:after="78" w:line="220" w:lineRule="exact"/>
      </w:pPr>
    </w:p>
    <w:p w14:paraId="7B8A864A" w14:textId="77777777" w:rsidR="00551BFA" w:rsidRDefault="00000000">
      <w:pPr>
        <w:autoSpaceDE w:val="0"/>
        <w:autoSpaceDN w:val="0"/>
        <w:spacing w:before="58" w:after="0" w:line="264" w:lineRule="exact"/>
      </w:pPr>
      <w:r>
        <w:t xml:space="preserve">yoga, finding solace in the physicality of the poses, the stretching of my muscles, the deepening of my breath. I cooked nourishing meals, savoring the flavors and textures of fresh, healthy </w:t>
        <w:br/>
        <w:t>ingredients. These small acts of self-care, performed consistently, built a foundation of self-love and self-respect that had been missing for so long.</w:t>
      </w:r>
    </w:p>
    <w:p w14:paraId="0C4EB80D" w14:textId="77777777" w:rsidR="00551BFA" w:rsidRDefault="00000000">
      <w:pPr>
        <w:autoSpaceDE w:val="0"/>
        <w:autoSpaceDN w:val="0"/>
        <w:spacing w:before="264" w:after="0" w:line="264" w:lineRule="exact"/>
        <w:ind w:right="144"/>
      </w:pPr>
      <w:r>
        <w:t>My creativity flourished in this solitude. The ocean became my muse, its vastness and power inspiring a torrent of songs and poems. The rhythm of the waves became the rhythm of my music, the ebb and flow of the tides mirroring the ebb and flow of my emotions. I wrote about the healing power of nature, about the resilience of the human spirit, about the transformative power of forgiveness. My music became a journal of my healing journey, a testament to my capacity for growth and transformation.</w:t>
      </w:r>
    </w:p>
    <w:p w14:paraId="42F7853E" w14:textId="77777777" w:rsidR="00551BFA" w:rsidRDefault="00000000">
      <w:pPr>
        <w:autoSpaceDE w:val="0"/>
        <w:autoSpaceDN w:val="0"/>
        <w:spacing w:before="264" w:after="0" w:line="264" w:lineRule="exact"/>
      </w:pPr>
      <w:r>
        <w:t xml:space="preserve">The act of writing itself became a form of meditation, a way to process my emotions, to make sense of my experiences, to </w:t>
        <w:br/>
        <w:t>transform pain into art. The words flowed from me, sometimes effortlessly, other times with difficulty, but always with honesty and authenticity. My songs were raw and vulnerable, reflecting the depth of my emotional journey, but also infused with a growing sense of hope and optimism.</w:t>
      </w:r>
    </w:p>
    <w:p w14:paraId="2CBF700B" w14:textId="77777777" w:rsidR="00551BFA" w:rsidRDefault="00000000">
      <w:pPr>
        <w:autoSpaceDE w:val="0"/>
        <w:autoSpaceDN w:val="0"/>
        <w:spacing w:before="264" w:after="0" w:line="264" w:lineRule="exact"/>
      </w:pPr>
      <w:r>
        <w:t>My solitude also allowed me to cultivate a deeper connection with my spirituality. I spent time in quiet contemplation, reflecting on the meaning of life, my place in the universe, and my connection to something larger than myself. The ocean, with its vastness and mystery, became a symbol of the divine, a reminder of the infinite possibilities that exist beyond the confines of my own limited understanding.</w:t>
      </w:r>
    </w:p>
    <w:p w14:paraId="473A2BA4" w14:textId="77777777" w:rsidR="00551BFA" w:rsidRDefault="00000000">
      <w:pPr>
        <w:autoSpaceDE w:val="0"/>
        <w:autoSpaceDN w:val="0"/>
        <w:spacing w:before="264" w:after="0" w:line="264" w:lineRule="exact"/>
      </w:pPr>
      <w:r>
        <w:t xml:space="preserve">One day, I found a small, smooth stone on the beach, its surface polished by the relentless action of the waves. Holding it in my hand, I experienced a sense of connection to the earth, to the history </w:t>
        <w:br/>
        <w:t xml:space="preserve">contained within this simple object, to the forces of nature that had shaped it. It became a symbol of my own transformation, a </w:t>
        <w:br/>
        <w:t>reminder that I, too, had been shaped and polished by the trials and tribulations of life, emerging stronger and more resilient than before.</w:t>
      </w:r>
    </w:p>
    <w:p w14:paraId="1DA8FDA9" w14:textId="77777777" w:rsidR="00551BFA" w:rsidRDefault="00551BFA">
      <w:pPr>
        <w:sectPr w:rsidR="00551BFA">
          <w:pgSz w:w="8000" w:h="12000"/>
          <w:pgMar w:top="1440" w:right="1440" w:bottom="1440" w:left="1440" w:header="720" w:footer="720" w:gutter="0"/>
          <w:cols w:space="720"/>
          <w:docGrid w:linePitch="360"/>
        </w:sectPr>
      </w:pPr>
    </w:p>
    <w:p w14:paraId="7717F004" w14:textId="77777777" w:rsidR="00551BFA" w:rsidRDefault="00551BFA">
      <w:pPr>
        <w:autoSpaceDE w:val="0"/>
        <w:autoSpaceDN w:val="0"/>
        <w:spacing w:after="210" w:line="220" w:lineRule="exact"/>
      </w:pPr>
    </w:p>
    <w:p w14:paraId="6C5FCF6C" w14:textId="77777777" w:rsidR="00551BFA" w:rsidRDefault="00000000">
      <w:pPr>
        <w:autoSpaceDE w:val="0"/>
        <w:autoSpaceDN w:val="0"/>
        <w:spacing w:before="58" w:after="0" w:line="264" w:lineRule="exact"/>
      </w:pPr>
      <w:r>
        <w:t>There were still moments of doubt, moments when the weight of the past threatened to pull me under. But in those moments, I would return to my solitary practices, finding solace in the rhythm of the waves, the warmth of the sun, the beauty of the natural world. The solitude was not a punishment; it was a sanctuary, a place where I could heal, grow, and rediscover myself. It was a space where I could nurture my spirit, cultivate my creativity, and connect with the deepest parts of myself. It was in this solitude, amidst the vastness of the ocean, that I truly began to live. The ocean, with its unrelenting rhythm and infinite expanse, became a mirror reflecting back not just the vastness of my own grief, but the even greater vastness of my capacity for healing and self-discovery.</w:t>
      </w:r>
    </w:p>
    <w:p w14:paraId="32A559BF" w14:textId="77777777" w:rsidR="00551BFA" w:rsidRDefault="00000000">
      <w:pPr>
        <w:autoSpaceDE w:val="0"/>
        <w:autoSpaceDN w:val="0"/>
        <w:spacing w:before="58" w:after="0" w:line="264" w:lineRule="exact"/>
      </w:pPr>
      <w:r>
        <w:t>The isolation, far from being a desolate experience, fostered a profound intimacy with myself, a self-understanding that blossomed from the fertile ground of quiet contemplation. It was in the quiet moments, in the spaces between the crashing waves, that I found the strength to rebuild, to reinvent, to reclaim my life.</w:t>
      </w:r>
    </w:p>
    <w:p w14:paraId="0C70C371" w14:textId="77777777" w:rsidR="00551BFA" w:rsidRDefault="00000000">
      <w:pPr>
        <w:autoSpaceDE w:val="0"/>
        <w:autoSpaceDN w:val="0"/>
        <w:spacing w:before="264" w:after="0" w:line="264" w:lineRule="exact"/>
      </w:pPr>
      <w:r>
        <w:t xml:space="preserve">The solitude wasn't a passive state; it was active, a conscious choice to withdraw from the distractions of the world and turn inward. It was a deliberate act of self-preservation, a necessary step in my journey of healing. And from this deep well of introspection, I began to draw not only understanding but also a newfound </w:t>
        <w:br/>
        <w:t xml:space="preserve">creativity, a reservoir of emotion that spilled onto the page and into my music. It wasn't simply about escaping my pain; it was about transforming it, about using it as fuel for my artistic expression. The solitude became the crucible in which I forged a new self, stronger, more resilient, and more deeply connected to both my inner world and the natural world surrounding me. The ocean was the perfect backdrop for this transformation, its vastness mirroring the </w:t>
        <w:br/>
        <w:t xml:space="preserve">expansiveness of my own potential, its power a constant reminder of the strength I was beginning to discover within myself. The ocean was my teacher, my companion, and my constant source of inspiration. And in its embrace, I found not just solace but a </w:t>
        <w:br/>
        <w:t>profound and enduring sense of peace.</w:t>
      </w:r>
    </w:p>
    <w:p w14:paraId="5D066B5D" w14:textId="77777777" w:rsidR="00551BFA" w:rsidRDefault="00551BFA">
      <w:pPr>
        <w:sectPr w:rsidR="00551BFA">
          <w:pgSz w:w="8000" w:h="12000"/>
          <w:pgMar w:top="1440" w:right="1440" w:bottom="1440" w:left="1440" w:header="720" w:footer="720" w:gutter="0"/>
          <w:cols w:space="720"/>
          <w:docGrid w:linePitch="360"/>
        </w:sectPr>
      </w:pPr>
    </w:p>
    <w:p w14:paraId="5A51BA28" w14:textId="77777777" w:rsidR="00551BFA" w:rsidRDefault="00551BFA">
      <w:pPr>
        <w:autoSpaceDE w:val="0"/>
        <w:autoSpaceDN w:val="0"/>
        <w:spacing w:after="224" w:line="220" w:lineRule="exact"/>
      </w:pPr>
    </w:p>
    <w:p w14:paraId="0C5F758A" w14:textId="77777777" w:rsidR="00551BFA" w:rsidRDefault="00000000">
      <w:pPr>
        <w:autoSpaceDE w:val="0"/>
        <w:autoSpaceDN w:val="0"/>
        <w:spacing w:after="0" w:line="330" w:lineRule="exact"/>
      </w:pPr>
      <w:r>
        <w:t>The Rhythm of the Waves</w:t>
      </w:r>
    </w:p>
    <w:p w14:paraId="452CDCEA" w14:textId="77777777" w:rsidR="00551BFA" w:rsidRDefault="00000000">
      <w:pPr>
        <w:autoSpaceDE w:val="0"/>
        <w:autoSpaceDN w:val="0"/>
        <w:spacing w:before="286" w:after="0" w:line="264" w:lineRule="exact"/>
      </w:pPr>
      <w:r>
        <w:t xml:space="preserve">The rhythmic pulse of the ocean, a constant, hypnotic thrumming, began to seep into my very being. It wasn't just the sound of the waves crashing against the shore; it was a deeper, more visceral rhythm, a heartbeat resonating with the earth itself. Each surge and retreat, each crescendo and diminuendo, became a metaphor for the ebb and flow of life, for the cyclical nature of joy and sorrow, creation and destruction. The ocean, in its relentless motion, </w:t>
        <w:br/>
        <w:t xml:space="preserve">mirrored the complexities of human experience, the unpredictable currents of emotion that swept over me, sometimes gentle, </w:t>
        <w:br/>
        <w:t>sometimes ferocious. There were moments of tranquil calm, where the waves lapped gently at the shore, a soothing balm to my frayed nerves. And then there were the tempestuous moments, when the waves crashed with violent force, a reflection of the inner turmoil that still occasionally threatened to consume me.</w:t>
      </w:r>
    </w:p>
    <w:p w14:paraId="6523D62C" w14:textId="77777777" w:rsidR="00551BFA" w:rsidRDefault="00000000">
      <w:pPr>
        <w:autoSpaceDE w:val="0"/>
        <w:autoSpaceDN w:val="0"/>
        <w:spacing w:before="264" w:after="0" w:line="264" w:lineRule="exact"/>
      </w:pPr>
      <w:r>
        <w:t xml:space="preserve">But even in the chaos, there was a kind of order, a predictable pattern to the unpredictability. The rhythm of the waves became a comfort, a constant presence in the face of my own internal chaos. It was a reminder that even in the midst of turbulence, there was an underlying structure, a fundamental harmony that held everything together. The relentless churning of the sea, its ceaseless motion, symbolized the ongoing journey of life, the continuous movement towards something unknown, something beyond my current </w:t>
        <w:br/>
        <w:t xml:space="preserve">understanding. It was a journey that was both terrifying and </w:t>
        <w:br/>
        <w:t>exhilarating, a journey that I was now embracing with a newfound sense of acceptance.</w:t>
      </w:r>
    </w:p>
    <w:p w14:paraId="2ADC35AB" w14:textId="77777777" w:rsidR="00551BFA" w:rsidRDefault="00000000">
      <w:pPr>
        <w:autoSpaceDE w:val="0"/>
        <w:autoSpaceDN w:val="0"/>
        <w:spacing w:before="264" w:after="0" w:line="264" w:lineRule="exact"/>
      </w:pPr>
      <w:r>
        <w:t>I began to listen more intently to the ocean's song, to the myriad of sounds woven together to create its unique symphony. There was the deep rumble of the undertow, a low, guttural hum that spoke of hidden depths and untold mysteries. There was the gentle whisper of the wind as it danced across the surface of the water, a soft, melodic murmur that brought a sense of peace and serenity. And then there was the powerful roar of the waves as they crashed against the rocks, a primal force that both intimidated and inspired.</w:t>
      </w:r>
    </w:p>
    <w:p w14:paraId="5D03B93C" w14:textId="77777777" w:rsidR="00551BFA" w:rsidRDefault="00000000">
      <w:pPr>
        <w:autoSpaceDE w:val="0"/>
        <w:autoSpaceDN w:val="0"/>
        <w:spacing w:before="60" w:after="0" w:line="264" w:lineRule="exact"/>
        <w:ind w:right="432"/>
      </w:pPr>
      <w:r>
        <w:t>Each sound, each nuance, spoke to a different aspect of my own inner landscape, a kaleidoscope of emotions that were both</w:t>
      </w:r>
    </w:p>
    <w:p w14:paraId="72E62403" w14:textId="77777777" w:rsidR="00551BFA" w:rsidRDefault="00551BFA">
      <w:pPr>
        <w:sectPr w:rsidR="00551BFA">
          <w:pgSz w:w="8000" w:h="12000"/>
          <w:pgMar w:top="1440" w:right="1440" w:bottom="1440" w:left="1440" w:header="720" w:footer="720" w:gutter="0"/>
          <w:cols w:space="720"/>
          <w:docGrid w:linePitch="360"/>
        </w:sectPr>
      </w:pPr>
    </w:p>
    <w:p w14:paraId="0200728B" w14:textId="77777777" w:rsidR="00551BFA" w:rsidRDefault="00551BFA">
      <w:pPr>
        <w:autoSpaceDE w:val="0"/>
        <w:autoSpaceDN w:val="0"/>
        <w:spacing w:after="78" w:line="220" w:lineRule="exact"/>
      </w:pPr>
    </w:p>
    <w:p w14:paraId="6636DDE4" w14:textId="77777777" w:rsidR="00551BFA" w:rsidRDefault="00000000">
      <w:pPr>
        <w:autoSpaceDE w:val="0"/>
        <w:autoSpaceDN w:val="0"/>
        <w:spacing w:after="0" w:line="322" w:lineRule="exact"/>
      </w:pPr>
      <w:r>
        <w:t>beautiful and terrifying.</w:t>
      </w:r>
    </w:p>
    <w:p w14:paraId="61EB51CA" w14:textId="77777777" w:rsidR="00551BFA" w:rsidRDefault="00000000">
      <w:pPr>
        <w:autoSpaceDE w:val="0"/>
        <w:autoSpaceDN w:val="0"/>
        <w:spacing w:before="264" w:after="0" w:line="264" w:lineRule="exact"/>
      </w:pPr>
      <w:r>
        <w:t xml:space="preserve">The rhythmic crashing of the waves began to calm my anxieties. The predictability of the ocean's rhythm was a counterpoint to the unpredictable nature of my emotions. I found myself drawn to the shore at all hours, sometimes just to sit and listen, to let the sound wash over me, to allow its hypnotic rhythm to soothe my troubled mind. The repetitive motion became a meditative practice, a way to quiet the incessant chatter of my thoughts, to find a space of </w:t>
        <w:br/>
        <w:t>stillness within the storm of my own mind. It was as if the ocean was breathing for me, its rhythmic inhalation and exhalation a calming counterpoint to the frantic beating of my own heart.</w:t>
      </w:r>
    </w:p>
    <w:p w14:paraId="1BAD9AAF" w14:textId="77777777" w:rsidR="00551BFA" w:rsidRDefault="00000000">
      <w:pPr>
        <w:autoSpaceDE w:val="0"/>
        <w:autoSpaceDN w:val="0"/>
        <w:spacing w:before="264" w:after="0" w:line="264" w:lineRule="exact"/>
      </w:pPr>
      <w:r>
        <w:t xml:space="preserve">The rhythmic pounding of the waves became the percussion to my own inner music, the soundtrack to my healing. The ocean's song was a complex, multifaceted piece, sometimes mournful, sometimes jubilant, often a mixture of both. But it was always honest, always authentic. It reflected the full spectrum of human emotion, the messy, complicated beauty of the human experience. And in </w:t>
        <w:br/>
        <w:t>listening to the ocean's song, I began to understand that it was okay to feel everything, to embrace the full range of my own emotions, even the ones that experienced painful and uncomfortable.</w:t>
      </w:r>
    </w:p>
    <w:p w14:paraId="6E13FF6B" w14:textId="77777777" w:rsidR="00551BFA" w:rsidRDefault="00000000">
      <w:pPr>
        <w:autoSpaceDE w:val="0"/>
        <w:autoSpaceDN w:val="0"/>
        <w:spacing w:before="264" w:after="0" w:line="264" w:lineRule="exact"/>
      </w:pPr>
      <w:r>
        <w:t>The constant motion of the ocean, its endless cycle of creation and destruction, became a metaphor for my own healing journey. There were moments of intense pain, moments when I experienced overwhelmed by the weight of my past. But there were also moments of profound peace, moments of clarity and self-acceptance. The ocean mirrored this duality, its calm surface reflecting the serenity I sought, while its turbulent depths reflected the storms raging within me.</w:t>
      </w:r>
    </w:p>
    <w:p w14:paraId="103A8F87" w14:textId="77777777" w:rsidR="00551BFA" w:rsidRDefault="00000000">
      <w:pPr>
        <w:autoSpaceDE w:val="0"/>
        <w:autoSpaceDN w:val="0"/>
        <w:spacing w:before="264" w:after="0" w:line="264" w:lineRule="exact"/>
      </w:pPr>
      <w:r>
        <w:t xml:space="preserve">The rhythm of the waves became a symbol of resilience, of the power of nature to endure, to adapt, to overcome. The ocean had weathered countless storms, yet it remained, a timeless presence, a testament to the enduring strength of nature. And in witnessing this enduring strength, I began to believe in my own capacity for </w:t>
        <w:br/>
        <w:t>resilience, in my ability to overcome the challenges that lay ahead.</w:t>
      </w:r>
    </w:p>
    <w:p w14:paraId="31A0F800" w14:textId="77777777" w:rsidR="00551BFA" w:rsidRDefault="00000000">
      <w:pPr>
        <w:autoSpaceDE w:val="0"/>
        <w:autoSpaceDN w:val="0"/>
        <w:spacing w:before="58" w:after="0" w:line="264" w:lineRule="exact"/>
        <w:ind w:right="576"/>
      </w:pPr>
      <w:r>
        <w:t>The ocean's unwavering rhythm became a source of hope, a reminder that even in the darkest of times, there is always the promise of renewal, the possibility of a new dawn.</w:t>
      </w:r>
    </w:p>
    <w:p w14:paraId="0756D632" w14:textId="77777777" w:rsidR="00551BFA" w:rsidRDefault="00551BFA">
      <w:pPr>
        <w:sectPr w:rsidR="00551BFA">
          <w:pgSz w:w="8000" w:h="12000"/>
          <w:pgMar w:top="1440" w:right="1440" w:bottom="1440" w:left="1440" w:header="720" w:footer="720" w:gutter="0"/>
          <w:cols w:space="720"/>
          <w:docGrid w:linePitch="360"/>
        </w:sectPr>
      </w:pPr>
    </w:p>
    <w:p w14:paraId="2963E680" w14:textId="77777777" w:rsidR="00551BFA" w:rsidRDefault="00551BFA">
      <w:pPr>
        <w:autoSpaceDE w:val="0"/>
        <w:autoSpaceDN w:val="0"/>
        <w:spacing w:after="210" w:line="220" w:lineRule="exact"/>
      </w:pPr>
    </w:p>
    <w:p w14:paraId="788E8806" w14:textId="77777777" w:rsidR="00551BFA" w:rsidRDefault="00000000">
      <w:pPr>
        <w:autoSpaceDE w:val="0"/>
        <w:autoSpaceDN w:val="0"/>
        <w:spacing w:before="58" w:after="0" w:line="264" w:lineRule="exact"/>
      </w:pPr>
      <w:r>
        <w:t xml:space="preserve">The rhythmic pulse of the ocean began to penetrate deeper into my psyche, its influence reaching beyond the simple sensory </w:t>
        <w:br/>
        <w:t xml:space="preserve">experience. The waves, in their relentless ebb and flow, became a metaphor for my own emotional state, mirroring the tides of grief and healing that surged within me. Days when the ocean raged mirrored the intensity of my own emotional turmoil; the </w:t>
        <w:br/>
        <w:t>tempestuous waves crashing against the shore experienced as though they were mirroring the turmoil within my own heart. Conversely, the calm, gentle lapping of the waves against the sand reflected those moments of peace and quiet reflection when I felt a sense of calm within the storm.</w:t>
      </w:r>
    </w:p>
    <w:p w14:paraId="0F0551FB" w14:textId="77777777" w:rsidR="00551BFA" w:rsidRDefault="00000000">
      <w:pPr>
        <w:autoSpaceDE w:val="0"/>
        <w:autoSpaceDN w:val="0"/>
        <w:spacing w:before="264" w:after="0" w:line="264" w:lineRule="exact"/>
      </w:pPr>
      <w:r>
        <w:t>I would often find myself walking along the shore, my footsteps synchronizing with the rhythm of the waves. It was a meditative practice, a way to connect with the natural world and to find a sense of balance within myself. With each step, I experienced a sense of grounding, a connection to the earth, to the rhythm of life itself. The endless horizon of the ocean provided a boundless perspective, dwarfing my own problems and allowing me to see them in a new light.</w:t>
      </w:r>
    </w:p>
    <w:p w14:paraId="5A26D124" w14:textId="77777777" w:rsidR="00551BFA" w:rsidRDefault="00000000">
      <w:pPr>
        <w:autoSpaceDE w:val="0"/>
        <w:autoSpaceDN w:val="0"/>
        <w:spacing w:before="264" w:after="0" w:line="264" w:lineRule="exact"/>
      </w:pPr>
      <w:r>
        <w:t>The ocean's song was a constant companion, a never-ending lullaby that soothed my anxieties and eased my pain. It was a constant reminder that even in the darkest of times, there is always hope, always the possibility of renewal. The relentless rhythm of the waves, the ceaseless motion of the tides, became a metaphor for the enduring power of life, the resilience of the human spirit, the capacity for healing and transformation.</w:t>
      </w:r>
    </w:p>
    <w:p w14:paraId="1E322C72" w14:textId="77777777" w:rsidR="00551BFA" w:rsidRDefault="00000000">
      <w:pPr>
        <w:autoSpaceDE w:val="0"/>
        <w:autoSpaceDN w:val="0"/>
        <w:spacing w:before="264" w:after="0" w:line="264" w:lineRule="exact"/>
      </w:pPr>
      <w:r>
        <w:t>The ocean became my sanctuary, my refuge, my teacher. In its vastness, I found a sense of peace and perspective. In its power, I found a source of strength and resilience. In its rhythm, I found a guiding beat for my own life's journey, a constant reminder of the ebb and flow of emotions, the cyclical nature of joy and sorrow, the unending cycle of life, death, and renewal. The ocean, in its endless song, had become an integral part of my healing, its rhythm the heartbeat of my recovery, the soundtrack of my newfound peace.</w:t>
      </w:r>
    </w:p>
    <w:p w14:paraId="05DFC724" w14:textId="77777777" w:rsidR="00551BFA" w:rsidRDefault="00000000">
      <w:pPr>
        <w:autoSpaceDE w:val="0"/>
        <w:autoSpaceDN w:val="0"/>
        <w:spacing w:before="58" w:after="0" w:line="264" w:lineRule="exact"/>
        <w:ind w:right="432"/>
      </w:pPr>
      <w:r>
        <w:t>The waves’ cadence became the rhythm of my own recovery, a steady beat in the symphony of healing. The ocean's vastness</w:t>
      </w:r>
    </w:p>
    <w:p w14:paraId="74E76C9E" w14:textId="77777777" w:rsidR="00551BFA" w:rsidRDefault="00551BFA">
      <w:pPr>
        <w:sectPr w:rsidR="00551BFA">
          <w:pgSz w:w="8000" w:h="12000"/>
          <w:pgMar w:top="1440" w:right="1440" w:bottom="1440" w:left="1440" w:header="720" w:footer="720" w:gutter="0"/>
          <w:cols w:space="720"/>
          <w:docGrid w:linePitch="360"/>
        </w:sectPr>
      </w:pPr>
    </w:p>
    <w:p w14:paraId="6D3EE09B" w14:textId="77777777" w:rsidR="00551BFA" w:rsidRDefault="00551BFA">
      <w:pPr>
        <w:autoSpaceDE w:val="0"/>
        <w:autoSpaceDN w:val="0"/>
        <w:spacing w:after="78" w:line="220" w:lineRule="exact"/>
      </w:pPr>
    </w:p>
    <w:p w14:paraId="203B9A37" w14:textId="77777777" w:rsidR="00551BFA" w:rsidRDefault="00000000">
      <w:pPr>
        <w:autoSpaceDE w:val="0"/>
        <w:autoSpaceDN w:val="0"/>
        <w:spacing w:before="58" w:after="0" w:line="264" w:lineRule="exact"/>
        <w:ind w:right="576"/>
      </w:pPr>
      <w:r>
        <w:t>mirrored the infinite possibilities for growth and change that I discovered within myself.</w:t>
      </w:r>
    </w:p>
    <w:p w14:paraId="2997E5DB" w14:textId="77777777" w:rsidR="00551BFA" w:rsidRDefault="00000000">
      <w:pPr>
        <w:autoSpaceDE w:val="0"/>
        <w:autoSpaceDN w:val="0"/>
        <w:spacing w:before="264" w:after="0" w:line="264" w:lineRule="exact"/>
      </w:pPr>
      <w:r>
        <w:t>And so, the rhythm of the waves continued, a constant, unwavering presence in my life, a reminder of the beauty and power of nature, the resilience of the human spirit, and the enduring possibility of hope. It was a rhythm that would continue long after I left the coast, a rhythm that I carried within me, a part of my soul, forever changed by the ocean's song. The memory of the rhythmic crashing, the feeling of sand between my toes, the salty tang of the air—these sensations remained, etched into my consciousness, a constant reminder of the healing power of the ocean, the healing power of solitude, the healing power of allowing myself to simply be.</w:t>
      </w:r>
    </w:p>
    <w:p w14:paraId="4359CD0A" w14:textId="77777777" w:rsidR="00551BFA" w:rsidRDefault="00551BFA">
      <w:pPr>
        <w:sectPr w:rsidR="00551BFA">
          <w:pgSz w:w="8000" w:h="12000"/>
          <w:pgMar w:top="1440" w:right="1440" w:bottom="1440" w:left="1440" w:header="720" w:footer="720" w:gutter="0"/>
          <w:cols w:space="720"/>
          <w:docGrid w:linePitch="360"/>
        </w:sectPr>
      </w:pPr>
    </w:p>
    <w:p w14:paraId="671BC13C" w14:textId="77777777" w:rsidR="00551BFA" w:rsidRDefault="00551BFA">
      <w:pPr>
        <w:autoSpaceDE w:val="0"/>
        <w:autoSpaceDN w:val="0"/>
        <w:spacing w:after="224" w:line="220" w:lineRule="exact"/>
      </w:pPr>
    </w:p>
    <w:p w14:paraId="2ED11B60" w14:textId="77777777" w:rsidR="00551BFA" w:rsidRDefault="00000000">
      <w:pPr>
        <w:autoSpaceDE w:val="0"/>
        <w:autoSpaceDN w:val="0"/>
        <w:spacing w:after="0" w:line="330" w:lineRule="exact"/>
      </w:pPr>
      <w:r>
        <w:t>Acceptance of Imperfection</w:t>
      </w:r>
    </w:p>
    <w:p w14:paraId="27140007" w14:textId="77777777" w:rsidR="00551BFA" w:rsidRDefault="00000000">
      <w:pPr>
        <w:autoSpaceDE w:val="0"/>
        <w:autoSpaceDN w:val="0"/>
        <w:spacing w:before="286" w:after="0" w:line="264" w:lineRule="exact"/>
      </w:pPr>
      <w:r>
        <w:t xml:space="preserve">The relentless rhythm of the ocean, a constant companion </w:t>
        <w:br/>
        <w:t xml:space="preserve">throughout my days, began to work its magic on a deeper level. It wasn't just the sound anymore; it was a feeling, a visceral </w:t>
        <w:br/>
        <w:t>understanding that resonated within the very core of my being. I started to see the parallels between the ocean's unpredictable nature and my own internal landscape. The tumultuous storms that raged one moment, only to give way to tranquil calm the next, mirrored the volatile emotions that had long plagued me. It was in this mirroring, in this acceptance of the unpredictable, that I found the first fragile tendrils of self-acceptance.</w:t>
      </w:r>
    </w:p>
    <w:p w14:paraId="4551D154" w14:textId="77777777" w:rsidR="00551BFA" w:rsidRDefault="00000000">
      <w:pPr>
        <w:autoSpaceDE w:val="0"/>
        <w:autoSpaceDN w:val="0"/>
        <w:spacing w:before="264" w:after="0" w:line="264" w:lineRule="exact"/>
      </w:pPr>
      <w:r>
        <w:t>For years, I had strived for perfection, an unattainable ideal that left me feeling perpetually inadequate. The cracks in my façade, the vulnerabilities that I had so carefully hidden away, had always experienced like flaws, like weaknesses that needed to be eradicated. But the ocean, in its raw, untamed beauty, showed me the magnificence of imperfection. The jagged rocks, the swirling currents, the scars etched onto the seabed – these were not blemishes, but rather testaments to the ocean's resilience, its enduring power. They were evidence of its journey, its history, its unyielding spirit.</w:t>
      </w:r>
    </w:p>
    <w:p w14:paraId="6ED8539D" w14:textId="77777777" w:rsidR="00551BFA" w:rsidRDefault="00000000">
      <w:pPr>
        <w:autoSpaceDE w:val="0"/>
        <w:autoSpaceDN w:val="0"/>
        <w:spacing w:before="264" w:after="0" w:line="264" w:lineRule="exact"/>
      </w:pPr>
      <w:r>
        <w:t xml:space="preserve">And in understanding the ocean's beauty in its imperfection, I began to see my own imperfections in a new light. My scars, both </w:t>
        <w:br/>
        <w:t xml:space="preserve">emotional and physical, were not marks of failure, but rather </w:t>
        <w:br/>
        <w:t>evidence of my resilience, my ability to endure. They were the stories of my life, etched onto my soul, each one telling a unique chapter in my ongoing narrative. My vulnerabilities, once perceived as weaknesses, became badges of honor, testaments to my courage, my willingness to be authentically myself.</w:t>
      </w:r>
    </w:p>
    <w:p w14:paraId="7C0C8E8A" w14:textId="77777777" w:rsidR="00551BFA" w:rsidRDefault="00000000">
      <w:pPr>
        <w:autoSpaceDE w:val="0"/>
        <w:autoSpaceDN w:val="0"/>
        <w:spacing w:before="264" w:after="0" w:line="264" w:lineRule="exact"/>
      </w:pPr>
      <w:r>
        <w:t xml:space="preserve">The acceptance of my imperfections wasn't a sudden epiphany, but a gradual, evolving process. It was a series of small victories, each one building upon the last, like the steady accumulation of grains of sand forming a majestic dune. There were days when the old </w:t>
        <w:br/>
        <w:t>patterns of self-criticism resurfaced, when the familiar voice of doubt whispered insidious lies in my ear. But the ocean was always there, a constant reminder of the beauty inherent in imperfection.</w:t>
      </w:r>
    </w:p>
    <w:p w14:paraId="08C5428A" w14:textId="77777777" w:rsidR="00551BFA" w:rsidRDefault="00551BFA">
      <w:pPr>
        <w:sectPr w:rsidR="00551BFA">
          <w:pgSz w:w="8000" w:h="12000"/>
          <w:pgMar w:top="1440" w:right="1440" w:bottom="1440" w:left="1440" w:header="720" w:footer="720" w:gutter="0"/>
          <w:cols w:space="720"/>
          <w:docGrid w:linePitch="360"/>
        </w:sectPr>
      </w:pPr>
    </w:p>
    <w:p w14:paraId="12966C19" w14:textId="77777777" w:rsidR="00551BFA" w:rsidRDefault="00551BFA">
      <w:pPr>
        <w:autoSpaceDE w:val="0"/>
        <w:autoSpaceDN w:val="0"/>
        <w:spacing w:after="78" w:line="220" w:lineRule="exact"/>
      </w:pPr>
    </w:p>
    <w:p w14:paraId="2FBDA4E5" w14:textId="77777777" w:rsidR="00551BFA" w:rsidRDefault="00000000">
      <w:pPr>
        <w:autoSpaceDE w:val="0"/>
        <w:autoSpaceDN w:val="0"/>
        <w:spacing w:before="58" w:after="0" w:line="264" w:lineRule="exact"/>
        <w:ind w:right="20"/>
        <w:jc w:val="both"/>
      </w:pPr>
      <w:r>
        <w:t>Its endless rhythm provided a counterpoint to the chaotic symphony of my thoughts, a calming force that gently guided me back towards acceptance.</w:t>
      </w:r>
    </w:p>
    <w:p w14:paraId="196BA64F" w14:textId="77777777" w:rsidR="00551BFA" w:rsidRDefault="00000000">
      <w:pPr>
        <w:autoSpaceDE w:val="0"/>
        <w:autoSpaceDN w:val="0"/>
        <w:spacing w:before="264" w:after="0" w:line="264" w:lineRule="exact"/>
      </w:pPr>
      <w:r>
        <w:t xml:space="preserve">I started to pay attention to the smaller details, the subtle nuances of my own personality. I realized that my perceived weaknesses—my sensitivity, my tendency to overthink, my occasional bouts of melancholy—were actually sources of strength. My sensitivity allowed me to connect deeply with others, to empathize with their pain, to offer comfort and understanding. My tendency to overthink provided me with a depth of insight, a capacity for careful </w:t>
        <w:br/>
        <w:t xml:space="preserve">consideration, a thoughtful approach to problem-solving. My </w:t>
        <w:br/>
        <w:t xml:space="preserve">melancholy, far from being a burden, was a wellspring of creativity, a catalyst for introspection, a source of inspiration for my </w:t>
        <w:br/>
        <w:t>songwriting.</w:t>
      </w:r>
    </w:p>
    <w:p w14:paraId="51D7D241" w14:textId="77777777" w:rsidR="00551BFA" w:rsidRDefault="00000000">
      <w:pPr>
        <w:autoSpaceDE w:val="0"/>
        <w:autoSpaceDN w:val="0"/>
        <w:spacing w:before="264" w:after="0" w:line="264" w:lineRule="exact"/>
        <w:ind w:right="144"/>
      </w:pPr>
      <w:r>
        <w:t xml:space="preserve">The process of self-acceptance wasn't merely about acknowledging my flaws; it was about celebrating my strengths. I began to </w:t>
        <w:br/>
        <w:t>appreciate my resilience, my tenacity, my ability to find beauty in the face of adversity. I recognized my capacity for compassion, my unwavering loyalty, my fierce determination. These qualities were integral parts of me, woven into the very fabric of my being. They were the anchors that held me steady during the storms of life, the guiding stars that led me towards a more authentic self.</w:t>
      </w:r>
    </w:p>
    <w:p w14:paraId="5FA9F23C" w14:textId="77777777" w:rsidR="00551BFA" w:rsidRDefault="00000000">
      <w:pPr>
        <w:autoSpaceDE w:val="0"/>
        <w:autoSpaceDN w:val="0"/>
        <w:spacing w:before="264" w:after="0" w:line="264" w:lineRule="exact"/>
      </w:pPr>
      <w:r>
        <w:t>One evening, sitting on the beach as the sun dipped below the horizon, painting the sky with vibrant hues of orange and purple, I experienced a profound sense of gratitude. Gratitude for the ocean, for its unwavering rhythm, its relentless energy, its capacity to both soothe and inspire. Gratitude for my own imperfections, for the unique blend of strengths and weaknesses that made me who I was. Gratitude for the journey, for the lessons learned, for the hard-won wisdom gained through pain and perseverance.</w:t>
      </w:r>
    </w:p>
    <w:p w14:paraId="15BED3D9" w14:textId="77777777" w:rsidR="00551BFA" w:rsidRDefault="00000000">
      <w:pPr>
        <w:autoSpaceDE w:val="0"/>
        <w:autoSpaceDN w:val="0"/>
        <w:spacing w:before="264" w:after="0" w:line="264" w:lineRule="exact"/>
      </w:pPr>
      <w:r>
        <w:t xml:space="preserve">The acceptance of my imperfections wasn't the end of my journey, but rather a crucial milestone. It was the moment when I </w:t>
        <w:br/>
        <w:t xml:space="preserve">relinquished the burden of self-judgment, when I ceased to strive for an unattainable ideal, when I embraced the beauty of my </w:t>
        <w:br/>
        <w:t>authentic self. This self-acceptance became the foundation upon which I built a stronger, more resilient, more compassionate version</w:t>
      </w:r>
    </w:p>
    <w:p w14:paraId="54D1DC76" w14:textId="77777777" w:rsidR="00551BFA" w:rsidRDefault="00551BFA">
      <w:pPr>
        <w:sectPr w:rsidR="00551BFA">
          <w:pgSz w:w="8000" w:h="12000"/>
          <w:pgMar w:top="1440" w:right="1440" w:bottom="1440" w:left="1440" w:header="720" w:footer="720" w:gutter="0"/>
          <w:cols w:space="720"/>
          <w:docGrid w:linePitch="360"/>
        </w:sectPr>
      </w:pPr>
    </w:p>
    <w:p w14:paraId="1203704A" w14:textId="77777777" w:rsidR="00551BFA" w:rsidRDefault="00551BFA">
      <w:pPr>
        <w:autoSpaceDE w:val="0"/>
        <w:autoSpaceDN w:val="0"/>
        <w:spacing w:after="78" w:line="220" w:lineRule="exact"/>
      </w:pPr>
    </w:p>
    <w:p w14:paraId="28F77D0F" w14:textId="77777777" w:rsidR="00551BFA" w:rsidRDefault="00000000">
      <w:pPr>
        <w:autoSpaceDE w:val="0"/>
        <w:autoSpaceDN w:val="0"/>
        <w:spacing w:before="58" w:after="0" w:line="264" w:lineRule="exact"/>
        <w:ind w:right="432"/>
      </w:pPr>
      <w:r>
        <w:t>of myself. The old wounds were still there, but they no longer defined me. They were simply part of the tapestry of my life, a reminder of the strength I had discovered within myself.</w:t>
      </w:r>
    </w:p>
    <w:p w14:paraId="39856870" w14:textId="77777777" w:rsidR="00551BFA" w:rsidRDefault="00000000">
      <w:pPr>
        <w:autoSpaceDE w:val="0"/>
        <w:autoSpaceDN w:val="0"/>
        <w:spacing w:before="264" w:after="0" w:line="264" w:lineRule="exact"/>
      </w:pPr>
      <w:r>
        <w:t xml:space="preserve">The ocean’s rhythmic pulse resonated deeply with this newfound sense of self-acceptance. The relentless crashing of the waves </w:t>
        <w:br/>
        <w:t xml:space="preserve">became a metaphor for the constant flux of emotions, the ebb and flow of life itself. It was a reminder that change was inevitable, that growth was often painful, but that acceptance was the key to </w:t>
        <w:br/>
        <w:t>navigating life’s unpredictable currents.</w:t>
      </w:r>
    </w:p>
    <w:p w14:paraId="4E046F2C" w14:textId="77777777" w:rsidR="00551BFA" w:rsidRDefault="00000000">
      <w:pPr>
        <w:autoSpaceDE w:val="0"/>
        <w:autoSpaceDN w:val="0"/>
        <w:spacing w:before="264" w:after="0" w:line="264" w:lineRule="exact"/>
      </w:pPr>
      <w:r>
        <w:t xml:space="preserve">I began to see the beauty in the impermanence of things, in the constant cycle of creation and destruction, of growth and decay. The ocean, in its eternal motion, was a testament to this cyclical nature of existence, a reminder that even in the midst of chaos, there was a profound sense of order. I found solace in this </w:t>
        <w:br/>
        <w:t>understanding, realizing that my imperfections, my vulnerabilities, were not flaws to be hidden or erased, but rather integral parts of my unique and beautiful existence.</w:t>
      </w:r>
    </w:p>
    <w:p w14:paraId="1B29C6B3" w14:textId="77777777" w:rsidR="00551BFA" w:rsidRDefault="00000000">
      <w:pPr>
        <w:autoSpaceDE w:val="0"/>
        <w:autoSpaceDN w:val="0"/>
        <w:spacing w:before="264" w:after="0" w:line="264" w:lineRule="exact"/>
      </w:pPr>
      <w:r>
        <w:t xml:space="preserve">The acceptance of my imperfections was not merely an intellectual exercise; it was a visceral transformation. It was a shift in </w:t>
        <w:br/>
        <w:t xml:space="preserve">perspective, a profound change in my self-perception. It involved a letting go—a release of the need to conform, to adhere to external standards of perfection, to strive for an unattainable ideal. It was a surrender to my own authentic self, with all my flaws and </w:t>
        <w:br/>
        <w:t>imperfections intact.</w:t>
      </w:r>
    </w:p>
    <w:p w14:paraId="2CB88118" w14:textId="77777777" w:rsidR="00551BFA" w:rsidRDefault="00000000">
      <w:pPr>
        <w:autoSpaceDE w:val="0"/>
        <w:autoSpaceDN w:val="0"/>
        <w:spacing w:before="264" w:after="0" w:line="264" w:lineRule="exact"/>
      </w:pPr>
      <w:r>
        <w:t xml:space="preserve">This acceptance extended beyond my own self-image. It impacted my relationships, my creative work, and my overall perspective on life. I began to approach my interactions with others with greater compassion and understanding, recognizing that everyone carries their own baggage, their own imperfections, their own unique struggles. I found myself less critical, more forgiving, more </w:t>
        <w:br/>
        <w:t>empathetic. My songwriting became more raw, more honest, more vulnerable. I no longer experienced the need to mask my emotions, to present a polished, flawless image to the world.</w:t>
      </w:r>
    </w:p>
    <w:p w14:paraId="3D3D34CF" w14:textId="77777777" w:rsidR="00551BFA" w:rsidRDefault="00000000">
      <w:pPr>
        <w:autoSpaceDE w:val="0"/>
        <w:autoSpaceDN w:val="0"/>
        <w:spacing w:before="264" w:after="0" w:line="264" w:lineRule="exact"/>
      </w:pPr>
      <w:r>
        <w:t>The process was not without its challenges. There were moments of self-doubt, moments when the old patterns of self-criticism</w:t>
      </w:r>
    </w:p>
    <w:p w14:paraId="701FC0CA" w14:textId="77777777" w:rsidR="00551BFA" w:rsidRDefault="00551BFA">
      <w:pPr>
        <w:sectPr w:rsidR="00551BFA">
          <w:pgSz w:w="8000" w:h="12000"/>
          <w:pgMar w:top="1440" w:right="1440" w:bottom="1440" w:left="1440" w:header="720" w:footer="720" w:gutter="0"/>
          <w:cols w:space="720"/>
          <w:docGrid w:linePitch="360"/>
        </w:sectPr>
      </w:pPr>
    </w:p>
    <w:p w14:paraId="0D33EC30" w14:textId="77777777" w:rsidR="00551BFA" w:rsidRDefault="00551BFA">
      <w:pPr>
        <w:autoSpaceDE w:val="0"/>
        <w:autoSpaceDN w:val="0"/>
        <w:spacing w:after="78" w:line="220" w:lineRule="exact"/>
      </w:pPr>
    </w:p>
    <w:p w14:paraId="1BF8A902" w14:textId="77777777" w:rsidR="00551BFA" w:rsidRDefault="00000000">
      <w:pPr>
        <w:autoSpaceDE w:val="0"/>
        <w:autoSpaceDN w:val="0"/>
        <w:spacing w:before="58" w:after="0" w:line="264" w:lineRule="exact"/>
      </w:pPr>
      <w:r>
        <w:t xml:space="preserve">resurfaced. But each time, I returned to the ocean, to the rhythmic pulse that anchored me, to the endless horizon that offered </w:t>
        <w:br/>
        <w:t xml:space="preserve">perspective. I found strength in the vastness, the power, the </w:t>
        <w:br/>
        <w:t>resilience of the natural world, a world that embraced imperfection as a fundamental aspect of beauty. The ocean’s song became a constant reminder of my own inherent worth, regardless of my flaws.</w:t>
      </w:r>
    </w:p>
    <w:p w14:paraId="2D7874B7" w14:textId="77777777" w:rsidR="00551BFA" w:rsidRDefault="00000000">
      <w:pPr>
        <w:autoSpaceDE w:val="0"/>
        <w:autoSpaceDN w:val="0"/>
        <w:spacing w:before="264" w:after="0" w:line="264" w:lineRule="exact"/>
      </w:pPr>
      <w:r>
        <w:t xml:space="preserve">The sunrises and sunsets over the ocean became moments of </w:t>
        <w:br/>
        <w:t xml:space="preserve">profound reflection, opportunities to reconnect with the deeper truths I had discovered within myself. The vibrant colors of the sky mirrored the richness and complexity of my own emotional </w:t>
        <w:br/>
        <w:t xml:space="preserve">landscape, reminding me that the spectrum of human emotion, encompassing both joy and sorrow, was a beautiful thing, </w:t>
        <w:br/>
        <w:t>something to be embraced rather than suppressed.</w:t>
      </w:r>
    </w:p>
    <w:p w14:paraId="012252CC" w14:textId="77777777" w:rsidR="00551BFA" w:rsidRDefault="00000000">
      <w:pPr>
        <w:autoSpaceDE w:val="0"/>
        <w:autoSpaceDN w:val="0"/>
        <w:spacing w:before="264" w:after="0" w:line="264" w:lineRule="exact"/>
      </w:pPr>
      <w:r>
        <w:t xml:space="preserve">The journey towards self-acceptance was, and continues to be, a lifelong process. It is a journey marked by both progress and </w:t>
        <w:br/>
        <w:t>setbacks, by moments of profound clarity and times of lingering self-doubt. But through it all, the ocean's song remains a constant source of comfort, guidance, and inspiration. The rhythm of the waves, the vastness of the horizon, the enduring power of nature—these elements continue to remind me of the beauty and resilience that exist within myself, and within us all. The ocean’s song, the song of my own self-acceptance, continues to play on, an ever-evolving symphony of self-discovery and healing. And as I listen, I find a deeper peace, a profound contentment, a sense of being fully and completely myself.</w:t>
      </w:r>
    </w:p>
    <w:p w14:paraId="1CCF0612" w14:textId="77777777" w:rsidR="00551BFA" w:rsidRDefault="00551BFA">
      <w:pPr>
        <w:sectPr w:rsidR="00551BFA">
          <w:pgSz w:w="8000" w:h="12000"/>
          <w:pgMar w:top="1440" w:right="1440" w:bottom="1440" w:left="1440" w:header="720" w:footer="720" w:gutter="0"/>
          <w:cols w:space="720"/>
          <w:docGrid w:linePitch="360"/>
        </w:sectPr>
      </w:pPr>
    </w:p>
    <w:p w14:paraId="4D28AF97" w14:textId="77777777" w:rsidR="00551BFA" w:rsidRDefault="00551BFA">
      <w:pPr>
        <w:autoSpaceDE w:val="0"/>
        <w:autoSpaceDN w:val="0"/>
        <w:spacing w:after="224" w:line="220" w:lineRule="exact"/>
      </w:pPr>
    </w:p>
    <w:p w14:paraId="2CE50B09" w14:textId="77777777" w:rsidR="00551BFA" w:rsidRDefault="00000000">
      <w:pPr>
        <w:autoSpaceDE w:val="0"/>
        <w:autoSpaceDN w:val="0"/>
        <w:spacing w:after="0" w:line="330" w:lineRule="exact"/>
      </w:pPr>
      <w:r>
        <w:t>Embracing the Future</w:t>
      </w:r>
    </w:p>
    <w:p w14:paraId="69E52BE3" w14:textId="77777777" w:rsidR="00551BFA" w:rsidRDefault="00000000">
      <w:pPr>
        <w:autoSpaceDE w:val="0"/>
        <w:autoSpaceDN w:val="0"/>
        <w:spacing w:before="286" w:after="0" w:line="264" w:lineRule="exact"/>
      </w:pPr>
      <w:r>
        <w:t xml:space="preserve">The salty air, once a constant reminder of the tears I'd shed, now carried the scent of possibility. The ocean, my constant companion throughout my darkest hours, had become a symbol not of oblivion, but of rebirth. The relentless crashing waves, once a metaphor for the turmoil within, now sounded like a celebratory fanfare, a </w:t>
        <w:br/>
        <w:t xml:space="preserve">soundtrack to my newfound freedom. I experienced a lightness in my step, a buoyancy that mirrored the ocean's effortless dance. The old </w:t>
        <w:br/>
        <w:t>suitcase, packed with the remnants of a life I was leaving behind, felt less like a burden and more like a time capsule, a testament to the journey I had undertaken. The big black boots, sturdy and dependable, felt ready to carry me towards an unknown future, a future brimming with potential.</w:t>
      </w:r>
    </w:p>
    <w:p w14:paraId="17D19895" w14:textId="77777777" w:rsidR="00551BFA" w:rsidRDefault="00000000">
      <w:pPr>
        <w:autoSpaceDE w:val="0"/>
        <w:autoSpaceDN w:val="0"/>
        <w:spacing w:before="204" w:after="0" w:line="324" w:lineRule="exact"/>
      </w:pPr>
      <w:r>
        <w:t>The West Coast stretched before me, a vast and beckoning expanse.</w:t>
      </w:r>
    </w:p>
    <w:p w14:paraId="5ED73BEE" w14:textId="77777777" w:rsidR="00551BFA" w:rsidRDefault="00000000">
      <w:pPr>
        <w:autoSpaceDE w:val="0"/>
        <w:autoSpaceDN w:val="0"/>
        <w:spacing w:before="60" w:after="0" w:line="264" w:lineRule="exact"/>
        <w:ind w:right="288"/>
      </w:pPr>
      <w:r>
        <w:t>It wasn't just a geographical location; it was a state of mind, a symbol of the fresh start I craved. The sun-drenched beaches, the towering redwood forests, the rugged coastline – all promised a landscape that matched the internal landscape I was cultivating: one of resilience, of self-acceptance, of hope.</w:t>
      </w:r>
    </w:p>
    <w:p w14:paraId="02231552" w14:textId="77777777" w:rsidR="00551BFA" w:rsidRDefault="00000000">
      <w:pPr>
        <w:autoSpaceDE w:val="0"/>
        <w:autoSpaceDN w:val="0"/>
        <w:spacing w:before="264" w:after="0" w:line="264" w:lineRule="exact"/>
      </w:pPr>
      <w:r>
        <w:t>I found a small cottage nestled amongst the cliffs, overlooking the endless expanse of the Pacific. The windows framed breathtaking views of the ocean, a constant reminder of the transformative power of nature. The interior, though modest, was filled with sunlight and a sense of peace. It was a clean slate, a sanctuary where I could nurture my creativity, my healing, and my newfound sense of self.</w:t>
      </w:r>
    </w:p>
    <w:p w14:paraId="16F5A7EF" w14:textId="77777777" w:rsidR="00551BFA" w:rsidRDefault="00000000">
      <w:pPr>
        <w:autoSpaceDE w:val="0"/>
        <w:autoSpaceDN w:val="0"/>
        <w:spacing w:before="264" w:after="0" w:line="264" w:lineRule="exact"/>
      </w:pPr>
      <w:r>
        <w:t xml:space="preserve">My songwriting took on a different tone. The melancholic melodies still lingered, but they were now interwoven with threads of </w:t>
        <w:br/>
        <w:t>optimism and joy. The lyrics, once steeped in despair, now echoed with a newfound strength, a resilience born from the crucible of my past experiences. The songs weren't just about heartbreak anymore; they were about healing, about self-discovery, about the triumph of the human spirit. They were anthems of hope, resonating with a vibrancy that mirrored the energy of the ocean itself.</w:t>
      </w:r>
    </w:p>
    <w:p w14:paraId="693837B1" w14:textId="77777777" w:rsidR="00551BFA" w:rsidRDefault="00551BFA">
      <w:pPr>
        <w:sectPr w:rsidR="00551BFA">
          <w:pgSz w:w="8000" w:h="12000"/>
          <w:pgMar w:top="1440" w:right="1440" w:bottom="1440" w:left="1440" w:header="720" w:footer="720" w:gutter="0"/>
          <w:cols w:space="720"/>
          <w:docGrid w:linePitch="360"/>
        </w:sectPr>
      </w:pPr>
    </w:p>
    <w:p w14:paraId="2CBD772A" w14:textId="77777777" w:rsidR="00551BFA" w:rsidRDefault="00551BFA">
      <w:pPr>
        <w:autoSpaceDE w:val="0"/>
        <w:autoSpaceDN w:val="0"/>
        <w:spacing w:after="78" w:line="220" w:lineRule="exact"/>
      </w:pPr>
    </w:p>
    <w:p w14:paraId="7B915561" w14:textId="77777777" w:rsidR="00551BFA" w:rsidRDefault="00000000">
      <w:pPr>
        <w:autoSpaceDE w:val="0"/>
        <w:autoSpaceDN w:val="0"/>
        <w:spacing w:before="58" w:after="0" w:line="264" w:lineRule="exact"/>
      </w:pPr>
      <w:r>
        <w:t>I began to explore my creative potential beyond songwriting. I started painting, finding solace in the vibrant colors and textures. The ocean became my muse, its ever-changing moods reflected in the strokes of my brush. I experimented with different mediums, discovering new ways to express the emotions that had once experienced too heavy to bear. The act of creation itself became a form of therapy, a way to channel my energy, my emotions, my experiences into something tangible, something beautiful.</w:t>
      </w:r>
    </w:p>
    <w:p w14:paraId="11856340" w14:textId="77777777" w:rsidR="00551BFA" w:rsidRDefault="00000000">
      <w:pPr>
        <w:autoSpaceDE w:val="0"/>
        <w:autoSpaceDN w:val="0"/>
        <w:spacing w:before="264" w:after="0" w:line="264" w:lineRule="exact"/>
      </w:pPr>
      <w:r>
        <w:t xml:space="preserve">My days were filled with a purposeful rhythm, a routine that nurtured both my physical and emotional wellbeing. I woke early, greeted by the sunrise painting the sky in hues of gold and rose. I spent hours by the ocean, walking along the shore, feeling the sand between my toes, listening to the rhythmic crash of the waves. I practiced yoga, finding strength and flexibility in my body, </w:t>
        <w:br/>
        <w:t>mirroring the fluidity and resilience of the ocean's movements. I meditated, allowing my thoughts and emotions to flow freely, without judgment. And in the evenings, I wrote, I painted, I simply sat and watched the sunset, absorbing the beauty of the world around me.</w:t>
      </w:r>
    </w:p>
    <w:p w14:paraId="453D4F36" w14:textId="77777777" w:rsidR="00551BFA" w:rsidRDefault="00000000">
      <w:pPr>
        <w:autoSpaceDE w:val="0"/>
        <w:autoSpaceDN w:val="0"/>
        <w:spacing w:before="264" w:after="0" w:line="264" w:lineRule="exact"/>
      </w:pPr>
      <w:r>
        <w:t xml:space="preserve">The solitude was not lonely. It was a sanctuary, a space where I could reconnect with myself, away from the noise and distractions of the past. It allowed me to cultivate a deeper understanding of my own needs, my own desires, my own strengths. It was in this </w:t>
        <w:br/>
        <w:t xml:space="preserve">solitude that I discovered a profound sense of inner peace, a </w:t>
        <w:br/>
        <w:t>stillness that had eluded me for so long.</w:t>
      </w:r>
    </w:p>
    <w:p w14:paraId="5C14B6F6" w14:textId="77777777" w:rsidR="00551BFA" w:rsidRDefault="00000000">
      <w:pPr>
        <w:autoSpaceDE w:val="0"/>
        <w:autoSpaceDN w:val="0"/>
        <w:spacing w:before="264" w:after="0" w:line="264" w:lineRule="exact"/>
      </w:pPr>
      <w:r>
        <w:t>The people I met along the way were different too. They were drawn to my authenticity, my vulnerability, my newfound sense of self. They respected my boundaries, valued my creativity, and cherished my friendship. These connections were built on mutual respect and understanding, free from the toxicity of the past. They were genuine, nourishing, and supportive, enriching my life in ways I hadn’t anticipated.</w:t>
      </w:r>
    </w:p>
    <w:p w14:paraId="21BBEE3C" w14:textId="77777777" w:rsidR="00551BFA" w:rsidRDefault="00000000">
      <w:pPr>
        <w:autoSpaceDE w:val="0"/>
        <w:autoSpaceDN w:val="0"/>
        <w:spacing w:before="264" w:after="0" w:line="264" w:lineRule="exact"/>
      </w:pPr>
      <w:r>
        <w:t xml:space="preserve">The fire I had left behind was not just a literal fire, but a </w:t>
        <w:br/>
        <w:t>metaphorical one – the flames of anger, resentment, and self-destruction. It was the burning embers of a past relationship that had consumed me, leaving me feeling scorched and empty. Leaving</w:t>
      </w:r>
    </w:p>
    <w:p w14:paraId="41AF38BB" w14:textId="77777777" w:rsidR="00551BFA" w:rsidRDefault="00551BFA">
      <w:pPr>
        <w:sectPr w:rsidR="00551BFA">
          <w:pgSz w:w="8000" w:h="12000"/>
          <w:pgMar w:top="1440" w:right="1440" w:bottom="1440" w:left="1440" w:header="720" w:footer="720" w:gutter="0"/>
          <w:cols w:space="720"/>
          <w:docGrid w:linePitch="360"/>
        </w:sectPr>
      </w:pPr>
    </w:p>
    <w:p w14:paraId="7A203BF7" w14:textId="77777777" w:rsidR="00551BFA" w:rsidRDefault="00551BFA">
      <w:pPr>
        <w:autoSpaceDE w:val="0"/>
        <w:autoSpaceDN w:val="0"/>
        <w:spacing w:after="78" w:line="220" w:lineRule="exact"/>
      </w:pPr>
    </w:p>
    <w:p w14:paraId="41A9715C" w14:textId="77777777" w:rsidR="00551BFA" w:rsidRDefault="00000000">
      <w:pPr>
        <w:autoSpaceDE w:val="0"/>
        <w:autoSpaceDN w:val="0"/>
        <w:spacing w:before="58" w:after="0" w:line="264" w:lineRule="exact"/>
      </w:pPr>
      <w:r>
        <w:t>that fire behind was not an act of denial or avoidance; it was an act of self-preservation, a conscious decision to protect my heart, my soul, my future.</w:t>
      </w:r>
    </w:p>
    <w:p w14:paraId="1C6EAF5D" w14:textId="77777777" w:rsidR="00551BFA" w:rsidRDefault="00000000">
      <w:pPr>
        <w:autoSpaceDE w:val="0"/>
        <w:autoSpaceDN w:val="0"/>
        <w:spacing w:before="264" w:after="0" w:line="264" w:lineRule="exact"/>
        <w:ind w:right="144"/>
      </w:pPr>
      <w:r>
        <w:t>But leaving the fire behind didn't mean extinguishing the embers completely. It meant containing them, understanding their power, learning from their intensity, and acknowledging their role in shaping who I became. The lessons learned from the ashes were profound. They taught me the importance of self-respect, the necessity of setting boundaries, and the power of forgiveness – not just for others, but for myself.</w:t>
      </w:r>
    </w:p>
    <w:p w14:paraId="5D4A4D90" w14:textId="77777777" w:rsidR="00551BFA" w:rsidRDefault="00000000">
      <w:pPr>
        <w:autoSpaceDE w:val="0"/>
        <w:autoSpaceDN w:val="0"/>
        <w:spacing w:before="264" w:after="0" w:line="264" w:lineRule="exact"/>
      </w:pPr>
      <w:r>
        <w:t xml:space="preserve">My journey of self-discovery was far from over, but I was finally moving forward, not looking backward. The past was no longer a weight dragging me down; it was a stepping stone, a foundation upon which I built a stronger, more resilient self. I embraced the uncertainties of the future, knowing that it held both challenges and rewards. I was ready to face whatever came my way, equipped with the strength, the wisdom, and the self-acceptance I had </w:t>
        <w:br/>
        <w:t>painstakingly cultivated.</w:t>
      </w:r>
    </w:p>
    <w:p w14:paraId="068E71CC" w14:textId="77777777" w:rsidR="00551BFA" w:rsidRDefault="00000000">
      <w:pPr>
        <w:autoSpaceDE w:val="0"/>
        <w:autoSpaceDN w:val="0"/>
        <w:spacing w:before="264" w:after="0" w:line="264" w:lineRule="exact"/>
      </w:pPr>
      <w:r>
        <w:t>I found joy in the simplest things – the warmth of the sun on my skin, the taste of fresh ocean air, the beauty of a sunset painting the sky with vibrant colors. I found purpose in my art, in my ability to express myself honestly and authentically. I found meaning in my relationships, in the connections I had forged with people who valued and respected me.</w:t>
      </w:r>
    </w:p>
    <w:p w14:paraId="21B0427A" w14:textId="77777777" w:rsidR="00551BFA" w:rsidRDefault="00000000">
      <w:pPr>
        <w:autoSpaceDE w:val="0"/>
        <w:autoSpaceDN w:val="0"/>
        <w:spacing w:before="264" w:after="0" w:line="264" w:lineRule="exact"/>
      </w:pPr>
      <w:r>
        <w:t>The ocean's song was no longer a lament; it was an anthem, a testament to my resilience, my journey, my transformation. It was a song of hope, of healing, of self-discovery. It was a song of the future, a future filled with possibilities, a future I was ready to embrace with open arms and a heart overflowing with gratitude. The waves continued their rhythmic dance, a constant reminder of life's ebb and flow, its beauty and its challenges, its moments of tranquility and its periods of turmoil. And I, standing on the shore, experienced a profound sense of peace, a sense of belonging, a sense of being fully, completely, and authentically myself. The past was a chapter closed, a story told, a lesson learned. The future was a blank page, an unwritten story, a thrilling adventure waiting to</w:t>
      </w:r>
    </w:p>
    <w:p w14:paraId="01F311F9" w14:textId="77777777" w:rsidR="00551BFA" w:rsidRDefault="00551BFA">
      <w:pPr>
        <w:sectPr w:rsidR="00551BFA">
          <w:pgSz w:w="8000" w:h="12000"/>
          <w:pgMar w:top="1440" w:right="1440" w:bottom="1440" w:left="1440" w:header="720" w:footer="720" w:gutter="0"/>
          <w:cols w:space="720"/>
          <w:docGrid w:linePitch="360"/>
        </w:sectPr>
      </w:pPr>
    </w:p>
    <w:p w14:paraId="65053427" w14:textId="77777777" w:rsidR="00551BFA" w:rsidRDefault="00551BFA">
      <w:pPr>
        <w:autoSpaceDE w:val="0"/>
        <w:autoSpaceDN w:val="0"/>
        <w:spacing w:after="78" w:line="220" w:lineRule="exact"/>
      </w:pPr>
    </w:p>
    <w:p w14:paraId="13AEACF1" w14:textId="77777777" w:rsidR="00551BFA" w:rsidRDefault="00000000">
      <w:pPr>
        <w:autoSpaceDE w:val="0"/>
        <w:autoSpaceDN w:val="0"/>
        <w:spacing w:before="58" w:after="0" w:line="264" w:lineRule="exact"/>
      </w:pPr>
      <w:r>
        <w:t xml:space="preserve">unfold. And I, with my big black boots and my old suitcase, was ready to write my next chapter, one filled with hope, joy, and the unwavering rhythm of the ocean's song. The journey had been arduous, the scars remained, but the ocean had washed them clean, leaving behind a soul that was both weathered and beautiful, strong and whole. My spirit, like the ocean, was ever-changing, ever-flowing, ever-resilient; a testament to the enduring power of the human spirit to heal, to grow, and to embrace the boundless </w:t>
        <w:br/>
        <w:t xml:space="preserve">possibilities that lay ahead. And with each rising and setting sun, I experienced a deeper sense of gratitude, a deeper appreciation for the </w:t>
        <w:br/>
        <w:t>journey that had brought me to this place – this peaceful sanctuary, this moment of profound self-acceptance, this hopeful embrace of the future.</w:t>
      </w:r>
    </w:p>
    <w:p w14:paraId="2F2D4BD4" w14:textId="77777777" w:rsidR="00551BFA" w:rsidRDefault="00551BFA">
      <w:pPr>
        <w:sectPr w:rsidR="00551BFA">
          <w:pgSz w:w="8000" w:h="12000"/>
          <w:pgMar w:top="1440" w:right="1440" w:bottom="1440" w:left="1440" w:header="720" w:footer="720" w:gutter="0"/>
          <w:cols w:space="720"/>
          <w:docGrid w:linePitch="360"/>
        </w:sectPr>
      </w:pPr>
    </w:p>
    <w:p w14:paraId="77C2D948" w14:textId="77777777" w:rsidR="00551BFA" w:rsidRDefault="00551BFA">
      <w:pPr>
        <w:autoSpaceDE w:val="0"/>
        <w:autoSpaceDN w:val="0"/>
        <w:spacing w:after="224" w:line="220" w:lineRule="exact"/>
      </w:pPr>
    </w:p>
    <w:p w14:paraId="0916941F" w14:textId="77777777" w:rsidR="00551BFA" w:rsidRDefault="00000000">
      <w:pPr>
        <w:autoSpaceDE w:val="0"/>
        <w:autoSpaceDN w:val="0"/>
        <w:spacing w:after="0" w:line="330" w:lineRule="exact"/>
      </w:pPr>
      <w:r>
        <w:t>Building New Connections</w:t>
      </w:r>
    </w:p>
    <w:p w14:paraId="423D3191" w14:textId="77777777" w:rsidR="00551BFA" w:rsidRDefault="00000000">
      <w:pPr>
        <w:autoSpaceDE w:val="0"/>
        <w:autoSpaceDN w:val="0"/>
        <w:spacing w:before="286" w:after="0" w:line="264" w:lineRule="exact"/>
      </w:pPr>
      <w:r>
        <w:t xml:space="preserve">The rhythmic crash of the waves against the shore became a </w:t>
        <w:br/>
        <w:t>comforting lullaby, a constant reminder of the ocean's unwavering presence. But the solitude, while restorative, began to feel less like a sanctuary and more like a gentle isolation. I found myself craving connection, a genuine human connection that transcended the superficial encounters of the past. It wasn't a yearning for the toxic relationships that had left me stranded, but a deep-seated need for belonging, for acceptance, for shared experiences that resonated with the newfound peace I had cultivated within myself.</w:t>
      </w:r>
    </w:p>
    <w:p w14:paraId="40A36C61" w14:textId="77777777" w:rsidR="00551BFA" w:rsidRDefault="00000000">
      <w:pPr>
        <w:autoSpaceDE w:val="0"/>
        <w:autoSpaceDN w:val="0"/>
        <w:spacing w:before="264" w:after="0" w:line="264" w:lineRule="exact"/>
      </w:pPr>
      <w:r>
        <w:t xml:space="preserve">One crisp autumn afternoon, while sketching the rugged coastline, I noticed a woman sitting on a nearby rock, her eyes fixed on the horizon. She held a worn leather-bound journal, her brow furrowed in concentration. There was a quiet intensity about her, a </w:t>
        <w:br/>
        <w:t xml:space="preserve">contemplative energy that mirrored my own. Hesitantly, I </w:t>
        <w:br/>
        <w:t>approached her, a nervous flutter in my stomach. The ocean's vastness suddenly experienced smaller, the space between us a chasm that needed bridging.</w:t>
      </w:r>
    </w:p>
    <w:p w14:paraId="5881A3DF" w14:textId="77777777" w:rsidR="00551BFA" w:rsidRDefault="00000000">
      <w:pPr>
        <w:autoSpaceDE w:val="0"/>
        <w:autoSpaceDN w:val="0"/>
        <w:spacing w:before="264" w:after="0" w:line="264" w:lineRule="exact"/>
        <w:ind w:right="576"/>
      </w:pPr>
      <w:r>
        <w:t>“Beautiful day, isn’t it?” I offered, my voice barely a whisper, punctuated by the rhythmic roar of the waves.</w:t>
      </w:r>
    </w:p>
    <w:p w14:paraId="00788BAA" w14:textId="77777777" w:rsidR="00551BFA" w:rsidRDefault="00000000">
      <w:pPr>
        <w:autoSpaceDE w:val="0"/>
        <w:autoSpaceDN w:val="0"/>
        <w:spacing w:before="264" w:after="0" w:line="264" w:lineRule="exact"/>
      </w:pPr>
      <w:r>
        <w:t>She appeared up, her eyes – a startling shade of emerald green –meeting mine. A hesitant smile touched her lips. “It is,” she replied, her voice soft and melodious, like the gentle lapping of waves against the shore.</w:t>
      </w:r>
    </w:p>
    <w:p w14:paraId="2B92B095" w14:textId="77777777" w:rsidR="00551BFA" w:rsidRDefault="00000000">
      <w:pPr>
        <w:autoSpaceDE w:val="0"/>
        <w:autoSpaceDN w:val="0"/>
        <w:spacing w:before="264" w:after="0" w:line="264" w:lineRule="exact"/>
      </w:pPr>
      <w:r>
        <w:t xml:space="preserve">Her name was Elara, a painter, much like myself, though her style was strikingly different – bold, vibrant, almost explosive compared to my own muted palette. We spent the rest of the afternoon </w:t>
        <w:br/>
        <w:t xml:space="preserve">sharing stories, our words as fluid and unrestrained as the ocean itself. She spoke of her travels, her inspirations, her struggles. She listened patiently as I shared fragments of my journey, my past, my songwriting. There was no judgment, no pressure, just a </w:t>
        <w:br/>
        <w:t>comfortable silence that allowed our words to resonate. It was a connection forged not in the heat of passion, but in the quiet intimacy of shared vulnerability.</w:t>
      </w:r>
    </w:p>
    <w:p w14:paraId="358D03F8" w14:textId="77777777" w:rsidR="00551BFA" w:rsidRDefault="00551BFA">
      <w:pPr>
        <w:sectPr w:rsidR="00551BFA">
          <w:pgSz w:w="8000" w:h="12000"/>
          <w:pgMar w:top="1440" w:right="1440" w:bottom="1440" w:left="1440" w:header="720" w:footer="720" w:gutter="0"/>
          <w:cols w:space="720"/>
          <w:docGrid w:linePitch="360"/>
        </w:sectPr>
      </w:pPr>
    </w:p>
    <w:p w14:paraId="7DDE1D24" w14:textId="77777777" w:rsidR="00551BFA" w:rsidRDefault="00551BFA">
      <w:pPr>
        <w:autoSpaceDE w:val="0"/>
        <w:autoSpaceDN w:val="0"/>
        <w:spacing w:after="210" w:line="220" w:lineRule="exact"/>
      </w:pPr>
    </w:p>
    <w:p w14:paraId="4D10E0B8" w14:textId="77777777" w:rsidR="00551BFA" w:rsidRDefault="00000000">
      <w:pPr>
        <w:autoSpaceDE w:val="0"/>
        <w:autoSpaceDN w:val="0"/>
        <w:spacing w:before="58" w:after="0" w:line="264" w:lineRule="exact"/>
      </w:pPr>
      <w:r>
        <w:t xml:space="preserve">Elara became a constant presence in my life, a steadfast friend who understood the complexities of my emotions, the nuances of my creative process, the scars that etched themselves onto my soul. We would meet at the beach, paint side-by-side, sharing laughter and quiet contemplation. We would spend hours in coffee shops, </w:t>
        <w:br/>
        <w:t>discussing our work, our dreams, our fears. She was a lifeline, a comforting presence in the vast expanse of my newfound freedom.</w:t>
      </w:r>
    </w:p>
    <w:p w14:paraId="1B89C963" w14:textId="77777777" w:rsidR="00551BFA" w:rsidRDefault="00000000">
      <w:pPr>
        <w:autoSpaceDE w:val="0"/>
        <w:autoSpaceDN w:val="0"/>
        <w:spacing w:before="264" w:after="0" w:line="264" w:lineRule="exact"/>
      </w:pPr>
      <w:r>
        <w:t xml:space="preserve">Through Elara, I met others – Liam, a weathered fisherman with eyes that held the wisdom of the sea; Maya, a spirited writer whose words flowed with the same raw energy as the crashing waves; and Ben, a quiet musician whose melodies echoed the tranquility of the ocean's depths. These individuals, each unique and fascinating, became part of my new tapestry of life. They were not just </w:t>
        <w:br/>
        <w:t>acquaintances; they were genuine connections, built on mutual respect, shared passion, and a deep appreciation for the beauty of the human spirit.</w:t>
      </w:r>
    </w:p>
    <w:p w14:paraId="0FFFACF1" w14:textId="77777777" w:rsidR="00551BFA" w:rsidRDefault="00000000">
      <w:pPr>
        <w:autoSpaceDE w:val="0"/>
        <w:autoSpaceDN w:val="0"/>
        <w:spacing w:before="264" w:after="0" w:line="264" w:lineRule="exact"/>
      </w:pPr>
      <w:r>
        <w:t xml:space="preserve">These new friendships were unlike anything I had experienced before. They were devoid of the drama, the manipulation, the toxicity that had characterized my past relationships. There was no expectation of perfection, no pressure to conform. I was accepted for who I was – flaws and all – embraced for my vulnerability, celebrated for my creativity. This acceptance was a balm to my wounded soul, a nurturing force that healed the deep-seated </w:t>
        <w:br/>
        <w:t>wounds of the past.</w:t>
      </w:r>
    </w:p>
    <w:p w14:paraId="5E9A4216" w14:textId="77777777" w:rsidR="00551BFA" w:rsidRDefault="00000000">
      <w:pPr>
        <w:autoSpaceDE w:val="0"/>
        <w:autoSpaceDN w:val="0"/>
        <w:spacing w:before="264" w:after="0" w:line="264" w:lineRule="exact"/>
      </w:pPr>
      <w:r>
        <w:t xml:space="preserve">Liam’s weathered hands, rough from years spent battling the </w:t>
        <w:br/>
        <w:t>unforgiving sea, showed me the resilience of the human spirit, his stories echoing the harsh beauty of the ocean’s depths. Maya's fiery passion for writing ignited my own creative spark, reminding me of the power of words to heal, to inspire, to connect. Ben’s quiet melodies, played on a battered guitar, created an atmosphere of peace and tranquility, calming the stormy seas of my emotions.</w:t>
      </w:r>
    </w:p>
    <w:p w14:paraId="5EE62A18" w14:textId="77777777" w:rsidR="00551BFA" w:rsidRDefault="00000000">
      <w:pPr>
        <w:autoSpaceDE w:val="0"/>
        <w:autoSpaceDN w:val="0"/>
        <w:spacing w:before="264" w:after="0" w:line="264" w:lineRule="exact"/>
      </w:pPr>
      <w:r>
        <w:t>With them, I rediscovered the simple joys of life – the laughter shared around a crackling fire, the comfort of.  conversation late into the night, the shared awe of a breathtaking sunset. these moments, filled with genuine connection and unwavering support, weaved</w:t>
      </w:r>
    </w:p>
    <w:p w14:paraId="3EE9CE55" w14:textId="77777777" w:rsidR="00551BFA" w:rsidRDefault="00551BFA">
      <w:pPr>
        <w:sectPr w:rsidR="00551BFA">
          <w:pgSz w:w="8000" w:h="12000"/>
          <w:pgMar w:top="1440" w:right="1440" w:bottom="1440" w:left="1440" w:header="720" w:footer="720" w:gutter="0"/>
          <w:cols w:space="720"/>
          <w:docGrid w:linePitch="360"/>
        </w:sectPr>
      </w:pPr>
    </w:p>
    <w:p w14:paraId="2A9D7722" w14:textId="77777777" w:rsidR="00551BFA" w:rsidRDefault="00551BFA">
      <w:pPr>
        <w:autoSpaceDE w:val="0"/>
        <w:autoSpaceDN w:val="0"/>
        <w:spacing w:after="78" w:line="220" w:lineRule="exact"/>
      </w:pPr>
    </w:p>
    <w:p w14:paraId="75F02E89" w14:textId="77777777" w:rsidR="00551BFA" w:rsidRDefault="00000000">
      <w:pPr>
        <w:autoSpaceDE w:val="0"/>
        <w:autoSpaceDN w:val="0"/>
        <w:spacing w:before="58" w:after="0" w:line="264" w:lineRule="exact"/>
      </w:pPr>
      <w:r>
        <w:t xml:space="preserve">themselves into the fabric of my new reality, a stark contrast to the isolating darkness that had previously defined my existence. The ocean's symphony, once a haunting melody of heartbreak, now played a joyful refrain of friendship, laughter, and shared </w:t>
        <w:br/>
        <w:t>experiences.</w:t>
      </w:r>
    </w:p>
    <w:p w14:paraId="1A364026" w14:textId="77777777" w:rsidR="00551BFA" w:rsidRDefault="00000000">
      <w:pPr>
        <w:autoSpaceDE w:val="0"/>
        <w:autoSpaceDN w:val="0"/>
        <w:spacing w:before="264" w:after="0" w:line="264" w:lineRule="exact"/>
      </w:pPr>
      <w:r>
        <w:t xml:space="preserve">Their presence was a constant reminder that I was not alone, that there were people who cared, who understood, who valued my presence in their lives. Their acceptance wasn't conditional; it wasn't dependent on my achievements or my social standing. It was a pure, unconditional love – a love that nurtured my soul, </w:t>
        <w:br/>
        <w:t>strengthened my spirit, and propelled me forward on my journey of self-discovery.</w:t>
      </w:r>
    </w:p>
    <w:p w14:paraId="2E47A761" w14:textId="77777777" w:rsidR="00551BFA" w:rsidRDefault="00000000">
      <w:pPr>
        <w:autoSpaceDE w:val="0"/>
        <w:autoSpaceDN w:val="0"/>
        <w:spacing w:before="264" w:after="0" w:line="264" w:lineRule="exact"/>
      </w:pPr>
      <w:r>
        <w:t>The cottage, once a solitary refuge, now pulsed with the warmth of shared laughter, the comforting silence of companionship, the shared energy of creative collaboration. My songwriting took a new direction, infused with the vibrancy of these new connections, the melody of friendship weaving its way through the melancholic undercurrents of my past. The songs were still introspective, still steeped in personal experience, but they now reflected a newfound sense of hope, a resilient optimism that mirrored the constant motion of the ocean.</w:t>
      </w:r>
    </w:p>
    <w:p w14:paraId="0DED0936" w14:textId="77777777" w:rsidR="00551BFA" w:rsidRDefault="00000000">
      <w:pPr>
        <w:autoSpaceDE w:val="0"/>
        <w:autoSpaceDN w:val="0"/>
        <w:spacing w:before="264" w:after="0" w:line="264" w:lineRule="exact"/>
      </w:pPr>
      <w:r>
        <w:t xml:space="preserve">The ocean remained my constant companion, but it was no longer a symbol of isolation or oblivion. It became a witness to my </w:t>
        <w:br/>
        <w:t xml:space="preserve">transformation, a mirror reflecting the ebb and flow of my </w:t>
        <w:br/>
        <w:t>emotions, the shifting tides of my life. The waves, once a metaphor for my internal turmoil, now symbolized the continuous, cyclical nature of life, the constant movement toward healing and growth. The vastness of the ocean reflected the boundless possibilities that lay ahead, the potential for new beginnings, new adventures, and new connections.</w:t>
      </w:r>
    </w:p>
    <w:p w14:paraId="59870F58" w14:textId="77777777" w:rsidR="00551BFA" w:rsidRDefault="00000000">
      <w:pPr>
        <w:autoSpaceDE w:val="0"/>
        <w:autoSpaceDN w:val="0"/>
        <w:spacing w:before="264" w:after="0" w:line="264" w:lineRule="exact"/>
      </w:pPr>
      <w:r>
        <w:t>This sense of belonging, of being seen and accepted, was essential to my healing. It was the missing piece of the puzzle, the final note in the symphony of my recovery. The solitude had been necessary, crucial even, but it was not a sustainable way of life. The genuine connections I forged with these remarkable individuals became the foundation upon which I built a new, healthier, and more fulfilling</w:t>
      </w:r>
    </w:p>
    <w:p w14:paraId="2D647BAF" w14:textId="77777777" w:rsidR="00551BFA" w:rsidRDefault="00551BFA">
      <w:pPr>
        <w:sectPr w:rsidR="00551BFA">
          <w:pgSz w:w="8000" w:h="12000"/>
          <w:pgMar w:top="1440" w:right="1440" w:bottom="1440" w:left="1440" w:header="720" w:footer="720" w:gutter="0"/>
          <w:cols w:space="720"/>
          <w:docGrid w:linePitch="360"/>
        </w:sectPr>
      </w:pPr>
    </w:p>
    <w:p w14:paraId="02E9C4D1" w14:textId="77777777" w:rsidR="00551BFA" w:rsidRDefault="00551BFA">
      <w:pPr>
        <w:autoSpaceDE w:val="0"/>
        <w:autoSpaceDN w:val="0"/>
        <w:spacing w:after="78" w:line="220" w:lineRule="exact"/>
      </w:pPr>
    </w:p>
    <w:p w14:paraId="5D302A0A" w14:textId="77777777" w:rsidR="00551BFA" w:rsidRDefault="00000000">
      <w:pPr>
        <w:autoSpaceDE w:val="0"/>
        <w:autoSpaceDN w:val="0"/>
        <w:spacing w:before="58" w:after="0" w:line="264" w:lineRule="exact"/>
      </w:pPr>
      <w:r>
        <w:t xml:space="preserve">life – a life enriched by the love, the laughter, the shared </w:t>
        <w:br/>
        <w:t xml:space="preserve">experiences, and the enduring power of human connection. The ocean's rhythm remained my constant companion, but now, it was accompanied by the harmonious melody of friendship, a symphony that celebrated life, love, and the profound beauty of human </w:t>
        <w:br/>
        <w:t xml:space="preserve">connection. And as the sun dipped below the horizon, casting its golden glow upon the waves, I knew that my journey of self-discovery was far from over, but I was no longer walking alone. I was surrounded by the warmth of genuine connections, the </w:t>
        <w:br/>
        <w:t xml:space="preserve">unwavering support of true friends, and the enduring beauty of a life lived with purpose, resilience, and a profound sense of </w:t>
        <w:br/>
        <w:t>belonging.</w:t>
      </w:r>
    </w:p>
    <w:p w14:paraId="1BC9B09B" w14:textId="77777777" w:rsidR="00551BFA" w:rsidRDefault="00551BFA">
      <w:pPr>
        <w:sectPr w:rsidR="00551BFA">
          <w:pgSz w:w="8000" w:h="12000"/>
          <w:pgMar w:top="1440" w:right="1440" w:bottom="1440" w:left="1440" w:header="720" w:footer="720" w:gutter="0"/>
          <w:cols w:space="720"/>
          <w:docGrid w:linePitch="360"/>
        </w:sectPr>
      </w:pPr>
    </w:p>
    <w:p w14:paraId="2388F52A" w14:textId="77777777" w:rsidR="00551BFA" w:rsidRDefault="00551BFA">
      <w:pPr>
        <w:autoSpaceDE w:val="0"/>
        <w:autoSpaceDN w:val="0"/>
        <w:spacing w:after="224" w:line="220" w:lineRule="exact"/>
      </w:pPr>
    </w:p>
    <w:p w14:paraId="58321157" w14:textId="77777777" w:rsidR="00551BFA" w:rsidRDefault="00000000">
      <w:pPr>
        <w:autoSpaceDE w:val="0"/>
        <w:autoSpaceDN w:val="0"/>
        <w:spacing w:after="0" w:line="330" w:lineRule="exact"/>
      </w:pPr>
      <w:r>
        <w:t>Exploring New Passions</w:t>
      </w:r>
    </w:p>
    <w:p w14:paraId="13D02295" w14:textId="77777777" w:rsidR="00551BFA" w:rsidRDefault="00000000">
      <w:pPr>
        <w:autoSpaceDE w:val="0"/>
        <w:autoSpaceDN w:val="0"/>
        <w:spacing w:before="286" w:after="0" w:line="264" w:lineRule="exact"/>
      </w:pPr>
      <w:r>
        <w:t xml:space="preserve">The quiet solitude of my seaside cottage, once a refuge from the storm of my past, began to feel… incomplete. The ocean’s ceaseless rhythm, while initially a soothing balm, started to echo the </w:t>
        <w:br/>
        <w:t>emptiness I still carried within. Painting, my longtime solace, experienced…stagnant. The muted colours of my canvases reflected the muted joy in my heart. I needed something more, something to fill the void that remained, a new melody to accompany the ocean's song.</w:t>
      </w:r>
    </w:p>
    <w:p w14:paraId="32CB57CA" w14:textId="77777777" w:rsidR="00551BFA" w:rsidRDefault="00000000">
      <w:pPr>
        <w:autoSpaceDE w:val="0"/>
        <w:autoSpaceDN w:val="0"/>
        <w:spacing w:before="264" w:after="0" w:line="264" w:lineRule="exact"/>
      </w:pPr>
      <w:r>
        <w:t xml:space="preserve">One day, wandering through a local antique shop, a battered, tarnished violin caught my eye. It sat nestled amongst dusty teacups and chipped porcelain dolls, its worn wood whispering tales of forgotten melodies. Something about its melancholic beauty </w:t>
        <w:br/>
        <w:t xml:space="preserve">resonated with my own soul’s quiet ache. I picked it up, its weight surprisingly light in my hands. The wood experienced smooth beneath my fingertips, cool and slightly damp. I ran a finger along the strings, their stillness a stark contrast to the chaotic symphony of my </w:t>
        <w:br/>
        <w:t>emotions. On impulse, I bought it.</w:t>
      </w:r>
    </w:p>
    <w:p w14:paraId="3DF3B9EC" w14:textId="77777777" w:rsidR="00551BFA" w:rsidRDefault="00000000">
      <w:pPr>
        <w:autoSpaceDE w:val="0"/>
        <w:autoSpaceDN w:val="0"/>
        <w:spacing w:before="264" w:after="0" w:line="264" w:lineRule="exact"/>
        <w:ind w:right="144"/>
      </w:pPr>
      <w:r>
        <w:t xml:space="preserve">I had no formal training, no prior experience with the instrument. My musical background was solely in songwriting and singing, a voice that had mostly carried the weight of heartbreak. But </w:t>
        <w:br/>
        <w:t>something within me yearned to learn, to explore this new avenue of expression, to unlock the melodies hidden within the violin's silent heart.</w:t>
      </w:r>
    </w:p>
    <w:p w14:paraId="4A306EE5" w14:textId="77777777" w:rsidR="00551BFA" w:rsidRDefault="00000000">
      <w:pPr>
        <w:autoSpaceDE w:val="0"/>
        <w:autoSpaceDN w:val="0"/>
        <w:spacing w:before="264" w:after="0" w:line="264" w:lineRule="exact"/>
      </w:pPr>
      <w:r>
        <w:t xml:space="preserve">My first attempts were disastrous. The bow scraped against the strings, producing more squeaks and groans than music. My fingers fumbled, clumsy and untrained. Frustration mounted, threatening to overwhelm me. I almost gave up, the violin lying neglected in its case. But then, I remembered the resilience I had cultivated, the strength I'd found in facing my past. This was just another </w:t>
        <w:br/>
        <w:t>challenge, another opportunity for growth.</w:t>
      </w:r>
    </w:p>
    <w:p w14:paraId="3F1B3111" w14:textId="77777777" w:rsidR="00551BFA" w:rsidRDefault="00000000">
      <w:pPr>
        <w:autoSpaceDE w:val="0"/>
        <w:autoSpaceDN w:val="0"/>
        <w:spacing w:before="264" w:after="0" w:line="264" w:lineRule="exact"/>
      </w:pPr>
      <w:r>
        <w:t>I found a local music teacher, an elderly woman named Mrs. Gable, whose hands moved with the grace of a seasoned dancer. She was patient, understanding, her gentle guidance coaxing melodies from my stiff, untrained fingers. Slowly, painstakingly, I learned the</w:t>
      </w:r>
    </w:p>
    <w:p w14:paraId="113625E8" w14:textId="77777777" w:rsidR="00551BFA" w:rsidRDefault="00551BFA">
      <w:pPr>
        <w:sectPr w:rsidR="00551BFA">
          <w:pgSz w:w="8000" w:h="12000"/>
          <w:pgMar w:top="1440" w:right="1440" w:bottom="1440" w:left="1440" w:header="720" w:footer="720" w:gutter="0"/>
          <w:cols w:space="720"/>
          <w:docGrid w:linePitch="360"/>
        </w:sectPr>
      </w:pPr>
    </w:p>
    <w:p w14:paraId="6558E8C1" w14:textId="77777777" w:rsidR="00551BFA" w:rsidRDefault="00551BFA">
      <w:pPr>
        <w:autoSpaceDE w:val="0"/>
        <w:autoSpaceDN w:val="0"/>
        <w:spacing w:after="78" w:line="220" w:lineRule="exact"/>
      </w:pPr>
    </w:p>
    <w:p w14:paraId="1EE62C27" w14:textId="77777777" w:rsidR="00551BFA" w:rsidRDefault="00000000">
      <w:pPr>
        <w:autoSpaceDE w:val="0"/>
        <w:autoSpaceDN w:val="0"/>
        <w:spacing w:before="58" w:after="0" w:line="264" w:lineRule="exact"/>
        <w:ind w:right="288"/>
      </w:pPr>
      <w:r>
        <w:t>basics: the posture, the bow hold, the fingering techniques. Each tiny victory, each note played with increasing precision, was a testament to my growing perseverance.</w:t>
      </w:r>
    </w:p>
    <w:p w14:paraId="7F388731" w14:textId="77777777" w:rsidR="00551BFA" w:rsidRDefault="00000000">
      <w:pPr>
        <w:autoSpaceDE w:val="0"/>
        <w:autoSpaceDN w:val="0"/>
        <w:spacing w:before="264" w:after="0" w:line="264" w:lineRule="exact"/>
      </w:pPr>
      <w:r>
        <w:t xml:space="preserve">The lessons weren't just about mastering the instrument; they were about rediscovering a sense of purpose, a focus beyond my past heartbreak. The intricate dance of my fingers across the strings, the subtle shifts in bowing pressure, the delicate nuances of tone and rhythm – it was all a meditation, a journey inward, a way of </w:t>
        <w:br/>
        <w:t>expressing the complex tapestry of my emotions.</w:t>
      </w:r>
    </w:p>
    <w:p w14:paraId="36A75764" w14:textId="77777777" w:rsidR="00551BFA" w:rsidRDefault="00000000">
      <w:pPr>
        <w:autoSpaceDE w:val="0"/>
        <w:autoSpaceDN w:val="0"/>
        <w:spacing w:before="264" w:after="0" w:line="264" w:lineRule="exact"/>
        <w:ind w:right="144"/>
      </w:pPr>
      <w:r>
        <w:t>The violin became my confidante, a vessel through which I poured my deepest feelings, my lingering anxieties, my burgeoning hopes. The music I created was raw, vulnerable, often melancholic, yet infused with a newfound hope that I hadn't realised existed. The melodies were a reflection of my journey, a testament to my resilience, a celebration of my newfound self-acceptance.</w:t>
      </w:r>
    </w:p>
    <w:p w14:paraId="4CD06315" w14:textId="77777777" w:rsidR="00551BFA" w:rsidRDefault="00000000">
      <w:pPr>
        <w:autoSpaceDE w:val="0"/>
        <w:autoSpaceDN w:val="0"/>
        <w:spacing w:before="206" w:after="0" w:line="322" w:lineRule="exact"/>
        <w:jc w:val="center"/>
      </w:pPr>
      <w:r>
        <w:t>Alongside my violin studies, I discovered a passion for photography.</w:t>
      </w:r>
    </w:p>
    <w:p w14:paraId="7175E89A" w14:textId="77777777" w:rsidR="00551BFA" w:rsidRDefault="00000000">
      <w:pPr>
        <w:autoSpaceDE w:val="0"/>
        <w:autoSpaceDN w:val="0"/>
        <w:spacing w:before="58" w:after="0" w:line="264" w:lineRule="exact"/>
      </w:pPr>
      <w:r>
        <w:t>The ocean, once a symbol of my despair, now became my muse. I began capturing its moods – the fierce beauty of a stormy sea, the serene calm of a sun-drenched beach, the ethereal glow of a moonlit night. My lens became an extension of my soul, translating the complex emotions I still grappled with into stunning visuals.</w:t>
      </w:r>
    </w:p>
    <w:p w14:paraId="53696331" w14:textId="77777777" w:rsidR="00551BFA" w:rsidRDefault="00000000">
      <w:pPr>
        <w:autoSpaceDE w:val="0"/>
        <w:autoSpaceDN w:val="0"/>
        <w:spacing w:before="264" w:after="0" w:line="264" w:lineRule="exact"/>
      </w:pPr>
      <w:r>
        <w:t xml:space="preserve">The camera offered a different form of expression, a way to channel my emotions through a visual medium. I experimented with </w:t>
        <w:br/>
        <w:t>different techniques, exploring light and shadow, texture and form, seeking to capture the essence of the ocean's ever-changing nature. Each photograph was a self-portrait, a reflection of my inner world, the ever-shifting landscape of my heart.</w:t>
      </w:r>
    </w:p>
    <w:p w14:paraId="0D0F2366" w14:textId="77777777" w:rsidR="00551BFA" w:rsidRDefault="00000000">
      <w:pPr>
        <w:autoSpaceDE w:val="0"/>
        <w:autoSpaceDN w:val="0"/>
        <w:spacing w:before="264" w:after="0" w:line="264" w:lineRule="exact"/>
        <w:ind w:right="144"/>
      </w:pPr>
      <w:r>
        <w:t>Photography became a companion to my music, another way to process my feelings, to translate my experiences into something tangible, something beautiful. The images complemented the melodies, creating a richer, more layered narrative of my journey. They were two sides of the same coin, different expressions of the same emotional core.</w:t>
      </w:r>
    </w:p>
    <w:p w14:paraId="18CDB64E" w14:textId="77777777" w:rsidR="00551BFA" w:rsidRDefault="00000000">
      <w:pPr>
        <w:autoSpaceDE w:val="0"/>
        <w:autoSpaceDN w:val="0"/>
        <w:spacing w:before="204" w:after="0" w:line="324" w:lineRule="exact"/>
      </w:pPr>
      <w:r>
        <w:t>The process of learning these new skills fostered a newfound sense</w:t>
      </w:r>
    </w:p>
    <w:p w14:paraId="26D7954B" w14:textId="77777777" w:rsidR="00551BFA" w:rsidRDefault="00551BFA">
      <w:pPr>
        <w:sectPr w:rsidR="00551BFA">
          <w:pgSz w:w="8000" w:h="12000"/>
          <w:pgMar w:top="1440" w:right="1440" w:bottom="1440" w:left="1440" w:header="720" w:footer="720" w:gutter="0"/>
          <w:cols w:space="720"/>
          <w:docGrid w:linePitch="360"/>
        </w:sectPr>
      </w:pPr>
    </w:p>
    <w:p w14:paraId="3787389C" w14:textId="77777777" w:rsidR="00551BFA" w:rsidRDefault="00551BFA">
      <w:pPr>
        <w:autoSpaceDE w:val="0"/>
        <w:autoSpaceDN w:val="0"/>
        <w:spacing w:after="78" w:line="220" w:lineRule="exact"/>
      </w:pPr>
    </w:p>
    <w:p w14:paraId="599394C2" w14:textId="77777777" w:rsidR="00551BFA" w:rsidRDefault="00000000">
      <w:pPr>
        <w:autoSpaceDE w:val="0"/>
        <w:autoSpaceDN w:val="0"/>
        <w:spacing w:before="58" w:after="0" w:line="264" w:lineRule="exact"/>
      </w:pPr>
      <w:r>
        <w:t xml:space="preserve">of self-worth. I had faced my past, embraced my vulnerabilities, and emerged stronger, more capable, more resilient. My newfound passions weren't mere hobbies; they were acts of self-love, </w:t>
        <w:br/>
        <w:t xml:space="preserve">expressions of self-discovery, and affirmations of my worth. They painted a new landscape of my self-perception. They were a </w:t>
        <w:br/>
        <w:t>beautiful, evolving piece of artwork – a vivid contrast to the dark canvas that had once defined my life.</w:t>
      </w:r>
    </w:p>
    <w:p w14:paraId="0DBEB963" w14:textId="77777777" w:rsidR="00551BFA" w:rsidRDefault="00000000">
      <w:pPr>
        <w:autoSpaceDE w:val="0"/>
        <w:autoSpaceDN w:val="0"/>
        <w:spacing w:before="264" w:after="0" w:line="264" w:lineRule="exact"/>
      </w:pPr>
      <w:r>
        <w:t>The small coastal town I had retreated to, initially a place of escape, now became a vibrant source of inspiration. I began to notice the intricate beauty of the everyday – the delicate patterns of the sand, the subtle shifts in the ocean's colours, the intricate dance of light and shadow. The world that had once experienced muted, colourless, now blossomed with an unexpected vibrancy. The quiet contemplation I had sought was now punctuated by the excitement of discovery, the joy of creation, the satisfaction of mastering new skills.</w:t>
      </w:r>
    </w:p>
    <w:p w14:paraId="68DAB572" w14:textId="77777777" w:rsidR="00551BFA" w:rsidRDefault="00000000">
      <w:pPr>
        <w:autoSpaceDE w:val="0"/>
        <w:autoSpaceDN w:val="0"/>
        <w:spacing w:before="264" w:after="0" w:line="264" w:lineRule="exact"/>
      </w:pPr>
      <w:r>
        <w:t xml:space="preserve">I had expected the ocean to offer solace, a silent sanctuary from my past. And it did, initially. But it also proved to be a catalyst, pushing me towards a deeper understanding of myself, a more profound connection with the world around me. The rhythmic crashing of the waves continued, but now, it was the soundtrack to a symphony of self-discovery, a testament to the enduring power of hope, </w:t>
        <w:br/>
        <w:t xml:space="preserve">resilience, and the boundless beauty of human potential. The ocean, my initial refuge, had become the muse for my creative renaissance, my silent witness to a transformation that I couldn't have foreseen, a transformation that left me stronger, more fulfilled, and </w:t>
        <w:br/>
        <w:t xml:space="preserve">profoundly more at peace with myself. The melancholic melodies lingered, but now they were interwoven with notes of hope, </w:t>
        <w:br/>
        <w:t xml:space="preserve">resilience, and the quiet joy of living a life filled with purpose. The journey wasn't over, but I finally experienced, truly felt, that I was moving forward, not only surviving but thriving. The ocean's breath, once a chilling reminder of my loneliness, now felt like a gentle </w:t>
        <w:br/>
        <w:t>encouragement, a continuous push towards a future where hope held its own against the memories of heartbreak.</w:t>
      </w:r>
    </w:p>
    <w:p w14:paraId="296FD63E" w14:textId="77777777" w:rsidR="00551BFA" w:rsidRDefault="00551BFA">
      <w:pPr>
        <w:sectPr w:rsidR="00551BFA">
          <w:pgSz w:w="8000" w:h="12000"/>
          <w:pgMar w:top="1440" w:right="1440" w:bottom="1440" w:left="1440" w:header="720" w:footer="720" w:gutter="0"/>
          <w:cols w:space="720"/>
          <w:docGrid w:linePitch="360"/>
        </w:sectPr>
      </w:pPr>
    </w:p>
    <w:p w14:paraId="427ADDB8" w14:textId="77777777" w:rsidR="00551BFA" w:rsidRDefault="00551BFA">
      <w:pPr>
        <w:autoSpaceDE w:val="0"/>
        <w:autoSpaceDN w:val="0"/>
        <w:spacing w:after="224" w:line="220" w:lineRule="exact"/>
      </w:pPr>
    </w:p>
    <w:p w14:paraId="7E98A379" w14:textId="77777777" w:rsidR="00551BFA" w:rsidRDefault="00000000">
      <w:pPr>
        <w:autoSpaceDE w:val="0"/>
        <w:autoSpaceDN w:val="0"/>
        <w:spacing w:after="0" w:line="330" w:lineRule="exact"/>
      </w:pPr>
      <w:r>
        <w:t>Creative Expression</w:t>
      </w:r>
    </w:p>
    <w:p w14:paraId="40C44BAC" w14:textId="77777777" w:rsidR="00551BFA" w:rsidRDefault="00000000">
      <w:pPr>
        <w:autoSpaceDE w:val="0"/>
        <w:autoSpaceDN w:val="0"/>
        <w:spacing w:before="286" w:after="0" w:line="264" w:lineRule="exact"/>
      </w:pPr>
      <w:r>
        <w:t>The violin, initially a source of frustration, became my closest confidante. Its smooth, cool wood held the weight of my unspoken anxieties, the tremor in my bow mirroring the trembling in my heart. I learned to translate the ache in my soul into music, each note a tiny shard of a larger, more profound truth. The melodies weren't always pretty; sometimes, they were raw, jagged, full of the discordant sounds of a broken heart slowly piecing itself back together. But within those dissonances, a new harmony began to emerge, a melody of resilience woven into the fabric of sorrow.</w:t>
      </w:r>
    </w:p>
    <w:p w14:paraId="4597E2EC" w14:textId="77777777" w:rsidR="00551BFA" w:rsidRDefault="00000000">
      <w:pPr>
        <w:autoSpaceDE w:val="0"/>
        <w:autoSpaceDN w:val="0"/>
        <w:spacing w:before="264" w:after="0" w:line="264" w:lineRule="exact"/>
      </w:pPr>
      <w:r>
        <w:t xml:space="preserve">Mrs. Gable, my patient teacher, witnessed more than just a struggling student. She saw a woman wrestling with her demons, using the violin as both a weapon and a shield. She encouraged me to explore my emotions, to not shy away from the darkness, but to embrace it, to transform it into something beautiful. Her gentle guidance, her understanding eyes, were as essential to my healing as the music itself. She became a mentor, a friend, a quiet witness to my </w:t>
        <w:br/>
        <w:t>transformation.</w:t>
      </w:r>
    </w:p>
    <w:p w14:paraId="6EE93E9D" w14:textId="77777777" w:rsidR="00551BFA" w:rsidRDefault="00000000">
      <w:pPr>
        <w:autoSpaceDE w:val="0"/>
        <w:autoSpaceDN w:val="0"/>
        <w:spacing w:before="264" w:after="0" w:line="264" w:lineRule="exact"/>
      </w:pPr>
      <w:r>
        <w:t xml:space="preserve">Beyond the technical aspects of playing the violin, I discovered the power of improvisation. Allowing the music to flow freely, </w:t>
        <w:br/>
        <w:t>unburdened by structured compositions, experienced like a cathartic release.</w:t>
      </w:r>
    </w:p>
    <w:p w14:paraId="051406CC" w14:textId="77777777" w:rsidR="00551BFA" w:rsidRDefault="00000000">
      <w:pPr>
        <w:autoSpaceDE w:val="0"/>
        <w:autoSpaceDN w:val="0"/>
        <w:spacing w:before="60" w:after="0" w:line="264" w:lineRule="exact"/>
        <w:ind w:right="288"/>
      </w:pPr>
      <w:r>
        <w:t>It was a chance to let go of control, to surrender to the current of my emotions, to allow the music to dictate its own course. The results were often surprising, sometimes unsettling, but always honest, always revealing.</w:t>
      </w:r>
    </w:p>
    <w:p w14:paraId="6C557A07" w14:textId="77777777" w:rsidR="00551BFA" w:rsidRDefault="00000000">
      <w:pPr>
        <w:autoSpaceDE w:val="0"/>
        <w:autoSpaceDN w:val="0"/>
        <w:spacing w:before="264" w:after="0" w:line="264" w:lineRule="exact"/>
        <w:ind w:right="144"/>
      </w:pPr>
      <w:r>
        <w:t>The process mirrored my life: a chaotic blend of sorrow and hope, darkness and light, vulnerability and strength. The music was a reflection of the ever-changing landscape of my heart, a dynamic interplay of emotions that could shift from mournful lament to soaring triumph within a single piece. It was a true expression of the unpredictable nature of grief and healing, a testament to the complex tapestry of human emotion.</w:t>
      </w:r>
    </w:p>
    <w:p w14:paraId="2637480B" w14:textId="77777777" w:rsidR="00551BFA" w:rsidRDefault="00000000">
      <w:pPr>
        <w:autoSpaceDE w:val="0"/>
        <w:autoSpaceDN w:val="0"/>
        <w:spacing w:before="264" w:after="0" w:line="264" w:lineRule="exact"/>
      </w:pPr>
      <w:r>
        <w:t>As the months passed, my confidence grew. I started performing at local open mic nights, my voice trembling at first, but gaining</w:t>
      </w:r>
    </w:p>
    <w:p w14:paraId="31D39E3F" w14:textId="77777777" w:rsidR="00551BFA" w:rsidRDefault="00551BFA">
      <w:pPr>
        <w:sectPr w:rsidR="00551BFA">
          <w:pgSz w:w="8000" w:h="12000"/>
          <w:pgMar w:top="1440" w:right="1440" w:bottom="1440" w:left="1440" w:header="720" w:footer="720" w:gutter="0"/>
          <w:cols w:space="720"/>
          <w:docGrid w:linePitch="360"/>
        </w:sectPr>
      </w:pPr>
    </w:p>
    <w:p w14:paraId="1E6A9EF8" w14:textId="77777777" w:rsidR="00551BFA" w:rsidRDefault="00551BFA">
      <w:pPr>
        <w:autoSpaceDE w:val="0"/>
        <w:autoSpaceDN w:val="0"/>
        <w:spacing w:after="78" w:line="220" w:lineRule="exact"/>
      </w:pPr>
    </w:p>
    <w:p w14:paraId="7B615FE4" w14:textId="77777777" w:rsidR="00551BFA" w:rsidRDefault="00000000">
      <w:pPr>
        <w:autoSpaceDE w:val="0"/>
        <w:autoSpaceDN w:val="0"/>
        <w:spacing w:before="58" w:after="0" w:line="264" w:lineRule="exact"/>
        <w:ind w:right="144"/>
      </w:pPr>
      <w:r>
        <w:t xml:space="preserve">strength with each performance. The audience’s response, initially hesitant, soon became enthusiastic. There was a rawness in my music, a vulnerability that resonated with others who had </w:t>
        <w:br/>
        <w:t xml:space="preserve">experienced similar heartache. My music became a bridge, </w:t>
        <w:br/>
        <w:t>connecting me to others, creating a sense of shared experience, a collective understanding of pain and healing.</w:t>
      </w:r>
    </w:p>
    <w:p w14:paraId="61A898D3" w14:textId="77777777" w:rsidR="00551BFA" w:rsidRDefault="00000000">
      <w:pPr>
        <w:autoSpaceDE w:val="0"/>
        <w:autoSpaceDN w:val="0"/>
        <w:spacing w:before="264" w:after="0" w:line="264" w:lineRule="exact"/>
      </w:pPr>
      <w:r>
        <w:t xml:space="preserve">The act of sharing my music was both terrifying and liberating. The vulnerability it demanded was daunting, but the connection it forged was profoundly rewarding. The shared silence between the audience and myself during the most poignant moments of my performances was often more powerful than any applause. It was a testament to the power of music to transcend words, to </w:t>
        <w:br/>
        <w:t>communicate emotions that defy explanation. It confirmed the deeply healing nature of honest expression.</w:t>
      </w:r>
    </w:p>
    <w:p w14:paraId="1BFBBF2E" w14:textId="77777777" w:rsidR="00551BFA" w:rsidRDefault="00000000">
      <w:pPr>
        <w:autoSpaceDE w:val="0"/>
        <w:autoSpaceDN w:val="0"/>
        <w:spacing w:before="264" w:after="0" w:line="264" w:lineRule="exact"/>
      </w:pPr>
      <w:r>
        <w:t xml:space="preserve">Photography offered another avenue for self-expression, a </w:t>
        <w:br/>
        <w:t xml:space="preserve">complementary medium through which I could process my </w:t>
        <w:br/>
        <w:t>emotions. The camera, like the violin, became an extension of my soul. I found solace in capturing the ever-changing moods of the ocean – the fierce energy of a stormy sea, the serene beauty of a calm morning, the haunting mystery of a moonlit night. The ocean’s vastness mirrored my own inner world, its unpredictable nature reflecting the unpredictable journey of healing.</w:t>
      </w:r>
    </w:p>
    <w:p w14:paraId="23E20A19" w14:textId="77777777" w:rsidR="00551BFA" w:rsidRDefault="00000000">
      <w:pPr>
        <w:autoSpaceDE w:val="0"/>
        <w:autoSpaceDN w:val="0"/>
        <w:spacing w:before="264" w:after="0" w:line="264" w:lineRule="exact"/>
      </w:pPr>
      <w:r>
        <w:t xml:space="preserve">My photographs were never just pretty pictures. They were visual narratives, reflecting my emotional journey, the ebb and flow of my grief and recovery. The stark lines of a rocky shoreline reflected the rigid edges of my pain; the soft curve of a sandy beach mirrored the gradual softening of my heart. The contrast between the storm-ravaged ocean and the quiet beauty of a sunrise mirrored the </w:t>
        <w:br/>
        <w:t>contrast between my past suffering and my burgeoning hope.</w:t>
      </w:r>
    </w:p>
    <w:p w14:paraId="31AA3860" w14:textId="77777777" w:rsidR="00551BFA" w:rsidRDefault="00000000">
      <w:pPr>
        <w:autoSpaceDE w:val="0"/>
        <w:autoSpaceDN w:val="0"/>
        <w:spacing w:before="264" w:after="0" w:line="264" w:lineRule="exact"/>
      </w:pPr>
      <w:r>
        <w:t>The creative process became a form of therapy, a way of wrestling with my emotions, of transforming them into something beautiful and meaningful. I poured my pain, my anxieties, my hopes, my fears into my music and my photographs, using them as vessels to contain, to process, and ultimately, to transcend my suffering. It was a method of self-healing, a profound act of self-discovery. I was not just creating art; I was creating myself, forging a new identity</w:t>
      </w:r>
    </w:p>
    <w:p w14:paraId="6A4185CD" w14:textId="77777777" w:rsidR="00551BFA" w:rsidRDefault="00551BFA">
      <w:pPr>
        <w:sectPr w:rsidR="00551BFA">
          <w:pgSz w:w="8000" w:h="12000"/>
          <w:pgMar w:top="1440" w:right="1440" w:bottom="1440" w:left="1440" w:header="720" w:footer="720" w:gutter="0"/>
          <w:cols w:space="720"/>
          <w:docGrid w:linePitch="360"/>
        </w:sectPr>
      </w:pPr>
    </w:p>
    <w:p w14:paraId="6EB6FBE3" w14:textId="77777777" w:rsidR="00551BFA" w:rsidRDefault="00551BFA">
      <w:pPr>
        <w:autoSpaceDE w:val="0"/>
        <w:autoSpaceDN w:val="0"/>
        <w:spacing w:after="78" w:line="220" w:lineRule="exact"/>
      </w:pPr>
    </w:p>
    <w:p w14:paraId="7CEA1B50" w14:textId="77777777" w:rsidR="00551BFA" w:rsidRDefault="00000000">
      <w:pPr>
        <w:autoSpaceDE w:val="0"/>
        <w:autoSpaceDN w:val="0"/>
        <w:spacing w:after="0" w:line="322" w:lineRule="exact"/>
      </w:pPr>
      <w:r>
        <w:t>from the ashes of my past.</w:t>
      </w:r>
    </w:p>
    <w:p w14:paraId="3C26C2F9" w14:textId="77777777" w:rsidR="00551BFA" w:rsidRDefault="00000000">
      <w:pPr>
        <w:autoSpaceDE w:val="0"/>
        <w:autoSpaceDN w:val="0"/>
        <w:spacing w:before="264" w:after="0" w:line="264" w:lineRule="exact"/>
      </w:pPr>
      <w:r>
        <w:t xml:space="preserve">The act of creation was not without its struggles. There were days when the music experienced stilted, the images lifeless, my inspiration a distant memory. Doubt crept in, whispering insidious doubts about my abilities, my worth, the value of my creations. But those </w:t>
        <w:br/>
        <w:t>moments of creative block were often the most revealing, forcing me to confront the underlying emotions that were hindering my progress. I learned to embrace these moments, to recognise them as opportunities for deeper self-exploration, and to use them as fuel for my creative fire.</w:t>
      </w:r>
    </w:p>
    <w:p w14:paraId="3612AE7D" w14:textId="77777777" w:rsidR="00551BFA" w:rsidRDefault="00000000">
      <w:pPr>
        <w:autoSpaceDE w:val="0"/>
        <w:autoSpaceDN w:val="0"/>
        <w:spacing w:before="264" w:after="0" w:line="264" w:lineRule="exact"/>
        <w:ind w:right="144"/>
      </w:pPr>
      <w:r>
        <w:t>The ocean, my silent confidante, remained a constant source of inspiration. Its ceaseless rhythm, its unpredictable moods, its vastness and beauty – all became integral components of my creative work. The waves crashing against the shore became a metaphor for the relentless waves of emotion that still occasionally washed over me. But the ocean also represented the resilience of nature, its ability to endure and transform, mirroring my own journey of healing.</w:t>
      </w:r>
    </w:p>
    <w:p w14:paraId="05BCB7B2" w14:textId="77777777" w:rsidR="00551BFA" w:rsidRDefault="00000000">
      <w:pPr>
        <w:autoSpaceDE w:val="0"/>
        <w:autoSpaceDN w:val="0"/>
        <w:spacing w:before="264" w:after="0" w:line="264" w:lineRule="exact"/>
      </w:pPr>
      <w:r>
        <w:t>The act of creating art was more than just a way to express my emotions; it was a way to re-imagine my life. The canvas became a metaphor for my future, the colours representing the possibilities that now opened up to me. The melodic lines and photographic compositions helped to shape my self-perception, gradually shifting my self-image from that of a heartbroken victim to a resilient survivor, a creative artist forging her own path.</w:t>
      </w:r>
    </w:p>
    <w:p w14:paraId="33DFE9AD" w14:textId="77777777" w:rsidR="00551BFA" w:rsidRDefault="00000000">
      <w:pPr>
        <w:autoSpaceDE w:val="0"/>
        <w:autoSpaceDN w:val="0"/>
        <w:spacing w:before="264" w:after="0" w:line="264" w:lineRule="exact"/>
      </w:pPr>
      <w:r>
        <w:t xml:space="preserve">I found unexpected joy in the creative process, a quiet contentment in the act of self-expression, a deep satisfaction in transforming pain into beauty. The melancholy remained, an undercurrent to my work, a poignant reminder of the lessons I'd learned, the battles I'd won. But it was no longer the dominant theme. Hope, resilience, and a quiet joy of life were now interwoven with the sorrow, </w:t>
        <w:br/>
        <w:t>creating a rich tapestry of emotions that reflected the complexity of my human experience. My past remained a part of me, but it no longer defined me. I was moving forward, my creative work a testament to my transformation, my life a symphony of resilience played out against the backdrop of the ever-changing ocean. The</w:t>
      </w:r>
    </w:p>
    <w:p w14:paraId="30146CA9" w14:textId="77777777" w:rsidR="00551BFA" w:rsidRDefault="00551BFA">
      <w:pPr>
        <w:sectPr w:rsidR="00551BFA">
          <w:pgSz w:w="8000" w:h="12000"/>
          <w:pgMar w:top="1440" w:right="1440" w:bottom="1440" w:left="1440" w:header="720" w:footer="720" w:gutter="0"/>
          <w:cols w:space="720"/>
          <w:docGrid w:linePitch="360"/>
        </w:sectPr>
      </w:pPr>
    </w:p>
    <w:p w14:paraId="1A996EEE" w14:textId="77777777" w:rsidR="00551BFA" w:rsidRDefault="00551BFA">
      <w:pPr>
        <w:autoSpaceDE w:val="0"/>
        <w:autoSpaceDN w:val="0"/>
        <w:spacing w:after="78" w:line="220" w:lineRule="exact"/>
      </w:pPr>
    </w:p>
    <w:p w14:paraId="0B416AA5" w14:textId="77777777" w:rsidR="00551BFA" w:rsidRDefault="00000000">
      <w:pPr>
        <w:autoSpaceDE w:val="0"/>
        <w:autoSpaceDN w:val="0"/>
        <w:spacing w:after="0" w:line="322" w:lineRule="exact"/>
      </w:pPr>
      <w:r>
        <w:t>waves still crashed, but now they sounded like applause.</w:t>
      </w:r>
    </w:p>
    <w:p w14:paraId="67A4E8AC" w14:textId="77777777" w:rsidR="00551BFA" w:rsidRDefault="00551BFA">
      <w:pPr>
        <w:sectPr w:rsidR="00551BFA">
          <w:pgSz w:w="8000" w:h="12000"/>
          <w:pgMar w:top="1440" w:right="1440" w:bottom="1440" w:left="1440" w:header="720" w:footer="720" w:gutter="0"/>
          <w:cols w:space="720"/>
          <w:docGrid w:linePitch="360"/>
        </w:sectPr>
      </w:pPr>
    </w:p>
    <w:p w14:paraId="3C7EF92F" w14:textId="77777777" w:rsidR="00551BFA" w:rsidRDefault="00551BFA">
      <w:pPr>
        <w:autoSpaceDE w:val="0"/>
        <w:autoSpaceDN w:val="0"/>
        <w:spacing w:after="224" w:line="220" w:lineRule="exact"/>
      </w:pPr>
    </w:p>
    <w:p w14:paraId="6E2A4CB9" w14:textId="77777777" w:rsidR="00551BFA" w:rsidRDefault="00000000">
      <w:pPr>
        <w:autoSpaceDE w:val="0"/>
        <w:autoSpaceDN w:val="0"/>
        <w:spacing w:after="0" w:line="330" w:lineRule="exact"/>
      </w:pPr>
      <w:r>
        <w:t>SelfDiscovery Continues</w:t>
      </w:r>
    </w:p>
    <w:p w14:paraId="67CE4E70" w14:textId="77777777" w:rsidR="00551BFA" w:rsidRDefault="00000000">
      <w:pPr>
        <w:autoSpaceDE w:val="0"/>
        <w:autoSpaceDN w:val="0"/>
        <w:spacing w:before="286" w:after="0" w:line="264" w:lineRule="exact"/>
      </w:pPr>
      <w:r>
        <w:t>The West Coast wind, sharp and invigorating, whipped through my hair as I stood on the cliff overlooking the Pacific. The vast expanse of ocean stretched before me, a boundless canvas of blues and greens, mirroring the vastness of my own evolving self. The journey hadn’t ended with the move, with the escape from the ashes of my past relationship. Self-discovery, I realised, wasn’t a destination, but a continuous journey, a perpetual unfolding of the self. It was a process of constant refinement, of shedding old layers to reveal new facets, a continuous evolution rather than a singular transformation.</w:t>
      </w:r>
    </w:p>
    <w:p w14:paraId="70A41AFE" w14:textId="77777777" w:rsidR="00551BFA" w:rsidRDefault="00000000">
      <w:pPr>
        <w:autoSpaceDE w:val="0"/>
        <w:autoSpaceDN w:val="0"/>
        <w:spacing w:before="60" w:after="0" w:line="264" w:lineRule="exact"/>
        <w:ind w:right="288"/>
      </w:pPr>
      <w:r>
        <w:t>This realization, this profound understanding that I was in a perpetual state of becoming, was both exhilarating and daunting.</w:t>
      </w:r>
    </w:p>
    <w:p w14:paraId="62AC6939" w14:textId="77777777" w:rsidR="00551BFA" w:rsidRDefault="00000000">
      <w:pPr>
        <w:autoSpaceDE w:val="0"/>
        <w:autoSpaceDN w:val="0"/>
        <w:spacing w:before="60" w:after="0" w:line="264" w:lineRule="exact"/>
      </w:pPr>
      <w:r>
        <w:t xml:space="preserve">Exhilarating because it meant endless possibilities, endless </w:t>
        <w:br/>
        <w:t>opportunities for growth and change. Daunting because it meant acknowledging the ongoing work, the constant self-reflection and adjustment required to navigate this ever-shifting landscape of self.</w:t>
      </w:r>
    </w:p>
    <w:p w14:paraId="0B4D9FBA" w14:textId="77777777" w:rsidR="00551BFA" w:rsidRDefault="00000000">
      <w:pPr>
        <w:autoSpaceDE w:val="0"/>
        <w:autoSpaceDN w:val="0"/>
        <w:spacing w:before="264" w:after="0" w:line="264" w:lineRule="exact"/>
      </w:pPr>
      <w:r>
        <w:t>The initial euphoria of escape had subsided, replaced by a quieter, more sustained sense of purpose. The silence wasn't empty; it was filled with the gentle rhythm of the waves, the cry of seagulls, and the quiet hum of my own introspection. I began to understand that the process of healing wasn't linear. There were still days when the ghosts of the past returned, when the shadow of my former self threatened to engulf me. These weren't setbacks, I realised, but rather, inevitable parts of the process. They were moments of recalibration, opportunities to examine the terrain of my emotions, to understand the nuances of my pain, and to strengthen my resolve to continue moving forward.</w:t>
      </w:r>
    </w:p>
    <w:p w14:paraId="3BF56B40" w14:textId="77777777" w:rsidR="00551BFA" w:rsidRDefault="00000000">
      <w:pPr>
        <w:autoSpaceDE w:val="0"/>
        <w:autoSpaceDN w:val="0"/>
        <w:spacing w:before="264" w:after="0" w:line="264" w:lineRule="exact"/>
      </w:pPr>
      <w:r>
        <w:t xml:space="preserve">My art became a vital tool in this ongoing process. The violin </w:t>
        <w:br/>
        <w:t xml:space="preserve">remained my confidante, its strings vibrating with the complexities of my inner world. But now, the melodies were different. There was still a melancholic undercurrent, a lingering echo of the past, but it was woven into a richer tapestry of resilience, hope, and newfound joy. The music became more nuanced, more sophisticated, </w:t>
        <w:br/>
        <w:t>reflecting the depth and breadth of my evolving self. I experimented with different styles, drawing inspiration from various musical traditions, blending them to create a uniquely personal sound that</w:t>
      </w:r>
    </w:p>
    <w:p w14:paraId="5120576E" w14:textId="77777777" w:rsidR="00551BFA" w:rsidRDefault="00551BFA">
      <w:pPr>
        <w:sectPr w:rsidR="00551BFA">
          <w:pgSz w:w="8000" w:h="12000"/>
          <w:pgMar w:top="1440" w:right="1440" w:bottom="1440" w:left="1440" w:header="720" w:footer="720" w:gutter="0"/>
          <w:cols w:space="720"/>
          <w:docGrid w:linePitch="360"/>
        </w:sectPr>
      </w:pPr>
    </w:p>
    <w:p w14:paraId="60C7075A" w14:textId="77777777" w:rsidR="00551BFA" w:rsidRDefault="00551BFA">
      <w:pPr>
        <w:autoSpaceDE w:val="0"/>
        <w:autoSpaceDN w:val="0"/>
        <w:spacing w:after="78" w:line="220" w:lineRule="exact"/>
      </w:pPr>
    </w:p>
    <w:p w14:paraId="4E71F338" w14:textId="77777777" w:rsidR="00551BFA" w:rsidRDefault="00000000">
      <w:pPr>
        <w:autoSpaceDE w:val="0"/>
        <w:autoSpaceDN w:val="0"/>
        <w:spacing w:after="0" w:line="322" w:lineRule="exact"/>
      </w:pPr>
      <w:r>
        <w:t>echoed the diverse experiences of my life.</w:t>
      </w:r>
    </w:p>
    <w:p w14:paraId="048C77ED" w14:textId="77777777" w:rsidR="00551BFA" w:rsidRDefault="00000000">
      <w:pPr>
        <w:autoSpaceDE w:val="0"/>
        <w:autoSpaceDN w:val="0"/>
        <w:spacing w:before="264" w:after="0" w:line="264" w:lineRule="exact"/>
        <w:ind w:right="144"/>
      </w:pPr>
      <w:r>
        <w:t xml:space="preserve">My photography, too, reflected this ongoing evolution. The ocean remained my muse, its ever-changing moods a mirror to my own emotional landscape. But now, my lens captured not only the grandeur of the sea, but also the quieter moments – the delicate beauty of a seashell, the intricate patterns of the sand, the gentle sway of seagrass in the shallows. These images were less about the dramatic, more about the subtle nuances of life, reflecting a </w:t>
        <w:br/>
        <w:t>growing appreciation for the quiet beauty of everyday existence.</w:t>
      </w:r>
    </w:p>
    <w:p w14:paraId="1BE164A4" w14:textId="77777777" w:rsidR="00551BFA" w:rsidRDefault="00000000">
      <w:pPr>
        <w:autoSpaceDE w:val="0"/>
        <w:autoSpaceDN w:val="0"/>
        <w:spacing w:before="264" w:after="0" w:line="264" w:lineRule="exact"/>
      </w:pPr>
      <w:r>
        <w:t xml:space="preserve">The local art scene embraced me, my unique style of music and photography attracting attention from both critics and audiences. I began performing at larger venues, my confidence growing with each performance. The connection with my audience was deeper now, less about shared heartbreak and more about shared human experience, a shared understanding of life's complexities, its joys and sorrows, its triumphs and defeats. I learned to speak not just of my own pain, but of the universal human experience of </w:t>
        <w:br/>
        <w:t>vulnerability, resilience, and the ongoing quest for self-discovery.</w:t>
      </w:r>
    </w:p>
    <w:p w14:paraId="30DE9B21" w14:textId="77777777" w:rsidR="00551BFA" w:rsidRDefault="00000000">
      <w:pPr>
        <w:autoSpaceDE w:val="0"/>
        <w:autoSpaceDN w:val="0"/>
        <w:spacing w:before="264" w:after="0" w:line="264" w:lineRule="exact"/>
      </w:pPr>
      <w:r>
        <w:t xml:space="preserve">My creative work became a form of dialogue with myself, a </w:t>
        <w:br/>
        <w:t xml:space="preserve">constant exploration of my evolving identity. I wrote songs about my new found freedom, the simple pleasures of life by the ocean, the exhilaration of embracing the unknown. I took photographs of the people I met, capturing their unique stories, their expressions, their quiet moments of contemplation, weaving them into a tapestry of human connection. The ocean, my constant companion, became less a symbol of escape and more a symbol of possibility, its </w:t>
        <w:br/>
        <w:t>boundless expanse a metaphor for the endless possibilities that lay before me. The waves still crashed, but now I detected not just the rhythm of grief but also the rhythm of growth, the rhythm of life itself.</w:t>
      </w:r>
    </w:p>
    <w:p w14:paraId="66F219A0" w14:textId="77777777" w:rsidR="00551BFA" w:rsidRDefault="00000000">
      <w:pPr>
        <w:autoSpaceDE w:val="0"/>
        <w:autoSpaceDN w:val="0"/>
        <w:spacing w:before="264" w:after="0" w:line="264" w:lineRule="exact"/>
      </w:pPr>
      <w:r>
        <w:t xml:space="preserve">I began to understand that the past was not something to be erased or forgotten, but rather, something to be integrated into the larger narrative of my life. My past experiences, my heartaches, my </w:t>
        <w:br/>
        <w:t>struggles – all contributed to the person I was becoming. They were not burdens but rather building blocks, essential components in the construction of my self. I learned to view my vulnerability not as a</w:t>
      </w:r>
    </w:p>
    <w:p w14:paraId="70CE0AC1" w14:textId="77777777" w:rsidR="00551BFA" w:rsidRDefault="00551BFA">
      <w:pPr>
        <w:sectPr w:rsidR="00551BFA">
          <w:pgSz w:w="8000" w:h="12000"/>
          <w:pgMar w:top="1440" w:right="1440" w:bottom="1440" w:left="1440" w:header="720" w:footer="720" w:gutter="0"/>
          <w:cols w:space="720"/>
          <w:docGrid w:linePitch="360"/>
        </w:sectPr>
      </w:pPr>
    </w:p>
    <w:p w14:paraId="2B7F8314" w14:textId="77777777" w:rsidR="00551BFA" w:rsidRDefault="00551BFA">
      <w:pPr>
        <w:autoSpaceDE w:val="0"/>
        <w:autoSpaceDN w:val="0"/>
        <w:spacing w:after="78" w:line="220" w:lineRule="exact"/>
      </w:pPr>
    </w:p>
    <w:p w14:paraId="55D45E92" w14:textId="77777777" w:rsidR="00551BFA" w:rsidRDefault="00000000">
      <w:pPr>
        <w:autoSpaceDE w:val="0"/>
        <w:autoSpaceDN w:val="0"/>
        <w:spacing w:before="58" w:after="0" w:line="264" w:lineRule="exact"/>
      </w:pPr>
      <w:r>
        <w:t xml:space="preserve">weakness but as a strength, a testament to my capacity for empathy, understanding and connection. My scars, once painful reminders of past wounds, became badges of honor, testaments to my resilience, my capacity for healing, my unwavering ability to transform </w:t>
        <w:br/>
        <w:t>adversity into growth.</w:t>
      </w:r>
    </w:p>
    <w:p w14:paraId="4F3CEBBE" w14:textId="77777777" w:rsidR="00551BFA" w:rsidRDefault="00000000">
      <w:pPr>
        <w:autoSpaceDE w:val="0"/>
        <w:autoSpaceDN w:val="0"/>
        <w:spacing w:before="264" w:after="0" w:line="264" w:lineRule="exact"/>
      </w:pPr>
      <w:r>
        <w:t xml:space="preserve">My self-discovery wasn't a matter of finding answers, but rather of asking deeper questions, embracing the uncertainty, and </w:t>
        <w:br/>
        <w:t>recognizing the ongoing journey. Each sunrise over the ocean became a new beginning, a chance to rediscover myself, to reaffirm my commitment to growth, to embrace the evolving landscape of my own heart and soul. The rhythm of the waves became a constant reminder of the ebb and flow of life, the unpredictable nature of existence. And within that rhythm, I found a profound sense of peace, a quiet acceptance of the ongoing process of becoming.</w:t>
      </w:r>
    </w:p>
    <w:p w14:paraId="6F2CB6A8" w14:textId="77777777" w:rsidR="00551BFA" w:rsidRDefault="00000000">
      <w:pPr>
        <w:autoSpaceDE w:val="0"/>
        <w:autoSpaceDN w:val="0"/>
        <w:spacing w:before="264" w:after="0" w:line="264" w:lineRule="exact"/>
      </w:pPr>
      <w:r>
        <w:t xml:space="preserve">The solitude I had initially craved morphed into a deeper </w:t>
        <w:br/>
        <w:t>connection, not only with myself but with the world around me. The ocean’s rhythm was no longer a soundtrack to my sorrow but a comforting lullaby to my evolving soul. The wind, once a symbol of change, now experienced like a guiding force, nudging me towards new horizons and unexpected encounters. I befriended the locals, their stories intertwining with mine, enriching my understanding of the human experience. I discovered the simple joys of community, the comfort of shared laughter and conversation, the strength found in mutual support. These connections were as crucial to my growth as my solitary moments of reflection and creation.</w:t>
      </w:r>
    </w:p>
    <w:p w14:paraId="216834AF" w14:textId="77777777" w:rsidR="00551BFA" w:rsidRDefault="00000000">
      <w:pPr>
        <w:autoSpaceDE w:val="0"/>
        <w:autoSpaceDN w:val="0"/>
        <w:spacing w:before="264" w:after="0" w:line="264" w:lineRule="exact"/>
        <w:ind w:right="144"/>
      </w:pPr>
      <w:r>
        <w:t xml:space="preserve">My journey of self-discovery led me to engage with the broader community, not just as an artist, but as a human being. I </w:t>
        <w:br/>
        <w:t>volunteered at a local soup kitchen, lending my time and energy to those less fortunate. I started a small community project, using my photographic skills to document the unique stories of the people living in my new neighborhood. These acts of service were not merely altruistic; they were integral to my healing, providing a sense of purpose beyond my personal journey. It was in the acts of giving and connecting that I discovered a deeper understanding of my own place in the world, a sense of belonging, and a profound appreciation for the interconnectedness of human lives.</w:t>
      </w:r>
    </w:p>
    <w:p w14:paraId="35B9D58C" w14:textId="77777777" w:rsidR="00551BFA" w:rsidRDefault="00551BFA">
      <w:pPr>
        <w:sectPr w:rsidR="00551BFA">
          <w:pgSz w:w="8000" w:h="12000"/>
          <w:pgMar w:top="1440" w:right="1440" w:bottom="1440" w:left="1440" w:header="720" w:footer="720" w:gutter="0"/>
          <w:cols w:space="720"/>
          <w:docGrid w:linePitch="360"/>
        </w:sectPr>
      </w:pPr>
    </w:p>
    <w:p w14:paraId="354229A3" w14:textId="77777777" w:rsidR="00551BFA" w:rsidRDefault="00551BFA">
      <w:pPr>
        <w:autoSpaceDE w:val="0"/>
        <w:autoSpaceDN w:val="0"/>
        <w:spacing w:after="78" w:line="220" w:lineRule="exact"/>
      </w:pPr>
    </w:p>
    <w:p w14:paraId="46441A85" w14:textId="77777777" w:rsidR="00551BFA" w:rsidRDefault="00000000">
      <w:pPr>
        <w:autoSpaceDE w:val="0"/>
        <w:autoSpaceDN w:val="0"/>
        <w:spacing w:before="58" w:after="0" w:line="264" w:lineRule="exact"/>
      </w:pPr>
      <w:r>
        <w:t xml:space="preserve">The lessons learned weren't confined to the realm of personal </w:t>
        <w:br/>
        <w:t xml:space="preserve">growth. The creative process itself became a master class in </w:t>
        <w:br/>
        <w:t>perseverance, resilience, and the acceptance of imperfection. There were moments of doubt, moments when the creative well seemed to run dry, when inspiration experienced distant and elusive. But these creative droughts were not failures, they were simply pauses in the ongoing flow. They were opportunities for reflection, for re-evaluation, for recalibration. And from these pauses, from the apparent stillness, emerged fresh perspectives, new ideas, unexpected breakthroughs.</w:t>
      </w:r>
    </w:p>
    <w:p w14:paraId="3DBA4505" w14:textId="77777777" w:rsidR="00551BFA" w:rsidRDefault="00000000">
      <w:pPr>
        <w:autoSpaceDE w:val="0"/>
        <w:autoSpaceDN w:val="0"/>
        <w:spacing w:before="264" w:after="0" w:line="264" w:lineRule="exact"/>
      </w:pPr>
      <w:r>
        <w:t xml:space="preserve">My journey demonstrated that self-discovery wasn't about achieving a final state of perfection, but rather about embracing the ongoing process of becoming. It was a lifelong pursuit, a dynamic interplay between self-reflection and outward expression. It was about </w:t>
        <w:br/>
        <w:t xml:space="preserve">accepting the inherent imperfections, celebrating the messy bits, and cherishing the moments of both joy and sorrow that </w:t>
        <w:br/>
        <w:t xml:space="preserve">contributed to the rich tapestry of my human experience. The ocean, a constant presence in my life, served as a constant reminder of this dynamic process – the ebb and flow of the tides, the endless rhythm of the waves, the unpredictable nature of the weather, mirroring the ongoing, ever-changing nature of self. And in the heart of that ever-changing ocean, I found not an end, but a </w:t>
        <w:br/>
        <w:t>continuous and vibrant beginning. The music continued to play, the photographs continued to develop, and my journey of self-discovery continued to unfold, one wave, one melody, one photograph at a time.</w:t>
      </w:r>
    </w:p>
    <w:p w14:paraId="2DF6AF74" w14:textId="77777777" w:rsidR="00551BFA" w:rsidRDefault="00551BFA">
      <w:pPr>
        <w:sectPr w:rsidR="00551BFA">
          <w:pgSz w:w="8000" w:h="12000"/>
          <w:pgMar w:top="1440" w:right="1440" w:bottom="1440" w:left="1440" w:header="720" w:footer="720" w:gutter="0"/>
          <w:cols w:space="720"/>
          <w:docGrid w:linePitch="360"/>
        </w:sectPr>
      </w:pPr>
    </w:p>
    <w:p w14:paraId="6BB5B86D" w14:textId="77777777" w:rsidR="00551BFA" w:rsidRDefault="00551BFA">
      <w:pPr>
        <w:autoSpaceDE w:val="0"/>
        <w:autoSpaceDN w:val="0"/>
        <w:spacing w:after="224" w:line="220" w:lineRule="exact"/>
      </w:pPr>
    </w:p>
    <w:p w14:paraId="35710BC9" w14:textId="77777777" w:rsidR="00551BFA" w:rsidRDefault="00000000">
      <w:pPr>
        <w:autoSpaceDE w:val="0"/>
        <w:autoSpaceDN w:val="0"/>
        <w:spacing w:after="0" w:line="330" w:lineRule="exact"/>
      </w:pPr>
      <w:r>
        <w:t>Finding Peace</w:t>
      </w:r>
    </w:p>
    <w:p w14:paraId="4CDDDDEF" w14:textId="77777777" w:rsidR="00551BFA" w:rsidRDefault="00000000">
      <w:pPr>
        <w:autoSpaceDE w:val="0"/>
        <w:autoSpaceDN w:val="0"/>
        <w:spacing w:before="286" w:after="0" w:line="264" w:lineRule="exact"/>
      </w:pPr>
      <w:r>
        <w:t>The salty air, thick with the scent of brine and seaweed, carried the cries of gulls overhead. I sat on the beach, the sand cool beneath my bare feet, watching the sun dip below the horizon, painting the sky in fiery hues of orange and purple. It wasn't a dramatic sunset, not one of those breathtaking spectacles that steal your breath away, but a quiet, gentle descent, a slow fading into the twilight. And in that quiet descent, I found a profound sense of peace.</w:t>
      </w:r>
    </w:p>
    <w:p w14:paraId="7697F156" w14:textId="77777777" w:rsidR="00551BFA" w:rsidRDefault="00000000">
      <w:pPr>
        <w:autoSpaceDE w:val="0"/>
        <w:autoSpaceDN w:val="0"/>
        <w:spacing w:before="264" w:after="0" w:line="264" w:lineRule="exact"/>
      </w:pPr>
      <w:r>
        <w:t xml:space="preserve">It wasn't the sudden, explosive kind of peace that arrives like a bolt of lightning, shattering the darkness. This was a deeper, more subtle peace, a quiet acceptance that settled into my bones, a gentle </w:t>
        <w:br/>
        <w:t>unfolding within my soul. It was the kind of peace that comes after a long journey, after weathering storms, after facing the darkness and emerging, changed, into the light. It wasn’t the absence of pain, but the acceptance of it, the understanding that pain is a part of life, as natural and inevitable as the tide's relentless rhythm.</w:t>
      </w:r>
    </w:p>
    <w:p w14:paraId="3E127670" w14:textId="77777777" w:rsidR="00551BFA" w:rsidRDefault="00000000">
      <w:pPr>
        <w:autoSpaceDE w:val="0"/>
        <w:autoSpaceDN w:val="0"/>
        <w:spacing w:before="264" w:after="0" w:line="264" w:lineRule="exact"/>
      </w:pPr>
      <w:r>
        <w:t>The ghosts of the past still visited, their whispers occasionally tugging at the edges of my consciousness. But their power had diminished, their voices no longer capable of silencing the stronger, more resilient voice within. I had learned to acknowledge their presence without being consumed by it, to observe their movements from a distance, to understand their origins without allowing them to dictate my present or future. This acceptance, this recognition of the past as a crucial part of my narrative, allowed me to move forward without the burden of unresolved grief or resentment.</w:t>
      </w:r>
    </w:p>
    <w:p w14:paraId="65568CD0" w14:textId="77777777" w:rsidR="00551BFA" w:rsidRDefault="00000000">
      <w:pPr>
        <w:autoSpaceDE w:val="0"/>
        <w:autoSpaceDN w:val="0"/>
        <w:spacing w:before="264" w:after="0" w:line="264" w:lineRule="exact"/>
      </w:pPr>
      <w:r>
        <w:t xml:space="preserve">The ocean, my constant companion, became a symbol not just of escape but of resilience. Its power was undeniable, its moods unpredictable, yet it possessed an inherent stability, an unwavering rhythm that echoed the persistent beat of life itself. I watched the waves crash against the shore, their relentless energy a metaphor for the ongoing struggles and challenges of life. But I also witnessed the gentle retreat of the waves, the quiet moments of calm between the surges, a reminder of the pauses, the periods of rest, that are </w:t>
        <w:br/>
        <w:t>necessary for growth and renewal.</w:t>
      </w:r>
    </w:p>
    <w:p w14:paraId="4464F781" w14:textId="77777777" w:rsidR="00551BFA" w:rsidRDefault="00551BFA">
      <w:pPr>
        <w:sectPr w:rsidR="00551BFA">
          <w:pgSz w:w="8000" w:h="12000"/>
          <w:pgMar w:top="1440" w:right="1440" w:bottom="1440" w:left="1440" w:header="720" w:footer="720" w:gutter="0"/>
          <w:cols w:space="720"/>
          <w:docGrid w:linePitch="360"/>
        </w:sectPr>
      </w:pPr>
    </w:p>
    <w:p w14:paraId="7077F7F0" w14:textId="77777777" w:rsidR="00551BFA" w:rsidRDefault="00551BFA">
      <w:pPr>
        <w:autoSpaceDE w:val="0"/>
        <w:autoSpaceDN w:val="0"/>
        <w:spacing w:after="78" w:line="220" w:lineRule="exact"/>
      </w:pPr>
    </w:p>
    <w:p w14:paraId="456F977E" w14:textId="77777777" w:rsidR="00551BFA" w:rsidRDefault="00000000">
      <w:pPr>
        <w:autoSpaceDE w:val="0"/>
        <w:autoSpaceDN w:val="0"/>
        <w:spacing w:before="58" w:after="0" w:line="264" w:lineRule="exact"/>
      </w:pPr>
      <w:r>
        <w:t>My art continued to evolve, reflecting this newfound peace. My music, once a lament, became a celebration – a celebration of life, of resilience, of the quiet moments of beauty that exist within the everyday. The melodies were still tinged with melancholy, but now they were infused with hope, with a sense of gratitude for the journey, for the lessons learned, for the person I had become. The photographs I took, once focused on the dramatic and the desolate, now captured the delicate beauty of the ordinary – the dew drops clinging to a blade of grass, the intricate patterns of the sand, the quiet solitude of a lone figure on the beach.</w:t>
      </w:r>
    </w:p>
    <w:p w14:paraId="6513866D" w14:textId="77777777" w:rsidR="00551BFA" w:rsidRDefault="00000000">
      <w:pPr>
        <w:autoSpaceDE w:val="0"/>
        <w:autoSpaceDN w:val="0"/>
        <w:spacing w:before="264" w:after="0" w:line="264" w:lineRule="exact"/>
      </w:pPr>
      <w:r>
        <w:t xml:space="preserve">I found myself embracing the simple pleasures of life: the warmth of the sun on my skin, the taste of fresh ocean air, the quiet </w:t>
        <w:br/>
        <w:t>companionship of a good book, the comfort of a warm cup of tea as I watched the rain fall outside my window. These small, seemingly insignificant moments, once overlooked, became rich tapestries of joy and contentment. I discovered that true happiness wasn't found in grand gestures or dramatic events, but in the quiet moments of appreciation, in the recognition of the inherent beauty that exists in every aspect of life.</w:t>
      </w:r>
    </w:p>
    <w:p w14:paraId="3918F2A4" w14:textId="77777777" w:rsidR="00551BFA" w:rsidRDefault="00000000">
      <w:pPr>
        <w:autoSpaceDE w:val="0"/>
        <w:autoSpaceDN w:val="0"/>
        <w:spacing w:before="264" w:after="0" w:line="264" w:lineRule="exact"/>
      </w:pPr>
      <w:r>
        <w:t>This peace wasn't a passive state of being; it was an active choice, a conscious decision to embrace the present moment, to cherish the good, to learn from the difficult. It was a commitment to living fully, to engaging with life with an open heart, to accepting both the light and the darkness, the joy and the sorrow, as integral parts of the human experience. I realized that peace wasn’t the absence of struggle, but the ability to navigate through it, to find strength in vulnerability, and to discover meaning in the midst of chaos.</w:t>
      </w:r>
    </w:p>
    <w:p w14:paraId="0D215EC3" w14:textId="77777777" w:rsidR="00551BFA" w:rsidRDefault="00000000">
      <w:pPr>
        <w:autoSpaceDE w:val="0"/>
        <w:autoSpaceDN w:val="0"/>
        <w:spacing w:before="264" w:after="0" w:line="264" w:lineRule="exact"/>
        <w:ind w:right="144"/>
      </w:pPr>
      <w:r>
        <w:t>My relationship with the community deepened. I became more involved in local initiatives, sharing my talents and my time with others. I taught music to underprivileged children, sharing the joy and solace I had found through art. I helped organize community events, bringing people together to celebrate art, culture, and the human spirit. These interactions weren't just acts of service; they were acts of self-discovery, enriching my understanding of the human experience and strengthening my sense of belonging.</w:t>
      </w:r>
    </w:p>
    <w:p w14:paraId="543D28DE" w14:textId="77777777" w:rsidR="00551BFA" w:rsidRDefault="00000000">
      <w:pPr>
        <w:autoSpaceDE w:val="0"/>
        <w:autoSpaceDN w:val="0"/>
        <w:spacing w:before="204" w:after="0" w:line="324" w:lineRule="exact"/>
        <w:jc w:val="center"/>
      </w:pPr>
      <w:r>
        <w:t>The sense of belonging wasn’t just found in the community, but also</w:t>
      </w:r>
    </w:p>
    <w:p w14:paraId="4955B82C" w14:textId="77777777" w:rsidR="00551BFA" w:rsidRDefault="00551BFA">
      <w:pPr>
        <w:sectPr w:rsidR="00551BFA">
          <w:pgSz w:w="8000" w:h="12000"/>
          <w:pgMar w:top="1440" w:right="1440" w:bottom="1440" w:left="1440" w:header="720" w:footer="720" w:gutter="0"/>
          <w:cols w:space="720"/>
          <w:docGrid w:linePitch="360"/>
        </w:sectPr>
      </w:pPr>
    </w:p>
    <w:p w14:paraId="78873C8F" w14:textId="77777777" w:rsidR="00551BFA" w:rsidRDefault="00551BFA">
      <w:pPr>
        <w:autoSpaceDE w:val="0"/>
        <w:autoSpaceDN w:val="0"/>
        <w:spacing w:after="78" w:line="220" w:lineRule="exact"/>
      </w:pPr>
    </w:p>
    <w:p w14:paraId="772B2C36" w14:textId="77777777" w:rsidR="00551BFA" w:rsidRDefault="00000000">
      <w:pPr>
        <w:autoSpaceDE w:val="0"/>
        <w:autoSpaceDN w:val="0"/>
        <w:spacing w:before="58" w:after="0" w:line="264" w:lineRule="exact"/>
      </w:pPr>
      <w:r>
        <w:t xml:space="preserve">in my own solitude. I discovered that solitude isn't about isolation but about self-connection. It is in those moments of quiet reflection, of introspection, that I was able to cultivate a deeper understanding of myself, of my strengths and weaknesses, of my hopes and </w:t>
        <w:br/>
        <w:t>dreams. It was in these moments of solitude that I discovered the wellspring of my creativity, the source of my inspiration.</w:t>
      </w:r>
    </w:p>
    <w:p w14:paraId="4E4C13F8" w14:textId="77777777" w:rsidR="00551BFA" w:rsidRDefault="00000000">
      <w:pPr>
        <w:autoSpaceDE w:val="0"/>
        <w:autoSpaceDN w:val="0"/>
        <w:spacing w:before="264" w:after="0" w:line="264" w:lineRule="exact"/>
      </w:pPr>
      <w:r>
        <w:t xml:space="preserve">The creative process itself became a form of meditation, a means of connecting with my inner self, of expressing my emotions, of </w:t>
        <w:br/>
        <w:t>sharing my experiences. The songs I wrote, the photographs I took, were not just works of art, but reflections of my inner world, my evolving self. They were a testament to the journey, to the struggles and triumphs, to the growth and transformation that had taken place.</w:t>
      </w:r>
    </w:p>
    <w:p w14:paraId="57A6F0C7" w14:textId="77777777" w:rsidR="00551BFA" w:rsidRDefault="00000000">
      <w:pPr>
        <w:autoSpaceDE w:val="0"/>
        <w:autoSpaceDN w:val="0"/>
        <w:spacing w:before="264" w:after="0" w:line="264" w:lineRule="exact"/>
      </w:pPr>
      <w:r>
        <w:t>The ocean continued to be my muse, its vastness reflecting the boundless possibilities that lay before me. But now, my relationship with the ocean was different. It wasn't a symbol of escape, but of acceptance, of resilience, of the continuous ebb and flow of life. The waves still crashed, but their rhythm no longer echoed my grief, but rather the persistent, unwavering rhythm of life itself – a rhythm of growth, of change, of continuous transformation.</w:t>
      </w:r>
    </w:p>
    <w:p w14:paraId="3A6FDA69" w14:textId="77777777" w:rsidR="00551BFA" w:rsidRDefault="00000000">
      <w:pPr>
        <w:autoSpaceDE w:val="0"/>
        <w:autoSpaceDN w:val="0"/>
        <w:spacing w:before="264" w:after="0" w:line="264" w:lineRule="exact"/>
      </w:pPr>
      <w:r>
        <w:t xml:space="preserve">My journey of self-discovery hadn't ended; it was ongoing, an ever-evolving process of becoming. But the peace I had found was a beacon, a guiding light, illuminating the path ahead. It wasn't a destination but a state of being, a way of living – a way of </w:t>
        <w:br/>
        <w:t xml:space="preserve">embracing life's complexities, its joys and sorrows, its triumphs and defeats, with open arms and an open heart. And in that embrace, in that quiet acceptance of the ongoing process of becoming, I found a profound and lasting sense of peace. The sun finally dipped below the horizon, leaving behind a sky filled with the softest hues of twilight, a perfect reflection of the quiet contentment within my soul. The journey continues, but now, I walk it with a quiet </w:t>
        <w:br/>
        <w:t>confidence, a newfound peace, and an unwavering faith in the unfolding of my own story. The ocean whispers its ancient secrets, and I listen, now, with a heart both open and at peace.</w:t>
      </w:r>
    </w:p>
    <w:p w14:paraId="701AB8FF" w14:textId="77777777" w:rsidR="00551BFA" w:rsidRDefault="00551BFA">
      <w:pPr>
        <w:sectPr w:rsidR="00551BFA">
          <w:pgSz w:w="8000" w:h="12000"/>
          <w:pgMar w:top="1440" w:right="1440" w:bottom="1440" w:left="1440" w:header="720" w:footer="720" w:gutter="0"/>
          <w:cols w:space="720"/>
          <w:docGrid w:linePitch="360"/>
        </w:sectPr>
      </w:pPr>
    </w:p>
    <w:p w14:paraId="4C37FA15" w14:textId="77777777" w:rsidR="00551BFA" w:rsidRDefault="00551BFA">
      <w:pPr>
        <w:autoSpaceDE w:val="0"/>
        <w:autoSpaceDN w:val="0"/>
        <w:spacing w:after="224" w:line="220" w:lineRule="exact"/>
      </w:pPr>
    </w:p>
    <w:p w14:paraId="1A81E3C1" w14:textId="77777777" w:rsidR="00551BFA" w:rsidRDefault="00000000">
      <w:pPr>
        <w:autoSpaceDE w:val="0"/>
        <w:autoSpaceDN w:val="0"/>
        <w:spacing w:after="0" w:line="330" w:lineRule="exact"/>
      </w:pPr>
      <w:r>
        <w:t>Unexpected Opportunity</w:t>
      </w:r>
    </w:p>
    <w:p w14:paraId="040B1AB7" w14:textId="77777777" w:rsidR="00551BFA" w:rsidRDefault="00000000">
      <w:pPr>
        <w:autoSpaceDE w:val="0"/>
        <w:autoSpaceDN w:val="0"/>
        <w:spacing w:before="286" w:after="0" w:line="264" w:lineRule="exact"/>
      </w:pPr>
      <w:r>
        <w:t>The quiet contentment didn't last. It was a fragile peace, easily disturbed, like a sandcastle threatened by an incoming tide. One crisp morning, while sipping lukewarm coffee and watching the relentless rhythm of the waves, a letter arrived, its crisp white envelope stark against the weathered wood of my porch table. It was an invitation, an unexpected opportunity that rippled through my carefully constructed calm like a stone dropped into a still pond.</w:t>
      </w:r>
    </w:p>
    <w:p w14:paraId="390C896A" w14:textId="77777777" w:rsidR="00551BFA" w:rsidRDefault="00000000">
      <w:pPr>
        <w:autoSpaceDE w:val="0"/>
        <w:autoSpaceDN w:val="0"/>
        <w:spacing w:before="264" w:after="0" w:line="264" w:lineRule="exact"/>
      </w:pPr>
      <w:r>
        <w:t>It was from the Coastal Arts Foundation, a prestigious organization I'd only ever dreamed of associating with. They were hosting a juried exhibition, a showcase for emerging artists along the West Coast, and my name had been selected for consideration. The letter detailed the submission process, the criteria for selection, the potential for exposure, and the sheer magnitude of the opportunity. My heart pounded a frantic rhythm against my ribs. This wasn't just a local event; this was a chance to share my work on a much larger scale, to potentially reach an audience far beyond the small coastal community I had grown to love.</w:t>
      </w:r>
    </w:p>
    <w:p w14:paraId="3100846C" w14:textId="77777777" w:rsidR="00551BFA" w:rsidRDefault="00000000">
      <w:pPr>
        <w:autoSpaceDE w:val="0"/>
        <w:autoSpaceDN w:val="0"/>
        <w:spacing w:before="264" w:after="0" w:line="264" w:lineRule="exact"/>
      </w:pPr>
      <w:r>
        <w:t xml:space="preserve">Doubt, a familiar companion, whispered insidious suggestions in my ear. What if my work wasn't good enough? What if I was merely a fluke, a temporary wave in the ocean of artistic talent? What if I failed to meet the expectations of such a prestigious event? These were the voices of the past, the ghosts of self-doubt that I had worked so hard to silence, now suddenly and unexpectedly </w:t>
        <w:br/>
        <w:t>resurrected. But beneath the whispers of doubt, a stronger, more confident voice arose, a voice that spoke of courage, of taking chances, of embracing the unknown.</w:t>
      </w:r>
    </w:p>
    <w:p w14:paraId="7BE4DFB3" w14:textId="77777777" w:rsidR="00551BFA" w:rsidRDefault="00000000">
      <w:pPr>
        <w:autoSpaceDE w:val="0"/>
        <w:autoSpaceDN w:val="0"/>
        <w:spacing w:before="264" w:after="0" w:line="264" w:lineRule="exact"/>
      </w:pPr>
      <w:r>
        <w:t xml:space="preserve">The letter represented more than just an exhibition; it was a </w:t>
        <w:br/>
        <w:t>challenge, a call to action. It demanded that I step outside my comfortable sanctuary, that I venture beyond the familiar shores of my creative comfort zone. For so long, I had retreated into the solitude of my art, using it as a shield against the harsh realities of life. Now, I was being asked to unveil my most vulnerable creations, to share my innermost thoughts and emotions with a potentially critical audience. It was a daunting prospect, yet the thought of it</w:t>
      </w:r>
    </w:p>
    <w:p w14:paraId="1666C646" w14:textId="77777777" w:rsidR="00551BFA" w:rsidRDefault="00551BFA">
      <w:pPr>
        <w:sectPr w:rsidR="00551BFA">
          <w:pgSz w:w="8000" w:h="12000"/>
          <w:pgMar w:top="1440" w:right="1440" w:bottom="1440" w:left="1440" w:header="720" w:footer="720" w:gutter="0"/>
          <w:cols w:space="720"/>
          <w:docGrid w:linePitch="360"/>
        </w:sectPr>
      </w:pPr>
    </w:p>
    <w:p w14:paraId="7FD122CC" w14:textId="77777777" w:rsidR="00551BFA" w:rsidRDefault="00551BFA">
      <w:pPr>
        <w:autoSpaceDE w:val="0"/>
        <w:autoSpaceDN w:val="0"/>
        <w:spacing w:after="78" w:line="220" w:lineRule="exact"/>
      </w:pPr>
    </w:p>
    <w:p w14:paraId="1530F53B" w14:textId="77777777" w:rsidR="00551BFA" w:rsidRDefault="00000000">
      <w:pPr>
        <w:autoSpaceDE w:val="0"/>
        <w:autoSpaceDN w:val="0"/>
        <w:spacing w:before="58" w:after="0" w:line="264" w:lineRule="exact"/>
        <w:ind w:right="144"/>
      </w:pPr>
      <w:r>
        <w:t>sparked a flicker of excitement within me, a thrill I hadn't experienced in a long time.</w:t>
      </w:r>
    </w:p>
    <w:p w14:paraId="123C9B7F" w14:textId="77777777" w:rsidR="00551BFA" w:rsidRDefault="00000000">
      <w:pPr>
        <w:autoSpaceDE w:val="0"/>
        <w:autoSpaceDN w:val="0"/>
        <w:spacing w:before="264" w:after="0" w:line="264" w:lineRule="exact"/>
      </w:pPr>
      <w:r>
        <w:t xml:space="preserve">I spent the next few days immersed in my work, meticulously selecting pieces that reflected my journey, my growth, my </w:t>
        <w:br/>
        <w:t xml:space="preserve">newfound sense of peace. I revisited old photographs, rediscovered melodies long forgotten, and meticulously re-edited some of my song lyrics. I was acutely aware of the significance of this event, not just for my career but also for my personal growth. This </w:t>
        <w:br/>
        <w:t>opportunity was a chance to prove to myself, more than anyone else, that I had truly moved beyond the shadows of my past, that I had embraced my resilience, that I had found my voice.</w:t>
      </w:r>
    </w:p>
    <w:p w14:paraId="3A26206B" w14:textId="77777777" w:rsidR="00551BFA" w:rsidRDefault="00000000">
      <w:pPr>
        <w:autoSpaceDE w:val="0"/>
        <w:autoSpaceDN w:val="0"/>
        <w:spacing w:before="264" w:after="0" w:line="264" w:lineRule="exact"/>
      </w:pPr>
      <w:r>
        <w:t>The submission process was rigorous, requiring not only high-quality prints and digital files but also a detailed artist's statement that articulated the inspiration, process, and meaning behind my work. I poured my heart and soul into this statement, crafting a narrative that wove together my personal experiences with my artistic vision. I wrote about the ocean, my relentless muse, its power and its beauty, its ability to both destroy and create. I wrote about the transformative power of art, its ability to heal, to console, to inspire. I wrote about the quiet moments of peace I had found in the midst of the chaos, the acceptance of pain, the embracing of vulnerability.</w:t>
      </w:r>
    </w:p>
    <w:p w14:paraId="63B67512" w14:textId="77777777" w:rsidR="00551BFA" w:rsidRDefault="00000000">
      <w:pPr>
        <w:autoSpaceDE w:val="0"/>
        <w:autoSpaceDN w:val="0"/>
        <w:spacing w:before="264" w:after="0" w:line="264" w:lineRule="exact"/>
      </w:pPr>
      <w:r>
        <w:t xml:space="preserve">The anticipation was excruciating. The weeks leading up to the announcement experienced like an eternity, each day stretching out before me like an endless expanse of ocean. I checked my email </w:t>
        <w:br/>
        <w:t>obsessively, refreshing the page countless times, each click a tiny tremor of hope and fear. The silence was deafening, a stark contrast to the constant roar of the ocean that had become my constant companion. I found myself pacing the beach, the rhythmic crashing of the waves a counterpoint to the chaotic rhythm of my own heart.</w:t>
      </w:r>
    </w:p>
    <w:p w14:paraId="69B62953" w14:textId="77777777" w:rsidR="00551BFA" w:rsidRDefault="00000000">
      <w:pPr>
        <w:autoSpaceDE w:val="0"/>
        <w:autoSpaceDN w:val="0"/>
        <w:spacing w:before="264" w:after="0" w:line="264" w:lineRule="exact"/>
        <w:ind w:right="144"/>
      </w:pPr>
      <w:r>
        <w:t>Then, one evening, as the sun dipped below the horizon, painting the sky in hues of fiery orange and deep violet, the email arrived. The subject line was simple: "Coastal Arts Foundation – Exhibition Selection." My heart leaped into my throat. I held my breath as I opened the email, my hands trembling slightly. The words swam before my eyes, a blur of excitement and relief. My work had been</w:t>
      </w:r>
    </w:p>
    <w:p w14:paraId="0C5C43AD" w14:textId="77777777" w:rsidR="00551BFA" w:rsidRDefault="00551BFA">
      <w:pPr>
        <w:sectPr w:rsidR="00551BFA">
          <w:pgSz w:w="8000" w:h="12000"/>
          <w:pgMar w:top="1440" w:right="1440" w:bottom="1440" w:left="1440" w:header="720" w:footer="720" w:gutter="0"/>
          <w:cols w:space="720"/>
          <w:docGrid w:linePitch="360"/>
        </w:sectPr>
      </w:pPr>
    </w:p>
    <w:p w14:paraId="4A9CF440" w14:textId="77777777" w:rsidR="00551BFA" w:rsidRDefault="00551BFA">
      <w:pPr>
        <w:autoSpaceDE w:val="0"/>
        <w:autoSpaceDN w:val="0"/>
        <w:spacing w:after="78" w:line="220" w:lineRule="exact"/>
      </w:pPr>
    </w:p>
    <w:p w14:paraId="02532221" w14:textId="77777777" w:rsidR="00551BFA" w:rsidRDefault="00000000">
      <w:pPr>
        <w:autoSpaceDE w:val="0"/>
        <w:autoSpaceDN w:val="0"/>
        <w:spacing w:after="0" w:line="322" w:lineRule="exact"/>
      </w:pPr>
      <w:r>
        <w:t>selected.</w:t>
      </w:r>
    </w:p>
    <w:p w14:paraId="4A510E86" w14:textId="77777777" w:rsidR="00551BFA" w:rsidRDefault="00000000">
      <w:pPr>
        <w:autoSpaceDE w:val="0"/>
        <w:autoSpaceDN w:val="0"/>
        <w:spacing w:before="264" w:after="0" w:line="264" w:lineRule="exact"/>
      </w:pPr>
      <w:r>
        <w:t xml:space="preserve">The news sent a wave of euphoria washing over me, a potent mix of joy, disbelief, and gratitude. I had done it. I had overcome the doubts, faced the challenges, and emerged victorious. This wasn't just a validation of my artistic skills, but a testament to my </w:t>
        <w:br/>
        <w:t>resilience, my perseverance, and my capacity for growth. It was a profound validation of my journey, a confirmation that the pain, the struggle, the transformation, had all been worth it. The ocean, my constant companion, seemed to roar its approval, its waves crashing against the shore in a triumphant symphony.</w:t>
      </w:r>
    </w:p>
    <w:p w14:paraId="22A70FEA" w14:textId="77777777" w:rsidR="00551BFA" w:rsidRDefault="00000000">
      <w:pPr>
        <w:autoSpaceDE w:val="0"/>
        <w:autoSpaceDN w:val="0"/>
        <w:spacing w:before="264" w:after="0" w:line="264" w:lineRule="exact"/>
        <w:ind w:right="144"/>
      </w:pPr>
      <w:r>
        <w:t>But with the joy came a renewed sense of responsibility. The exhibition was a significant undertaking, requiring a significant investment of time, energy, and resources. I had to prepare my artwork, travel to the gallery, and present myself in a professional capacity. I had to ensure that my work was flawlessly presented, that my artist's statement accurately reflected the depth and complexity of my vision. The challenge was immense, but I was determined to meet it head-on.</w:t>
      </w:r>
    </w:p>
    <w:p w14:paraId="7E1A3755" w14:textId="77777777" w:rsidR="00551BFA" w:rsidRDefault="00000000">
      <w:pPr>
        <w:autoSpaceDE w:val="0"/>
        <w:autoSpaceDN w:val="0"/>
        <w:spacing w:before="264" w:after="0" w:line="264" w:lineRule="exact"/>
        <w:ind w:right="144"/>
      </w:pPr>
      <w:r>
        <w:t>I began to plan meticulously, creating a detailed checklist of tasks, deadlines, and responsibilities. I sought guidance from experienced artists and professionals, seeking advice and support. I researched the logistics of shipping my artwork, arranging for transportation and insurance. I worked tirelessly, pouring my heart and soul into each step of the process, ensuring that every detail was perfectly executed.</w:t>
      </w:r>
    </w:p>
    <w:p w14:paraId="4EC9A1FA" w14:textId="77777777" w:rsidR="00551BFA" w:rsidRDefault="00000000">
      <w:pPr>
        <w:autoSpaceDE w:val="0"/>
        <w:autoSpaceDN w:val="0"/>
        <w:spacing w:before="264" w:after="0" w:line="264" w:lineRule="exact"/>
      </w:pPr>
      <w:r>
        <w:t xml:space="preserve">The preparation was as intense as the anticipation had been. Each day brought new challenges, new obstacles, but I met each one with renewed determination. I sought solace in the familiar rhythm of the waves, in the quiet solitude of my creative space. I allowed myself moments of introspection, moments of reflection, allowing myself to process the enormity of this unexpected opportunity and to prepare myself for the next chapter of my journey. The exhibition was more than just a showcase of my art; it was a testament to my journey, a celebration of my resilience, and a symbol of my </w:t>
        <w:br/>
        <w:t>unwavering commitment to my craft.</w:t>
      </w:r>
    </w:p>
    <w:p w14:paraId="2857D574" w14:textId="77777777" w:rsidR="00551BFA" w:rsidRDefault="00551BFA">
      <w:pPr>
        <w:sectPr w:rsidR="00551BFA">
          <w:pgSz w:w="8000" w:h="12000"/>
          <w:pgMar w:top="1440" w:right="1440" w:bottom="1440" w:left="1440" w:header="720" w:footer="720" w:gutter="0"/>
          <w:cols w:space="720"/>
          <w:docGrid w:linePitch="360"/>
        </w:sectPr>
      </w:pPr>
    </w:p>
    <w:p w14:paraId="4CA4909E" w14:textId="77777777" w:rsidR="00551BFA" w:rsidRDefault="00551BFA">
      <w:pPr>
        <w:autoSpaceDE w:val="0"/>
        <w:autoSpaceDN w:val="0"/>
        <w:spacing w:after="78" w:line="220" w:lineRule="exact"/>
      </w:pPr>
    </w:p>
    <w:p w14:paraId="604CD031" w14:textId="77777777" w:rsidR="00551BFA" w:rsidRDefault="00000000">
      <w:pPr>
        <w:autoSpaceDE w:val="0"/>
        <w:autoSpaceDN w:val="0"/>
        <w:spacing w:before="58" w:after="0" w:line="264" w:lineRule="exact"/>
      </w:pPr>
      <w:r>
        <w:t xml:space="preserve">The day of the exhibition arrived, a blend of excitement and </w:t>
        <w:br/>
        <w:t>apprehension. As I stood before my carefully arranged artwork, I experienced a sense of pride, a sense of accomplishment, a deep sense of gratitude. The gallery was bustling with activity, filled with people from all walks of life, their faces reflecting a range of emotions—curiosity, intrigue, admiration. The ocean, visible through the large windows, served as a constant reminder of the journey that had brought me to this moment, of the relentless ebb and flow of life itself. This exhibition was not just a culmination of my journey, but rather a significant step in its unfolding.</w:t>
      </w:r>
    </w:p>
    <w:p w14:paraId="7DDBDCFC" w14:textId="77777777" w:rsidR="00551BFA" w:rsidRDefault="00000000">
      <w:pPr>
        <w:autoSpaceDE w:val="0"/>
        <w:autoSpaceDN w:val="0"/>
        <w:spacing w:before="264" w:after="0" w:line="264" w:lineRule="exact"/>
      </w:pPr>
      <w:r>
        <w:t>The experience was overwhelmingly positive. People were drawn to my work, connecting with its raw emotionality, its vulnerability, its honesty. I engaged with them, sharing my story, my struggles, my triumphs, finding a profound sense of connection and community.</w:t>
      </w:r>
    </w:p>
    <w:p w14:paraId="76B9B30B" w14:textId="77777777" w:rsidR="00551BFA" w:rsidRDefault="00000000">
      <w:pPr>
        <w:autoSpaceDE w:val="0"/>
        <w:autoSpaceDN w:val="0"/>
        <w:spacing w:before="58" w:after="0" w:line="264" w:lineRule="exact"/>
        <w:ind w:right="144"/>
      </w:pPr>
      <w:r>
        <w:t>The validation of my art was deeply satisfying, but the genuine connection with others, the sharing of stories and experiences, was even more profound.</w:t>
      </w:r>
    </w:p>
    <w:p w14:paraId="4D16A4CE" w14:textId="77777777" w:rsidR="00551BFA" w:rsidRDefault="00000000">
      <w:pPr>
        <w:autoSpaceDE w:val="0"/>
        <w:autoSpaceDN w:val="0"/>
        <w:spacing w:before="264" w:after="0" w:line="264" w:lineRule="exact"/>
      </w:pPr>
      <w:r>
        <w:t xml:space="preserve">This unexpected opportunity, this chance to step outside my </w:t>
        <w:br/>
        <w:t xml:space="preserve">comfort zone, had been transformative. It had pushed me beyond my limits, challenged my perceptions, and deepened my </w:t>
        <w:br/>
        <w:t xml:space="preserve">understanding of myself and the world around me. The tides had indeed turned, carrying me to a new shore, a new beginning. The ocean still whispered its secrets, but now the whispers were not just of loss and longing, but of hope, resilience, and the unwavering promise of a future yet to be written. The journey continued, but now, I walked it with a stronger sense of purpose, a deeper </w:t>
        <w:br/>
        <w:t>understanding of my own potential, and an unwavering belief in the power of art to heal, to transform, and to connect. The future was uncertain, the path ahead unknown, but I was ready. Ready to face whatever challenges lay ahead, ready to embrace the unknown, ready to continue writing my own story, one song, one photograph, one wave at a time.</w:t>
      </w:r>
    </w:p>
    <w:p w14:paraId="78BD5DC1" w14:textId="77777777" w:rsidR="00551BFA" w:rsidRDefault="00551BFA">
      <w:pPr>
        <w:sectPr w:rsidR="00551BFA">
          <w:pgSz w:w="8000" w:h="12000"/>
          <w:pgMar w:top="1440" w:right="1440" w:bottom="1440" w:left="1440" w:header="720" w:footer="720" w:gutter="0"/>
          <w:cols w:space="720"/>
          <w:docGrid w:linePitch="360"/>
        </w:sectPr>
      </w:pPr>
    </w:p>
    <w:p w14:paraId="13C2BD09" w14:textId="77777777" w:rsidR="00551BFA" w:rsidRDefault="00551BFA">
      <w:pPr>
        <w:autoSpaceDE w:val="0"/>
        <w:autoSpaceDN w:val="0"/>
        <w:spacing w:after="224" w:line="220" w:lineRule="exact"/>
      </w:pPr>
    </w:p>
    <w:p w14:paraId="30DAC8EE" w14:textId="77777777" w:rsidR="00551BFA" w:rsidRDefault="00000000">
      <w:pPr>
        <w:autoSpaceDE w:val="0"/>
        <w:autoSpaceDN w:val="0"/>
        <w:spacing w:after="0" w:line="330" w:lineRule="exact"/>
      </w:pPr>
      <w:r>
        <w:t>Embracing Challenges</w:t>
      </w:r>
    </w:p>
    <w:p w14:paraId="545B10F3" w14:textId="77777777" w:rsidR="00551BFA" w:rsidRDefault="00000000">
      <w:pPr>
        <w:autoSpaceDE w:val="0"/>
        <w:autoSpaceDN w:val="0"/>
        <w:spacing w:before="286" w:after="0" w:line="264" w:lineRule="exact"/>
      </w:pPr>
      <w:r>
        <w:t>The acceptance into the Coastal Arts Foundation exhibition wasn't just a victory; it was a launching pad into a new, unpredictable phase of life. The initial euphoria gradually gave way to a sobering realization: the journey was far from over. The exhibition itself was a monumental undertaking, requiring not just artistic talent but also logistical prowess and a level of self-promotion I'd never considered before.</w:t>
      </w:r>
    </w:p>
    <w:p w14:paraId="44A626D9" w14:textId="77777777" w:rsidR="00551BFA" w:rsidRDefault="00000000">
      <w:pPr>
        <w:autoSpaceDE w:val="0"/>
        <w:autoSpaceDN w:val="0"/>
        <w:spacing w:before="264" w:after="0" w:line="264" w:lineRule="exact"/>
      </w:pPr>
      <w:r>
        <w:t>First came the practicalities. My studio, once a sanctuary of quiet contemplation, transformed into a whirlwind of activity. Canvas after canvas needed careful packaging, each piece a fragile vessel carrying years of emotion and experience. The process of selecting which pieces to send experienced akin to choosing which memories to preserve and which to let drift away with the tide. Each piece held a story, a memory, a fragment of my journey; selecting those to represent me felt intimate and intensely personal. I spent hours meticulously cleaning each piece, dusting off the accumulated grit and grime of creation, preparing them for their grand unveiling. The carefully curated collection felt like a tangible representation of my growth, a physical manifestation of my emotional journey from a broken past to a tentative future.</w:t>
      </w:r>
    </w:p>
    <w:p w14:paraId="352D343D" w14:textId="77777777" w:rsidR="00551BFA" w:rsidRDefault="00000000">
      <w:pPr>
        <w:autoSpaceDE w:val="0"/>
        <w:autoSpaceDN w:val="0"/>
        <w:spacing w:before="264" w:after="0" w:line="264" w:lineRule="exact"/>
        <w:ind w:right="144"/>
      </w:pPr>
      <w:r>
        <w:t>Then there was the matter of the travel. The exhibition was being held in a vibrant coastal city several hundred miles north, a place I'd only ever visited briefly. The thought of navigating unfamiliar streets, navigating the complexities of a larger urban environment, filled me with a mixture of excitement and apprehension. I booked a small apartment, a cozy haven overlooking the ocean, seeking a space that could hold the echo of my solitude, while remaining accessible to the bustle of the city. It was a compromise between the serene isolation of my current life and the demands of this new chapter.</w:t>
      </w:r>
    </w:p>
    <w:p w14:paraId="2239E719" w14:textId="77777777" w:rsidR="00551BFA" w:rsidRDefault="00000000">
      <w:pPr>
        <w:autoSpaceDE w:val="0"/>
        <w:autoSpaceDN w:val="0"/>
        <w:spacing w:before="264" w:after="0" w:line="264" w:lineRule="exact"/>
      </w:pPr>
      <w:r>
        <w:t xml:space="preserve">The shipping of my artwork experienced monumental. Each box represented a piece of my soul, and entrusting them to the vagaries of a </w:t>
        <w:br/>
        <w:t>shipping company was terrifying. I painstakingly documented every detail, taking photographs, creating meticulous inventories, and</w:t>
      </w:r>
    </w:p>
    <w:p w14:paraId="226362E1" w14:textId="77777777" w:rsidR="00551BFA" w:rsidRDefault="00551BFA">
      <w:pPr>
        <w:sectPr w:rsidR="00551BFA">
          <w:pgSz w:w="8000" w:h="12000"/>
          <w:pgMar w:top="1440" w:right="1440" w:bottom="1440" w:left="1440" w:header="720" w:footer="720" w:gutter="0"/>
          <w:cols w:space="720"/>
          <w:docGrid w:linePitch="360"/>
        </w:sectPr>
      </w:pPr>
    </w:p>
    <w:p w14:paraId="59D51F70" w14:textId="77777777" w:rsidR="00551BFA" w:rsidRDefault="00551BFA">
      <w:pPr>
        <w:autoSpaceDE w:val="0"/>
        <w:autoSpaceDN w:val="0"/>
        <w:spacing w:after="78" w:line="220" w:lineRule="exact"/>
      </w:pPr>
    </w:p>
    <w:p w14:paraId="6023F363" w14:textId="77777777" w:rsidR="00551BFA" w:rsidRDefault="00000000">
      <w:pPr>
        <w:autoSpaceDE w:val="0"/>
        <w:autoSpaceDN w:val="0"/>
        <w:spacing w:before="58" w:after="0" w:line="264" w:lineRule="exact"/>
        <w:ind w:right="144"/>
      </w:pPr>
      <w:r>
        <w:t>securing sufficient insurance. The journey of the artwork, mirrored the journey of my soul. The careful packaging experienced like an act of protection, safeguarding these delicate creations from the potential hazards of transit. Each protective layer, felt like a protective layer for my own vulnerabilities. It wasn't just art; it was my story, my vulnerability, my very self, packaged and shipped across the miles.</w:t>
      </w:r>
    </w:p>
    <w:p w14:paraId="5E3D05CA" w14:textId="77777777" w:rsidR="00551BFA" w:rsidRDefault="00000000">
      <w:pPr>
        <w:autoSpaceDE w:val="0"/>
        <w:autoSpaceDN w:val="0"/>
        <w:spacing w:before="264" w:after="0" w:line="264" w:lineRule="exact"/>
      </w:pPr>
      <w:r>
        <w:t xml:space="preserve">The weeks leading up to the exhibition were a blur of activity. I meticulously crafted my artist's statement, refining every word, every phrase, ensuring it accurately conveyed the complex emotions and experiences that fueled my work. It was a challenging process, balancing vulnerability and professionalism, capturing the essence of my art while respecting the formal requirements of the </w:t>
        <w:br/>
        <w:t>exhibition. The writing of the statement itself experienced like another form of artistic creation. It was an intricate weaving together of words, mirroring the intricate process of building each piece of art.</w:t>
      </w:r>
    </w:p>
    <w:p w14:paraId="6613F4A4" w14:textId="77777777" w:rsidR="00551BFA" w:rsidRDefault="00000000">
      <w:pPr>
        <w:autoSpaceDE w:val="0"/>
        <w:autoSpaceDN w:val="0"/>
        <w:spacing w:before="264" w:after="0" w:line="264" w:lineRule="exact"/>
      </w:pPr>
      <w:r>
        <w:t xml:space="preserve">I spent countless hours refining the presentation of my work, </w:t>
        <w:br/>
        <w:t>carefully choosing the frames, the lighting, ensuring every detail complemented the overall aesthetic. The gallery space, when I finally witnessed it, was breathtaking, filled with natural light and a palpable energy. It was a place of possibility, a stage for creative expression. I arranged and rearranged the pieces, meticulously adjusting their placement until the arrangement experienced harmonious, a visual representation of the delicate balance I had discovered within myself.</w:t>
      </w:r>
    </w:p>
    <w:p w14:paraId="269D24C0" w14:textId="77777777" w:rsidR="00551BFA" w:rsidRDefault="00000000">
      <w:pPr>
        <w:autoSpaceDE w:val="0"/>
        <w:autoSpaceDN w:val="0"/>
        <w:spacing w:before="264" w:after="0" w:line="264" w:lineRule="exact"/>
      </w:pPr>
      <w:r>
        <w:t>As the day of the exhibition approached, a familiar wave of doubt washed over me. Would people appreciate my work? Would they understand the stories behind the pieces? Would they connect with the raw emotions I had poured onto the canvas? The fear was a familiar companion, the same phantom that haunted me when I first started creating. However, this time, the fear experienced different. This was not the fear of a failure, but the fear of the unknown. It was the fear of stepping into something unknown, something larger than myself. This was the fear of success, of a world that would now come to know my vulnerability.</w:t>
      </w:r>
    </w:p>
    <w:p w14:paraId="7597A62D" w14:textId="77777777" w:rsidR="00551BFA" w:rsidRDefault="00000000">
      <w:pPr>
        <w:autoSpaceDE w:val="0"/>
        <w:autoSpaceDN w:val="0"/>
        <w:spacing w:before="264" w:after="0" w:line="264" w:lineRule="exact"/>
        <w:ind w:right="288"/>
      </w:pPr>
      <w:r>
        <w:t>The opening night was a whirlwind. The gallery was packed with people, a diverse crowd of art enthusiasts, critics, and curious</w:t>
      </w:r>
    </w:p>
    <w:p w14:paraId="55CEF0AD" w14:textId="77777777" w:rsidR="00551BFA" w:rsidRDefault="00551BFA">
      <w:pPr>
        <w:sectPr w:rsidR="00551BFA">
          <w:pgSz w:w="8000" w:h="12000"/>
          <w:pgMar w:top="1440" w:right="1440" w:bottom="1440" w:left="1440" w:header="720" w:footer="720" w:gutter="0"/>
          <w:cols w:space="720"/>
          <w:docGrid w:linePitch="360"/>
        </w:sectPr>
      </w:pPr>
    </w:p>
    <w:p w14:paraId="7EF3FF13" w14:textId="77777777" w:rsidR="00551BFA" w:rsidRDefault="00551BFA">
      <w:pPr>
        <w:autoSpaceDE w:val="0"/>
        <w:autoSpaceDN w:val="0"/>
        <w:spacing w:after="78" w:line="220" w:lineRule="exact"/>
      </w:pPr>
    </w:p>
    <w:p w14:paraId="718D811F" w14:textId="77777777" w:rsidR="00551BFA" w:rsidRDefault="00000000">
      <w:pPr>
        <w:autoSpaceDE w:val="0"/>
        <w:autoSpaceDN w:val="0"/>
        <w:spacing w:before="58" w:after="0" w:line="264" w:lineRule="exact"/>
      </w:pPr>
      <w:r>
        <w:t xml:space="preserve">onlookers. I stood by my work, feeling both exhilarated and </w:t>
        <w:br/>
        <w:t>exposed, a sense of overwhelming pride battling with my intrinsic shyness. The initial awkwardness gave way to a surprising sense of connection as I began to converse with those who visited my pieces.</w:t>
      </w:r>
    </w:p>
    <w:p w14:paraId="5C9F80F7" w14:textId="77777777" w:rsidR="00551BFA" w:rsidRDefault="00000000">
      <w:pPr>
        <w:autoSpaceDE w:val="0"/>
        <w:autoSpaceDN w:val="0"/>
        <w:spacing w:before="264" w:after="0" w:line="264" w:lineRule="exact"/>
      </w:pPr>
      <w:r>
        <w:t xml:space="preserve">Many commented on the raw emotionality of my pieces, the </w:t>
        <w:br/>
        <w:t xml:space="preserve">palpable sense of vulnerability that permeated my work. They witnessed the ocean in my work, experienced the yearning for escape, recognised the struggle for release from a broken past. Their responses were </w:t>
        <w:br/>
        <w:t>intensely moving, confirming the universality of my experiences, the ability of art to bridge the gap between individual experiences and collective understanding. I found myself sharing aspects of my story, my inspirations, my struggles, and surprisingly, finding that this vulnerability invited deeper engagement, generating a far more satisfying connection than any carefully planned strategy could ever achieve.</w:t>
      </w:r>
    </w:p>
    <w:p w14:paraId="6E236390" w14:textId="77777777" w:rsidR="00551BFA" w:rsidRDefault="00000000">
      <w:pPr>
        <w:autoSpaceDE w:val="0"/>
        <w:autoSpaceDN w:val="0"/>
        <w:spacing w:before="264" w:after="0" w:line="264" w:lineRule="exact"/>
      </w:pPr>
      <w:r>
        <w:t xml:space="preserve">The conversations that evening experienced like a series of tiny epiphanies. Each shared anecdote, each thoughtful question, and each shared experience was a validation of my artistic journey. I spoke with artists who had traveled similar paths, each tale a unique narrative but threaded together by the common thread of creativity, </w:t>
        <w:br/>
        <w:t>resilience and the determination to bring their vision into being. The exchange felt more valuable than any recognition, a powerful reminder of the intrinsic value of connection and community.</w:t>
      </w:r>
    </w:p>
    <w:p w14:paraId="5EAF715D" w14:textId="77777777" w:rsidR="00551BFA" w:rsidRDefault="00000000">
      <w:pPr>
        <w:autoSpaceDE w:val="0"/>
        <w:autoSpaceDN w:val="0"/>
        <w:spacing w:before="264" w:after="0" w:line="264" w:lineRule="exact"/>
      </w:pPr>
      <w:r>
        <w:t xml:space="preserve">The exhibition lasted for a month. During that time, I learned so much more than I could have ever anticipated. I learned about the business side of art, the complexities of gallery representation, and the importance of networking within the artistic community. I learned to navigate the sometimes-unpredictable world of art </w:t>
        <w:br/>
        <w:t>criticism, to accept both praise and criticism with equal grace. More importantly, I learned the profound power of human connection, the ability of art to foster empathy and understanding, the ability of art to create community.</w:t>
      </w:r>
    </w:p>
    <w:p w14:paraId="0B9CE5EA" w14:textId="77777777" w:rsidR="00551BFA" w:rsidRDefault="00000000">
      <w:pPr>
        <w:autoSpaceDE w:val="0"/>
        <w:autoSpaceDN w:val="0"/>
        <w:spacing w:before="264" w:after="0" w:line="264" w:lineRule="exact"/>
        <w:ind w:right="144"/>
      </w:pPr>
      <w:r>
        <w:t>Beyond the professional achievements, the exhibition marked a significant turning point in my personal growth. The.  challenges i faced in preparing for the exhibition, from the logistical details to the emotional vulnerability of sharing my work, forced me to</w:t>
      </w:r>
    </w:p>
    <w:p w14:paraId="1D2CEF6B" w14:textId="77777777" w:rsidR="00551BFA" w:rsidRDefault="00551BFA">
      <w:pPr>
        <w:sectPr w:rsidR="00551BFA">
          <w:pgSz w:w="8000" w:h="12000"/>
          <w:pgMar w:top="1440" w:right="1440" w:bottom="1440" w:left="1440" w:header="720" w:footer="720" w:gutter="0"/>
          <w:cols w:space="720"/>
          <w:docGrid w:linePitch="360"/>
        </w:sectPr>
      </w:pPr>
    </w:p>
    <w:p w14:paraId="5FE99231" w14:textId="77777777" w:rsidR="00551BFA" w:rsidRDefault="00551BFA">
      <w:pPr>
        <w:autoSpaceDE w:val="0"/>
        <w:autoSpaceDN w:val="0"/>
        <w:spacing w:after="78" w:line="220" w:lineRule="exact"/>
      </w:pPr>
    </w:p>
    <w:p w14:paraId="1E9A5618" w14:textId="77777777" w:rsidR="00551BFA" w:rsidRDefault="00000000">
      <w:pPr>
        <w:autoSpaceDE w:val="0"/>
        <w:autoSpaceDN w:val="0"/>
        <w:spacing w:before="58" w:after="0" w:line="264" w:lineRule="exact"/>
      </w:pPr>
      <w:r>
        <w:t>confront my fears and insecurities head-on. Each challenge, each hurdle, became a step toward greater self-awareness and personal resilience. The ocean, my constant companion, had once been a symbol of escape and oblivion; now it was a source of strength and inspiration.</w:t>
      </w:r>
    </w:p>
    <w:p w14:paraId="21E5869A" w14:textId="77777777" w:rsidR="00551BFA" w:rsidRDefault="00000000">
      <w:pPr>
        <w:autoSpaceDE w:val="0"/>
        <w:autoSpaceDN w:val="0"/>
        <w:spacing w:before="264" w:after="0" w:line="264" w:lineRule="exact"/>
      </w:pPr>
      <w:r>
        <w:t>The tides had turned, not just in my career but in my very being. The waves of doubt and fear still crashed against the shores of my confidence, but I now possessed the strength and resilience to navigate them, to ride the crest of the wave, and to find my way to calmer waters. The journey was far from over. The path ahead remained uncertain, a vast and unknowable ocean stretching out before me. Yet, I walked towards it, not with trepidation, but with a newfound confidence, a deeper understanding of myself, and an unwavering belief in the transformative power of art.</w:t>
      </w:r>
    </w:p>
    <w:p w14:paraId="7D69780A" w14:textId="77777777" w:rsidR="00551BFA" w:rsidRDefault="00551BFA">
      <w:pPr>
        <w:sectPr w:rsidR="00551BFA">
          <w:pgSz w:w="8000" w:h="12000"/>
          <w:pgMar w:top="1440" w:right="1440" w:bottom="1440" w:left="1440" w:header="720" w:footer="720" w:gutter="0"/>
          <w:cols w:space="720"/>
          <w:docGrid w:linePitch="360"/>
        </w:sectPr>
      </w:pPr>
    </w:p>
    <w:p w14:paraId="522F1D61" w14:textId="77777777" w:rsidR="00551BFA" w:rsidRDefault="00551BFA">
      <w:pPr>
        <w:autoSpaceDE w:val="0"/>
        <w:autoSpaceDN w:val="0"/>
        <w:spacing w:after="224" w:line="220" w:lineRule="exact"/>
      </w:pPr>
    </w:p>
    <w:p w14:paraId="7486F4EA" w14:textId="77777777" w:rsidR="00551BFA" w:rsidRDefault="00000000">
      <w:pPr>
        <w:autoSpaceDE w:val="0"/>
        <w:autoSpaceDN w:val="0"/>
        <w:spacing w:after="0" w:line="330" w:lineRule="exact"/>
      </w:pPr>
      <w:r>
        <w:t>Overcoming Obstacles</w:t>
      </w:r>
    </w:p>
    <w:p w14:paraId="786EBDAD" w14:textId="77777777" w:rsidR="00551BFA" w:rsidRDefault="00000000">
      <w:pPr>
        <w:autoSpaceDE w:val="0"/>
        <w:autoSpaceDN w:val="0"/>
        <w:spacing w:before="286" w:after="0" w:line="264" w:lineRule="exact"/>
      </w:pPr>
      <w:r>
        <w:t>The aftermath of the exhibition was a quiet hum of satisfaction, a low thrum beneath the surface of my daily life. The accolades, the positive reviews, the appreciative whispers following me through the gallery – these were tangible rewards, certainly. But the truest victory wasn't measured in column inches or the number of sold pieces. It was the quiet, internal shift, a subtle recalibration of my self-perception. The doubts, once a constant, nagging chorus in my mind, had lessened their volume, their insistent drone fading into a barely audible murmur.</w:t>
      </w:r>
    </w:p>
    <w:p w14:paraId="4B6F7BAD" w14:textId="77777777" w:rsidR="00551BFA" w:rsidRDefault="00000000">
      <w:pPr>
        <w:autoSpaceDE w:val="0"/>
        <w:autoSpaceDN w:val="0"/>
        <w:spacing w:before="264" w:after="0" w:line="264" w:lineRule="exact"/>
      </w:pPr>
      <w:r>
        <w:t xml:space="preserve">This newfound confidence wasn't a sudden, dramatic </w:t>
        <w:br/>
        <w:t xml:space="preserve">transformation. It was a gradual accretion, a slow building of inner strength, each obstacle overcome adding a layer of resilience, a brick to the wall of my self-belief. The initial anxiety surrounding the shipping of my work, for instance, had been crippling. The fear of damage, of loss, of the potential annihilation of months of </w:t>
        <w:br/>
        <w:t>painstaking effort, had kept me awake at night. Yet, the successful arrival of my canvases, their pristine condition a testament to my meticulous preparation, experienced like a small, personal triumph. It was a tangible victory, a confirmation that I could not only create but also protect my creations, a small but significant step towards trusting my own capabilities.</w:t>
      </w:r>
    </w:p>
    <w:p w14:paraId="0EE86FFF" w14:textId="77777777" w:rsidR="00551BFA" w:rsidRDefault="00000000">
      <w:pPr>
        <w:autoSpaceDE w:val="0"/>
        <w:autoSpaceDN w:val="0"/>
        <w:spacing w:before="264" w:after="0" w:line="264" w:lineRule="exact"/>
      </w:pPr>
      <w:r>
        <w:t>The practicalities of the exhibition itself – the logistical nightmare of arranging transport, securing the gallery space, managing the promotional materials – had initially experienced insurmountable. The sheer volume of tasks seemed to overwhelm me, threatening to engulf me in a tide of stress and anxiety. But as I methodically ticked off each item on my ever-growing to-do list, a sense of accomplishment blossomed, replacing the initial panic with a quiet sense of pride. Each completed task, no matter how small, reinforced my belief in my ability to handle pressure, to navigate complexity, and to bring order to chaos. It was a lesson in self-reliance, a testament to my own resourcefulness.</w:t>
      </w:r>
    </w:p>
    <w:p w14:paraId="061D3C71" w14:textId="77777777" w:rsidR="00551BFA" w:rsidRDefault="00000000">
      <w:pPr>
        <w:autoSpaceDE w:val="0"/>
        <w:autoSpaceDN w:val="0"/>
        <w:spacing w:before="264" w:after="0" w:line="264" w:lineRule="exact"/>
        <w:ind w:right="576"/>
        <w:jc w:val="center"/>
      </w:pPr>
      <w:r>
        <w:t>The process of crafting my artist's statement had been equally daunting. The task of distilling years of emotional turmoil, of</w:t>
      </w:r>
    </w:p>
    <w:p w14:paraId="2AA4745F" w14:textId="77777777" w:rsidR="00551BFA" w:rsidRDefault="00551BFA">
      <w:pPr>
        <w:sectPr w:rsidR="00551BFA">
          <w:pgSz w:w="8000" w:h="12000"/>
          <w:pgMar w:top="1440" w:right="1440" w:bottom="1440" w:left="1440" w:header="720" w:footer="720" w:gutter="0"/>
          <w:cols w:space="720"/>
          <w:docGrid w:linePitch="360"/>
        </w:sectPr>
      </w:pPr>
    </w:p>
    <w:p w14:paraId="021138A2" w14:textId="77777777" w:rsidR="00551BFA" w:rsidRDefault="00551BFA">
      <w:pPr>
        <w:autoSpaceDE w:val="0"/>
        <w:autoSpaceDN w:val="0"/>
        <w:spacing w:after="78" w:line="220" w:lineRule="exact"/>
      </w:pPr>
    </w:p>
    <w:p w14:paraId="69B64357" w14:textId="77777777" w:rsidR="00551BFA" w:rsidRDefault="00000000">
      <w:pPr>
        <w:autoSpaceDE w:val="0"/>
        <w:autoSpaceDN w:val="0"/>
        <w:spacing w:before="58" w:after="0" w:line="264" w:lineRule="exact"/>
        <w:ind w:right="144"/>
      </w:pPr>
      <w:r>
        <w:t>translating the raw, visceral experiences that fueled my work into concise, coherent prose, had experienced almost impossible. The words seemed to elude me, the sentences refusing to form a cohesive narrative. But through countless revisions, countless hours of agonizing over each word, each phrase, I managed to forge a statement that captured the essence of my work, expressing the vulnerability and the resilience that lay at its heart. The final product, a perfect blend of emotional honesty and professional polish, was a victory not only of articulate expression but also of emotional self-mastery.</w:t>
      </w:r>
    </w:p>
    <w:p w14:paraId="10424C0F" w14:textId="77777777" w:rsidR="00551BFA" w:rsidRDefault="00000000">
      <w:pPr>
        <w:autoSpaceDE w:val="0"/>
        <w:autoSpaceDN w:val="0"/>
        <w:spacing w:before="264" w:after="0" w:line="264" w:lineRule="exact"/>
      </w:pPr>
      <w:r>
        <w:t xml:space="preserve">The act of facing the public, of presenting myself and my work to a room full of strangers, had been, and remained, the most </w:t>
        <w:br/>
        <w:t>challenging aspect. My inherent shyness, the ingrained habit of self-effacement, had threatened to overwhelm me. The thought of sharing my vulnerabilities, my deepest emotions, with a crowd of strangers had filled me with a terrifying mix of excitement and dread. The opening night, therefore, was a crucible, a trial by fire that tested the limits of my courage.</w:t>
      </w:r>
    </w:p>
    <w:p w14:paraId="5A6C91B2" w14:textId="77777777" w:rsidR="00551BFA" w:rsidRDefault="00000000">
      <w:pPr>
        <w:autoSpaceDE w:val="0"/>
        <w:autoSpaceDN w:val="0"/>
        <w:spacing w:before="264" w:after="0" w:line="264" w:lineRule="exact"/>
      </w:pPr>
      <w:r>
        <w:t>The fear, however, didn't vanish. It simply shifted. It was no longer the paralyzing terror of complete failure; it was transformed into a manageable apprehension, a healthy respect for the unknown. I learned to accept the nervousness, to acknowledge it as a natural part of the process, rather than allowing it to control me. I learned to breathe through the anxiety, to ground myself in the present moment, to focus on the beauty of my work and the power of human connection.</w:t>
      </w:r>
    </w:p>
    <w:p w14:paraId="121E46FD" w14:textId="77777777" w:rsidR="00551BFA" w:rsidRDefault="00000000">
      <w:pPr>
        <w:autoSpaceDE w:val="0"/>
        <w:autoSpaceDN w:val="0"/>
        <w:spacing w:before="264" w:after="0" w:line="264" w:lineRule="exact"/>
      </w:pPr>
      <w:r>
        <w:t xml:space="preserve">The conversations I had that night – the genuine engagement, the thoughtful questions, the shared moments of understanding – were profoundly validating. They showed me the power of vulnerability, the ability of art to connect with others on a deeply emotional level, the inherent strength that lies in sharing one's experiences. The connections I made were far more significant than any critical acclaim, far more nourishing than any monetary gain. They </w:t>
        <w:br/>
        <w:t>confirmed the value of my work, not just aesthetically but also emotionally, and it experienced as much a celebration of my inner resilience as my artistic talent.</w:t>
      </w:r>
    </w:p>
    <w:p w14:paraId="2E960BE9" w14:textId="77777777" w:rsidR="00551BFA" w:rsidRDefault="00551BFA">
      <w:pPr>
        <w:sectPr w:rsidR="00551BFA">
          <w:pgSz w:w="8000" w:h="12000"/>
          <w:pgMar w:top="1440" w:right="1440" w:bottom="1440" w:left="1440" w:header="720" w:footer="720" w:gutter="0"/>
          <w:cols w:space="720"/>
          <w:docGrid w:linePitch="360"/>
        </w:sectPr>
      </w:pPr>
    </w:p>
    <w:p w14:paraId="4D53C5BB" w14:textId="77777777" w:rsidR="00551BFA" w:rsidRDefault="00551BFA">
      <w:pPr>
        <w:autoSpaceDE w:val="0"/>
        <w:autoSpaceDN w:val="0"/>
        <w:spacing w:after="78" w:line="220" w:lineRule="exact"/>
      </w:pPr>
    </w:p>
    <w:p w14:paraId="21D579D7" w14:textId="77777777" w:rsidR="00551BFA" w:rsidRDefault="00000000">
      <w:pPr>
        <w:autoSpaceDE w:val="0"/>
        <w:autoSpaceDN w:val="0"/>
        <w:spacing w:before="58" w:after="0" w:line="264" w:lineRule="exact"/>
      </w:pPr>
      <w:r>
        <w:t xml:space="preserve">The month-long exhibition was a masterclass in resilience, a </w:t>
        <w:br/>
        <w:t xml:space="preserve">crucible that tempered my spirit and strengthened my resolve. The challenges were myriad: navigating the complexities of gallery representation, managing the practicalities of sales and promotion, learning to accept both praise and criticism with grace. Each </w:t>
        <w:br/>
        <w:t xml:space="preserve">obstacle, each hurdle, became a lesson learned, a step forward on my path towards self-discovery. The process wasn’t merely about showcasing my art; it was about revealing the strength of my spirit, proving to myself that I was capable of more than I had ever </w:t>
        <w:br/>
        <w:t>believed.</w:t>
      </w:r>
    </w:p>
    <w:p w14:paraId="15AFFDF5" w14:textId="77777777" w:rsidR="00551BFA" w:rsidRDefault="00000000">
      <w:pPr>
        <w:autoSpaceDE w:val="0"/>
        <w:autoSpaceDN w:val="0"/>
        <w:spacing w:before="264" w:after="0" w:line="264" w:lineRule="exact"/>
      </w:pPr>
      <w:r>
        <w:t xml:space="preserve">The financial rewards were modest, certainly not enough to support my life indefinitely. But the exhibition provided something far more valuable than financial security: a sense of purpose, a confirmation of my talent, and a profound shift in my self-perception. The </w:t>
        <w:br/>
        <w:t>newfound confidence wasn't merely the absence of self-doubt; it was the active embrace of my vulnerabilities, the recognition of my inherent strength, and the understanding that my worth wasn’t tied to external validation but stemmed from the very act of creation itself.</w:t>
      </w:r>
    </w:p>
    <w:p w14:paraId="1BAE531C" w14:textId="77777777" w:rsidR="00551BFA" w:rsidRDefault="00000000">
      <w:pPr>
        <w:autoSpaceDE w:val="0"/>
        <w:autoSpaceDN w:val="0"/>
        <w:spacing w:before="264" w:after="0" w:line="264" w:lineRule="exact"/>
      </w:pPr>
      <w:r>
        <w:t xml:space="preserve">Beyond the professional achievements, the exhibition had a </w:t>
        <w:br/>
        <w:t>profound impact on my personal life. The ocean, once a symbol of escape and oblivion, now experienced like a steadfast companion, a mirror reflecting my inner resilience. The ebb and flow of the tides, once a metaphor for my emotional instability, now resonated with the rhythm of my newfound strength. I’d faced the relentless waves of self-doubt and emerged stronger, more capable, more confident.</w:t>
      </w:r>
    </w:p>
    <w:p w14:paraId="09B70801" w14:textId="77777777" w:rsidR="00551BFA" w:rsidRDefault="00000000">
      <w:pPr>
        <w:autoSpaceDE w:val="0"/>
        <w:autoSpaceDN w:val="0"/>
        <w:spacing w:before="58" w:after="0" w:line="264" w:lineRule="exact"/>
      </w:pPr>
      <w:r>
        <w:t>The journey had been arduous, a constant navigation of inner turmoil and external challenges. Yet, I emerged not just with artistic recognition but with a profound understanding of my own capacity for growth, resilience, and self-acceptance.</w:t>
      </w:r>
    </w:p>
    <w:p w14:paraId="4DBAD5FF" w14:textId="77777777" w:rsidR="00551BFA" w:rsidRDefault="00000000">
      <w:pPr>
        <w:autoSpaceDE w:val="0"/>
        <w:autoSpaceDN w:val="0"/>
        <w:spacing w:before="266" w:after="0" w:line="264" w:lineRule="exact"/>
      </w:pPr>
      <w:r>
        <w:t>The tides had indeed turned. The path ahead remained uncertain, the future still a vast and unknowable ocean stretching before me. Yet, I faced it, not with trepidation, but with a newfound courage, a deeper understanding of my own strength, and an unwavering belief in my ability to navigate whatever challenges lay ahead. The journey wasn't over; it was, in fact, just beginning. And this time, I was ready to meet the waves head-on. The storms might still come,</w:t>
      </w:r>
    </w:p>
    <w:p w14:paraId="13B063FE" w14:textId="77777777" w:rsidR="00551BFA" w:rsidRDefault="00551BFA">
      <w:pPr>
        <w:sectPr w:rsidR="00551BFA">
          <w:pgSz w:w="8000" w:h="12000"/>
          <w:pgMar w:top="1440" w:right="1440" w:bottom="1440" w:left="1440" w:header="720" w:footer="720" w:gutter="0"/>
          <w:cols w:space="720"/>
          <w:docGrid w:linePitch="360"/>
        </w:sectPr>
      </w:pPr>
    </w:p>
    <w:p w14:paraId="70F8BE45" w14:textId="77777777" w:rsidR="00551BFA" w:rsidRDefault="00551BFA">
      <w:pPr>
        <w:autoSpaceDE w:val="0"/>
        <w:autoSpaceDN w:val="0"/>
        <w:spacing w:after="78" w:line="220" w:lineRule="exact"/>
      </w:pPr>
    </w:p>
    <w:p w14:paraId="11A84359" w14:textId="77777777" w:rsidR="00551BFA" w:rsidRDefault="00000000">
      <w:pPr>
        <w:autoSpaceDE w:val="0"/>
        <w:autoSpaceDN w:val="0"/>
        <w:spacing w:before="58" w:after="0" w:line="264" w:lineRule="exact"/>
      </w:pPr>
      <w:r>
        <w:t>the currents might still pull me off course, but I possessed the inner strength, the unwavering spirit, the deep-seated self-belief to weather the storms and continue my voyage. The ocean, my muse, my constant companion, my teacher, held both the promise of oblivion and the guarantee of endless possibilities. And I was ready to embrace them both.</w:t>
      </w:r>
    </w:p>
    <w:p w14:paraId="7F2C5E8E" w14:textId="77777777" w:rsidR="00551BFA" w:rsidRDefault="00551BFA">
      <w:pPr>
        <w:sectPr w:rsidR="00551BFA">
          <w:pgSz w:w="8000" w:h="12000"/>
          <w:pgMar w:top="1440" w:right="1440" w:bottom="1440" w:left="1440" w:header="720" w:footer="720" w:gutter="0"/>
          <w:cols w:space="720"/>
          <w:docGrid w:linePitch="360"/>
        </w:sectPr>
      </w:pPr>
    </w:p>
    <w:p w14:paraId="64347AC0" w14:textId="77777777" w:rsidR="00551BFA" w:rsidRDefault="00551BFA">
      <w:pPr>
        <w:autoSpaceDE w:val="0"/>
        <w:autoSpaceDN w:val="0"/>
        <w:spacing w:after="224" w:line="220" w:lineRule="exact"/>
      </w:pPr>
    </w:p>
    <w:p w14:paraId="4C55F9AE" w14:textId="77777777" w:rsidR="00551BFA" w:rsidRDefault="00000000">
      <w:pPr>
        <w:autoSpaceDE w:val="0"/>
        <w:autoSpaceDN w:val="0"/>
        <w:spacing w:after="0" w:line="330" w:lineRule="exact"/>
      </w:pPr>
      <w:r>
        <w:t>Growth and Transformation</w:t>
      </w:r>
    </w:p>
    <w:p w14:paraId="19587190" w14:textId="77777777" w:rsidR="00551BFA" w:rsidRDefault="00000000">
      <w:pPr>
        <w:autoSpaceDE w:val="0"/>
        <w:autoSpaceDN w:val="0"/>
        <w:spacing w:before="286" w:after="0" w:line="264" w:lineRule="exact"/>
      </w:pPr>
      <w:r>
        <w:t>The quiet hum of post-exhibition contentment soon morphed into a deeper, more resonant resonance. It wasn't just the fading echo of applause, but a tangible shift within, a quiet revolution in my soul. The ocean, once a symbol of escape and oblivion, now experienced different. Its vastness still held the power to swallow me whole, but instead of fear, I felt a strange kinship, a mirroring of my own capacity for both depth and resilience. The rhythmic crash of waves against the shore, once a soundtrack to my despair, now felt like a steady heartbeat, a comforting reminder of the cyclical nature of life, of the inevitable ebb and flow of emotions.</w:t>
      </w:r>
    </w:p>
    <w:p w14:paraId="7109639F" w14:textId="77777777" w:rsidR="00551BFA" w:rsidRDefault="00000000">
      <w:pPr>
        <w:autoSpaceDE w:val="0"/>
        <w:autoSpaceDN w:val="0"/>
        <w:spacing w:before="266" w:after="0" w:line="264" w:lineRule="exact"/>
      </w:pPr>
      <w:r>
        <w:t xml:space="preserve">This wasn't a sudden metamorphosis, a dramatic shedding of old skin. It was a gradual unfolding, a blossoming of self-awareness that grew organically from the seeds of challenge and the nourishment of perseverance. The anxieties that had once been suffocating – the crippling fear of failure, the paralyzing dread of judgment – began to recede, replaced by a sense of calm acceptance, a quiet </w:t>
        <w:br/>
        <w:t>confidence that emanated from deep within. The uncertainty that had shadowed my every step still lingered, of course, but it no longer held the same paralyzing power. It was now a companion, a familiar presence that I could acknowledge without being consumed by it.</w:t>
      </w:r>
    </w:p>
    <w:p w14:paraId="103FC174" w14:textId="77777777" w:rsidR="00551BFA" w:rsidRDefault="00000000">
      <w:pPr>
        <w:autoSpaceDE w:val="0"/>
        <w:autoSpaceDN w:val="0"/>
        <w:spacing w:before="264" w:after="0" w:line="264" w:lineRule="exact"/>
      </w:pPr>
      <w:r>
        <w:t>The process of confronting my vulnerabilities, of exposing my innermost thoughts and feelings through my art, had been deeply cathartic. It wasn't just about the technical skill of painting, the mastery of color and form, but the courage to bare my soul, to expose the raw, unfiltered emotions that lay beneath the surface. The act of creation itself became a form of self-therapy, a journey of self-discovery that led me to a place of greater understanding, acceptance, and peace.</w:t>
      </w:r>
    </w:p>
    <w:p w14:paraId="78ED27D3" w14:textId="77777777" w:rsidR="00551BFA" w:rsidRDefault="00000000">
      <w:pPr>
        <w:autoSpaceDE w:val="0"/>
        <w:autoSpaceDN w:val="0"/>
        <w:spacing w:before="264" w:after="0" w:line="264" w:lineRule="exact"/>
      </w:pPr>
      <w:r>
        <w:t xml:space="preserve">The financial rewards from the exhibition were, as expected, </w:t>
        <w:br/>
        <w:t xml:space="preserve">modest. But the true riches lay elsewhere: in the sense of purpose that infused my days, the validation of my talent, and the </w:t>
        <w:br/>
        <w:t>undeniable shift in my self-perception. The confidence I had gained wasn't the absence of doubt, but the capacity to embrace</w:t>
      </w:r>
    </w:p>
    <w:p w14:paraId="3D1DBBB2" w14:textId="77777777" w:rsidR="00551BFA" w:rsidRDefault="00551BFA">
      <w:pPr>
        <w:sectPr w:rsidR="00551BFA">
          <w:pgSz w:w="8000" w:h="12000"/>
          <w:pgMar w:top="1440" w:right="1440" w:bottom="1440" w:left="1440" w:header="720" w:footer="720" w:gutter="0"/>
          <w:cols w:space="720"/>
          <w:docGrid w:linePitch="360"/>
        </w:sectPr>
      </w:pPr>
    </w:p>
    <w:p w14:paraId="38B660D3" w14:textId="77777777" w:rsidR="00551BFA" w:rsidRDefault="00551BFA">
      <w:pPr>
        <w:autoSpaceDE w:val="0"/>
        <w:autoSpaceDN w:val="0"/>
        <w:spacing w:after="78" w:line="220" w:lineRule="exact"/>
      </w:pPr>
    </w:p>
    <w:p w14:paraId="47AD4B3B" w14:textId="77777777" w:rsidR="00551BFA" w:rsidRDefault="00000000">
      <w:pPr>
        <w:autoSpaceDE w:val="0"/>
        <w:autoSpaceDN w:val="0"/>
        <w:spacing w:before="58" w:after="0" w:line="264" w:lineRule="exact"/>
        <w:ind w:right="144"/>
      </w:pPr>
      <w:r>
        <w:t>uncertainty, to navigate the complexities of life with a newfound resilience. It was the understanding that my worth wasn't defined by external validation but by the act of creation itself, by the courage to express my truth, however messy or imperfect it might be.</w:t>
      </w:r>
    </w:p>
    <w:p w14:paraId="5E2BE256" w14:textId="77777777" w:rsidR="00551BFA" w:rsidRDefault="00000000">
      <w:pPr>
        <w:autoSpaceDE w:val="0"/>
        <w:autoSpaceDN w:val="0"/>
        <w:spacing w:before="264" w:after="0" w:line="264" w:lineRule="exact"/>
      </w:pPr>
      <w:r>
        <w:t>This newfound strength extended beyond the artistic realm. The challenges I faced in the practicalities of organizing the exhibition –the endless to-do lists, the logistical nightmares, the pressure of deadlines – had honed my organizational skills, my problem-solving abilities, and my ability to navigate complexity. I learned to break down large tasks into manageable steps, to prioritize effectively, and to trust my ability to overcome obstacles. This wasn't just about efficiency; it was about cultivating a sense of control in a world that often feels chaotic and unpredictable.</w:t>
      </w:r>
    </w:p>
    <w:p w14:paraId="5496D728" w14:textId="77777777" w:rsidR="00551BFA" w:rsidRDefault="00000000">
      <w:pPr>
        <w:autoSpaceDE w:val="0"/>
        <w:autoSpaceDN w:val="0"/>
        <w:spacing w:before="264" w:after="0" w:line="264" w:lineRule="exact"/>
      </w:pPr>
      <w:r>
        <w:t xml:space="preserve">The process of writing my artist’s statement, for example, had been a particularly grueling experience. I'd spent countless nights </w:t>
        <w:br/>
        <w:t xml:space="preserve">wrestling with words, attempting to capture the essence of my artistic vision and my personal journey. The initial frustration and self-doubt had been intense, but the perseverance, the relentless pursuit of clarity and authenticity, ultimately proved </w:t>
        <w:br/>
        <w:t xml:space="preserve">transformative. The final statement, though concise, was a </w:t>
        <w:br/>
        <w:t xml:space="preserve">testament to my ability to articulate my deepest feelings, to </w:t>
        <w:br/>
        <w:t>translate the intangible into something tangible and meaningful. It was a victory not just of language but of emotional self-mastery.</w:t>
      </w:r>
    </w:p>
    <w:p w14:paraId="39C8F22C" w14:textId="77777777" w:rsidR="00551BFA" w:rsidRDefault="00000000">
      <w:pPr>
        <w:autoSpaceDE w:val="0"/>
        <w:autoSpaceDN w:val="0"/>
        <w:spacing w:before="264" w:after="0" w:line="264" w:lineRule="exact"/>
        <w:ind w:right="144"/>
      </w:pPr>
      <w:r>
        <w:t>The interactions I had during the exhibition – the conversations with fellow artists, the engaging discussions with gallery visitors, the meaningful connections formed with strangers – were equally enriching. These interactions fostered a sense of community, a shared understanding of the creative process and the human experience. The feedback I received, both positive and negative, served as a valuable learning tool, helping me to refine my artistic vision and to understand how my work resonated with others. The ability to navigate the complex landscape of critique, to accept constructive criticism with grace and to filter out negativity, became a valuable life skill, applicable far beyond the art world.</w:t>
      </w:r>
    </w:p>
    <w:p w14:paraId="6CFF5740" w14:textId="77777777" w:rsidR="00551BFA" w:rsidRDefault="00000000">
      <w:pPr>
        <w:autoSpaceDE w:val="0"/>
        <w:autoSpaceDN w:val="0"/>
        <w:spacing w:before="204" w:after="0" w:line="324" w:lineRule="exact"/>
      </w:pPr>
      <w:r>
        <w:t>The journey of self-discovery didn't end with the closing of the</w:t>
      </w:r>
    </w:p>
    <w:p w14:paraId="1AC32737" w14:textId="77777777" w:rsidR="00551BFA" w:rsidRDefault="00551BFA">
      <w:pPr>
        <w:sectPr w:rsidR="00551BFA">
          <w:pgSz w:w="8000" w:h="12000"/>
          <w:pgMar w:top="1440" w:right="1440" w:bottom="1440" w:left="1440" w:header="720" w:footer="720" w:gutter="0"/>
          <w:cols w:space="720"/>
          <w:docGrid w:linePitch="360"/>
        </w:sectPr>
      </w:pPr>
    </w:p>
    <w:p w14:paraId="4BC43149" w14:textId="77777777" w:rsidR="00551BFA" w:rsidRDefault="00551BFA">
      <w:pPr>
        <w:autoSpaceDE w:val="0"/>
        <w:autoSpaceDN w:val="0"/>
        <w:spacing w:after="78" w:line="220" w:lineRule="exact"/>
      </w:pPr>
    </w:p>
    <w:p w14:paraId="40A3A239" w14:textId="77777777" w:rsidR="00551BFA" w:rsidRDefault="00000000">
      <w:pPr>
        <w:autoSpaceDE w:val="0"/>
        <w:autoSpaceDN w:val="0"/>
        <w:spacing w:before="58" w:after="0" w:line="264" w:lineRule="exact"/>
        <w:ind w:right="144"/>
      </w:pPr>
      <w:r>
        <w:t xml:space="preserve">exhibition. The confidence I had gained, the resilience I had </w:t>
        <w:br/>
        <w:t xml:space="preserve">developed, the inner strength I had unearthed – these were not temporary gains but enduring qualities that continued to shape my life. The ocean, my constant companion, my source of both </w:t>
        <w:br/>
        <w:t>inspiration and solace, became a symbol of this transformation, mirroring the ebb and flow of my emotions, reflecting my capacity for both vulnerability and strength.</w:t>
      </w:r>
    </w:p>
    <w:p w14:paraId="60934357" w14:textId="77777777" w:rsidR="00551BFA" w:rsidRDefault="00000000">
      <w:pPr>
        <w:autoSpaceDE w:val="0"/>
        <w:autoSpaceDN w:val="0"/>
        <w:spacing w:before="264" w:after="0" w:line="264" w:lineRule="exact"/>
      </w:pPr>
      <w:r>
        <w:t>The path ahead remained uncertain, but I approached it with a renewed sense of purpose and a deep-seated belief in my ability to navigate whatever challenges lie ahead. The storms may still come, the currents may still pull me off course, but I possessed the inner strength, the unwavering spirit, to weather the storms and continue my voyage. The ocean, my muse, my teacher, my unwavering companion, held both the promise of oblivion and the guarantee of endless possibilities. And I was ready to embrace them both, with open arms and a heart brimming with a newfound courage and confidence.</w:t>
      </w:r>
    </w:p>
    <w:p w14:paraId="0C8B4A42" w14:textId="77777777" w:rsidR="00551BFA" w:rsidRDefault="00000000">
      <w:pPr>
        <w:autoSpaceDE w:val="0"/>
        <w:autoSpaceDN w:val="0"/>
        <w:spacing w:before="264" w:after="0" w:line="264" w:lineRule="exact"/>
      </w:pPr>
      <w:r>
        <w:t xml:space="preserve">The act of facing my fears, of stepping outside my comfort zone, of sharing my vulnerabilities with the world – this was the true </w:t>
        <w:br/>
        <w:t xml:space="preserve">measure of my growth. It was the culmination of a long and </w:t>
        <w:br/>
        <w:t xml:space="preserve">arduous journey, a process of self-discovery that had led me to a deeper understanding of my own strength, resilience, and capacity for transformation. The transformation wasn’t merely about </w:t>
        <w:br/>
        <w:t>overcoming obstacles; it was about embracing the challenges, learning from the setbacks, and celebrating the small victories along the way.</w:t>
      </w:r>
    </w:p>
    <w:p w14:paraId="56AC7DCC" w14:textId="77777777" w:rsidR="00551BFA" w:rsidRDefault="00000000">
      <w:pPr>
        <w:autoSpaceDE w:val="0"/>
        <w:autoSpaceDN w:val="0"/>
        <w:spacing w:before="264" w:after="0" w:line="264" w:lineRule="exact"/>
      </w:pPr>
      <w:r>
        <w:t>The rhythm of the waves, the scent of the salt-laced air, the vast expanse of the ocean – these became my constant companions, reflecting the ever-changing landscape of my inner world. The ocean's unpredictable nature, its capacity for both tranquility and tempest, mirrored my own emotional fluctuations, reminding me that even amidst chaos, there is a constant underlying current of strength and resilience. The waves, relentless in their rhythmic crash against the shore, became a metaphor for the challenges I had overcome, the battles I had fought, and the victories I had earned.</w:t>
      </w:r>
    </w:p>
    <w:p w14:paraId="3262E150" w14:textId="77777777" w:rsidR="00551BFA" w:rsidRDefault="00000000">
      <w:pPr>
        <w:autoSpaceDE w:val="0"/>
        <w:autoSpaceDN w:val="0"/>
        <w:spacing w:before="204" w:after="0" w:line="324" w:lineRule="exact"/>
      </w:pPr>
      <w:r>
        <w:t>The journey, though demanding, had been deeply rewarding, a</w:t>
      </w:r>
    </w:p>
    <w:p w14:paraId="166A8A9D" w14:textId="77777777" w:rsidR="00551BFA" w:rsidRDefault="00551BFA">
      <w:pPr>
        <w:sectPr w:rsidR="00551BFA">
          <w:pgSz w:w="8000" w:h="12000"/>
          <w:pgMar w:top="1440" w:right="1440" w:bottom="1440" w:left="1440" w:header="720" w:footer="720" w:gutter="0"/>
          <w:cols w:space="720"/>
          <w:docGrid w:linePitch="360"/>
        </w:sectPr>
      </w:pPr>
    </w:p>
    <w:p w14:paraId="105466A1" w14:textId="77777777" w:rsidR="00551BFA" w:rsidRDefault="00551BFA">
      <w:pPr>
        <w:autoSpaceDE w:val="0"/>
        <w:autoSpaceDN w:val="0"/>
        <w:spacing w:after="78" w:line="220" w:lineRule="exact"/>
      </w:pPr>
    </w:p>
    <w:p w14:paraId="10F1EDCE" w14:textId="77777777" w:rsidR="00551BFA" w:rsidRDefault="00000000">
      <w:pPr>
        <w:autoSpaceDE w:val="0"/>
        <w:autoSpaceDN w:val="0"/>
        <w:spacing w:before="58" w:after="0" w:line="264" w:lineRule="exact"/>
      </w:pPr>
      <w:r>
        <w:t>testament to the transformative power of perseverance, creativity, and self-belief. It was a journey that led me not just to artistic success but to a profound sense of self-acceptance, self-worth, and self-empowerment. The transformation was not simply an external one, a change in career or status, but a deep-seated shift in my understanding of my own capacity for growth and transformation, a realization that the waves of life, however turbulent, could not diminish the essence of who I am.</w:t>
      </w:r>
    </w:p>
    <w:p w14:paraId="2C3CBDF8" w14:textId="77777777" w:rsidR="00551BFA" w:rsidRDefault="00000000">
      <w:pPr>
        <w:autoSpaceDE w:val="0"/>
        <w:autoSpaceDN w:val="0"/>
        <w:spacing w:before="264" w:after="0" w:line="264" w:lineRule="exact"/>
      </w:pPr>
      <w:r>
        <w:t>The quiet confidence that had emerged from the ashes of self-doubt was not a fragile thing; it was a bedrock of resilience, forged in the crucible of challenge and tempered by the unwavering belief in my own ability to overcome adversity. This strength wasn't merely an absence of fear but a recognition of its presence, a willingness to face uncertainty with courage and grace. The ocean, in its vastness and its power, served as a constant reminder of this capacity for strength, a testament to my ability to navigate the currents of life with unwavering resolve.</w:t>
      </w:r>
    </w:p>
    <w:p w14:paraId="3150AD89" w14:textId="77777777" w:rsidR="00551BFA" w:rsidRDefault="00000000">
      <w:pPr>
        <w:autoSpaceDE w:val="0"/>
        <w:autoSpaceDN w:val="0"/>
        <w:spacing w:before="264" w:after="0" w:line="264" w:lineRule="exact"/>
      </w:pPr>
      <w:r>
        <w:t>Looking back, I see the exhibition not as a mere display of my art, but as a pivotal moment in my personal evolution. The artistic process, the act of sharing my vulnerabilities, the engagement with the audience – it all contributed to a profound shift in self-</w:t>
        <w:br/>
        <w:t>perception. The quiet hum of contentment that had begun with the end of the exhibition, had grown into a powerful song of self-discovery, a symphony of resilience, echoing the steady pulse of the ocean's unwavering rhythm. The tides had turned, not just in my artistic career but in the very core of my being. The journey, far from over, had only just begun. And I faced the boundless ocean of my future with a heart full of courage, hope, and an unwavering belief in the power of my own resilient spirit.</w:t>
      </w:r>
    </w:p>
    <w:p w14:paraId="7F1E1D75" w14:textId="77777777" w:rsidR="00551BFA" w:rsidRDefault="00551BFA">
      <w:pPr>
        <w:sectPr w:rsidR="00551BFA">
          <w:pgSz w:w="8000" w:h="12000"/>
          <w:pgMar w:top="1440" w:right="1440" w:bottom="1440" w:left="1440" w:header="720" w:footer="720" w:gutter="0"/>
          <w:cols w:space="720"/>
          <w:docGrid w:linePitch="360"/>
        </w:sectPr>
      </w:pPr>
    </w:p>
    <w:p w14:paraId="415D16A7" w14:textId="77777777" w:rsidR="00551BFA" w:rsidRDefault="00551BFA">
      <w:pPr>
        <w:autoSpaceDE w:val="0"/>
        <w:autoSpaceDN w:val="0"/>
        <w:spacing w:after="224" w:line="220" w:lineRule="exact"/>
      </w:pPr>
    </w:p>
    <w:p w14:paraId="2B3AD5F7" w14:textId="77777777" w:rsidR="00551BFA" w:rsidRDefault="00000000">
      <w:pPr>
        <w:autoSpaceDE w:val="0"/>
        <w:autoSpaceDN w:val="0"/>
        <w:spacing w:after="0" w:line="330" w:lineRule="exact"/>
      </w:pPr>
      <w:r>
        <w:t>New Beginnings Continued</w:t>
      </w:r>
    </w:p>
    <w:p w14:paraId="0B2F41A5" w14:textId="77777777" w:rsidR="00551BFA" w:rsidRDefault="00000000">
      <w:pPr>
        <w:autoSpaceDE w:val="0"/>
        <w:autoSpaceDN w:val="0"/>
        <w:spacing w:before="286" w:after="0" w:line="264" w:lineRule="exact"/>
      </w:pPr>
      <w:r>
        <w:t xml:space="preserve">The West Coast air, thick with the scent of salt and eucalyptus, filled my lungs with a life I hadn't known existed. The move had been impulsive, a leap of faith fueled by the quiet confidence that had blossomed in the aftermath of the exhibition. Trading the familiar anxieties of the East Coast for the untamed beauty of California experienced like shedding a heavy cloak, stepping into the </w:t>
        <w:br/>
        <w:t xml:space="preserve">sunlight after a long winter. My small apartment, overlooking the Pacific, was a far cry from the cramped studio I’d left behind, but it held a different kind of comfort – the comfort of space, both </w:t>
        <w:br/>
        <w:t>physical and emotional.</w:t>
      </w:r>
    </w:p>
    <w:p w14:paraId="2EF61369" w14:textId="77777777" w:rsidR="00551BFA" w:rsidRDefault="00000000">
      <w:pPr>
        <w:autoSpaceDE w:val="0"/>
        <w:autoSpaceDN w:val="0"/>
        <w:spacing w:before="266" w:after="0" w:line="264" w:lineRule="exact"/>
      </w:pPr>
      <w:r>
        <w:t>The old suitcase, my constant companion, sat nestled in the corner, a silent witness to the journey. Its worn leather spoke of past struggles, of the emotional baggage I'd carried across the continent.</w:t>
      </w:r>
    </w:p>
    <w:p w14:paraId="31536D06" w14:textId="77777777" w:rsidR="00551BFA" w:rsidRDefault="00000000">
      <w:pPr>
        <w:autoSpaceDE w:val="0"/>
        <w:autoSpaceDN w:val="0"/>
        <w:spacing w:before="60" w:after="0" w:line="264" w:lineRule="exact"/>
      </w:pPr>
      <w:r>
        <w:t>But now, the suitcase experienced lighter, less burdened by the weight of unspoken words and unresolved feelings. It was a relic, a memento of a life I was leaving behind, not a symbol of my present or future.</w:t>
      </w:r>
    </w:p>
    <w:p w14:paraId="688A5CC3" w14:textId="77777777" w:rsidR="00551BFA" w:rsidRDefault="00000000">
      <w:pPr>
        <w:autoSpaceDE w:val="0"/>
        <w:autoSpaceDN w:val="0"/>
        <w:spacing w:before="60" w:after="0" w:line="264" w:lineRule="exact"/>
        <w:ind w:right="288"/>
      </w:pPr>
      <w:r>
        <w:t>The big black boots, symbolic of my determined stride forward, remained ready, but now they experienced less like armour and more like dependable friends.</w:t>
      </w:r>
    </w:p>
    <w:p w14:paraId="1F15A006" w14:textId="77777777" w:rsidR="00551BFA" w:rsidRDefault="00000000">
      <w:pPr>
        <w:autoSpaceDE w:val="0"/>
        <w:autoSpaceDN w:val="0"/>
        <w:spacing w:before="264" w:after="0" w:line="264" w:lineRule="exact"/>
      </w:pPr>
      <w:r>
        <w:t>The initial days were filled with a whirlwind of activity – finding my footing in a new city, navigating unfamiliar streets, seeking out new artistic opportunities. The rhythm of life here was different, less frantic, more attuned to the natural world. The ocean, my ever-present muse, was a constant source of inspiration and solace, its vastness mirroring the boundless possibilities that lay ahead. I spent hours walking along the shore, letting the rhythm of the waves wash over me, cleansing away the lingering remnants of the past.</w:t>
      </w:r>
    </w:p>
    <w:p w14:paraId="1BA8D156" w14:textId="77777777" w:rsidR="00551BFA" w:rsidRDefault="00000000">
      <w:pPr>
        <w:autoSpaceDE w:val="0"/>
        <w:autoSpaceDN w:val="0"/>
        <w:spacing w:before="264" w:after="0" w:line="264" w:lineRule="exact"/>
      </w:pPr>
      <w:r>
        <w:t xml:space="preserve">I started attending local open mic nights, sharing my songs with a new audience, each performance a small step forward in my </w:t>
        <w:br/>
        <w:t>journey of self-discovery. The vulnerability of singing my own lyrics, of baring my soul to strangers, was terrifying at first. But the positive response I received – the nods of understanding, the shared glances, the quiet applause – emboldened me, fostering a sense of belonging I hadn't anticipated. My songs, imbued with the</w:t>
      </w:r>
    </w:p>
    <w:p w14:paraId="36738AD6" w14:textId="77777777" w:rsidR="00551BFA" w:rsidRDefault="00551BFA">
      <w:pPr>
        <w:sectPr w:rsidR="00551BFA">
          <w:pgSz w:w="8000" w:h="12000"/>
          <w:pgMar w:top="1440" w:right="1440" w:bottom="1440" w:left="1440" w:header="720" w:footer="720" w:gutter="0"/>
          <w:cols w:space="720"/>
          <w:docGrid w:linePitch="360"/>
        </w:sectPr>
      </w:pPr>
    </w:p>
    <w:p w14:paraId="09A20F3C" w14:textId="77777777" w:rsidR="00551BFA" w:rsidRDefault="00551BFA">
      <w:pPr>
        <w:autoSpaceDE w:val="0"/>
        <w:autoSpaceDN w:val="0"/>
        <w:spacing w:after="78" w:line="220" w:lineRule="exact"/>
      </w:pPr>
    </w:p>
    <w:p w14:paraId="292F1BF5" w14:textId="77777777" w:rsidR="00551BFA" w:rsidRDefault="00000000">
      <w:pPr>
        <w:autoSpaceDE w:val="0"/>
        <w:autoSpaceDN w:val="0"/>
        <w:spacing w:before="56" w:after="0" w:line="266" w:lineRule="exact"/>
        <w:ind w:right="288"/>
      </w:pPr>
      <w:r>
        <w:t>melancholic beauty of the ocean, found resonance with listeners, forging unexpected connections.</w:t>
      </w:r>
    </w:p>
    <w:p w14:paraId="0F505176" w14:textId="77777777" w:rsidR="00551BFA" w:rsidRDefault="00000000">
      <w:pPr>
        <w:autoSpaceDE w:val="0"/>
        <w:autoSpaceDN w:val="0"/>
        <w:spacing w:before="264" w:after="0" w:line="264" w:lineRule="exact"/>
      </w:pPr>
      <w:r>
        <w:t xml:space="preserve">The creative process itself experienced different here, less strained, more fluid. The West Coast’s vibrant artistic community welcomed me with open arms, offering collaboration opportunities and insightful critiques. I found myself participating in workshops, attending gallery openings, and forging friendships with like-minded </w:t>
        <w:br/>
        <w:t xml:space="preserve">individuals, all sharing a common passion for art. These </w:t>
        <w:br/>
        <w:t>interactions, these creative collaborations, fueled my creative spirit and expanded my artistic horizons.</w:t>
      </w:r>
    </w:p>
    <w:p w14:paraId="1751CBF9" w14:textId="77777777" w:rsidR="00551BFA" w:rsidRDefault="00000000">
      <w:pPr>
        <w:autoSpaceDE w:val="0"/>
        <w:autoSpaceDN w:val="0"/>
        <w:spacing w:before="264" w:after="0" w:line="264" w:lineRule="exact"/>
      </w:pPr>
      <w:r>
        <w:t>The financial reality was still modest, but it didn't matter as much as it once had. The focus wasn’t on monetary success, but on artistic fulfillment, on the deep satisfaction that came from creating art that resonated with my soul. This shift in perspective was the most significant change of all – a shift from seeking external validation to prioritizing internal contentment.</w:t>
      </w:r>
    </w:p>
    <w:p w14:paraId="380ADA76" w14:textId="77777777" w:rsidR="00551BFA" w:rsidRDefault="00000000">
      <w:pPr>
        <w:autoSpaceDE w:val="0"/>
        <w:autoSpaceDN w:val="0"/>
        <w:spacing w:before="264" w:after="0" w:line="264" w:lineRule="exact"/>
      </w:pPr>
      <w:r>
        <w:t xml:space="preserve">The quiet solitude of my apartment became a sanctuary for </w:t>
        <w:br/>
        <w:t>creativity. The rhythmic crash of waves against the shore provided a steady, comforting backdrop to my songwriting sessions. The ocean's vastness, its ever-changing moods, its capacity for both tranquility and tempest, served as a rich source of inspiration, fueling my creativity and enriching my artistic expression. My songs, once laden with the heavy weight of despair, were gradually transforming, becoming lighter, more hopeful, even celebratory in their embrace of resilience.</w:t>
      </w:r>
    </w:p>
    <w:p w14:paraId="136BB3E4" w14:textId="77777777" w:rsidR="00551BFA" w:rsidRDefault="00000000">
      <w:pPr>
        <w:autoSpaceDE w:val="0"/>
        <w:autoSpaceDN w:val="0"/>
        <w:spacing w:before="264" w:after="0" w:line="264" w:lineRule="exact"/>
        <w:ind w:right="144"/>
      </w:pPr>
      <w:r>
        <w:t>My days were filled with a sense of purpose, a newfound clarity that permeated every aspect of my life. The uncertainty that had once plagued me still existed, but it held less power, its edges softened by the experience of overcoming past challenges. The anxieties that had once threatened to consume me remained, but they no longer wielded the same destructive force. They were shadows, mere companions on my journey, not masters of my fate.</w:t>
      </w:r>
    </w:p>
    <w:p w14:paraId="25E0EF32" w14:textId="77777777" w:rsidR="00551BFA" w:rsidRDefault="00000000">
      <w:pPr>
        <w:autoSpaceDE w:val="0"/>
        <w:autoSpaceDN w:val="0"/>
        <w:spacing w:before="264" w:after="0" w:line="264" w:lineRule="exact"/>
        <w:ind w:right="288"/>
      </w:pPr>
      <w:r>
        <w:t>This wasn't a magical transformation, a sudden cure for all my anxieties. It was a gradual unfolding, a slow, steady growth that stemmed from consistent effort, conscious self-reflection, and the</w:t>
      </w:r>
    </w:p>
    <w:p w14:paraId="414521F0" w14:textId="77777777" w:rsidR="00551BFA" w:rsidRDefault="00551BFA">
      <w:pPr>
        <w:sectPr w:rsidR="00551BFA">
          <w:pgSz w:w="8000" w:h="12000"/>
          <w:pgMar w:top="1440" w:right="1440" w:bottom="1440" w:left="1440" w:header="720" w:footer="720" w:gutter="0"/>
          <w:cols w:space="720"/>
          <w:docGrid w:linePitch="360"/>
        </w:sectPr>
      </w:pPr>
    </w:p>
    <w:p w14:paraId="1433C6B0" w14:textId="77777777" w:rsidR="00551BFA" w:rsidRDefault="00551BFA">
      <w:pPr>
        <w:autoSpaceDE w:val="0"/>
        <w:autoSpaceDN w:val="0"/>
        <w:spacing w:after="78" w:line="220" w:lineRule="exact"/>
      </w:pPr>
    </w:p>
    <w:p w14:paraId="215A00E4" w14:textId="77777777" w:rsidR="00551BFA" w:rsidRDefault="00000000">
      <w:pPr>
        <w:autoSpaceDE w:val="0"/>
        <w:autoSpaceDN w:val="0"/>
        <w:spacing w:before="56" w:after="0" w:line="264" w:lineRule="exact"/>
        <w:ind w:right="144"/>
      </w:pPr>
      <w:r>
        <w:t>courage to embrace vulnerability. Each song I wrote, each painting I created, each step I took towards a new beginning, solidified my sense of self, my belief in my own resilience.</w:t>
      </w:r>
    </w:p>
    <w:p w14:paraId="14E0F216" w14:textId="77777777" w:rsidR="00551BFA" w:rsidRDefault="00000000">
      <w:pPr>
        <w:autoSpaceDE w:val="0"/>
        <w:autoSpaceDN w:val="0"/>
        <w:spacing w:before="264" w:after="0" w:line="264" w:lineRule="exact"/>
      </w:pPr>
      <w:r>
        <w:t xml:space="preserve">I began to understand the transformative power of art, not just as a means of self-expression but as a potent tool for healing and </w:t>
        <w:br/>
        <w:t>growth. The ocean, my constant companion, mirrored my own emotional landscape, reflecting the ebb and flow of my inner world. The vast expanse of the ocean, its endless horizons, symbolized the boundless possibilities that lay before me, the unwritten chapters of my life waiting to be filled.</w:t>
      </w:r>
    </w:p>
    <w:p w14:paraId="14B405DE" w14:textId="77777777" w:rsidR="00551BFA" w:rsidRDefault="00000000">
      <w:pPr>
        <w:autoSpaceDE w:val="0"/>
        <w:autoSpaceDN w:val="0"/>
        <w:spacing w:before="264" w:after="0" w:line="264" w:lineRule="exact"/>
      </w:pPr>
      <w:r>
        <w:t>One evening, sitting on the beach, watching the sunset paint the sky in hues of orange and purple, I experienced a profound sense of peace. The ocean's gentle rhythm lulled me into a state of calm contemplation. I realized that the journey, far from being over, had only just begun. The challenges would undoubtedly continue – the creative doubts, the financial uncertainties, the ever-present fear of failure. But I knew, with unwavering certainty, that I possessed the resilience to navigate them all.</w:t>
      </w:r>
    </w:p>
    <w:p w14:paraId="5951E140" w14:textId="77777777" w:rsidR="00551BFA" w:rsidRDefault="00000000">
      <w:pPr>
        <w:autoSpaceDE w:val="0"/>
        <w:autoSpaceDN w:val="0"/>
        <w:spacing w:before="264" w:after="0" w:line="264" w:lineRule="exact"/>
        <w:ind w:right="144"/>
      </w:pPr>
      <w:r>
        <w:t>My new beginnings weren't about escaping the past but integrating it, learning from its lessons, and carrying its wisdom forward. The past was a part of me, woven into the fabric of my being, shaping who I am, informing my artistic vision. But it no longer held me captive. It was a source of strength, a testament to my resilience, a reminder of my capacity for growth and transformation.</w:t>
      </w:r>
    </w:p>
    <w:p w14:paraId="353B38A8" w14:textId="77777777" w:rsidR="00551BFA" w:rsidRDefault="00000000">
      <w:pPr>
        <w:autoSpaceDE w:val="0"/>
        <w:autoSpaceDN w:val="0"/>
        <w:spacing w:before="264" w:after="0" w:line="264" w:lineRule="exact"/>
      </w:pPr>
      <w:r>
        <w:t xml:space="preserve">The journey continues, the tides still turn, but now I face them with a quiet confidence, a deep-seated belief in my ability to navigate whatever challenges lie ahead. The ocean, my constant companion, my muse, my teacher, remains my unwavering guide, reflecting both the immense depth of my emotional landscape and the </w:t>
        <w:br/>
        <w:t xml:space="preserve">boundless expanse of the possibilities awaiting me. The big black boots remain firmly planted on the sandy shore, ready for the next wave, the next adventure, the next chapter in the ongoing saga of my life. The fire of the past may have been left behind, but the embers of its lessons illuminate my path forward, guiding me toward a future filled with creativity, resilience, and the </w:t>
        <w:br/>
        <w:t>unwavering certainty of my own intrinsic worth. The ocean</w:t>
      </w:r>
    </w:p>
    <w:p w14:paraId="3BF947CB" w14:textId="77777777" w:rsidR="00551BFA" w:rsidRDefault="00551BFA">
      <w:pPr>
        <w:sectPr w:rsidR="00551BFA">
          <w:pgSz w:w="8000" w:h="12000"/>
          <w:pgMar w:top="1440" w:right="1440" w:bottom="1440" w:left="1440" w:header="720" w:footer="720" w:gutter="0"/>
          <w:cols w:space="720"/>
          <w:docGrid w:linePitch="360"/>
        </w:sectPr>
      </w:pPr>
    </w:p>
    <w:p w14:paraId="65440A84" w14:textId="77777777" w:rsidR="00551BFA" w:rsidRDefault="00551BFA">
      <w:pPr>
        <w:autoSpaceDE w:val="0"/>
        <w:autoSpaceDN w:val="0"/>
        <w:spacing w:after="78" w:line="220" w:lineRule="exact"/>
      </w:pPr>
    </w:p>
    <w:p w14:paraId="7E5446A3" w14:textId="77777777" w:rsidR="00551BFA" w:rsidRDefault="00000000">
      <w:pPr>
        <w:autoSpaceDE w:val="0"/>
        <w:autoSpaceDN w:val="0"/>
        <w:spacing w:before="56" w:after="0" w:line="264" w:lineRule="exact"/>
      </w:pPr>
      <w:r>
        <w:t>whispers promises of oblivion, but I hear the stronger song of a future yet to be written, a symphony of self-discovery playing out on the vast canvas of my life.</w:t>
      </w:r>
    </w:p>
    <w:p w14:paraId="0226CF82" w14:textId="77777777" w:rsidR="00551BFA" w:rsidRDefault="00551BFA">
      <w:pPr>
        <w:sectPr w:rsidR="00551BFA">
          <w:pgSz w:w="8000" w:h="12000"/>
          <w:pgMar w:top="1440" w:right="1440" w:bottom="1440" w:left="1440" w:header="720" w:footer="720" w:gutter="0"/>
          <w:cols w:space="720"/>
          <w:docGrid w:linePitch="360"/>
        </w:sectPr>
      </w:pPr>
    </w:p>
    <w:p w14:paraId="25F35E1C" w14:textId="77777777" w:rsidR="00551BFA" w:rsidRDefault="00551BFA">
      <w:pPr>
        <w:autoSpaceDE w:val="0"/>
        <w:autoSpaceDN w:val="0"/>
        <w:spacing w:after="224" w:line="220" w:lineRule="exact"/>
      </w:pPr>
    </w:p>
    <w:p w14:paraId="046E0E47" w14:textId="77777777" w:rsidR="00551BFA" w:rsidRDefault="00000000">
      <w:pPr>
        <w:autoSpaceDE w:val="0"/>
        <w:autoSpaceDN w:val="0"/>
        <w:spacing w:after="0" w:line="330" w:lineRule="exact"/>
      </w:pPr>
      <w:r>
        <w:t>Balancing Light and Dark</w:t>
      </w:r>
    </w:p>
    <w:p w14:paraId="0D266375" w14:textId="77777777" w:rsidR="00551BFA" w:rsidRDefault="00000000">
      <w:pPr>
        <w:autoSpaceDE w:val="0"/>
        <w:autoSpaceDN w:val="0"/>
        <w:spacing w:before="286" w:after="0" w:line="264" w:lineRule="exact"/>
      </w:pPr>
      <w:r>
        <w:t xml:space="preserve">The ocean, in its ceaseless rhythm, became my teacher. It showed me the beauty of impermanence, the constant flux between high tide and low, the relentless crashing of waves against the shore, a mirroring of the emotional tides within me. There were days when the sun blazed, painting the water a brilliant turquoise, and my spirit soared, light and free. On those days, creativity flowed </w:t>
        <w:br/>
        <w:t>effortlessly, the melodies pouring from me like a river unleashed. My songs, once steeped in the bitter tang of heartbreak, now carried hints of sweetness, of resilience, of the quiet joy found in the simple act of living.</w:t>
      </w:r>
    </w:p>
    <w:p w14:paraId="14C232AF" w14:textId="77777777" w:rsidR="00551BFA" w:rsidRDefault="00000000">
      <w:pPr>
        <w:autoSpaceDE w:val="0"/>
        <w:autoSpaceDN w:val="0"/>
        <w:spacing w:before="266" w:after="0" w:line="264" w:lineRule="exact"/>
      </w:pPr>
      <w:r>
        <w:t xml:space="preserve">But the ocean also showed me its darker side. There were days when the sky was a bruised purple, the waves a furious grey, </w:t>
        <w:br/>
        <w:t>mirroring the storms that still raged within. The anxieties, once subdued, would rear their heads, whispering doubts and fears, threatening to drag me under. These were the days when the silence of my apartment experienced oppressive, the rhythmic crash of the waves a relentless reminder of life's inherent unpredictability. On these days, the creative well ran dry, the melodies choked by a resurgence of despair.</w:t>
      </w:r>
    </w:p>
    <w:p w14:paraId="791F195F" w14:textId="77777777" w:rsidR="00551BFA" w:rsidRDefault="00000000">
      <w:pPr>
        <w:autoSpaceDE w:val="0"/>
        <w:autoSpaceDN w:val="0"/>
        <w:spacing w:before="264" w:after="0" w:line="264" w:lineRule="exact"/>
      </w:pPr>
      <w:r>
        <w:t xml:space="preserve">It wasn't a matter of choosing one over the other, the light over the dark, the joy over the sorrow. The ocean taught me that both existed simultaneously, intertwined, inseparable. It wasn't about suppressing the darkness but acknowledging its presence, </w:t>
        <w:br/>
        <w:t xml:space="preserve">understanding its role in the grand tapestry of life. The darkness, I realized, didn't diminish the light; rather, it heightened its </w:t>
        <w:br/>
        <w:t>brilliance, giving it depth and meaning.</w:t>
      </w:r>
    </w:p>
    <w:p w14:paraId="391D3B63" w14:textId="77777777" w:rsidR="00551BFA" w:rsidRDefault="00000000">
      <w:pPr>
        <w:autoSpaceDE w:val="0"/>
        <w:autoSpaceDN w:val="0"/>
        <w:spacing w:before="264" w:after="0" w:line="264" w:lineRule="exact"/>
      </w:pPr>
      <w:r>
        <w:t>The songs I wrote during these darker periods held a different kind of beauty, a rawness and vulnerability that resonated deeply with listeners. They were honest, unfiltered expressions of pain, of doubt, of the ongoing struggle to find meaning in a world that often experienced chaotic and indifferent. These songs weren't about wallowing in despair but about confronting it, acknowledging it, and ultimately, finding a way to navigate its turbulent waters.</w:t>
      </w:r>
    </w:p>
    <w:p w14:paraId="317C11C4" w14:textId="77777777" w:rsidR="00551BFA" w:rsidRDefault="00551BFA">
      <w:pPr>
        <w:sectPr w:rsidR="00551BFA">
          <w:pgSz w:w="8000" w:h="12000"/>
          <w:pgMar w:top="1440" w:right="1440" w:bottom="1440" w:left="1440" w:header="720" w:footer="720" w:gutter="0"/>
          <w:cols w:space="720"/>
          <w:docGrid w:linePitch="360"/>
        </w:sectPr>
      </w:pPr>
    </w:p>
    <w:p w14:paraId="7FC26D02" w14:textId="77777777" w:rsidR="00551BFA" w:rsidRDefault="00551BFA">
      <w:pPr>
        <w:autoSpaceDE w:val="0"/>
        <w:autoSpaceDN w:val="0"/>
        <w:spacing w:after="78" w:line="220" w:lineRule="exact"/>
      </w:pPr>
    </w:p>
    <w:p w14:paraId="60DCD9A4" w14:textId="77777777" w:rsidR="00551BFA" w:rsidRDefault="00000000">
      <w:pPr>
        <w:autoSpaceDE w:val="0"/>
        <w:autoSpaceDN w:val="0"/>
        <w:spacing w:before="58" w:after="0" w:line="264" w:lineRule="exact"/>
        <w:ind w:right="144"/>
      </w:pPr>
      <w:r>
        <w:t xml:space="preserve">I began to see my life, my art, my emotional landscape, as a </w:t>
        <w:br/>
        <w:t xml:space="preserve">complex ecosystem, a delicate balance between light and dark, joy and sorrow, hope and despair. It wasn't a binary system, a simple equation of good versus bad. It was a nuanced, ever-shifting </w:t>
        <w:br/>
        <w:t>spectrum, filled with contradictions and complexities. Embracing this duality, this inherent paradox, brought a newfound sense of peace, a deeper understanding of myself and the world around me.</w:t>
      </w:r>
    </w:p>
    <w:p w14:paraId="1396426C" w14:textId="77777777" w:rsidR="00551BFA" w:rsidRDefault="00000000">
      <w:pPr>
        <w:autoSpaceDE w:val="0"/>
        <w:autoSpaceDN w:val="0"/>
        <w:spacing w:before="264" w:after="0" w:line="264" w:lineRule="exact"/>
        <w:ind w:right="144"/>
      </w:pPr>
      <w:r>
        <w:t>The people I met along the way, fellow artists, musicians, kindred spirits, helped me to see this truth reflected in their own lives. They, too, were navigating the complexities of human experience, grappling with their own shadows and embracing their own light.</w:t>
      </w:r>
    </w:p>
    <w:p w14:paraId="067ED48C" w14:textId="77777777" w:rsidR="00551BFA" w:rsidRDefault="00000000">
      <w:pPr>
        <w:autoSpaceDE w:val="0"/>
        <w:autoSpaceDN w:val="0"/>
        <w:spacing w:before="60" w:after="0" w:line="264" w:lineRule="exact"/>
      </w:pPr>
      <w:r>
        <w:t>We shared our stories, our struggles, our triumphs, creating a supportive community where vulnerability was not a weakness but a source of strength.</w:t>
      </w:r>
    </w:p>
    <w:p w14:paraId="4AACB1E3" w14:textId="77777777" w:rsidR="00551BFA" w:rsidRDefault="00000000">
      <w:pPr>
        <w:autoSpaceDE w:val="0"/>
        <w:autoSpaceDN w:val="0"/>
        <w:spacing w:before="264" w:after="0" w:line="264" w:lineRule="exact"/>
      </w:pPr>
      <w:r>
        <w:t>One evening, I met Elias, a sculptor whose work mirrored my own internal struggles. His pieces were raw, visceral, imbued with a depth of emotion that transcended words. We spent hours talking, sharing our creative processes, our anxieties, our hopes. He told me about his own battles with depression, his journey towards self-acceptance, his unwavering belief in the power of art as a tool for healing.</w:t>
      </w:r>
    </w:p>
    <w:p w14:paraId="5E311FB0" w14:textId="77777777" w:rsidR="00551BFA" w:rsidRDefault="00000000">
      <w:pPr>
        <w:autoSpaceDE w:val="0"/>
        <w:autoSpaceDN w:val="0"/>
        <w:spacing w:before="264" w:after="0" w:line="264" w:lineRule="exact"/>
      </w:pPr>
      <w:r>
        <w:t xml:space="preserve">His words resonated deeply within me. He described the darkness not as an enemy to be vanquished but as a companion to be </w:t>
        <w:br/>
        <w:t xml:space="preserve">understood, a source of inspiration, a catalyst for growth. He spoke of the importance of embracing the full spectrum of human </w:t>
        <w:br/>
        <w:t xml:space="preserve">emotion, of allowing oneself to feel the pain, the sorrow, the </w:t>
        <w:br/>
        <w:t>despair, without judgment, without shame. Only then, he argued, could one truly appreciate the joy, the light, the beauty that life had to offer.</w:t>
      </w:r>
    </w:p>
    <w:p w14:paraId="1D99950E" w14:textId="77777777" w:rsidR="00551BFA" w:rsidRDefault="00000000">
      <w:pPr>
        <w:autoSpaceDE w:val="0"/>
        <w:autoSpaceDN w:val="0"/>
        <w:spacing w:before="266" w:after="0" w:line="264" w:lineRule="exact"/>
      </w:pPr>
      <w:r>
        <w:t xml:space="preserve">His perspective was a revelation. It wasn't about escaping the darkness but integrating it, understanding its role in the larger context of life. It was about finding a balance, a harmonious </w:t>
        <w:br/>
        <w:t>coexistence between the opposing forces within. This wasn't a passive acceptance, but an active engagement, a conscious effort to weave the light and dark threads of experience into a rich, complex tapestry of selfhood.</w:t>
      </w:r>
    </w:p>
    <w:p w14:paraId="27F80611" w14:textId="77777777" w:rsidR="00551BFA" w:rsidRDefault="00551BFA">
      <w:pPr>
        <w:sectPr w:rsidR="00551BFA">
          <w:pgSz w:w="8000" w:h="12000"/>
          <w:pgMar w:top="1440" w:right="1440" w:bottom="1440" w:left="1440" w:header="720" w:footer="720" w:gutter="0"/>
          <w:cols w:space="720"/>
          <w:docGrid w:linePitch="360"/>
        </w:sectPr>
      </w:pPr>
    </w:p>
    <w:p w14:paraId="710D74B1" w14:textId="77777777" w:rsidR="00551BFA" w:rsidRDefault="00551BFA">
      <w:pPr>
        <w:autoSpaceDE w:val="0"/>
        <w:autoSpaceDN w:val="0"/>
        <w:spacing w:after="210" w:line="220" w:lineRule="exact"/>
      </w:pPr>
    </w:p>
    <w:p w14:paraId="2C42A52F" w14:textId="77777777" w:rsidR="00551BFA" w:rsidRDefault="00000000">
      <w:pPr>
        <w:autoSpaceDE w:val="0"/>
        <w:autoSpaceDN w:val="0"/>
        <w:spacing w:before="60" w:after="0" w:line="264" w:lineRule="exact"/>
        <w:ind w:right="144"/>
      </w:pPr>
      <w:r>
        <w:t>My music began to reflect this newfound understanding. The songs became richer, more multifaceted, reflecting the complexities of human experience, the intricate interplay of joy and sorrow, hope and despair. The melodies became more nuanced, the lyrics more introspective, delving into the depths of human emotion with a newfound honesty and vulnerability.</w:t>
      </w:r>
    </w:p>
    <w:p w14:paraId="13C7D1B8" w14:textId="77777777" w:rsidR="00551BFA" w:rsidRDefault="00000000">
      <w:pPr>
        <w:autoSpaceDE w:val="0"/>
        <w:autoSpaceDN w:val="0"/>
        <w:spacing w:before="264" w:after="0" w:line="264" w:lineRule="exact"/>
      </w:pPr>
      <w:r>
        <w:t xml:space="preserve">The ocean continued to be my muse, its ever-changing moods mirroring my own inner landscape. I learned to listen to its </w:t>
        <w:br/>
        <w:t>whispers, to understand its language, to find solace in its vastness. The waves, once symbols of relentless turmoil, became metaphors for the ebb and flow of life itself, a constant reminder of the cyclical nature of experience, the inevitable interplay of light and shadow.</w:t>
      </w:r>
    </w:p>
    <w:p w14:paraId="73C54AEB" w14:textId="77777777" w:rsidR="00551BFA" w:rsidRDefault="00000000">
      <w:pPr>
        <w:autoSpaceDE w:val="0"/>
        <w:autoSpaceDN w:val="0"/>
        <w:spacing w:before="264" w:after="0" w:line="264" w:lineRule="exact"/>
      </w:pPr>
      <w:r>
        <w:t>The big black boots, once symbols of escape, now represented my determined stride forward, a steadfast commitment to navigating life's complexities, embracing its challenges, and finding beauty even in the darkness. They were a reminder that the journey wasn’t about avoiding the storms but about weathering them, emerging stronger, wiser, more resilient.</w:t>
      </w:r>
    </w:p>
    <w:p w14:paraId="72D819B8" w14:textId="77777777" w:rsidR="00551BFA" w:rsidRDefault="00000000">
      <w:pPr>
        <w:autoSpaceDE w:val="0"/>
        <w:autoSpaceDN w:val="0"/>
        <w:spacing w:before="264" w:after="0" w:line="264" w:lineRule="exact"/>
      </w:pPr>
      <w:r>
        <w:t xml:space="preserve">The suitcase, once laden with the weight of the past, now experienced </w:t>
        <w:br/>
        <w:t>lighter, its contents transformed. The memories, the experiences, the lessons learned, were no longer burdens but integral parts of my story, shaping who I am, informing my art, enriching my life. The past wasn't something to be escaped but integrated, understood, and ultimately, transcended.</w:t>
      </w:r>
    </w:p>
    <w:p w14:paraId="675FADE3" w14:textId="77777777" w:rsidR="00551BFA" w:rsidRDefault="00000000">
      <w:pPr>
        <w:autoSpaceDE w:val="0"/>
        <w:autoSpaceDN w:val="0"/>
        <w:spacing w:before="264" w:after="0" w:line="264" w:lineRule="exact"/>
      </w:pPr>
      <w:r>
        <w:t>I learned that the path to self-discovery was not a straight line, but a winding road, filled with unexpected turns and detours, moments of intense joy and profound sorrow. It was a journey of continuous learning, of constant growth, of embracing the full spectrum of human experience.</w:t>
      </w:r>
    </w:p>
    <w:p w14:paraId="5C9EDC04" w14:textId="77777777" w:rsidR="00551BFA" w:rsidRDefault="00000000">
      <w:pPr>
        <w:autoSpaceDE w:val="0"/>
        <w:autoSpaceDN w:val="0"/>
        <w:spacing w:before="264" w:after="0" w:line="264" w:lineRule="exact"/>
        <w:ind w:right="144"/>
      </w:pPr>
      <w:r>
        <w:t>The West Coast, with its dramatic coastline, its vibrant artistic community, its open embrace of individuality, had become my sanctuary, a place.  where i could nurture my creativity, explore my inner world, and find solace in the rhythms of the ocean. it was here, surrounded by the beauty of the natural world, that i found</w:t>
      </w:r>
    </w:p>
    <w:p w14:paraId="556B7DA3" w14:textId="77777777" w:rsidR="00551BFA" w:rsidRDefault="00551BFA">
      <w:pPr>
        <w:sectPr w:rsidR="00551BFA">
          <w:pgSz w:w="8000" w:h="12000"/>
          <w:pgMar w:top="1440" w:right="1440" w:bottom="1440" w:left="1440" w:header="720" w:footer="720" w:gutter="0"/>
          <w:cols w:space="720"/>
          <w:docGrid w:linePitch="360"/>
        </w:sectPr>
      </w:pPr>
    </w:p>
    <w:p w14:paraId="17BFBD8B" w14:textId="77777777" w:rsidR="00551BFA" w:rsidRDefault="00551BFA">
      <w:pPr>
        <w:autoSpaceDE w:val="0"/>
        <w:autoSpaceDN w:val="0"/>
        <w:spacing w:after="78" w:line="220" w:lineRule="exact"/>
      </w:pPr>
    </w:p>
    <w:p w14:paraId="31D7437B" w14:textId="77777777" w:rsidR="00551BFA" w:rsidRDefault="00000000">
      <w:pPr>
        <w:autoSpaceDE w:val="0"/>
        <w:autoSpaceDN w:val="0"/>
        <w:spacing w:before="56" w:after="0" w:line="266" w:lineRule="exact"/>
        <w:ind w:right="144"/>
      </w:pPr>
      <w:r>
        <w:t>the balance between light and dark, the harmony between joy and sorrow, the acceptance of life's inherent complexities.</w:t>
      </w:r>
    </w:p>
    <w:p w14:paraId="2A449230" w14:textId="77777777" w:rsidR="00551BFA" w:rsidRDefault="00000000">
      <w:pPr>
        <w:autoSpaceDE w:val="0"/>
        <w:autoSpaceDN w:val="0"/>
        <w:spacing w:before="264" w:after="0" w:line="264" w:lineRule="exact"/>
      </w:pPr>
      <w:r>
        <w:t xml:space="preserve">The fire of the past had been left behind, but the embers remained, glowing softly, illuminating my path forward, guiding me towards a future filled with creativity, resilience, and the unwavering </w:t>
        <w:br/>
        <w:t xml:space="preserve">certainty of my own intrinsic worth. The ocean whispered promises of oblivion, but I detected the stronger song of a future yet to be written, a symphony of self-discovery playing out on the vast </w:t>
        <w:br/>
        <w:t xml:space="preserve">canvas of my life. And with each new sunrise, each crashing wave, each melody born from the depths of my soul, I experienced a deeper </w:t>
        <w:br/>
        <w:t>connection to myself, to the world, and to the profound beauty of this intricate, ever-shifting dance between light and dark.</w:t>
      </w:r>
    </w:p>
    <w:p w14:paraId="23A90060" w14:textId="77777777" w:rsidR="00551BFA" w:rsidRDefault="00551BFA">
      <w:pPr>
        <w:sectPr w:rsidR="00551BFA">
          <w:pgSz w:w="8000" w:h="12000"/>
          <w:pgMar w:top="1440" w:right="1440" w:bottom="1440" w:left="1440" w:header="720" w:footer="720" w:gutter="0"/>
          <w:cols w:space="720"/>
          <w:docGrid w:linePitch="360"/>
        </w:sectPr>
      </w:pPr>
    </w:p>
    <w:p w14:paraId="25801A8C" w14:textId="77777777" w:rsidR="00551BFA" w:rsidRDefault="00551BFA">
      <w:pPr>
        <w:autoSpaceDE w:val="0"/>
        <w:autoSpaceDN w:val="0"/>
        <w:spacing w:after="224" w:line="220" w:lineRule="exact"/>
      </w:pPr>
    </w:p>
    <w:p w14:paraId="3E874520" w14:textId="77777777" w:rsidR="00551BFA" w:rsidRDefault="00000000">
      <w:pPr>
        <w:autoSpaceDE w:val="0"/>
        <w:autoSpaceDN w:val="0"/>
        <w:spacing w:after="0" w:line="330" w:lineRule="exact"/>
      </w:pPr>
      <w:r>
        <w:t>Embracing Impermanence</w:t>
      </w:r>
    </w:p>
    <w:p w14:paraId="6673B56A" w14:textId="77777777" w:rsidR="00551BFA" w:rsidRDefault="00000000">
      <w:pPr>
        <w:autoSpaceDE w:val="0"/>
        <w:autoSpaceDN w:val="0"/>
        <w:spacing w:before="286" w:after="0" w:line="264" w:lineRule="exact"/>
      </w:pPr>
      <w:r>
        <w:t>The salt spray kissed my face, a familiar caress after months spent walking the beach at dawn and dusk. The rhythmic crash of waves against the shore, once a relentless reminder of life’s unpredictable nature, now sounded like a comforting lullaby. The ocean, my constant companion, had taught me more than any teacher ever could. It wasn't just the vastness, the power, the untamed beauty, but the inherent impermanence that resonated most deeply. The tide’s ceaseless ebb and flow mirrored the changing currents of my own life, the shifting sands of my emotions. I’d learned to accept that nothing stays the same, that change is the only constant, a truth both terrifying and liberating.</w:t>
      </w:r>
    </w:p>
    <w:p w14:paraId="000386B8" w14:textId="77777777" w:rsidR="00551BFA" w:rsidRDefault="00000000">
      <w:pPr>
        <w:autoSpaceDE w:val="0"/>
        <w:autoSpaceDN w:val="0"/>
        <w:spacing w:before="266" w:after="0" w:line="264" w:lineRule="exact"/>
      </w:pPr>
      <w:r>
        <w:t xml:space="preserve">This acceptance didn’t come easily. There were days, even weeks, when the weight of loss still threatened to overwhelm me. The ghost of our past, the echo of his laughter, the phantom touch of his hand, these things still haunted me. I’d find myself staring out at the horizon, the endless expanse of water a mirror reflecting the emptiness I sometimes experienced within. But the difference now was that I didn't fight it. I didn't try to suppress the grief, the regret, the </w:t>
        <w:br/>
        <w:t>lingering sense of betrayal. Instead, I allowed myself to feel it, to acknowledge its presence, to understand its place in the larger narrative of my life.</w:t>
      </w:r>
    </w:p>
    <w:p w14:paraId="2253E0D7" w14:textId="77777777" w:rsidR="00551BFA" w:rsidRDefault="00000000">
      <w:pPr>
        <w:autoSpaceDE w:val="0"/>
        <w:autoSpaceDN w:val="0"/>
        <w:spacing w:before="264" w:after="0" w:line="264" w:lineRule="exact"/>
      </w:pPr>
      <w:r>
        <w:t>I started keeping a journal, filling its pages with raw, unfiltered emotions. I wrote about the pain, the anger, the confusion, the overwhelming sense of loss. I wrote about the moments when I experienced utterly broken, adrift in a sea of despair. But I also wrote about the moments of grace, the glimmers of hope, the small victories that punctuated the darkness. The journal became a safe space, a place where I could confront my demons without judgment, without fear.</w:t>
      </w:r>
    </w:p>
    <w:p w14:paraId="06E56117" w14:textId="77777777" w:rsidR="00551BFA" w:rsidRDefault="00000000">
      <w:pPr>
        <w:autoSpaceDE w:val="0"/>
        <w:autoSpaceDN w:val="0"/>
        <w:spacing w:before="264" w:after="0" w:line="264" w:lineRule="exact"/>
      </w:pPr>
      <w:r>
        <w:t>The act of writing itself became a form of therapy, a way to process my emotions, to make sense of the chaos within. The words flowed onto the page, sometimes a torrent, sometimes a trickle, but always authentic, always honest. It was a cathartic release, a way to purge the pain and make room for something new, something stronger, something more resilient. My songs, too, reflected this evolving</w:t>
      </w:r>
    </w:p>
    <w:p w14:paraId="28CA6D83" w14:textId="77777777" w:rsidR="00551BFA" w:rsidRDefault="00551BFA">
      <w:pPr>
        <w:sectPr w:rsidR="00551BFA">
          <w:pgSz w:w="8000" w:h="12000"/>
          <w:pgMar w:top="1440" w:right="1440" w:bottom="1440" w:left="1440" w:header="720" w:footer="720" w:gutter="0"/>
          <w:cols w:space="720"/>
          <w:docGrid w:linePitch="360"/>
        </w:sectPr>
      </w:pPr>
    </w:p>
    <w:p w14:paraId="78D7F49E" w14:textId="77777777" w:rsidR="00551BFA" w:rsidRDefault="00551BFA">
      <w:pPr>
        <w:autoSpaceDE w:val="0"/>
        <w:autoSpaceDN w:val="0"/>
        <w:spacing w:after="78" w:line="220" w:lineRule="exact"/>
      </w:pPr>
    </w:p>
    <w:p w14:paraId="0FD05889" w14:textId="77777777" w:rsidR="00551BFA" w:rsidRDefault="00000000">
      <w:pPr>
        <w:autoSpaceDE w:val="0"/>
        <w:autoSpaceDN w:val="0"/>
        <w:spacing w:before="56" w:after="0" w:line="264" w:lineRule="exact"/>
        <w:ind w:right="144"/>
      </w:pPr>
      <w:r>
        <w:t>understanding of impermanence. They were no longer solely about heartbreak and loss, but about the process of healing, the journey towards self-discovery, the acceptance of change.</w:t>
      </w:r>
    </w:p>
    <w:p w14:paraId="46E136B1" w14:textId="77777777" w:rsidR="00551BFA" w:rsidRDefault="00000000">
      <w:pPr>
        <w:autoSpaceDE w:val="0"/>
        <w:autoSpaceDN w:val="0"/>
        <w:spacing w:before="264" w:after="0" w:line="264" w:lineRule="exact"/>
        <w:ind w:right="144"/>
      </w:pPr>
      <w:r>
        <w:t xml:space="preserve">I started incorporating the imagery of the ocean, the tide, the sun and the moon, into my lyrics. They became metaphors for the ebb and flow of life, the cyclical nature of experience, the inevitable interplay of light and shadow. The ocean’s vastness symbolized the infinite possibilities of the future, while the crashing waves </w:t>
        <w:br/>
        <w:t xml:space="preserve">represented the challenges and obstacles that I would inevitably face. The sun’s warmth was a symbol of hope, of resilience, while the moon’s quiet radiance represented the moments of </w:t>
        <w:br/>
        <w:t>introspection, of reflection, of quiet contemplation.</w:t>
      </w:r>
    </w:p>
    <w:p w14:paraId="48FC039C" w14:textId="77777777" w:rsidR="00551BFA" w:rsidRDefault="00000000">
      <w:pPr>
        <w:autoSpaceDE w:val="0"/>
        <w:autoSpaceDN w:val="0"/>
        <w:spacing w:before="264" w:after="0" w:line="264" w:lineRule="exact"/>
      </w:pPr>
      <w:r>
        <w:t>The people I met along the West Coast, artists and musicians like myself, shared a similar understanding of impermanence. We talked about our struggles, our triumphs, our hopes and fears. We shared stories of loss and heartbreak, but also of growth, resilience, and the enduring power of the human spirit. These conversations helped me to understand that my experiences weren't unique, that everyone grapples with change and loss, that everyone navigates the complex and often contradictory landscape of human emotion.</w:t>
      </w:r>
    </w:p>
    <w:p w14:paraId="07235350" w14:textId="77777777" w:rsidR="00551BFA" w:rsidRDefault="00000000">
      <w:pPr>
        <w:autoSpaceDE w:val="0"/>
        <w:autoSpaceDN w:val="0"/>
        <w:spacing w:before="264" w:after="0" w:line="264" w:lineRule="exact"/>
      </w:pPr>
      <w:r>
        <w:t>One evening, I met Clara, a painter whose work explored themes of transformation and renewal. Her canvases were filled with vibrant colors, swirling patterns, and unexpected juxtapositions, mirroring the chaotic beauty of life itself. We spent hours talking about the creative process, about the role of art in navigating life’s challenges.</w:t>
      </w:r>
    </w:p>
    <w:p w14:paraId="713FDD28" w14:textId="77777777" w:rsidR="00551BFA" w:rsidRDefault="00000000">
      <w:pPr>
        <w:autoSpaceDE w:val="0"/>
        <w:autoSpaceDN w:val="0"/>
        <w:spacing w:before="58" w:after="0" w:line="264" w:lineRule="exact"/>
      </w:pPr>
      <w:r>
        <w:t>She spoke about the importance of embracing imperfection, of finding beauty in the unexpected, of accepting change as an integral part of life’s journey.</w:t>
      </w:r>
    </w:p>
    <w:p w14:paraId="3A14311B" w14:textId="77777777" w:rsidR="00551BFA" w:rsidRDefault="00000000">
      <w:pPr>
        <w:autoSpaceDE w:val="0"/>
        <w:autoSpaceDN w:val="0"/>
        <w:spacing w:before="264" w:after="0" w:line="264" w:lineRule="exact"/>
      </w:pPr>
      <w:r>
        <w:t>“The beauty of a flower lies not only in its bloom,” she said, “but also in its eventual withering. It’s the cycle, the transformation, the impermanence that makes it so profound.” Her words resonated deeply within me. It wasn't about clinging to the past, to what was lost, but about appreciating the present moment, the beauty of the here and now, the fleeting nature of experience.</w:t>
      </w:r>
    </w:p>
    <w:p w14:paraId="33ACB01A" w14:textId="77777777" w:rsidR="00551BFA" w:rsidRDefault="00000000">
      <w:pPr>
        <w:autoSpaceDE w:val="0"/>
        <w:autoSpaceDN w:val="0"/>
        <w:spacing w:before="204" w:after="0" w:line="324" w:lineRule="exact"/>
      </w:pPr>
      <w:r>
        <w:t>I began to see my life not as a linear progression, but as a series of</w:t>
      </w:r>
    </w:p>
    <w:p w14:paraId="02ECA061" w14:textId="77777777" w:rsidR="00551BFA" w:rsidRDefault="00551BFA">
      <w:pPr>
        <w:sectPr w:rsidR="00551BFA">
          <w:pgSz w:w="8000" w:h="12000"/>
          <w:pgMar w:top="1440" w:right="1440" w:bottom="1440" w:left="1440" w:header="720" w:footer="720" w:gutter="0"/>
          <w:cols w:space="720"/>
          <w:docGrid w:linePitch="360"/>
        </w:sectPr>
      </w:pPr>
    </w:p>
    <w:p w14:paraId="4AD14EED" w14:textId="77777777" w:rsidR="00551BFA" w:rsidRDefault="00551BFA">
      <w:pPr>
        <w:autoSpaceDE w:val="0"/>
        <w:autoSpaceDN w:val="0"/>
        <w:spacing w:after="78" w:line="220" w:lineRule="exact"/>
      </w:pPr>
    </w:p>
    <w:p w14:paraId="5ACDC1F3" w14:textId="77777777" w:rsidR="00551BFA" w:rsidRDefault="00000000">
      <w:pPr>
        <w:autoSpaceDE w:val="0"/>
        <w:autoSpaceDN w:val="0"/>
        <w:spacing w:before="58" w:after="0" w:line="264" w:lineRule="exact"/>
      </w:pPr>
      <w:r>
        <w:t xml:space="preserve">interconnected moments, each unique, each fleeting, each </w:t>
        <w:br/>
        <w:t>contributing to the larger tapestry of my being. I learned to savor the small joys, the simple pleasures, the quiet moments of peace. I learned to appreciate the beauty of a sunset, the warmth of the sun on my skin, the comforting sound of the waves. I learned to find gratitude in the midst of change, in the face of loss.</w:t>
      </w:r>
    </w:p>
    <w:p w14:paraId="22966EAE" w14:textId="77777777" w:rsidR="00551BFA" w:rsidRDefault="00000000">
      <w:pPr>
        <w:autoSpaceDE w:val="0"/>
        <w:autoSpaceDN w:val="0"/>
        <w:spacing w:before="264" w:after="0" w:line="264" w:lineRule="exact"/>
      </w:pPr>
      <w:r>
        <w:t xml:space="preserve">The big black boots, symbols of my journey away from pain, now represented a more profound truth: the willingness to move </w:t>
        <w:br/>
        <w:t>forward, to embrace change, to step into the unknown with courage and determination. The old suitcase, once heavy with the weight of the past, had been emptied, its contents meticulously sorted and sifted. The memories, once painful, were now part of my story, shaping who I was, informing my art, enriching my life.</w:t>
      </w:r>
    </w:p>
    <w:p w14:paraId="0020D62B" w14:textId="77777777" w:rsidR="00551BFA" w:rsidRDefault="00000000">
      <w:pPr>
        <w:autoSpaceDE w:val="0"/>
        <w:autoSpaceDN w:val="0"/>
        <w:spacing w:before="264" w:after="0" w:line="264" w:lineRule="exact"/>
      </w:pPr>
      <w:r>
        <w:t xml:space="preserve">I’d learned to appreciate the present moment, the beauty of this temporary existence. The sun still set, casting long shadows across the sand, mirroring the fleeting nature of our time here. But now, the setting sun didn’t represent an ending, but a transition, a </w:t>
        <w:br/>
        <w:t xml:space="preserve">movement towards another sunrise, another chance to create, to connect, to appreciate the impermanent and infinitely precious beauty of life. The ocean’s rhythm had become the rhythm of my own soul, a constant reminder that change, like the tide, is both inevitable and beautiful. And in that acceptance, I found a profound and enduring peace. The songs I wrote now were less about </w:t>
        <w:br/>
        <w:t>escaping pain and more about celebrating life, in all its vibrant, fleeting glory. They were songs of resilience, of hope, of the quiet joy found in the embrace of impermanence.</w:t>
      </w:r>
    </w:p>
    <w:p w14:paraId="06C4D1A4" w14:textId="77777777" w:rsidR="00551BFA" w:rsidRDefault="00551BFA">
      <w:pPr>
        <w:sectPr w:rsidR="00551BFA">
          <w:pgSz w:w="8000" w:h="12000"/>
          <w:pgMar w:top="1440" w:right="1440" w:bottom="1440" w:left="1440" w:header="720" w:footer="720" w:gutter="0"/>
          <w:cols w:space="720"/>
          <w:docGrid w:linePitch="360"/>
        </w:sectPr>
      </w:pPr>
    </w:p>
    <w:p w14:paraId="47AB45E3" w14:textId="77777777" w:rsidR="00551BFA" w:rsidRDefault="00551BFA">
      <w:pPr>
        <w:autoSpaceDE w:val="0"/>
        <w:autoSpaceDN w:val="0"/>
        <w:spacing w:after="224" w:line="220" w:lineRule="exact"/>
      </w:pPr>
    </w:p>
    <w:p w14:paraId="10A4FE5C" w14:textId="77777777" w:rsidR="00551BFA" w:rsidRDefault="00000000">
      <w:pPr>
        <w:autoSpaceDE w:val="0"/>
        <w:autoSpaceDN w:val="0"/>
        <w:spacing w:after="0" w:line="330" w:lineRule="exact"/>
      </w:pPr>
      <w:r>
        <w:t>Finding Gratitude</w:t>
      </w:r>
    </w:p>
    <w:p w14:paraId="24BEBF01" w14:textId="77777777" w:rsidR="00551BFA" w:rsidRDefault="00000000">
      <w:pPr>
        <w:autoSpaceDE w:val="0"/>
        <w:autoSpaceDN w:val="0"/>
        <w:spacing w:before="286" w:after="0" w:line="264" w:lineRule="exact"/>
        <w:ind w:right="144"/>
      </w:pPr>
      <w:r>
        <w:t>The rhythmic pulse of the ocean, a constant companion these past months, began to resonate not just with the ebb and flow of my emotions, but with a deeper, more profound rhythm – the rhythm of gratitude. It started subtly, a quiet acknowledgment of the warmth of the sun on my skin after a bracing ocean swim. It grew into a conscious appreciation for the simple act of breathing, the taste of salt air, the feel of sand between my toes. These small things, once overlooked in the whirlwind of heartache and loss, became anchors, grounding me in the present moment.</w:t>
      </w:r>
    </w:p>
    <w:p w14:paraId="44B249F4" w14:textId="77777777" w:rsidR="00551BFA" w:rsidRDefault="00000000">
      <w:pPr>
        <w:autoSpaceDE w:val="0"/>
        <w:autoSpaceDN w:val="0"/>
        <w:spacing w:before="264" w:after="0" w:line="264" w:lineRule="exact"/>
      </w:pPr>
      <w:r>
        <w:t>I found myself pausing to appreciate the beauty around me – the vibrant sunsets painting the sky in hues of orange and purple, the playful dance of dolphins leaping through the waves, the quiet elegance of a lone seagull perched on a weathered rock. These observations, once fleeting glimpses, became opportunities for mindful appreciation, moments of quiet gratitude that filled the empty spaces where despair once reigned. My journal, which had served as a repository for my pain, now held a growing collection of these moments, each a small jewel reflecting the beauty I was learning to see.</w:t>
      </w:r>
    </w:p>
    <w:p w14:paraId="06CBDF26" w14:textId="77777777" w:rsidR="00551BFA" w:rsidRDefault="00000000">
      <w:pPr>
        <w:autoSpaceDE w:val="0"/>
        <w:autoSpaceDN w:val="0"/>
        <w:spacing w:before="264" w:after="0" w:line="264" w:lineRule="exact"/>
      </w:pPr>
      <w:r>
        <w:t xml:space="preserve">My songwriting, too, began to reflect this shift in perspective. While the ocean's melancholy still resonated in my melodies, the lyrics shifted. Instead of lamenting loss, I found myself expressing </w:t>
        <w:br/>
        <w:t>gratitude for the lessons learned, for the strength I had discovered within myself, for the resilience that had allowed me to navigate the treacherous currents of grief. The songs became more hopeful, more reflective, more deeply personal. The raw emotion remained, but it was tempered by a newfound appreciation for the beauty and fragility of life.</w:t>
      </w:r>
    </w:p>
    <w:p w14:paraId="563C6F8C" w14:textId="77777777" w:rsidR="00551BFA" w:rsidRDefault="00000000">
      <w:pPr>
        <w:autoSpaceDE w:val="0"/>
        <w:autoSpaceDN w:val="0"/>
        <w:spacing w:before="264" w:after="0" w:line="264" w:lineRule="exact"/>
      </w:pPr>
      <w:r>
        <w:t xml:space="preserve">It wasn't just the natural world that inspired gratitude. The </w:t>
        <w:br/>
        <w:t>connections I forged with others along the West Coast, individuals who understood the depth of my pain yet celebrated the resilience of my spirit, played a vital role in this transformation. Clara, the painter, became a constant source of inspiration and friendship. Her paintings, vibrant explosions of color and emotion, reminded me</w:t>
      </w:r>
    </w:p>
    <w:p w14:paraId="67903748" w14:textId="77777777" w:rsidR="00551BFA" w:rsidRDefault="00551BFA">
      <w:pPr>
        <w:sectPr w:rsidR="00551BFA">
          <w:pgSz w:w="8000" w:h="12000"/>
          <w:pgMar w:top="1440" w:right="1440" w:bottom="1440" w:left="1440" w:header="720" w:footer="720" w:gutter="0"/>
          <w:cols w:space="720"/>
          <w:docGrid w:linePitch="360"/>
        </w:sectPr>
      </w:pPr>
    </w:p>
    <w:p w14:paraId="22A5B4CD" w14:textId="77777777" w:rsidR="00551BFA" w:rsidRDefault="00551BFA">
      <w:pPr>
        <w:autoSpaceDE w:val="0"/>
        <w:autoSpaceDN w:val="0"/>
        <w:spacing w:after="78" w:line="220" w:lineRule="exact"/>
      </w:pPr>
    </w:p>
    <w:p w14:paraId="4A15E8AD" w14:textId="77777777" w:rsidR="00551BFA" w:rsidRDefault="00000000">
      <w:pPr>
        <w:autoSpaceDE w:val="0"/>
        <w:autoSpaceDN w:val="0"/>
        <w:spacing w:before="56" w:after="0" w:line="264" w:lineRule="exact"/>
        <w:ind w:right="144"/>
      </w:pPr>
      <w:r>
        <w:t>that beauty could be found in the unexpected, in the chaos, in the imperfections. Her unwavering belief in my ability to heal, to create, to find joy again, was a lifeline during moments of doubt.</w:t>
      </w:r>
    </w:p>
    <w:p w14:paraId="458C0446" w14:textId="77777777" w:rsidR="00551BFA" w:rsidRDefault="00000000">
      <w:pPr>
        <w:autoSpaceDE w:val="0"/>
        <w:autoSpaceDN w:val="0"/>
        <w:spacing w:before="264" w:after="0" w:line="264" w:lineRule="exact"/>
      </w:pPr>
      <w:r>
        <w:t xml:space="preserve">Other encounters also left lasting imprints. A chance conversation with an elderly fisherman who shared stories of his life at sea, punctuated by both hardship and profound moments of beauty, helped me to appreciate the cyclical nature of life, the way loss and gain dance a perpetual waltz. The kindness of strangers, a shared smile, a helping hand, these seemingly small acts of human </w:t>
        <w:br/>
        <w:t>connection became profound reminders of the inherent goodness in the world, filling me with gratitude for the unexpected generosity of the human spirit.</w:t>
      </w:r>
    </w:p>
    <w:p w14:paraId="278CB996" w14:textId="77777777" w:rsidR="00551BFA" w:rsidRDefault="00000000">
      <w:pPr>
        <w:autoSpaceDE w:val="0"/>
        <w:autoSpaceDN w:val="0"/>
        <w:spacing w:before="264" w:after="0" w:line="264" w:lineRule="exact"/>
      </w:pPr>
      <w:r>
        <w:t>I began to actively seek out moments of gratitude, weaving them into the fabric of my daily life. I started a gratitude journal, distinct from my emotional journal, dedicated solely to the celebration of the positive aspects of my days. It wasn't about ignoring the pain, but about balancing it with appreciation for the good things that still existed, even amidst the shadows.</w:t>
      </w:r>
    </w:p>
    <w:p w14:paraId="5CB88642" w14:textId="77777777" w:rsidR="00551BFA" w:rsidRDefault="00000000">
      <w:pPr>
        <w:autoSpaceDE w:val="0"/>
        <w:autoSpaceDN w:val="0"/>
        <w:spacing w:before="264" w:after="0" w:line="264" w:lineRule="exact"/>
      </w:pPr>
      <w:r>
        <w:t>The entries were simple, often mundane – a perfectly brewed cup of coffee on a sun-drenched morning, the playful energy of a dog chasing seagulls on the beach, a meaningful conversation with a friend, the gentle caress of a cool breeze on my face. These small moments, documented and reflected upon, became a powerful antidote to negativity, a constant reminder of the richness and beauty of my life.</w:t>
      </w:r>
    </w:p>
    <w:p w14:paraId="2E0378DB" w14:textId="77777777" w:rsidR="00551BFA" w:rsidRDefault="00000000">
      <w:pPr>
        <w:autoSpaceDE w:val="0"/>
        <w:autoSpaceDN w:val="0"/>
        <w:spacing w:before="264" w:after="0" w:line="264" w:lineRule="exact"/>
      </w:pPr>
      <w:r>
        <w:t>The practice of gratitude extended beyond my personal life, seeping into my creative work. My songs, once filled with the mournful cries of a broken heart, began to incorporate elements of hope, resilience, and appreciation. The lyrics became more nuanced, incorporating metaphors that mirrored the interplay of light and shadow, the ebb and flow of the ocean, the cyclical nature of life.</w:t>
      </w:r>
    </w:p>
    <w:p w14:paraId="56402C18" w14:textId="77777777" w:rsidR="00551BFA" w:rsidRDefault="00000000">
      <w:pPr>
        <w:autoSpaceDE w:val="0"/>
        <w:autoSpaceDN w:val="0"/>
        <w:spacing w:before="264" w:after="0" w:line="264" w:lineRule="exact"/>
        <w:ind w:right="144"/>
      </w:pPr>
      <w:r>
        <w:t>The ocean, once a symbol of escape and oblivion, now represented something more – a source of both solace and inspiration. I still found myself drawn to the shore at dawn and dusk, but my gaze was different. I no longer witnessed the vastness of the ocean as a mirror</w:t>
      </w:r>
    </w:p>
    <w:p w14:paraId="76E879F2" w14:textId="77777777" w:rsidR="00551BFA" w:rsidRDefault="00551BFA">
      <w:pPr>
        <w:sectPr w:rsidR="00551BFA">
          <w:pgSz w:w="8000" w:h="12000"/>
          <w:pgMar w:top="1440" w:right="1440" w:bottom="1440" w:left="1440" w:header="720" w:footer="720" w:gutter="0"/>
          <w:cols w:space="720"/>
          <w:docGrid w:linePitch="360"/>
        </w:sectPr>
      </w:pPr>
    </w:p>
    <w:p w14:paraId="4F9B21F7" w14:textId="77777777" w:rsidR="00551BFA" w:rsidRDefault="00551BFA">
      <w:pPr>
        <w:autoSpaceDE w:val="0"/>
        <w:autoSpaceDN w:val="0"/>
        <w:spacing w:after="78" w:line="220" w:lineRule="exact"/>
      </w:pPr>
    </w:p>
    <w:p w14:paraId="0D72CDAF" w14:textId="77777777" w:rsidR="00551BFA" w:rsidRDefault="00000000">
      <w:pPr>
        <w:autoSpaceDE w:val="0"/>
        <w:autoSpaceDN w:val="0"/>
        <w:spacing w:before="58" w:after="0" w:line="264" w:lineRule="exact"/>
      </w:pPr>
      <w:r>
        <w:t xml:space="preserve">reflecting emptiness, but as a boundless expanse filled with </w:t>
        <w:br/>
        <w:t>possibility and wonder. The rhythmic crash of the waves no longer sounded like a lullaby of despair, but a steady beat reminding me of the constant, transformative nature of life.</w:t>
      </w:r>
    </w:p>
    <w:p w14:paraId="08497AF5" w14:textId="77777777" w:rsidR="00551BFA" w:rsidRDefault="00000000">
      <w:pPr>
        <w:autoSpaceDE w:val="0"/>
        <w:autoSpaceDN w:val="0"/>
        <w:spacing w:before="264" w:after="0" w:line="264" w:lineRule="exact"/>
      </w:pPr>
      <w:r>
        <w:t>This change wasn't a magical transformation. It was a gradual process, a conscious choice to shift my focus from what was lost to what remained, from what was missing to what was present. It was a journey of learning to appreciate the beauty of imperfection, the resilience of the human spirit, and the inherent goodness that exists even in the darkest of times.</w:t>
      </w:r>
    </w:p>
    <w:p w14:paraId="05FECE51" w14:textId="77777777" w:rsidR="00551BFA" w:rsidRDefault="00000000">
      <w:pPr>
        <w:autoSpaceDE w:val="0"/>
        <w:autoSpaceDN w:val="0"/>
        <w:spacing w:before="264" w:after="0" w:line="264" w:lineRule="exact"/>
        <w:ind w:right="144"/>
      </w:pPr>
      <w:r>
        <w:t xml:space="preserve">The gratitude I cultivated wasn't about denying the pain I’d </w:t>
        <w:br/>
        <w:t xml:space="preserve">experienced. It was about acknowledging it, accepting it, and then choosing to focus on the positive aspects of my life, even the small ones. It was about finding a balance between acknowledging the shadows and embracing the sunlight, recognizing that the two are inextricably linked, part of the same beautiful and often </w:t>
        <w:br/>
        <w:t>unpredictable cycle.</w:t>
      </w:r>
    </w:p>
    <w:p w14:paraId="1B3DAD94" w14:textId="77777777" w:rsidR="00551BFA" w:rsidRDefault="00000000">
      <w:pPr>
        <w:autoSpaceDE w:val="0"/>
        <w:autoSpaceDN w:val="0"/>
        <w:spacing w:before="264" w:after="0" w:line="264" w:lineRule="exact"/>
      </w:pPr>
      <w:r>
        <w:t>My relationship with my art evolved alongside my growing sense of gratitude. The songs I wrote became more honest, more vulnerable, more nuanced. They were still deeply personal, still resonating with the raw emotion of my experiences, but they now incorporated elements of hope, resilience, and gratitude. The lyrics celebrated the simple joys, the quiet moments of peace, the beauty of the ordinary. They were songs of acceptance, of healing, of transformation.</w:t>
      </w:r>
    </w:p>
    <w:p w14:paraId="2838CA6D" w14:textId="77777777" w:rsidR="00551BFA" w:rsidRDefault="00000000">
      <w:pPr>
        <w:autoSpaceDE w:val="0"/>
        <w:autoSpaceDN w:val="0"/>
        <w:spacing w:before="264" w:after="0" w:line="264" w:lineRule="exact"/>
      </w:pPr>
      <w:r>
        <w:t xml:space="preserve">The old suitcase, once a symbol of my escape from a painful past, now experienced lighter, less burdened. I still carried the memories within, but they no longer held the same power over me. They were simply part of my story, shaping who I am, informing my art, enriching my life. The big black boots, worn and weathered, represented not just a journey away from pain, but a journey toward a deeper </w:t>
        <w:br/>
        <w:t>understanding of myself, a journey toward cultivating gratitude and embracing the beauty of impermanence.</w:t>
      </w:r>
    </w:p>
    <w:p w14:paraId="25BA9243" w14:textId="77777777" w:rsidR="00551BFA" w:rsidRDefault="00000000">
      <w:pPr>
        <w:autoSpaceDE w:val="0"/>
        <w:autoSpaceDN w:val="0"/>
        <w:spacing w:before="264" w:after="0" w:line="264" w:lineRule="exact"/>
      </w:pPr>
      <w:r>
        <w:t xml:space="preserve">The setting sun, once a symbol of endings, now represented a transition, a movement towards another sunrise, another </w:t>
        <w:br/>
        <w:t>opportunity for connection, for growth, for appreciating the fleeting</w:t>
      </w:r>
    </w:p>
    <w:p w14:paraId="0189E5F1" w14:textId="77777777" w:rsidR="00551BFA" w:rsidRDefault="00551BFA">
      <w:pPr>
        <w:sectPr w:rsidR="00551BFA">
          <w:pgSz w:w="8000" w:h="12000"/>
          <w:pgMar w:top="1440" w:right="1440" w:bottom="1440" w:left="1440" w:header="720" w:footer="720" w:gutter="0"/>
          <w:cols w:space="720"/>
          <w:docGrid w:linePitch="360"/>
        </w:sectPr>
      </w:pPr>
    </w:p>
    <w:p w14:paraId="2246FA9C" w14:textId="77777777" w:rsidR="00551BFA" w:rsidRDefault="00551BFA">
      <w:pPr>
        <w:autoSpaceDE w:val="0"/>
        <w:autoSpaceDN w:val="0"/>
        <w:spacing w:after="78" w:line="220" w:lineRule="exact"/>
      </w:pPr>
    </w:p>
    <w:p w14:paraId="18090506" w14:textId="77777777" w:rsidR="00551BFA" w:rsidRDefault="00000000">
      <w:pPr>
        <w:autoSpaceDE w:val="0"/>
        <w:autoSpaceDN w:val="0"/>
        <w:spacing w:before="58" w:after="0" w:line="264" w:lineRule="exact"/>
      </w:pPr>
      <w:r>
        <w:t>beauty of life. The ocean's rhythm, once a relentless reminder of life's unpredictability, had become the rhythm of my own soul, a constant source of inspiration, a reminder of the ebb and flow of emotions, the cyclical nature of experience. And in that acceptance, in that profound understanding, I found a peace I never thought possible, a peace born from the simple act of cultivating gratitude.</w:t>
      </w:r>
    </w:p>
    <w:p w14:paraId="2D1267B2" w14:textId="77777777" w:rsidR="00551BFA" w:rsidRDefault="00000000">
      <w:pPr>
        <w:autoSpaceDE w:val="0"/>
        <w:autoSpaceDN w:val="0"/>
        <w:spacing w:before="264" w:after="0" w:line="264" w:lineRule="exact"/>
      </w:pPr>
      <w:r>
        <w:t>This newfound appreciation extended beyond my own experiences. I found myself increasingly empathetic towards others, recognizing that everyone carries their own burdens, their own sorrows, their own struggles. The ability to find gratitude, to appreciate the beauty amidst the challenges, became a gift I wanted to share, a message I wanted to weave into my music, into my life. The songs I wrote became anthems of resilience, not just for myself but for anyone who had ever experienced lost, broken, or overwhelmed. They were songs of hope, reminding us all that even in the darkest of times, there is always something to be grateful for, something beautiful to be found.</w:t>
      </w:r>
    </w:p>
    <w:p w14:paraId="3620F5D0" w14:textId="77777777" w:rsidR="00551BFA" w:rsidRDefault="00000000">
      <w:pPr>
        <w:autoSpaceDE w:val="0"/>
        <w:autoSpaceDN w:val="0"/>
        <w:spacing w:before="264" w:after="0" w:line="264" w:lineRule="exact"/>
      </w:pPr>
      <w:r>
        <w:t xml:space="preserve">My life on the West Coast, once a flight from the past, transformed into a journey of self-discovery, a profound exploration of the human spirit. The ocean, my constant companion, provided not only a backdrop for this journey but also a mirror reflecting the depth and complexity of my emotions. It became a sanctuary, a space where I could confront my demons, acknowledge my pain, and ultimately find a place of healing and gratitude. The journey wasn't over, of course, life is a continuous dance of light and shadow, of joy and sorrow. But the rhythm had shifted, the </w:t>
        <w:br/>
        <w:t xml:space="preserve">perspective had changed. I had learned to embrace the </w:t>
        <w:br/>
        <w:t>impermanence, to savor the present moment, to find gratitude in the midst of change, and in doing so, I had found a profound and lasting peace.</w:t>
      </w:r>
    </w:p>
    <w:p w14:paraId="2982FC1A" w14:textId="77777777" w:rsidR="00551BFA" w:rsidRDefault="00551BFA">
      <w:pPr>
        <w:sectPr w:rsidR="00551BFA">
          <w:pgSz w:w="8000" w:h="12000"/>
          <w:pgMar w:top="1440" w:right="1440" w:bottom="1440" w:left="1440" w:header="720" w:footer="720" w:gutter="0"/>
          <w:cols w:space="720"/>
          <w:docGrid w:linePitch="360"/>
        </w:sectPr>
      </w:pPr>
    </w:p>
    <w:p w14:paraId="210E30D6" w14:textId="77777777" w:rsidR="00551BFA" w:rsidRDefault="00551BFA">
      <w:pPr>
        <w:autoSpaceDE w:val="0"/>
        <w:autoSpaceDN w:val="0"/>
        <w:spacing w:after="224" w:line="220" w:lineRule="exact"/>
      </w:pPr>
    </w:p>
    <w:p w14:paraId="38744ED8" w14:textId="77777777" w:rsidR="00551BFA" w:rsidRDefault="00000000">
      <w:pPr>
        <w:autoSpaceDE w:val="0"/>
        <w:autoSpaceDN w:val="0"/>
        <w:spacing w:after="0" w:line="330" w:lineRule="exact"/>
      </w:pPr>
      <w:r>
        <w:t>SelfCompassion</w:t>
      </w:r>
    </w:p>
    <w:p w14:paraId="61018AC9" w14:textId="77777777" w:rsidR="00551BFA" w:rsidRDefault="00000000">
      <w:pPr>
        <w:autoSpaceDE w:val="0"/>
        <w:autoSpaceDN w:val="0"/>
        <w:spacing w:before="286" w:after="0" w:line="264" w:lineRule="exact"/>
      </w:pPr>
      <w:r>
        <w:t>The shift towards gratitude wasn't merely a surface-level change; it seeped into the very core of my being, transforming my relationship with myself. It was in those quiet moments, watching the sun paint the ocean gold, that I began to cultivate self-compassion, a gentle understanding of my own suffering. For so long, I had been my own harshest critic, judging my vulnerabilities, berating myself for my failures, for the very emotions that had brought me to this desolate, yet strangely beautiful, coastline.</w:t>
      </w:r>
    </w:p>
    <w:p w14:paraId="13362474" w14:textId="77777777" w:rsidR="00551BFA" w:rsidRDefault="00000000">
      <w:pPr>
        <w:autoSpaceDE w:val="0"/>
        <w:autoSpaceDN w:val="0"/>
        <w:spacing w:before="264" w:after="0" w:line="264" w:lineRule="exact"/>
      </w:pPr>
      <w:r>
        <w:t xml:space="preserve">Self-compassion wasn't about ignoring the pain; it was about </w:t>
        <w:br/>
        <w:t xml:space="preserve">acknowledging it without judgment. It was about recognizing that my heartbreak, my feelings of abandonment and worthlessness, were not indicators of personal failure, but rather, a testament to the depth of my capacity for love, a capacity that had been </w:t>
        <w:br/>
        <w:t xml:space="preserve">exploited and then cruelly discarded. This realization was a turning point. Instead of blaming myself for the disintegration of the </w:t>
        <w:br/>
        <w:t>relationship, I began to understand that I was a victim of someone else's choices, someone else's flaws.</w:t>
      </w:r>
    </w:p>
    <w:p w14:paraId="1F212B0B" w14:textId="77777777" w:rsidR="00551BFA" w:rsidRDefault="00000000">
      <w:pPr>
        <w:autoSpaceDE w:val="0"/>
        <w:autoSpaceDN w:val="0"/>
        <w:spacing w:before="264" w:after="0" w:line="264" w:lineRule="exact"/>
      </w:pPr>
      <w:r>
        <w:t xml:space="preserve">The process wasn't easy. Old patterns of self-criticism lingered, whispers of doubt and self-recrimination creeping into my thoughts. But with each act of self-compassion, each conscious choice to treat myself with kindness, those whispers grew quieter, their power diminished. I started to notice how harshly I judged myself </w:t>
        <w:br/>
        <w:t>compared to how I treated others. If a friend was going through a difficult time, I would offer support, understanding, and empathy. Why, then, did I withhold such compassion from myself?</w:t>
      </w:r>
    </w:p>
    <w:p w14:paraId="567D019D" w14:textId="77777777" w:rsidR="00551BFA" w:rsidRDefault="00000000">
      <w:pPr>
        <w:autoSpaceDE w:val="0"/>
        <w:autoSpaceDN w:val="0"/>
        <w:spacing w:before="264" w:after="0" w:line="264" w:lineRule="exact"/>
      </w:pPr>
      <w:r>
        <w:t xml:space="preserve">This realization became the foundation for my self-compassion practice. I began to speak to myself with the same kindness and understanding I offered to others. When feelings of sadness or worthlessness surfaced, I wouldn't push them away or judge myself for experiencing them. Instead, I would acknowledge them, </w:t>
        <w:br/>
        <w:t>validating my emotions, reminding myself that it was okay to feel this way, that it was a natural response to a painful experience.</w:t>
      </w:r>
    </w:p>
    <w:p w14:paraId="14B3BBDB" w14:textId="77777777" w:rsidR="00551BFA" w:rsidRDefault="00000000">
      <w:pPr>
        <w:autoSpaceDE w:val="0"/>
        <w:autoSpaceDN w:val="0"/>
        <w:spacing w:before="206" w:after="0" w:line="322" w:lineRule="exact"/>
      </w:pPr>
      <w:r>
        <w:t>I incorporated mindful self-compassion exercises into my daily</w:t>
      </w:r>
    </w:p>
    <w:p w14:paraId="4E3A6F8A" w14:textId="77777777" w:rsidR="00551BFA" w:rsidRDefault="00551BFA">
      <w:pPr>
        <w:sectPr w:rsidR="00551BFA">
          <w:pgSz w:w="8000" w:h="12000"/>
          <w:pgMar w:top="1440" w:right="1440" w:bottom="1440" w:left="1440" w:header="720" w:footer="720" w:gutter="0"/>
          <w:cols w:space="720"/>
          <w:docGrid w:linePitch="360"/>
        </w:sectPr>
      </w:pPr>
    </w:p>
    <w:p w14:paraId="32D5D6B4" w14:textId="77777777" w:rsidR="00551BFA" w:rsidRDefault="00551BFA">
      <w:pPr>
        <w:autoSpaceDE w:val="0"/>
        <w:autoSpaceDN w:val="0"/>
        <w:spacing w:after="78" w:line="220" w:lineRule="exact"/>
      </w:pPr>
    </w:p>
    <w:p w14:paraId="509A7B80" w14:textId="77777777" w:rsidR="00551BFA" w:rsidRDefault="00000000">
      <w:pPr>
        <w:autoSpaceDE w:val="0"/>
        <w:autoSpaceDN w:val="0"/>
        <w:spacing w:before="58" w:after="0" w:line="264" w:lineRule="exact"/>
        <w:ind w:right="144"/>
      </w:pPr>
      <w:r>
        <w:t>routine. I started each day with a few minutes of meditation, focusing on my breath and gently acknowledging any negative thoughts or emotions that arose without judgment. I would then consciously direct positive affirmations towards myself, reminding myself of my strengths, my resilience, my inherent worth. These affirmations weren't hollow pronouncements; they were heartfelt expressions of self-love, a deliberate act of nurturing my inner self.</w:t>
      </w:r>
    </w:p>
    <w:p w14:paraId="5180BB9C" w14:textId="77777777" w:rsidR="00551BFA" w:rsidRDefault="00000000">
      <w:pPr>
        <w:autoSpaceDE w:val="0"/>
        <w:autoSpaceDN w:val="0"/>
        <w:spacing w:before="264" w:after="0" w:line="264" w:lineRule="exact"/>
      </w:pPr>
      <w:r>
        <w:t>My songwriting became a powerful tool for self-compassion. The lyrics, once filled with self-blame and self-loathing, began to reflect a growing sense of self-acceptance and understanding. I wrote songs that spoke to the pain of heartbreak, but also to the resilience of the human spirit, to the capacity for healing and growth. These songs became a form of self-therapy, a way of processing my emotions and transforming them into something beautiful and meaningful.</w:t>
      </w:r>
    </w:p>
    <w:p w14:paraId="52AA2EE8" w14:textId="77777777" w:rsidR="00551BFA" w:rsidRDefault="00000000">
      <w:pPr>
        <w:autoSpaceDE w:val="0"/>
        <w:autoSpaceDN w:val="0"/>
        <w:spacing w:before="264" w:after="0" w:line="264" w:lineRule="exact"/>
      </w:pPr>
      <w:r>
        <w:t xml:space="preserve">One song, in particular, became a powerful expression of my </w:t>
        <w:br/>
        <w:t xml:space="preserve">journey towards self-compassion. The melody was slow and </w:t>
        <w:br/>
        <w:t>mournful, reflecting the depths of my initial despair. But as the song progressed, the tempo picked up, the lyrics shifting from self-recrimination to self-acceptance, from despair to hope. The chorus, a simple yet powerful refrain, encapsulated the essence of self-compassion: "I am enough, just as I am." This wasn't a declaration of arrogance or self-satisfaction; it was a quiet, heartfelt affirmation of my inherent worth, a recognition that I didn't need to be perfect, to achieve some idealized version of myself, to be worthy of love and acceptance.</w:t>
      </w:r>
    </w:p>
    <w:p w14:paraId="65D64EF3" w14:textId="77777777" w:rsidR="00551BFA" w:rsidRDefault="00000000">
      <w:pPr>
        <w:autoSpaceDE w:val="0"/>
        <w:autoSpaceDN w:val="0"/>
        <w:spacing w:before="264" w:after="0" w:line="264" w:lineRule="exact"/>
      </w:pPr>
      <w:r>
        <w:t xml:space="preserve">The ocean became a metaphor for this journey. The relentless crashing of the waves mirrored the tumultuous emotions I </w:t>
        <w:br/>
        <w:t>experienced. But within that chaos, there was a rhythm, a constant pulse of life that reminded me that even in the darkest of times, there was always movement, always change, always the possibility of calm. The ebb and flow of the tide represented the cyclical nature of emotions, the way pain and healing, loss and gain, danced a perpetual waltz. I began to see my emotions not as enemies to be conquered, but as integral parts of my human experience, deserving of acceptance and understanding.</w:t>
      </w:r>
    </w:p>
    <w:p w14:paraId="699FA3DB" w14:textId="77777777" w:rsidR="00551BFA" w:rsidRDefault="00000000">
      <w:pPr>
        <w:autoSpaceDE w:val="0"/>
        <w:autoSpaceDN w:val="0"/>
        <w:spacing w:before="204" w:after="0" w:line="324" w:lineRule="exact"/>
      </w:pPr>
      <w:r>
        <w:t>The act of self-compassion extended beyond my emotional well-</w:t>
      </w:r>
    </w:p>
    <w:p w14:paraId="2C5DF1C2" w14:textId="77777777" w:rsidR="00551BFA" w:rsidRDefault="00551BFA">
      <w:pPr>
        <w:sectPr w:rsidR="00551BFA">
          <w:pgSz w:w="8000" w:h="12000"/>
          <w:pgMar w:top="1440" w:right="1440" w:bottom="1440" w:left="1440" w:header="720" w:footer="720" w:gutter="0"/>
          <w:cols w:space="720"/>
          <w:docGrid w:linePitch="360"/>
        </w:sectPr>
      </w:pPr>
    </w:p>
    <w:p w14:paraId="2B107A37" w14:textId="77777777" w:rsidR="00551BFA" w:rsidRDefault="00551BFA">
      <w:pPr>
        <w:autoSpaceDE w:val="0"/>
        <w:autoSpaceDN w:val="0"/>
        <w:spacing w:after="78" w:line="220" w:lineRule="exact"/>
      </w:pPr>
    </w:p>
    <w:p w14:paraId="322D688C" w14:textId="77777777" w:rsidR="00551BFA" w:rsidRDefault="00000000">
      <w:pPr>
        <w:autoSpaceDE w:val="0"/>
        <w:autoSpaceDN w:val="0"/>
        <w:spacing w:before="58" w:after="0" w:line="264" w:lineRule="exact"/>
        <w:ind w:right="144"/>
      </w:pPr>
      <w:r>
        <w:t xml:space="preserve">being; it profoundly impacted my creative process. The songs I wrote became more authentic, more vulnerable, more deeply personal. I no longer experienced the need to present a polished, perfect image to the world. Instead, I embraced the imperfections, the raw emotions, the vulnerabilities that made my art uniquely mine. This honesty resonated with others, creating a connection that </w:t>
        <w:br/>
        <w:t>transcended words, a shared experience of human vulnerability.</w:t>
      </w:r>
    </w:p>
    <w:p w14:paraId="1310912A" w14:textId="77777777" w:rsidR="00551BFA" w:rsidRDefault="00000000">
      <w:pPr>
        <w:autoSpaceDE w:val="0"/>
        <w:autoSpaceDN w:val="0"/>
        <w:spacing w:before="264" w:after="0" w:line="264" w:lineRule="exact"/>
      </w:pPr>
      <w:r>
        <w:t xml:space="preserve">I also started to actively seek out opportunities for self-care, </w:t>
        <w:br/>
        <w:t xml:space="preserve">recognizing that taking care of myself was not selfish, but essential for my emotional well-being. I incorporated regular exercise into my daily routine, finding solace and strength in the rhythm of my body. I practiced yoga, finding a connection between my physical and emotional selves. I spent time in nature, allowing the beauty of the natural world to soothe and inspire me. And I surrounded myself with people who supported my journey, offering </w:t>
        <w:br/>
        <w:t>encouragement and understanding when I needed it most.</w:t>
      </w:r>
    </w:p>
    <w:p w14:paraId="7D9DA49D" w14:textId="77777777" w:rsidR="00551BFA" w:rsidRDefault="00000000">
      <w:pPr>
        <w:autoSpaceDE w:val="0"/>
        <w:autoSpaceDN w:val="0"/>
        <w:spacing w:before="264" w:after="0" w:line="264" w:lineRule="exact"/>
      </w:pPr>
      <w:r>
        <w:t>Self-compassion became a continuous process, a conscious choice I made each day to treat myself with kindness and understanding. It wasn't a destination but a journey, a continuous cycle of self-</w:t>
        <w:br/>
        <w:t xml:space="preserve">discovery, self-acceptance, and self-love. It was about recognizing my inherent worth, regardless of my imperfections, my failures, my past mistakes. It was about understanding that I was worthy of love, compassion, and forgiveness, not only from others, but most </w:t>
        <w:br/>
        <w:t xml:space="preserve">importantly, from myself. And in that acceptance, in that </w:t>
        <w:br/>
        <w:t xml:space="preserve">unwavering self-compassion, I found not only healing but also a profound sense of peace. The ocean, my constant companion, </w:t>
        <w:br/>
        <w:t>continued to whisper its secrets to me, a symphony of waves that reflected the rhythm of my own healing heart. The old suitcase, once heavy with the weight of the past, experienced lighter with each step I took, each song I wrote, each act of self-compassion I embraced.</w:t>
      </w:r>
    </w:p>
    <w:p w14:paraId="23C10942" w14:textId="77777777" w:rsidR="00551BFA" w:rsidRDefault="00000000">
      <w:pPr>
        <w:autoSpaceDE w:val="0"/>
        <w:autoSpaceDN w:val="0"/>
        <w:spacing w:before="58" w:after="0" w:line="264" w:lineRule="exact"/>
        <w:ind w:right="432"/>
      </w:pPr>
      <w:r>
        <w:t>The journey continued, but now, it was a journey of self-love, a journey towards a future filled with hope, resilience, and the unwavering belief in my own inherent worth.</w:t>
      </w:r>
    </w:p>
    <w:p w14:paraId="3F8CE3F2" w14:textId="77777777" w:rsidR="00551BFA" w:rsidRDefault="00551BFA">
      <w:pPr>
        <w:sectPr w:rsidR="00551BFA">
          <w:pgSz w:w="8000" w:h="12000"/>
          <w:pgMar w:top="1440" w:right="1440" w:bottom="1440" w:left="1440" w:header="720" w:footer="720" w:gutter="0"/>
          <w:cols w:space="720"/>
          <w:docGrid w:linePitch="360"/>
        </w:sectPr>
      </w:pPr>
    </w:p>
    <w:p w14:paraId="1B1192E2" w14:textId="77777777" w:rsidR="00551BFA" w:rsidRDefault="00551BFA">
      <w:pPr>
        <w:autoSpaceDE w:val="0"/>
        <w:autoSpaceDN w:val="0"/>
        <w:spacing w:after="224" w:line="220" w:lineRule="exact"/>
      </w:pPr>
    </w:p>
    <w:p w14:paraId="0C3CA506" w14:textId="77777777" w:rsidR="00551BFA" w:rsidRDefault="00000000">
      <w:pPr>
        <w:autoSpaceDE w:val="0"/>
        <w:autoSpaceDN w:val="0"/>
        <w:spacing w:after="0" w:line="330" w:lineRule="exact"/>
      </w:pPr>
      <w:r>
        <w:t>Inner Peace</w:t>
      </w:r>
    </w:p>
    <w:p w14:paraId="0D937E25" w14:textId="77777777" w:rsidR="00551BFA" w:rsidRDefault="00000000">
      <w:pPr>
        <w:autoSpaceDE w:val="0"/>
        <w:autoSpaceDN w:val="0"/>
        <w:spacing w:before="286" w:after="0" w:line="264" w:lineRule="exact"/>
      </w:pPr>
      <w:r>
        <w:t xml:space="preserve">The quietude wasn't a sudden silence, a dramatic ceasing of the internal storm. It was a gradual fading, a softening of the edges of the pain, like the slow retreat of a tide revealing a tranquil expanse of sand. It began with small, almost imperceptible shifts. The self-criticism, once a relentless torrent, dwindled to a hesitant whisper. The self-doubt, previously a suffocating presence, lessened its grip, allowing space for self-acceptance to bloom. This wasn't an </w:t>
        <w:br/>
        <w:t>eradication of negative emotions; it was a shift in perspective, a change in the way I related to my inner landscape.</w:t>
      </w:r>
    </w:p>
    <w:p w14:paraId="6E5B164C" w14:textId="77777777" w:rsidR="00551BFA" w:rsidRDefault="00000000">
      <w:pPr>
        <w:autoSpaceDE w:val="0"/>
        <w:autoSpaceDN w:val="0"/>
        <w:spacing w:before="264" w:after="0" w:line="264" w:lineRule="exact"/>
      </w:pPr>
      <w:r>
        <w:t>I discovered that inner peace wasn’t about the absence of suffering, but the presence of acceptance. It was about acknowledging the darkness without being consumed by it. It was in the acceptance of the shadows that the sunlight could truly penetrate, illuminating the beauty that had been hidden beneath the layers of pain. The ocean, my constant companion, mirrored this process. The stormy seas, once symbolic of my inner turmoil, now experienced like a powerful reminder of the cyclical nature of life, the inevitable ebb and flow of emotion. Even in the raging tempest, there was an underlying order, a rhythm that persisted despite the chaos.</w:t>
      </w:r>
    </w:p>
    <w:p w14:paraId="37735F0A" w14:textId="77777777" w:rsidR="00551BFA" w:rsidRDefault="00000000">
      <w:pPr>
        <w:autoSpaceDE w:val="0"/>
        <w:autoSpaceDN w:val="0"/>
        <w:spacing w:before="204" w:after="0" w:line="324" w:lineRule="exact"/>
        <w:jc w:val="center"/>
      </w:pPr>
      <w:r>
        <w:t>This newfound peace was not passive; it wasn't a resignation to fate.</w:t>
      </w:r>
    </w:p>
    <w:p w14:paraId="6011DF2B" w14:textId="77777777" w:rsidR="00551BFA" w:rsidRDefault="00000000">
      <w:pPr>
        <w:autoSpaceDE w:val="0"/>
        <w:autoSpaceDN w:val="0"/>
        <w:spacing w:before="60" w:after="0" w:line="264" w:lineRule="exact"/>
      </w:pPr>
      <w:r>
        <w:t>It was an active, conscious choice, a commitment to nurture my inner self with the same tenderness I would offer a cherished friend. It was in the simple acts of self-care that I found strength – the early morning walks along the beach, the quiet hours spent writing, the mindful moments spent breathing in the fresh ocean air. These practices weren’t mere distractions; they were rituals of self-love, acts of devotion to my own well-being.</w:t>
      </w:r>
    </w:p>
    <w:p w14:paraId="28AB5AFA" w14:textId="77777777" w:rsidR="00551BFA" w:rsidRDefault="00000000">
      <w:pPr>
        <w:autoSpaceDE w:val="0"/>
        <w:autoSpaceDN w:val="0"/>
        <w:spacing w:before="264" w:after="0" w:line="264" w:lineRule="exact"/>
      </w:pPr>
      <w:r>
        <w:t xml:space="preserve">My songwriting evolved alongside this inner transformation. The melodies, once steeped in sorrow, now carried a subtle </w:t>
        <w:br/>
        <w:t xml:space="preserve">undercurrent of hope. The lyrics, previously filled with despair, began to reflect a growing sense of resilience, a quiet affirmation of my capacity for healing. The songs became less about the pain itself and more about the journey through the pain, the process of </w:t>
        <w:br/>
        <w:t>transformation, the emergence of strength from vulnerability. They</w:t>
      </w:r>
    </w:p>
    <w:p w14:paraId="50CDE0F1" w14:textId="77777777" w:rsidR="00551BFA" w:rsidRDefault="00551BFA">
      <w:pPr>
        <w:sectPr w:rsidR="00551BFA">
          <w:pgSz w:w="8000" w:h="12000"/>
          <w:pgMar w:top="1440" w:right="1440" w:bottom="1440" w:left="1440" w:header="720" w:footer="720" w:gutter="0"/>
          <w:cols w:space="720"/>
          <w:docGrid w:linePitch="360"/>
        </w:sectPr>
      </w:pPr>
    </w:p>
    <w:p w14:paraId="053B5944" w14:textId="77777777" w:rsidR="00551BFA" w:rsidRDefault="00551BFA">
      <w:pPr>
        <w:autoSpaceDE w:val="0"/>
        <w:autoSpaceDN w:val="0"/>
        <w:spacing w:after="78" w:line="220" w:lineRule="exact"/>
      </w:pPr>
    </w:p>
    <w:p w14:paraId="50DC45C4" w14:textId="77777777" w:rsidR="00551BFA" w:rsidRDefault="00000000">
      <w:pPr>
        <w:autoSpaceDE w:val="0"/>
        <w:autoSpaceDN w:val="0"/>
        <w:spacing w:before="56" w:after="0" w:line="266" w:lineRule="exact"/>
      </w:pPr>
      <w:r>
        <w:t>were testaments to the human spirit's incredible capacity to endure, to adapt, to find beauty even in the darkest of places.</w:t>
      </w:r>
    </w:p>
    <w:p w14:paraId="2D6D55A8" w14:textId="77777777" w:rsidR="00551BFA" w:rsidRDefault="00000000">
      <w:pPr>
        <w:autoSpaceDE w:val="0"/>
        <w:autoSpaceDN w:val="0"/>
        <w:spacing w:before="264" w:after="0" w:line="264" w:lineRule="exact"/>
      </w:pPr>
      <w:r>
        <w:t xml:space="preserve">One evening, as the sun dipped below the horizon, painting the sky in hues of fiery orange and deep violet, I wrote a song about this hard-won peace. It was a simple melody, a gentle strumming of the guitar, but the lyrics were imbued with a depth of emotion that surprised even me. The song spoke of the quiet strength found in acceptance, of the beauty that emerges from the ashes of </w:t>
        <w:br/>
        <w:t>heartbreak, of the unwavering belief in one's inherent worth. It was a song of gratitude, a testament to the transformative power of self-compassion.</w:t>
      </w:r>
    </w:p>
    <w:p w14:paraId="567BE59F" w14:textId="77777777" w:rsidR="00551BFA" w:rsidRDefault="00000000">
      <w:pPr>
        <w:autoSpaceDE w:val="0"/>
        <w:autoSpaceDN w:val="0"/>
        <w:spacing w:before="264" w:after="0" w:line="264" w:lineRule="exact"/>
        <w:ind w:right="144"/>
      </w:pPr>
      <w:r>
        <w:t>The lyrics flowed effortlessly, as if guided by an unseen hand. The words seemed to rise from the depths of my being, carrying with them the echoes of past pain, the whispers of doubt, the quiet affirmations of self-love. It was as if the ocean itself was dictating the words, its rhythm and pulse mirroring the ebb and flow of my emotions, the journey from despair to peace.</w:t>
      </w:r>
    </w:p>
    <w:p w14:paraId="6A24EB90" w14:textId="77777777" w:rsidR="00551BFA" w:rsidRDefault="00000000">
      <w:pPr>
        <w:autoSpaceDE w:val="0"/>
        <w:autoSpaceDN w:val="0"/>
        <w:spacing w:before="264" w:after="0" w:line="264" w:lineRule="exact"/>
      </w:pPr>
      <w:r>
        <w:t>The process of writing became a form of meditation, a way to connect with my inner self, to tap into the reservoir of strength and resilience that I had cultivated. Each note, each chord, each lyric was a step closer to a deeper understanding of myself, a deeper appreciation of my own journey.</w:t>
      </w:r>
    </w:p>
    <w:p w14:paraId="256DD53F" w14:textId="77777777" w:rsidR="00551BFA" w:rsidRDefault="00000000">
      <w:pPr>
        <w:autoSpaceDE w:val="0"/>
        <w:autoSpaceDN w:val="0"/>
        <w:spacing w:before="264" w:after="0" w:line="264" w:lineRule="exact"/>
      </w:pPr>
      <w:r>
        <w:t>The song’s chorus resonated with a profound sense of acceptance: "The tide may turn, the waves may crash, but the heart remains, steadfast and calm." These words were not mere poetry; they were a reflection of my own inner state, a testament to the strength I had found in embracing the complexities of my emotions.</w:t>
      </w:r>
    </w:p>
    <w:p w14:paraId="019A94E0" w14:textId="77777777" w:rsidR="00551BFA" w:rsidRDefault="00000000">
      <w:pPr>
        <w:autoSpaceDE w:val="0"/>
        <w:autoSpaceDN w:val="0"/>
        <w:spacing w:before="264" w:after="0" w:line="264" w:lineRule="exact"/>
      </w:pPr>
      <w:r>
        <w:t>This inner peace wasn’t a static state; it was a dynamic equilibrium, a constant dance between the light and the shadow. There were still moments of sadness, of vulnerability, of longing. But these emotions no longer held the same power over me. They were acknowledged, accepted, and integrated into the tapestry of my being, enriching rather than diminishing my experience.</w:t>
      </w:r>
    </w:p>
    <w:p w14:paraId="224E17B0" w14:textId="77777777" w:rsidR="00551BFA" w:rsidRDefault="00000000">
      <w:pPr>
        <w:autoSpaceDE w:val="0"/>
        <w:autoSpaceDN w:val="0"/>
        <w:spacing w:before="204" w:after="0" w:line="324" w:lineRule="exact"/>
      </w:pPr>
      <w:r>
        <w:t>The old suitcase, once a symbol of my escape, now seemed less a</w:t>
      </w:r>
    </w:p>
    <w:p w14:paraId="28EF8B43" w14:textId="77777777" w:rsidR="00551BFA" w:rsidRDefault="00551BFA">
      <w:pPr>
        <w:sectPr w:rsidR="00551BFA">
          <w:pgSz w:w="8000" w:h="12000"/>
          <w:pgMar w:top="1440" w:right="1440" w:bottom="1440" w:left="1440" w:header="720" w:footer="720" w:gutter="0"/>
          <w:cols w:space="720"/>
          <w:docGrid w:linePitch="360"/>
        </w:sectPr>
      </w:pPr>
    </w:p>
    <w:p w14:paraId="08BE63E5" w14:textId="77777777" w:rsidR="00551BFA" w:rsidRDefault="00551BFA">
      <w:pPr>
        <w:autoSpaceDE w:val="0"/>
        <w:autoSpaceDN w:val="0"/>
        <w:spacing w:after="78" w:line="220" w:lineRule="exact"/>
      </w:pPr>
    </w:p>
    <w:p w14:paraId="0B0AFC28" w14:textId="77777777" w:rsidR="00551BFA" w:rsidRDefault="00000000">
      <w:pPr>
        <w:autoSpaceDE w:val="0"/>
        <w:autoSpaceDN w:val="0"/>
        <w:spacing w:before="58" w:after="0" w:line="264" w:lineRule="exact"/>
        <w:ind w:right="144"/>
      </w:pPr>
      <w:r>
        <w:t>burden and more a vessel of memories, both painful and precious. The big black boots, once signifying a hurried flight, now experienced like sturdy companions, grounding me in the present moment. They represented the journey, not just the destination, the process of healing, not just the end result.</w:t>
      </w:r>
    </w:p>
    <w:p w14:paraId="3F784FF4" w14:textId="77777777" w:rsidR="00551BFA" w:rsidRDefault="00000000">
      <w:pPr>
        <w:autoSpaceDE w:val="0"/>
        <w:autoSpaceDN w:val="0"/>
        <w:spacing w:before="264" w:after="0" w:line="264" w:lineRule="exact"/>
      </w:pPr>
      <w:r>
        <w:t xml:space="preserve">The ocean continued to be my muse, its vastness a constant </w:t>
        <w:br/>
        <w:t>reminder of the immensity of life, the beauty and the pain, the joy and the sorrow. It was a mirror reflecting the depths of my own soul, revealing the strength, resilience, and unwavering belief in myself that had emerged from the crucible of heartbreak. The sunsets, once a poignant reminder of lost love, now filled me with a quiet sense of gratitude, a deep appreciation for the beauty and wonder of the world.</w:t>
      </w:r>
    </w:p>
    <w:p w14:paraId="05A0156E" w14:textId="77777777" w:rsidR="00551BFA" w:rsidRDefault="00000000">
      <w:pPr>
        <w:autoSpaceDE w:val="0"/>
        <w:autoSpaceDN w:val="0"/>
        <w:spacing w:before="264" w:after="0" w:line="264" w:lineRule="exact"/>
        <w:ind w:right="144"/>
      </w:pPr>
      <w:r>
        <w:t xml:space="preserve">The peace I had found wasn't a denial of the pain, but an </w:t>
        <w:br/>
        <w:t>acceptance of it, an integration of it into the larger context of my life. It was a recognition that the shadows were as much a part of me as the light, that the storms were as integral to my existence as the calm. It was a profound understanding that my worth was not dependent on external validation, on the approval of others, or on the success or failure of relationships. My worth resided within, an intrinsic part of my being, a source of strength and contentment that no external force could diminish.</w:t>
      </w:r>
    </w:p>
    <w:p w14:paraId="6962C738" w14:textId="77777777" w:rsidR="00551BFA" w:rsidRDefault="00000000">
      <w:pPr>
        <w:autoSpaceDE w:val="0"/>
        <w:autoSpaceDN w:val="0"/>
        <w:spacing w:before="264" w:after="0" w:line="264" w:lineRule="exact"/>
      </w:pPr>
      <w:r>
        <w:t>This inner peace allowed me to look back on my journey with compassion, not judgment. The past was no longer a source of shame or regret; it was a source of learning, a testament to my resilience, a confirmation of my capacity for growth. The wounds had healed, leaving behind scars that served as reminders of the battles fought and won, of the pain endured and transformed into strength. The ocean, with its constant rhythm of waves, symbolized the cyclical nature of life, the inevitable ebb and flow of emotions, the perpetual dance between joy and sorrow. It was a reminder that even in the darkest of times, there was always the possibility of renewal, the promise of a new dawn.</w:t>
      </w:r>
    </w:p>
    <w:p w14:paraId="0D819A45" w14:textId="77777777" w:rsidR="00551BFA" w:rsidRDefault="00000000">
      <w:pPr>
        <w:autoSpaceDE w:val="0"/>
        <w:autoSpaceDN w:val="0"/>
        <w:spacing w:before="264" w:after="0" w:line="264" w:lineRule="exact"/>
      </w:pPr>
      <w:r>
        <w:t>The journey wasn't over. Life, after all, is a continuous unfolding, a perpetual motion of growth and change. But now, I walked the path with a newfound sense of inner peace, a quiet strength that</w:t>
      </w:r>
    </w:p>
    <w:p w14:paraId="40080443" w14:textId="77777777" w:rsidR="00551BFA" w:rsidRDefault="00551BFA">
      <w:pPr>
        <w:sectPr w:rsidR="00551BFA">
          <w:pgSz w:w="8000" w:h="12000"/>
          <w:pgMar w:top="1440" w:right="1440" w:bottom="1440" w:left="1440" w:header="720" w:footer="720" w:gutter="0"/>
          <w:cols w:space="720"/>
          <w:docGrid w:linePitch="360"/>
        </w:sectPr>
      </w:pPr>
    </w:p>
    <w:p w14:paraId="0E9844DA" w14:textId="77777777" w:rsidR="00551BFA" w:rsidRDefault="00551BFA">
      <w:pPr>
        <w:autoSpaceDE w:val="0"/>
        <w:autoSpaceDN w:val="0"/>
        <w:spacing w:after="78" w:line="220" w:lineRule="exact"/>
      </w:pPr>
    </w:p>
    <w:p w14:paraId="02960FC1" w14:textId="77777777" w:rsidR="00551BFA" w:rsidRDefault="00000000">
      <w:pPr>
        <w:autoSpaceDE w:val="0"/>
        <w:autoSpaceDN w:val="0"/>
        <w:spacing w:before="58" w:after="0" w:line="264" w:lineRule="exact"/>
      </w:pPr>
      <w:r>
        <w:t>emanated from within. The ocean whispered its secrets, the wind carried its songs, and my heart, once broken and battered, now beat with a rhythm of gratitude, acceptance, and the unwavering belief in my own inherent worth. The sunlight and the shadow danced together, creating a breathtaking panorama of life, a testament to the beauty of embracing both the light and the dark, the joy and the sorrow, the pain and the healing. The peace I had found was not a destination, but a journey, a continuous unfolding, a constant evolution of the soul.</w:t>
      </w:r>
    </w:p>
    <w:p w14:paraId="51E70733" w14:textId="77777777" w:rsidR="00551BFA" w:rsidRDefault="00551BFA">
      <w:pPr>
        <w:sectPr w:rsidR="00551BFA">
          <w:pgSz w:w="8000" w:h="12000"/>
          <w:pgMar w:top="1440" w:right="1440" w:bottom="1440" w:left="1440" w:header="720" w:footer="720" w:gutter="0"/>
          <w:cols w:space="720"/>
          <w:docGrid w:linePitch="360"/>
        </w:sectPr>
      </w:pPr>
    </w:p>
    <w:p w14:paraId="270C1030" w14:textId="77777777" w:rsidR="00551BFA" w:rsidRDefault="00551BFA">
      <w:pPr>
        <w:autoSpaceDE w:val="0"/>
        <w:autoSpaceDN w:val="0"/>
        <w:spacing w:after="224" w:line="220" w:lineRule="exact"/>
      </w:pPr>
    </w:p>
    <w:p w14:paraId="14D5D80F" w14:textId="77777777" w:rsidR="00551BFA" w:rsidRDefault="00000000">
      <w:pPr>
        <w:autoSpaceDE w:val="0"/>
        <w:autoSpaceDN w:val="0"/>
        <w:spacing w:after="0" w:line="330" w:lineRule="exact"/>
      </w:pPr>
      <w:r>
        <w:t>Lessons from the Sea</w:t>
      </w:r>
    </w:p>
    <w:p w14:paraId="6ACE6A06" w14:textId="77777777" w:rsidR="00551BFA" w:rsidRDefault="00000000">
      <w:pPr>
        <w:autoSpaceDE w:val="0"/>
        <w:autoSpaceDN w:val="0"/>
        <w:spacing w:before="286" w:after="0" w:line="264" w:lineRule="exact"/>
      </w:pPr>
      <w:r>
        <w:t>The rhythmic crashing of waves against the shore became a lullaby, a soothing balm to my frayed nerves. Each surge, each retreat, mirrored the ebb and flow of my emotions, a constant reminder that even the most turbulent storms eventually subside, leaving behind a tranquil expanse of calm. The ocean wasn’t just a backdrop to my healing; it was an active participant, a silent teacher, imparting its wisdom through the subtle nuances of its presence.</w:t>
      </w:r>
    </w:p>
    <w:p w14:paraId="0BC65953" w14:textId="77777777" w:rsidR="00551BFA" w:rsidRDefault="00000000">
      <w:pPr>
        <w:autoSpaceDE w:val="0"/>
        <w:autoSpaceDN w:val="0"/>
        <w:spacing w:before="264" w:after="0" w:line="264" w:lineRule="exact"/>
      </w:pPr>
      <w:r>
        <w:t>I began to notice the intricate dance of the tides, the way the water sculpted the sand into ephemeral works of art, only to erase them with the next wave. This cyclical process mirrored my own journey of healing; the creation and destruction, the building and breaking down, the constant evolution of self. There was a profound beauty in the impermanence, a release from the need to cling to the past, to resist the inevitable flow of change.</w:t>
      </w:r>
    </w:p>
    <w:p w14:paraId="535D836B" w14:textId="77777777" w:rsidR="00551BFA" w:rsidRDefault="00000000">
      <w:pPr>
        <w:autoSpaceDE w:val="0"/>
        <w:autoSpaceDN w:val="0"/>
        <w:spacing w:before="264" w:after="0" w:line="264" w:lineRule="exact"/>
      </w:pPr>
      <w:r>
        <w:t>The vastness of the ocean filled me with a sense of perspective, a humbling reminder of my own insignificance in the grand scheme of things. My personal struggles, once monumental in their weight, now seemed smaller, less significant against the backdrop of the immense, powerful ocean. This shift in perspective was crucial to my healing; it allowed me to see my pain not as an insurmountable obstacle, but as a part of a larger, ongoing narrative, a chapter in a much longer story.</w:t>
      </w:r>
    </w:p>
    <w:p w14:paraId="4587778A" w14:textId="77777777" w:rsidR="00551BFA" w:rsidRDefault="00000000">
      <w:pPr>
        <w:autoSpaceDE w:val="0"/>
        <w:autoSpaceDN w:val="0"/>
        <w:spacing w:before="264" w:after="0" w:line="264" w:lineRule="exact"/>
      </w:pPr>
      <w:r>
        <w:t>The solitude of the beach became a sanctuary, a space where I could connect with my inner self, untroubled by the noise and distractions of the world. The rhythmic sound of the waves, the feel of the cool sand beneath my feet, the salty tang of the sea air –these sensory experiences grounded me in the present moment, freeing me from the relentless cycle of rumination on the past. The simple act of walking along the shore, watching the waves roll in and out, became a meditative practice, a way to quiet the incessant chatter of my mind.</w:t>
      </w:r>
    </w:p>
    <w:p w14:paraId="7901B089" w14:textId="77777777" w:rsidR="00551BFA" w:rsidRDefault="00000000">
      <w:pPr>
        <w:autoSpaceDE w:val="0"/>
        <w:autoSpaceDN w:val="0"/>
        <w:spacing w:before="264" w:after="0" w:line="264" w:lineRule="exact"/>
      </w:pPr>
      <w:r>
        <w:t>One day, while sitting on a secluded rock, watching the sun glint off the water, I noticed a small crab scuttling across the sand. Its</w:t>
      </w:r>
    </w:p>
    <w:p w14:paraId="50DE7BF1" w14:textId="77777777" w:rsidR="00551BFA" w:rsidRDefault="00551BFA">
      <w:pPr>
        <w:sectPr w:rsidR="00551BFA">
          <w:pgSz w:w="8000" w:h="12000"/>
          <w:pgMar w:top="1440" w:right="1440" w:bottom="1440" w:left="1440" w:header="720" w:footer="720" w:gutter="0"/>
          <w:cols w:space="720"/>
          <w:docGrid w:linePitch="360"/>
        </w:sectPr>
      </w:pPr>
    </w:p>
    <w:p w14:paraId="0245B647" w14:textId="77777777" w:rsidR="00551BFA" w:rsidRDefault="00551BFA">
      <w:pPr>
        <w:autoSpaceDE w:val="0"/>
        <w:autoSpaceDN w:val="0"/>
        <w:spacing w:after="78" w:line="220" w:lineRule="exact"/>
      </w:pPr>
    </w:p>
    <w:p w14:paraId="476E8095" w14:textId="77777777" w:rsidR="00551BFA" w:rsidRDefault="00000000">
      <w:pPr>
        <w:autoSpaceDE w:val="0"/>
        <w:autoSpaceDN w:val="0"/>
        <w:spacing w:before="58" w:after="0" w:line="264" w:lineRule="exact"/>
      </w:pPr>
      <w:r>
        <w:t xml:space="preserve">movements were deliberate, purposeful, yet also surprisingly </w:t>
        <w:br/>
        <w:t xml:space="preserve">graceful. It reminded me of my own journey – a slow, steady </w:t>
        <w:br/>
        <w:t>progress, sometimes halting, sometimes hesitant, but always moving forward. The crab’s tenacity, its ability to navigate the challenges of its environment, inspired me to approach my own healing with the same determination and perseverance.</w:t>
      </w:r>
    </w:p>
    <w:p w14:paraId="7547B636" w14:textId="77777777" w:rsidR="00551BFA" w:rsidRDefault="00000000">
      <w:pPr>
        <w:autoSpaceDE w:val="0"/>
        <w:autoSpaceDN w:val="0"/>
        <w:spacing w:before="264" w:after="0" w:line="264" w:lineRule="exact"/>
      </w:pPr>
      <w:r>
        <w:t>The seabirds, with their effortless grace and powerful flight, also became sources of inspiration. Their soaring above the waves, their effortless navigation of the wind and currents, symbolized the freedom I was beginning to find within myself, the ability to rise above my pain and embrace the possibilities of the future. I began to see myself reflected in their journey – the relentless pursuit of freedom, the unwavering commitment to their own path.</w:t>
      </w:r>
    </w:p>
    <w:p w14:paraId="5B261D8B" w14:textId="77777777" w:rsidR="00551BFA" w:rsidRDefault="00000000">
      <w:pPr>
        <w:autoSpaceDE w:val="0"/>
        <w:autoSpaceDN w:val="0"/>
        <w:spacing w:before="264" w:after="0" w:line="264" w:lineRule="exact"/>
      </w:pPr>
      <w:r>
        <w:t xml:space="preserve">Even the seemingly insignificant details of the ocean's ecosystem provided profound lessons. The intricate network of life within the tide pools, the symbiotic relationships between different species, the constant struggle for survival – all served as metaphors for the interconnectedness of life, the importance of community, and the resilience of nature. I began to see myself as part of a larger </w:t>
        <w:br/>
        <w:t>ecosystem, connected to all living things, sustained by the same forces that shaped the ocean itself.</w:t>
      </w:r>
    </w:p>
    <w:p w14:paraId="604834F0" w14:textId="77777777" w:rsidR="00551BFA" w:rsidRDefault="00000000">
      <w:pPr>
        <w:autoSpaceDE w:val="0"/>
        <w:autoSpaceDN w:val="0"/>
        <w:spacing w:before="264" w:after="0" w:line="264" w:lineRule="exact"/>
      </w:pPr>
      <w:r>
        <w:t>The sunsets, once a poignant reminder of loss, now filled me with a deep sense of awe and gratitude. The vibrant hues painted across the sky, the mesmerizing dance of light and shadow, served as a constant reminder of the beauty and wonder of the world. Each sunset was a new beginning, a fresh start, a chance to let go of the past and embrace the possibilities of the future.</w:t>
      </w:r>
    </w:p>
    <w:p w14:paraId="4D23B40D" w14:textId="77777777" w:rsidR="00551BFA" w:rsidRDefault="00000000">
      <w:pPr>
        <w:autoSpaceDE w:val="0"/>
        <w:autoSpaceDN w:val="0"/>
        <w:spacing w:before="264" w:after="0" w:line="264" w:lineRule="exact"/>
      </w:pPr>
      <w:r>
        <w:t xml:space="preserve">The ocean, with its endless expanse and ever-changing moods, became a constant source of both comfort and challenge. It was a mirror reflecting the depths of my soul, revealing the resilience, the strength, and the unwavering belief in myself that had emerged from the crucible of heartbreak. It was a place where I could </w:t>
        <w:br/>
        <w:t>confront my vulnerabilities, acknowledge my pain, and ultimately, find solace and strength.</w:t>
      </w:r>
    </w:p>
    <w:p w14:paraId="6DBF40E5" w14:textId="77777777" w:rsidR="00551BFA" w:rsidRDefault="00000000">
      <w:pPr>
        <w:autoSpaceDE w:val="0"/>
        <w:autoSpaceDN w:val="0"/>
        <w:spacing w:before="204" w:after="0" w:line="324" w:lineRule="exact"/>
      </w:pPr>
      <w:r>
        <w:t>The loneliness I had once experienced so acutely began to fade, replaced by</w:t>
      </w:r>
    </w:p>
    <w:p w14:paraId="5D2979CA" w14:textId="77777777" w:rsidR="00551BFA" w:rsidRDefault="00551BFA">
      <w:pPr>
        <w:sectPr w:rsidR="00551BFA">
          <w:pgSz w:w="8000" w:h="12000"/>
          <w:pgMar w:top="1440" w:right="1440" w:bottom="1440" w:left="1440" w:header="720" w:footer="720" w:gutter="0"/>
          <w:cols w:space="720"/>
          <w:docGrid w:linePitch="360"/>
        </w:sectPr>
      </w:pPr>
    </w:p>
    <w:p w14:paraId="1B322A1A" w14:textId="77777777" w:rsidR="00551BFA" w:rsidRDefault="00551BFA">
      <w:pPr>
        <w:autoSpaceDE w:val="0"/>
        <w:autoSpaceDN w:val="0"/>
        <w:spacing w:after="78" w:line="220" w:lineRule="exact"/>
      </w:pPr>
    </w:p>
    <w:p w14:paraId="6E85FA9D" w14:textId="77777777" w:rsidR="00551BFA" w:rsidRDefault="00000000">
      <w:pPr>
        <w:autoSpaceDE w:val="0"/>
        <w:autoSpaceDN w:val="0"/>
        <w:spacing w:before="58" w:after="0" w:line="264" w:lineRule="exact"/>
      </w:pPr>
      <w:r>
        <w:t>a quiet contentment, a sense of belonging in the vastness of nature. The ocean, with its rhythmic pulse, became a constant companion, a reminder that I was not alone in my journey, that I was part of something larger than myself. The feeling of isolation lessened, replaced by a profound connection to both the natural world and to my own inner self.</w:t>
      </w:r>
    </w:p>
    <w:p w14:paraId="24EC4AB4" w14:textId="77777777" w:rsidR="00551BFA" w:rsidRDefault="00000000">
      <w:pPr>
        <w:autoSpaceDE w:val="0"/>
        <w:autoSpaceDN w:val="0"/>
        <w:spacing w:before="264" w:after="0" w:line="264" w:lineRule="exact"/>
      </w:pPr>
      <w:r>
        <w:t xml:space="preserve">The waves, once symbols of my inner turmoil, now served as a constant reminder of the cyclical nature of life, the inevitable ebb and flow of emotions. They were a reminder that even the most intense storms eventually subside, leaving behind a tranquil </w:t>
        <w:br/>
        <w:t>expanse of calm. This knowledge instilled in me a sense of hope, a faith in the inherent resilience of both nature and the human spirit.</w:t>
      </w:r>
    </w:p>
    <w:p w14:paraId="17FAA400" w14:textId="77777777" w:rsidR="00551BFA" w:rsidRDefault="00000000">
      <w:pPr>
        <w:autoSpaceDE w:val="0"/>
        <w:autoSpaceDN w:val="0"/>
        <w:spacing w:before="264" w:after="0" w:line="264" w:lineRule="exact"/>
      </w:pPr>
      <w:r>
        <w:t>The ocean's wisdom wasn't delivered in grand pronouncements or dramatic revelations. It was a subtle, persistent influence, a gradual shaping of my consciousness, a quiet unfolding of inner peace. It was in the stillness of the dawn, the vastness of the horizon, and the rhythmic pulse of the waves that I found the strength, resilience, and acceptance I had sought. The ocean became my therapist, my confidante, my constant guide.</w:t>
      </w:r>
    </w:p>
    <w:p w14:paraId="057247DB" w14:textId="77777777" w:rsidR="00551BFA" w:rsidRDefault="00000000">
      <w:pPr>
        <w:autoSpaceDE w:val="0"/>
        <w:autoSpaceDN w:val="0"/>
        <w:spacing w:before="264" w:after="0" w:line="264" w:lineRule="exact"/>
      </w:pPr>
      <w:r>
        <w:t xml:space="preserve">My songwriting reflected this transformation. The melodies, once steeped in despair, now carried a quiet strength, a subtle </w:t>
        <w:br/>
        <w:t xml:space="preserve">undercurrent of hope. The lyrics, once filled with self-recrimination, now expressed a growing sense of self-acceptance, a quiet </w:t>
        <w:br/>
        <w:t xml:space="preserve">affirmation of my own inherent worth. The ocean’s influence </w:t>
        <w:br/>
        <w:t>permeated my creative process, shaping the rhythm and melody of my songs, influencing the very language of my lyrics.</w:t>
      </w:r>
    </w:p>
    <w:p w14:paraId="0C3B4459" w14:textId="77777777" w:rsidR="00551BFA" w:rsidRDefault="00000000">
      <w:pPr>
        <w:autoSpaceDE w:val="0"/>
        <w:autoSpaceDN w:val="0"/>
        <w:spacing w:before="264" w:after="0" w:line="264" w:lineRule="exact"/>
        <w:ind w:right="144"/>
      </w:pPr>
      <w:r>
        <w:t xml:space="preserve">The act of writing became a meditative practice, a way to connect with my inner self, to explore the depths of my emotions, and to translate my experiences into meaningful expressions of art. The ocean’s relentless rhythm, its constant motion, became mirrored in the flow of my lyrics, the ebb and flow of my melodies. My </w:t>
        <w:br/>
        <w:t>creativity thrived under the ocean's expansive influence.</w:t>
      </w:r>
    </w:p>
    <w:p w14:paraId="58B9CF1D" w14:textId="77777777" w:rsidR="00551BFA" w:rsidRDefault="00000000">
      <w:pPr>
        <w:autoSpaceDE w:val="0"/>
        <w:autoSpaceDN w:val="0"/>
        <w:spacing w:before="264" w:after="0" w:line="264" w:lineRule="exact"/>
        <w:ind w:right="144"/>
      </w:pPr>
      <w:r>
        <w:t>The process wasn't always easy. There were days when the pain resurfaced, when the waves of grief threatened to overwhelm me. But even in those moments, the ocean provided solace, a sense of</w:t>
      </w:r>
    </w:p>
    <w:p w14:paraId="6B4B81FF" w14:textId="77777777" w:rsidR="00551BFA" w:rsidRDefault="00551BFA">
      <w:pPr>
        <w:sectPr w:rsidR="00551BFA">
          <w:pgSz w:w="8000" w:h="12000"/>
          <w:pgMar w:top="1440" w:right="1440" w:bottom="1440" w:left="1440" w:header="720" w:footer="720" w:gutter="0"/>
          <w:cols w:space="720"/>
          <w:docGrid w:linePitch="360"/>
        </w:sectPr>
      </w:pPr>
    </w:p>
    <w:p w14:paraId="4AC6F425" w14:textId="77777777" w:rsidR="00551BFA" w:rsidRDefault="00551BFA">
      <w:pPr>
        <w:autoSpaceDE w:val="0"/>
        <w:autoSpaceDN w:val="0"/>
        <w:spacing w:after="78" w:line="220" w:lineRule="exact"/>
      </w:pPr>
    </w:p>
    <w:p w14:paraId="4D91077B" w14:textId="77777777" w:rsidR="00551BFA" w:rsidRDefault="00000000">
      <w:pPr>
        <w:autoSpaceDE w:val="0"/>
        <w:autoSpaceDN w:val="0"/>
        <w:spacing w:before="58" w:after="0" w:line="264" w:lineRule="exact"/>
      </w:pPr>
      <w:r>
        <w:t>perspective, and a reminder that even the darkest nights eventually give way to dawn. The ocean was a constant, unwavering presence, a source of strength and guidance throughout the entirety of my difficult journey.</w:t>
      </w:r>
    </w:p>
    <w:p w14:paraId="4FD8E3EE" w14:textId="77777777" w:rsidR="00551BFA" w:rsidRDefault="00000000">
      <w:pPr>
        <w:autoSpaceDE w:val="0"/>
        <w:autoSpaceDN w:val="0"/>
        <w:spacing w:before="264" w:after="0" w:line="264" w:lineRule="exact"/>
      </w:pPr>
      <w:r>
        <w:t>The journey of healing wasn't linear; it wasn't a simple progression from darkness to light. It was a complex, multifaceted process, full of ups and downs, moments of clarity and moments of confusion, periods of progress and periods of stagnation. But throughout it all, the ocean remained a steadfast companion, providing unwavering support and gentle guidance.</w:t>
      </w:r>
    </w:p>
    <w:p w14:paraId="4EAD1107" w14:textId="77777777" w:rsidR="00551BFA" w:rsidRDefault="00000000">
      <w:pPr>
        <w:autoSpaceDE w:val="0"/>
        <w:autoSpaceDN w:val="0"/>
        <w:spacing w:before="264" w:after="0" w:line="264" w:lineRule="exact"/>
      </w:pPr>
      <w:r>
        <w:t xml:space="preserve">The sea’s constant motion mirrored my own internal shifts, the constant movement between despair and hope, between </w:t>
        <w:br/>
        <w:t>vulnerability and strength. This understanding fostered a sense of acceptance, a recognition that my feelings were valid, that my journey was unique, and that healing was a continuous process, not a destination. This constant movement allowed for a growing sense of calm and stability amidst the constant shifting.</w:t>
      </w:r>
    </w:p>
    <w:p w14:paraId="60732523" w14:textId="77777777" w:rsidR="00551BFA" w:rsidRDefault="00000000">
      <w:pPr>
        <w:autoSpaceDE w:val="0"/>
        <w:autoSpaceDN w:val="0"/>
        <w:spacing w:before="264" w:after="0" w:line="264" w:lineRule="exact"/>
        <w:ind w:right="144"/>
      </w:pPr>
      <w:r>
        <w:t>The lessons learned from the sea were not abstract principles; they were tangible experiences, etched into my very being. They were embedded in the rhythm of the waves, the vastness of the horizon, the subtle changes in the tides. They were as real and palpable as the sand beneath my feet and the sea air filling my lungs.</w:t>
      </w:r>
    </w:p>
    <w:p w14:paraId="3C64A9A0" w14:textId="77777777" w:rsidR="00551BFA" w:rsidRDefault="00000000">
      <w:pPr>
        <w:autoSpaceDE w:val="0"/>
        <w:autoSpaceDN w:val="0"/>
        <w:spacing w:before="264" w:after="0" w:line="264" w:lineRule="exact"/>
      </w:pPr>
      <w:r>
        <w:t>Looking back, I realize that the ocean's wisdom wasn't something I discovered; it was something I cultivated. It was a conscious choice to immerse myself in its presence, to open myself to its influence, to allow its rhythms to shape my own. It was in the quiet moments of contemplation, the mindful walks along the shore, the simple act of breathing in the salty air that the ocean's profound lessons revealed themselves. The ocean’s wisdom was not a passive gift; it was an active collaboration.</w:t>
      </w:r>
    </w:p>
    <w:p w14:paraId="7CCC26E7" w14:textId="77777777" w:rsidR="00551BFA" w:rsidRDefault="00000000">
      <w:pPr>
        <w:autoSpaceDE w:val="0"/>
        <w:autoSpaceDN w:val="0"/>
        <w:spacing w:before="264" w:after="0" w:line="264" w:lineRule="exact"/>
        <w:ind w:right="144"/>
      </w:pPr>
      <w:r>
        <w:t>And so, I continue to live by the ocean, listening to its whispers, feeling its rhythm, allowing its vastness to shape my perception of the world, and.  find my own rhythm of life alongside its endless tides. the ocean is not merely a landscape but a living, breathing entity, a constant source of inspiration, wisdom, and a profound</w:t>
      </w:r>
    </w:p>
    <w:p w14:paraId="3EFD6C92" w14:textId="77777777" w:rsidR="00551BFA" w:rsidRDefault="00551BFA">
      <w:pPr>
        <w:sectPr w:rsidR="00551BFA">
          <w:pgSz w:w="8000" w:h="12000"/>
          <w:pgMar w:top="1440" w:right="1440" w:bottom="1440" w:left="1440" w:header="720" w:footer="720" w:gutter="0"/>
          <w:cols w:space="720"/>
          <w:docGrid w:linePitch="360"/>
        </w:sectPr>
      </w:pPr>
    </w:p>
    <w:p w14:paraId="1B3AF23C" w14:textId="77777777" w:rsidR="00551BFA" w:rsidRDefault="00551BFA">
      <w:pPr>
        <w:autoSpaceDE w:val="0"/>
        <w:autoSpaceDN w:val="0"/>
        <w:spacing w:after="78" w:line="220" w:lineRule="exact"/>
      </w:pPr>
    </w:p>
    <w:p w14:paraId="3F6BAF6E" w14:textId="77777777" w:rsidR="00551BFA" w:rsidRDefault="00000000">
      <w:pPr>
        <w:autoSpaceDE w:val="0"/>
        <w:autoSpaceDN w:val="0"/>
        <w:spacing w:after="0" w:line="322" w:lineRule="exact"/>
      </w:pPr>
      <w:r>
        <w:t>sense of peace. The ocean is a part of me.</w:t>
      </w:r>
    </w:p>
    <w:p w14:paraId="2135DB51" w14:textId="77777777" w:rsidR="00551BFA" w:rsidRDefault="00551BFA">
      <w:pPr>
        <w:sectPr w:rsidR="00551BFA">
          <w:pgSz w:w="8000" w:h="12000"/>
          <w:pgMar w:top="1440" w:right="1440" w:bottom="1440" w:left="1440" w:header="720" w:footer="720" w:gutter="0"/>
          <w:cols w:space="720"/>
          <w:docGrid w:linePitch="360"/>
        </w:sectPr>
      </w:pPr>
    </w:p>
    <w:p w14:paraId="2A2B696D" w14:textId="77777777" w:rsidR="00551BFA" w:rsidRDefault="00551BFA">
      <w:pPr>
        <w:autoSpaceDE w:val="0"/>
        <w:autoSpaceDN w:val="0"/>
        <w:spacing w:after="224" w:line="220" w:lineRule="exact"/>
      </w:pPr>
    </w:p>
    <w:p w14:paraId="5E783A83" w14:textId="77777777" w:rsidR="00551BFA" w:rsidRDefault="00000000">
      <w:pPr>
        <w:autoSpaceDE w:val="0"/>
        <w:autoSpaceDN w:val="0"/>
        <w:spacing w:after="0" w:line="330" w:lineRule="exact"/>
      </w:pPr>
      <w:r>
        <w:t>The Power of Nature</w:t>
      </w:r>
    </w:p>
    <w:p w14:paraId="45698B1B" w14:textId="77777777" w:rsidR="00551BFA" w:rsidRDefault="00000000">
      <w:pPr>
        <w:autoSpaceDE w:val="0"/>
        <w:autoSpaceDN w:val="0"/>
        <w:spacing w:before="286" w:after="0" w:line="264" w:lineRule="exact"/>
      </w:pPr>
      <w:r>
        <w:t xml:space="preserve">The rhythmic crashing of the waves, once a discordant echo of my inner turmoil, now became a soothing counterpoint to the silence within. I found myself drawn to the tide pools, those miniature worlds teeming with life, each a microcosm of the ocean’s </w:t>
        <w:br/>
        <w:t>boundless energy. I spent hours observing the anemones, their delicate tentacles swaying rhythmically with the current, a silent ballet of survival. The tiny crabs, scurrying across the rocks, seemed to embody resilience itself, their tenacious grip on life a testament to the enduring power of nature. Their tiny struggles, mirrored in my own, instilled a sense of kinship, a feeling that I wasn't alone in my battle against the currents of grief.</w:t>
      </w:r>
    </w:p>
    <w:p w14:paraId="7D0A6AA3" w14:textId="77777777" w:rsidR="00551BFA" w:rsidRDefault="00000000">
      <w:pPr>
        <w:autoSpaceDE w:val="0"/>
        <w:autoSpaceDN w:val="0"/>
        <w:spacing w:before="266" w:after="0" w:line="264" w:lineRule="exact"/>
      </w:pPr>
      <w:r>
        <w:t xml:space="preserve">I began to understand that nature wasn't just a passive observer of my suffering; it was an active participant in my healing. The sun, once a symbol of the warmth I'd lost, now filled me with a sense of revitalization. Its warmth on my skin, the gentle caress of the sea breeze, were tangible reminders of life’s enduring beauty, a </w:t>
        <w:br/>
        <w:t>counterpoint to the lingering chill of my heartbreak. The sunsets, once a poignant symbol of loss, now painted the sky with vibrant hues of hope and renewal. They became a ritual, a daily affirmation of the cyclical nature of life, death, and rebirth.</w:t>
      </w:r>
    </w:p>
    <w:p w14:paraId="13A9FBA2" w14:textId="77777777" w:rsidR="00551BFA" w:rsidRDefault="00000000">
      <w:pPr>
        <w:autoSpaceDE w:val="0"/>
        <w:autoSpaceDN w:val="0"/>
        <w:spacing w:before="264" w:after="0" w:line="264" w:lineRule="exact"/>
        <w:ind w:right="144"/>
      </w:pPr>
      <w:r>
        <w:t xml:space="preserve">The wind, once a metaphor for my scattered thoughts and </w:t>
        <w:br/>
        <w:t>emotions, now experienced like a cleansing force, a metaphorical brush sweeping away the dust of the past. I allowed its bracing chill to invigorate me, to clear my mind, to push me forward into the unknown future. The wind carried the scent of salt and seaweed, a heady perfume that reminded me of the ocean's boundless energy and enduring strength. It whispered promises of renewal, of a new beginning.</w:t>
      </w:r>
    </w:p>
    <w:p w14:paraId="7B27389C" w14:textId="77777777" w:rsidR="00551BFA" w:rsidRDefault="00000000">
      <w:pPr>
        <w:autoSpaceDE w:val="0"/>
        <w:autoSpaceDN w:val="0"/>
        <w:spacing w:before="264" w:after="0" w:line="264" w:lineRule="exact"/>
      </w:pPr>
      <w:r>
        <w:t>The process of healing wasn't a passive experience; it was an active collaboration with nature. I consciously sought out its restorative power, immersing myself in its embrace, allowing its rhythms to shape my own. Morning walks along the beach, the feel of the cool sand between my toes, the sound of the waves crashing against the shore, these became my daily rituals, my meditative practice. I</w:t>
      </w:r>
    </w:p>
    <w:p w14:paraId="2AB3B2CE" w14:textId="77777777" w:rsidR="00551BFA" w:rsidRDefault="00551BFA">
      <w:pPr>
        <w:sectPr w:rsidR="00551BFA">
          <w:pgSz w:w="8000" w:h="12000"/>
          <w:pgMar w:top="1440" w:right="1440" w:bottom="1440" w:left="1440" w:header="720" w:footer="720" w:gutter="0"/>
          <w:cols w:space="720"/>
          <w:docGrid w:linePitch="360"/>
        </w:sectPr>
      </w:pPr>
    </w:p>
    <w:p w14:paraId="4ADF65AC" w14:textId="77777777" w:rsidR="00551BFA" w:rsidRDefault="00551BFA">
      <w:pPr>
        <w:autoSpaceDE w:val="0"/>
        <w:autoSpaceDN w:val="0"/>
        <w:spacing w:after="78" w:line="220" w:lineRule="exact"/>
      </w:pPr>
    </w:p>
    <w:p w14:paraId="774C5358" w14:textId="77777777" w:rsidR="00551BFA" w:rsidRDefault="00000000">
      <w:pPr>
        <w:autoSpaceDE w:val="0"/>
        <w:autoSpaceDN w:val="0"/>
        <w:spacing w:before="56" w:after="0" w:line="266" w:lineRule="exact"/>
      </w:pPr>
      <w:r>
        <w:t>found myself drawn to the stillness of the dawn, the quiet moments before the world awakened, a time of reflection and renewal.</w:t>
      </w:r>
    </w:p>
    <w:p w14:paraId="46264B55" w14:textId="77777777" w:rsidR="00551BFA" w:rsidRDefault="00000000">
      <w:pPr>
        <w:autoSpaceDE w:val="0"/>
        <w:autoSpaceDN w:val="0"/>
        <w:spacing w:before="264" w:after="0" w:line="264" w:lineRule="exact"/>
        <w:ind w:right="144"/>
      </w:pPr>
      <w:r>
        <w:t>The solitary walks became a journey inward, a time for self-reflection, for confronting the pain and the grief that still lingered.</w:t>
      </w:r>
    </w:p>
    <w:p w14:paraId="4624D92A" w14:textId="77777777" w:rsidR="00551BFA" w:rsidRDefault="00000000">
      <w:pPr>
        <w:autoSpaceDE w:val="0"/>
        <w:autoSpaceDN w:val="0"/>
        <w:spacing w:before="60" w:after="0" w:line="264" w:lineRule="exact"/>
      </w:pPr>
      <w:r>
        <w:t>But the ocean's vastness offered perspective, a reminder that my struggles, however profound, were but a small part of a larger, more expansive narrative. The sheer scale of the ocean's power diminished my own problems, placing them in a more manageable context. My sorrows were real, but they didn't define me. The ocean showed me the strength within myself to navigate those sorrows.</w:t>
      </w:r>
    </w:p>
    <w:p w14:paraId="0EABFF92" w14:textId="77777777" w:rsidR="00551BFA" w:rsidRDefault="00000000">
      <w:pPr>
        <w:autoSpaceDE w:val="0"/>
        <w:autoSpaceDN w:val="0"/>
        <w:spacing w:before="264" w:after="0" w:line="264" w:lineRule="exact"/>
      </w:pPr>
      <w:r>
        <w:t>I started to pay attention to the smaller details – the intricate patterns of the sand, the delicate architecture of a seashell, the intricate network of life within a tide pool. These subtle wonders filled me with a sense of awe and wonder, reminding me of the beauty and complexity of the world around me. The intricate dance of life and death within the tide pools became a powerful metaphor for my own journey – the constant ebb and flow of emotions, the cyclical nature of loss and renewal.</w:t>
      </w:r>
    </w:p>
    <w:p w14:paraId="7778394F" w14:textId="77777777" w:rsidR="00551BFA" w:rsidRDefault="00000000">
      <w:pPr>
        <w:autoSpaceDE w:val="0"/>
        <w:autoSpaceDN w:val="0"/>
        <w:spacing w:before="264" w:after="0" w:line="264" w:lineRule="exact"/>
      </w:pPr>
      <w:r>
        <w:t xml:space="preserve">The seabirds, their effortless grace and powerful flight, became symbols of freedom and resilience. Their ability to navigate the currents, to soar above the waves, inspired me to rise above my own pain, to embrace the possibilities of the future. I watched them glide effortlessly across the vast expanse of the ocean, their </w:t>
        <w:br/>
        <w:t>movements a perfect blend of strength and grace. Their journeys mirrored my own, a reminder that even in the darkest moments, there is always hope for a brighter tomorrow.</w:t>
      </w:r>
    </w:p>
    <w:p w14:paraId="5A3B9185" w14:textId="77777777" w:rsidR="00551BFA" w:rsidRDefault="00000000">
      <w:pPr>
        <w:autoSpaceDE w:val="0"/>
        <w:autoSpaceDN w:val="0"/>
        <w:spacing w:before="264" w:after="0" w:line="264" w:lineRule="exact"/>
        <w:ind w:right="144"/>
      </w:pPr>
      <w:r>
        <w:t>The ocean's restorative power wasn’t solely in the grand vistas but also in the quiet intimacy of its hidden wonders. The kelp forests, swaying gently in the underwater current, were like underwater cathedrals, filled with a silent, serene beauty. Exploring them became a meditative practice, a way to escape the noise and distractions of the world. Each dive into the kelp forest experienced like entering another world, a place where I could shed the weight of my past and breathe freely.</w:t>
      </w:r>
    </w:p>
    <w:p w14:paraId="3A4A850A" w14:textId="77777777" w:rsidR="00551BFA" w:rsidRDefault="00000000">
      <w:pPr>
        <w:autoSpaceDE w:val="0"/>
        <w:autoSpaceDN w:val="0"/>
        <w:spacing w:before="204" w:after="0" w:line="324" w:lineRule="exact"/>
      </w:pPr>
      <w:r>
        <w:t>The stars at night, reflected in the vast expanse of the ocean,</w:t>
      </w:r>
    </w:p>
    <w:p w14:paraId="57DEB5C9" w14:textId="77777777" w:rsidR="00551BFA" w:rsidRDefault="00551BFA">
      <w:pPr>
        <w:sectPr w:rsidR="00551BFA">
          <w:pgSz w:w="8000" w:h="12000"/>
          <w:pgMar w:top="1440" w:right="1440" w:bottom="1440" w:left="1440" w:header="720" w:footer="720" w:gutter="0"/>
          <w:cols w:space="720"/>
          <w:docGrid w:linePitch="360"/>
        </w:sectPr>
      </w:pPr>
    </w:p>
    <w:p w14:paraId="15F0C21B" w14:textId="77777777" w:rsidR="00551BFA" w:rsidRDefault="00551BFA">
      <w:pPr>
        <w:autoSpaceDE w:val="0"/>
        <w:autoSpaceDN w:val="0"/>
        <w:spacing w:after="78" w:line="220" w:lineRule="exact"/>
      </w:pPr>
    </w:p>
    <w:p w14:paraId="5053305E" w14:textId="77777777" w:rsidR="00551BFA" w:rsidRDefault="00000000">
      <w:pPr>
        <w:autoSpaceDE w:val="0"/>
        <w:autoSpaceDN w:val="0"/>
        <w:spacing w:before="58" w:after="0" w:line="264" w:lineRule="exact"/>
      </w:pPr>
      <w:r>
        <w:t xml:space="preserve">instilled a profound sense of awe and wonder. The limitless expanse of the night sky, mirroring the ocean's depth, provided a sense of perspective, placing my struggles into a more universal context. My grief, though personal, was a part of the larger human experience, a shared journey of loss and healing. This realization diminished the isolating nature of my pain, creating a sense of connection to </w:t>
        <w:br/>
        <w:t>something larger than myself.</w:t>
      </w:r>
    </w:p>
    <w:p w14:paraId="22736695" w14:textId="77777777" w:rsidR="00551BFA" w:rsidRDefault="00000000">
      <w:pPr>
        <w:autoSpaceDE w:val="0"/>
        <w:autoSpaceDN w:val="0"/>
        <w:spacing w:before="264" w:after="0" w:line="264" w:lineRule="exact"/>
      </w:pPr>
      <w:r>
        <w:t xml:space="preserve">The restorative power of nature wasn't limited to the ocean itself. I started noticing the quiet strength in the resilience of the trees, their steadfastness in the face of the wind and rain. The </w:t>
        <w:br/>
        <w:t xml:space="preserve">wildflowers, blooming in vibrant colors despite the harsh </w:t>
        <w:br/>
        <w:t xml:space="preserve">conditions, became symbols of hope and perseverance. The way the sunlight filtered through the leaves of the trees, creating intricate patterns of light and shadow, became a source of meditative </w:t>
        <w:br/>
        <w:t>contemplation. Nature's ability to endure and flourish, even in adversity, filled me with a newfound sense of hope and strength.</w:t>
      </w:r>
    </w:p>
    <w:p w14:paraId="40333334" w14:textId="77777777" w:rsidR="00551BFA" w:rsidRDefault="00000000">
      <w:pPr>
        <w:autoSpaceDE w:val="0"/>
        <w:autoSpaceDN w:val="0"/>
        <w:spacing w:before="264" w:after="0" w:line="264" w:lineRule="exact"/>
      </w:pPr>
      <w:r>
        <w:t>My healing journey wasn’t linear. There were days when the waves of grief crashed over me, leaving me feeling lost and overwhelmed. But even in those moments, the ocean provided a refuge, a place to gather myself, to reconnect with the rhythms of nature, and to remember the resilience that was within me. The ocean was always there, a silent, unwavering presence, offering solace and strength in moments of despair.</w:t>
      </w:r>
    </w:p>
    <w:p w14:paraId="074019E7" w14:textId="77777777" w:rsidR="00551BFA" w:rsidRDefault="00000000">
      <w:pPr>
        <w:autoSpaceDE w:val="0"/>
        <w:autoSpaceDN w:val="0"/>
        <w:spacing w:before="264" w:after="0" w:line="264" w:lineRule="exact"/>
      </w:pPr>
      <w:r>
        <w:t>The ocean became more than just a setting; it became a co-creator in my healing process. It wasn't just the visual beauty but the physical sensation, the smell of the salt spray, the feel of the sand on my skin, the sound of the waves – these sensations anchored me in the present, grounding me in the here and now, preventing me from getting lost in the swirling vortex of my memories. The ocean allowed me to physically interact with my healing process.</w:t>
      </w:r>
    </w:p>
    <w:p w14:paraId="412E5563" w14:textId="77777777" w:rsidR="00551BFA" w:rsidRDefault="00000000">
      <w:pPr>
        <w:autoSpaceDE w:val="0"/>
        <w:autoSpaceDN w:val="0"/>
        <w:spacing w:before="266" w:after="0" w:line="264" w:lineRule="exact"/>
      </w:pPr>
      <w:r>
        <w:t xml:space="preserve">My songwriting transformed. The lyrics, once filled with despair and self-recrimination, now began to reflect the quiet strength I had discovered within myself. The melodies, once heavy with grief, became lighter, more hopeful, reflecting the ocean's ebb and flow, the cyclical nature of life itself. The ocean became the muse, </w:t>
        <w:br/>
        <w:t>providing the rhythm, the melody, the very essence of my renewed</w:t>
      </w:r>
    </w:p>
    <w:p w14:paraId="298E7FB9" w14:textId="77777777" w:rsidR="00551BFA" w:rsidRDefault="00551BFA">
      <w:pPr>
        <w:sectPr w:rsidR="00551BFA">
          <w:pgSz w:w="8000" w:h="12000"/>
          <w:pgMar w:top="1440" w:right="1440" w:bottom="1440" w:left="1440" w:header="720" w:footer="720" w:gutter="0"/>
          <w:cols w:space="720"/>
          <w:docGrid w:linePitch="360"/>
        </w:sectPr>
      </w:pPr>
    </w:p>
    <w:p w14:paraId="5AC69DFE" w14:textId="77777777" w:rsidR="00551BFA" w:rsidRDefault="00551BFA">
      <w:pPr>
        <w:autoSpaceDE w:val="0"/>
        <w:autoSpaceDN w:val="0"/>
        <w:spacing w:after="78" w:line="220" w:lineRule="exact"/>
      </w:pPr>
    </w:p>
    <w:p w14:paraId="10A8058C" w14:textId="77777777" w:rsidR="00551BFA" w:rsidRDefault="00000000">
      <w:pPr>
        <w:autoSpaceDE w:val="0"/>
        <w:autoSpaceDN w:val="0"/>
        <w:spacing w:before="56" w:after="0" w:line="264" w:lineRule="exact"/>
        <w:ind w:right="288"/>
      </w:pPr>
      <w:r>
        <w:t>creative spirit. Each song became a testament to my journey of healing, a celebration of the restorative power of nature and the resilience of the human spirit.</w:t>
      </w:r>
    </w:p>
    <w:p w14:paraId="18E99165" w14:textId="77777777" w:rsidR="00551BFA" w:rsidRDefault="00000000">
      <w:pPr>
        <w:autoSpaceDE w:val="0"/>
        <w:autoSpaceDN w:val="0"/>
        <w:spacing w:before="264" w:after="0" w:line="264" w:lineRule="exact"/>
      </w:pPr>
      <w:r>
        <w:t>The ocean’s wisdom, I realized, wasn’t a gift handed down but a lesson diligently learned through observation and immersion. It was the constant presence, the rhythmic pulse, the subtle changes in the tide—the patient teacher that allowed me to discover my own inner strength and find solace in the rhythm of life. The ocean became my sanctuary, my teacher, and my unwavering companion on this arduous, yet ultimately rewarding journey of healing. The lessons of the ocean became indelibly etched within the very fabric of my being. My connection to the ocean became a part of who I am.</w:t>
      </w:r>
    </w:p>
    <w:p w14:paraId="537B98BF" w14:textId="77777777" w:rsidR="00551BFA" w:rsidRDefault="00551BFA">
      <w:pPr>
        <w:sectPr w:rsidR="00551BFA">
          <w:pgSz w:w="8000" w:h="12000"/>
          <w:pgMar w:top="1440" w:right="1440" w:bottom="1440" w:left="1440" w:header="720" w:footer="720" w:gutter="0"/>
          <w:cols w:space="720"/>
          <w:docGrid w:linePitch="360"/>
        </w:sectPr>
      </w:pPr>
    </w:p>
    <w:p w14:paraId="479FB50C" w14:textId="77777777" w:rsidR="00551BFA" w:rsidRDefault="00551BFA">
      <w:pPr>
        <w:autoSpaceDE w:val="0"/>
        <w:autoSpaceDN w:val="0"/>
        <w:spacing w:after="224" w:line="220" w:lineRule="exact"/>
      </w:pPr>
    </w:p>
    <w:p w14:paraId="54F16925" w14:textId="77777777" w:rsidR="00551BFA" w:rsidRDefault="00000000">
      <w:pPr>
        <w:autoSpaceDE w:val="0"/>
        <w:autoSpaceDN w:val="0"/>
        <w:spacing w:after="0" w:line="330" w:lineRule="exact"/>
      </w:pPr>
      <w:r>
        <w:t>Connection to the Earth</w:t>
      </w:r>
    </w:p>
    <w:p w14:paraId="4C5B9DD6" w14:textId="77777777" w:rsidR="00551BFA" w:rsidRDefault="00000000">
      <w:pPr>
        <w:autoSpaceDE w:val="0"/>
        <w:autoSpaceDN w:val="0"/>
        <w:spacing w:before="286" w:after="0" w:line="264" w:lineRule="exact"/>
      </w:pPr>
      <w:r>
        <w:t>This connection to the ocean deepened into a broader embrace of the earth. The rhythmic pulse of the waves, the silent strength of the redwood forests, the vibrant burst of wildflowers pushing through cracked pavement – all became part of a larger tapestry of life, a symphony of existence where my own small story played its part. I began to understand that the ocean wasn't a separate entity, but a vital component of a larger, interconnected system. The wind that whipped across the ocean carried the scent of pine from the inland forests, the rain that fell on the mountains nourished the streams that flowed into the sea. Everything was connected, a beautiful, intricate web of life.</w:t>
      </w:r>
    </w:p>
    <w:p w14:paraId="71C2FC12" w14:textId="77777777" w:rsidR="00551BFA" w:rsidRDefault="00000000">
      <w:pPr>
        <w:autoSpaceDE w:val="0"/>
        <w:autoSpaceDN w:val="0"/>
        <w:spacing w:before="266" w:after="0" w:line="264" w:lineRule="exact"/>
      </w:pPr>
      <w:r>
        <w:t>This realization shifted my perspective dramatically. My sorrow, once experienced as a crushing weight of isolation, now felt like a ripple in a vast ocean, a part of the larger human experience of joy, loss, and renewal. I was no longer just an individual struggling against the currents of grief, but a part of the natural world, connected to something larger and more enduring. The earth’s ancient wisdom, etched into the very rocks and trees, offered solace and strength in a way that no human could.</w:t>
      </w:r>
    </w:p>
    <w:p w14:paraId="604D3CDE" w14:textId="77777777" w:rsidR="00551BFA" w:rsidRDefault="00000000">
      <w:pPr>
        <w:autoSpaceDE w:val="0"/>
        <w:autoSpaceDN w:val="0"/>
        <w:spacing w:before="264" w:after="0" w:line="264" w:lineRule="exact"/>
      </w:pPr>
      <w:r>
        <w:t xml:space="preserve">The mornings became rituals of reverence. I would walk barefoot on the dew-kissed grass, feeling the cool earth beneath my feet, a tangible connection to the planet’s enduring power. I noticed the intricate patterns of the spiderwebs, delicate masterpieces woven in the pre-dawn light, each strand a testament to the enduring </w:t>
        <w:br/>
        <w:t xml:space="preserve">strength of nature. The dew drops clinging to the spider silk </w:t>
        <w:br/>
        <w:t>shimmered like tiny diamonds, each one a tiny universe reflecting the light of a new day. These seemingly insignificant details became sources of wonder and contemplation. The simple act of observing these wonders helped to quiet the turmoil within, replacing anxiety with a sense of awe and tranquility.</w:t>
      </w:r>
    </w:p>
    <w:p w14:paraId="0E24F415" w14:textId="77777777" w:rsidR="00551BFA" w:rsidRDefault="00000000">
      <w:pPr>
        <w:autoSpaceDE w:val="0"/>
        <w:autoSpaceDN w:val="0"/>
        <w:spacing w:before="264" w:after="0" w:line="264" w:lineRule="exact"/>
      </w:pPr>
      <w:r>
        <w:t xml:space="preserve">I started to pay attention to the seasons, the subtle shifts in the landscape, the changes in the light, the rhythm of nature’s </w:t>
        <w:br/>
        <w:t>unfolding drama. Spring brought the vibrant explosion of color, the gentle blossoming of life, renewing hope and inspiration. Summer</w:t>
      </w:r>
    </w:p>
    <w:p w14:paraId="3AB47E87" w14:textId="77777777" w:rsidR="00551BFA" w:rsidRDefault="00551BFA">
      <w:pPr>
        <w:sectPr w:rsidR="00551BFA">
          <w:pgSz w:w="8000" w:h="12000"/>
          <w:pgMar w:top="1440" w:right="1440" w:bottom="1440" w:left="1440" w:header="720" w:footer="720" w:gutter="0"/>
          <w:cols w:space="720"/>
          <w:docGrid w:linePitch="360"/>
        </w:sectPr>
      </w:pPr>
    </w:p>
    <w:p w14:paraId="3966E406" w14:textId="77777777" w:rsidR="00551BFA" w:rsidRDefault="00551BFA">
      <w:pPr>
        <w:autoSpaceDE w:val="0"/>
        <w:autoSpaceDN w:val="0"/>
        <w:spacing w:after="78" w:line="220" w:lineRule="exact"/>
      </w:pPr>
    </w:p>
    <w:p w14:paraId="3B4691FF" w14:textId="77777777" w:rsidR="00551BFA" w:rsidRDefault="00000000">
      <w:pPr>
        <w:autoSpaceDE w:val="0"/>
        <w:autoSpaceDN w:val="0"/>
        <w:spacing w:before="58" w:after="0" w:line="264" w:lineRule="exact"/>
      </w:pPr>
      <w:r>
        <w:t>brought the warmth of the sun, the long days filled with the energy of nature's bounty. Autumn painted the world in hues of gold and crimson, a breathtaking display of beauty before the inevitable decline. And winter, with its stark beauty, its quiet introspection, reminded me of the cyclical nature of life and the importance of rest and renewal. Each season offered its unique lessons, its own particular wisdom.</w:t>
      </w:r>
    </w:p>
    <w:p w14:paraId="1D5BB8FC" w14:textId="77777777" w:rsidR="00551BFA" w:rsidRDefault="00000000">
      <w:pPr>
        <w:autoSpaceDE w:val="0"/>
        <w:autoSpaceDN w:val="0"/>
        <w:spacing w:before="264" w:after="0" w:line="264" w:lineRule="exact"/>
      </w:pPr>
      <w:r>
        <w:t xml:space="preserve">The trees became my teachers. Their silent strength, their </w:t>
        <w:br/>
        <w:t xml:space="preserve">unwavering resilience in the face of harsh winds and storms, filled me with admiration and respect. I would spend hours sitting </w:t>
        <w:br/>
        <w:t>beneath their branches, listening to the whispers of the leaves, feeling the coolness of their shade. They stood as silent sentinels, witnesses to centuries of change, their rings whispering stories of growth and decay, survival and endurance. The trees’ inherent strength resonated deeply with my own internal struggles. I found parallels between their growth and my own healing process – both were slow, incremental, yet powerfully transformative. Their steadfastness became a reminder that even in the darkest moments, there is always the potential for growth, for renewal.</w:t>
      </w:r>
    </w:p>
    <w:p w14:paraId="62D44AC0" w14:textId="77777777" w:rsidR="00551BFA" w:rsidRDefault="00000000">
      <w:pPr>
        <w:autoSpaceDE w:val="0"/>
        <w:autoSpaceDN w:val="0"/>
        <w:spacing w:before="264" w:after="0" w:line="264" w:lineRule="exact"/>
      </w:pPr>
      <w:r>
        <w:t>My connection with the earth extended beyond the visible. I began to explore the unseen realms, the intricate world of microorganisms teeming within the soil, the intricate root systems binding the earth together. The unseen world, I realized, was just as important, as vital, as the part of nature we could see. This microscopic world, the silent engine of life itself, filled me with a profound sense of wonder. Its power, its complexity, its capacity for renewal defied understanding. This realization deepened my respect for the earth’s intricate interconnectedness, reminding me that even the smallest parts play a vital role in the health of the whole.</w:t>
      </w:r>
    </w:p>
    <w:p w14:paraId="0544923A" w14:textId="77777777" w:rsidR="00551BFA" w:rsidRDefault="00000000">
      <w:pPr>
        <w:autoSpaceDE w:val="0"/>
        <w:autoSpaceDN w:val="0"/>
        <w:spacing w:before="264" w:after="0" w:line="264" w:lineRule="exact"/>
      </w:pPr>
      <w:r>
        <w:t>I began to see the earth not as a mere backdrop to my life but as an active participant in my healing process. The earth breathed, it pulsed, it lived and changed just as I did. Its rhythms mirrored my own emotional ebbs and flows. When I experienced overwhelmed by grief, I would seek refuge in the quiet embrace of nature, finding solace in its steadfast presence. When I felt renewed, I would experience the world with a vibrant appreciation for its beauty. This symbiotic relationship provided comfort and inspiration, a constant reminder</w:t>
      </w:r>
    </w:p>
    <w:p w14:paraId="32AA72D1" w14:textId="77777777" w:rsidR="00551BFA" w:rsidRDefault="00551BFA">
      <w:pPr>
        <w:sectPr w:rsidR="00551BFA">
          <w:pgSz w:w="8000" w:h="12000"/>
          <w:pgMar w:top="1440" w:right="1440" w:bottom="1440" w:left="1440" w:header="720" w:footer="720" w:gutter="0"/>
          <w:cols w:space="720"/>
          <w:docGrid w:linePitch="360"/>
        </w:sectPr>
      </w:pPr>
    </w:p>
    <w:p w14:paraId="50039B29" w14:textId="77777777" w:rsidR="00551BFA" w:rsidRDefault="00551BFA">
      <w:pPr>
        <w:autoSpaceDE w:val="0"/>
        <w:autoSpaceDN w:val="0"/>
        <w:spacing w:after="78" w:line="220" w:lineRule="exact"/>
      </w:pPr>
    </w:p>
    <w:p w14:paraId="35644891" w14:textId="77777777" w:rsidR="00551BFA" w:rsidRDefault="00000000">
      <w:pPr>
        <w:autoSpaceDE w:val="0"/>
        <w:autoSpaceDN w:val="0"/>
        <w:spacing w:after="0" w:line="322" w:lineRule="exact"/>
      </w:pPr>
      <w:r>
        <w:t>that I was part of something larger, something enduring.</w:t>
      </w:r>
    </w:p>
    <w:p w14:paraId="63409FE4" w14:textId="77777777" w:rsidR="00551BFA" w:rsidRDefault="00000000">
      <w:pPr>
        <w:autoSpaceDE w:val="0"/>
        <w:autoSpaceDN w:val="0"/>
        <w:spacing w:before="266" w:after="0" w:line="264" w:lineRule="exact"/>
      </w:pPr>
      <w:r>
        <w:t xml:space="preserve">The earth became my muse. My songs, once filled with despair, began to reflect the healing beauty I was discovering in nature. I wrote of the resilience of the trees, the vibrant beauty of </w:t>
        <w:br/>
        <w:t xml:space="preserve">wildflowers, the unending power of the ocean. My melodies shifted, moving from somber minor keys to brighter, more hopeful </w:t>
        <w:br/>
        <w:t>tonalities. My lyrics reflected the earth's wisdom, its lessons of renewal and persistence. Each song became a tribute to nature's unwavering spirit, a celebration of its enduring strength. My music reflected my growing connection to the planet, a reflection of the peace and inspiration I was finding in the natural world.</w:t>
      </w:r>
    </w:p>
    <w:p w14:paraId="4142D707" w14:textId="77777777" w:rsidR="00551BFA" w:rsidRDefault="00000000">
      <w:pPr>
        <w:autoSpaceDE w:val="0"/>
        <w:autoSpaceDN w:val="0"/>
        <w:spacing w:before="264" w:after="0" w:line="264" w:lineRule="exact"/>
      </w:pPr>
      <w:r>
        <w:t xml:space="preserve">This connection went beyond mere appreciation; it evolved into a deep sense of responsibility. I experienced a profound sense of gratitude for the earth's generosity and a growing awareness of my role in its preservation. The beauty I found in nature filled me not only with joy but also with a commitment to protect it, to cherish it, to ensure its continued flourishing. This sense of stewardship became a </w:t>
        <w:br/>
        <w:t>crucial part of my journey of healing. It provided a new focus, a sense of purpose beyond myself. My healing was intertwined with the health of the earth.</w:t>
      </w:r>
    </w:p>
    <w:p w14:paraId="3C400248" w14:textId="77777777" w:rsidR="00551BFA" w:rsidRDefault="00000000">
      <w:pPr>
        <w:autoSpaceDE w:val="0"/>
        <w:autoSpaceDN w:val="0"/>
        <w:spacing w:before="264" w:after="0" w:line="264" w:lineRule="exact"/>
      </w:pPr>
      <w:r>
        <w:t xml:space="preserve">The ocean, the trees, the wildflowers, the soil, the very air I </w:t>
        <w:br/>
        <w:t xml:space="preserve">breathed – all became elements of my new life, weaving a tapestry of belonging and purpose. My healing journey was no longer a solitary endeavor, but a shared experience, a connection to </w:t>
        <w:br/>
        <w:t xml:space="preserve">something vast, ancient, and profoundly powerful. The earth </w:t>
        <w:br/>
        <w:t xml:space="preserve">became my sanctuary, my teacher, and my unwavering companion, guiding me on a path of healing, growth, and profound appreciation for the interconnectedness of life. The journey continues, each sunrise a new opportunity to embrace the wisdom of the earth and to live in harmony with the natural world. The earth was not </w:t>
        <w:br/>
        <w:t>merely my inspiration; it became a part of me.</w:t>
      </w:r>
    </w:p>
    <w:p w14:paraId="7EA45CB8" w14:textId="77777777" w:rsidR="00551BFA" w:rsidRDefault="00551BFA">
      <w:pPr>
        <w:sectPr w:rsidR="00551BFA">
          <w:pgSz w:w="8000" w:h="12000"/>
          <w:pgMar w:top="1440" w:right="1440" w:bottom="1440" w:left="1440" w:header="720" w:footer="720" w:gutter="0"/>
          <w:cols w:space="720"/>
          <w:docGrid w:linePitch="360"/>
        </w:sectPr>
      </w:pPr>
    </w:p>
    <w:p w14:paraId="0285F383" w14:textId="77777777" w:rsidR="00551BFA" w:rsidRDefault="00551BFA">
      <w:pPr>
        <w:autoSpaceDE w:val="0"/>
        <w:autoSpaceDN w:val="0"/>
        <w:spacing w:after="224" w:line="220" w:lineRule="exact"/>
      </w:pPr>
    </w:p>
    <w:p w14:paraId="67DB9505" w14:textId="77777777" w:rsidR="00551BFA" w:rsidRDefault="00000000">
      <w:pPr>
        <w:autoSpaceDE w:val="0"/>
        <w:autoSpaceDN w:val="0"/>
        <w:spacing w:after="0" w:line="330" w:lineRule="exact"/>
      </w:pPr>
      <w:r>
        <w:t>Environmental Awareness</w:t>
      </w:r>
    </w:p>
    <w:p w14:paraId="6DF0D601" w14:textId="77777777" w:rsidR="00551BFA" w:rsidRDefault="00000000">
      <w:pPr>
        <w:autoSpaceDE w:val="0"/>
        <w:autoSpaceDN w:val="0"/>
        <w:spacing w:before="286" w:after="0" w:line="264" w:lineRule="exact"/>
      </w:pPr>
      <w:r>
        <w:t xml:space="preserve">This sense of belonging, this profound connection to the earth, blossomed into a fierce protectiveness. It wasn't simply a passive appreciation of nature's beauty; it was an active, visceral </w:t>
        <w:br/>
        <w:t xml:space="preserve">understanding of its fragility. The pristine beaches, once a sanctuary of solace, now revealed the scars of human negligence – plastic debris clinging to the seaweed, discarded fishing nets snagged on rocks, the ghostly remains of marine life entangled in synthetic fibers. The ocean, once a symbol of endless possibility, now </w:t>
        <w:br/>
        <w:t>appeared vulnerable, threatened by the very species it sustained.</w:t>
      </w:r>
    </w:p>
    <w:p w14:paraId="4B4ED880" w14:textId="77777777" w:rsidR="00551BFA" w:rsidRDefault="00000000">
      <w:pPr>
        <w:autoSpaceDE w:val="0"/>
        <w:autoSpaceDN w:val="0"/>
        <w:spacing w:before="264" w:after="0" w:line="264" w:lineRule="exact"/>
      </w:pPr>
      <w:r>
        <w:t>This realization hit me with the force of a rogue wave. The idyllic image of the West Coast, the escape I had so desperately sought, was marred by a harsh reality – the careless disregard for the environment was a pervasive threat, an insidious poison seeping into the very heart of the natural world. The beauty I had come to cherish was under siege, and I experienced a surge of responsibility, a deep-seated obligation to be a part of the solution.</w:t>
      </w:r>
    </w:p>
    <w:p w14:paraId="2AD49552" w14:textId="77777777" w:rsidR="00551BFA" w:rsidRDefault="00000000">
      <w:pPr>
        <w:autoSpaceDE w:val="0"/>
        <w:autoSpaceDN w:val="0"/>
        <w:spacing w:before="264" w:after="0" w:line="264" w:lineRule="exact"/>
      </w:pPr>
      <w:r>
        <w:t>My songs, previously focused on personal heartbreak and healing, began to reflect this burgeoning environmental consciousness. The lyrics, once steeped in the language of personal loss, now echoed the larger narrative of environmental destruction. I wrote of the dying coral reefs, the shrinking glaciers, the vanishing rainforests. The melodies, once melancholic and introspective, took on a new urgency, a sense of alarm, while retaining their inherent lyrical beauty. My music became a conduit for my growing concern, a way to articulate the voiceless cries of the planet.</w:t>
      </w:r>
    </w:p>
    <w:p w14:paraId="38713711" w14:textId="77777777" w:rsidR="00551BFA" w:rsidRDefault="00000000">
      <w:pPr>
        <w:autoSpaceDE w:val="0"/>
        <w:autoSpaceDN w:val="0"/>
        <w:spacing w:before="264" w:after="0" w:line="264" w:lineRule="exact"/>
      </w:pPr>
      <w:r>
        <w:t>The change wasn’t instantaneous, nor was it without its internal struggles. The transition from personal pain to a broader societal concern required a recalibration of focus, a willingness to expand my empathy beyond my own experiences. It was a humbling shift, a recognition of my place within a larger, interconnected web of life.</w:t>
      </w:r>
    </w:p>
    <w:p w14:paraId="6A5A5D91" w14:textId="77777777" w:rsidR="00551BFA" w:rsidRDefault="00000000">
      <w:pPr>
        <w:autoSpaceDE w:val="0"/>
        <w:autoSpaceDN w:val="0"/>
        <w:spacing w:before="58" w:after="0" w:line="264" w:lineRule="exact"/>
        <w:ind w:right="288"/>
      </w:pPr>
      <w:r>
        <w:t>The ocean, which had initially served as a symbol of escape, now stood as a stark reminder of our collective responsibility.</w:t>
      </w:r>
    </w:p>
    <w:p w14:paraId="27C46E13" w14:textId="77777777" w:rsidR="00551BFA" w:rsidRDefault="00000000">
      <w:pPr>
        <w:autoSpaceDE w:val="0"/>
        <w:autoSpaceDN w:val="0"/>
        <w:spacing w:before="206" w:after="0" w:line="322" w:lineRule="exact"/>
      </w:pPr>
      <w:r>
        <w:t>My newfound activism began quietly. I started by participating in</w:t>
      </w:r>
    </w:p>
    <w:p w14:paraId="35BFA60B" w14:textId="77777777" w:rsidR="00551BFA" w:rsidRDefault="00551BFA">
      <w:pPr>
        <w:sectPr w:rsidR="00551BFA">
          <w:pgSz w:w="8000" w:h="12000"/>
          <w:pgMar w:top="1440" w:right="1440" w:bottom="1440" w:left="1440" w:header="720" w:footer="720" w:gutter="0"/>
          <w:cols w:space="720"/>
          <w:docGrid w:linePitch="360"/>
        </w:sectPr>
      </w:pPr>
    </w:p>
    <w:p w14:paraId="1451D75B" w14:textId="77777777" w:rsidR="00551BFA" w:rsidRDefault="00551BFA">
      <w:pPr>
        <w:autoSpaceDE w:val="0"/>
        <w:autoSpaceDN w:val="0"/>
        <w:spacing w:after="78" w:line="220" w:lineRule="exact"/>
      </w:pPr>
    </w:p>
    <w:p w14:paraId="22BF6BFE" w14:textId="77777777" w:rsidR="00551BFA" w:rsidRDefault="00000000">
      <w:pPr>
        <w:autoSpaceDE w:val="0"/>
        <w:autoSpaceDN w:val="0"/>
        <w:spacing w:before="58" w:after="0" w:line="264" w:lineRule="exact"/>
        <w:ind w:right="288"/>
      </w:pPr>
      <w:r>
        <w:t>local beach cleanups, the rhythmic act of collecting plastic and debris a meditative practice that connected me to the earth in a tangible way. The physical labor, the shared effort of volunteers, created a sense of community, a collective response to a shared crisis. The act of cleaning wasn’t merely about removing trash; it was about healing the planet, one piece of plastic at a time.</w:t>
      </w:r>
    </w:p>
    <w:p w14:paraId="249EB003" w14:textId="77777777" w:rsidR="00551BFA" w:rsidRDefault="00000000">
      <w:pPr>
        <w:autoSpaceDE w:val="0"/>
        <w:autoSpaceDN w:val="0"/>
        <w:spacing w:before="264" w:after="0" w:line="264" w:lineRule="exact"/>
      </w:pPr>
      <w:r>
        <w:t xml:space="preserve">I extended my efforts beyond the immediate environment. I </w:t>
        <w:br/>
        <w:t xml:space="preserve">researched organizations dedicated to environmental conservation, educating myself on the complexities of climate change, </w:t>
        <w:br/>
        <w:t xml:space="preserve">deforestation, and ocean pollution. I learned about the delicate balance of ecosystems, the intricate web of life that humans were so readily disrupting. My initial naivete gave way to a deeper </w:t>
        <w:br/>
        <w:t xml:space="preserve">understanding of the systemic challenges, the political and </w:t>
        <w:br/>
        <w:t>economic forces that contributed to environmental degradation.</w:t>
      </w:r>
    </w:p>
    <w:p w14:paraId="76D33A87" w14:textId="77777777" w:rsidR="00551BFA" w:rsidRDefault="00000000">
      <w:pPr>
        <w:autoSpaceDE w:val="0"/>
        <w:autoSpaceDN w:val="0"/>
        <w:spacing w:before="264" w:after="0" w:line="264" w:lineRule="exact"/>
      </w:pPr>
      <w:r>
        <w:t>This knowledge empowered me to take further action. I began to incorporate my environmental concerns into my music, performing at benefit concerts for environmental organizations, using my platform to raise awareness and inspire action. My songs became calls to action, encouraging listeners to adopt sustainable practices, to engage in political activism, to become responsible stewards of the earth.</w:t>
      </w:r>
    </w:p>
    <w:p w14:paraId="20794C46" w14:textId="77777777" w:rsidR="00551BFA" w:rsidRDefault="00000000">
      <w:pPr>
        <w:autoSpaceDE w:val="0"/>
        <w:autoSpaceDN w:val="0"/>
        <w:spacing w:before="264" w:after="0" w:line="264" w:lineRule="exact"/>
      </w:pPr>
      <w:r>
        <w:t xml:space="preserve">The response was unexpectedly profound. My concerts weren't just performances; they were communal gatherings, a shared space where people came together to express their collective concerns and to find strength in shared purpose. The songs, once personal </w:t>
        <w:br/>
        <w:t>expressions of heartbreak, became anthems of collective hope and resolve. The audience wasn't just passively listening; they were actively participating, connecting with the message, inspired to act.</w:t>
      </w:r>
    </w:p>
    <w:p w14:paraId="686FDD63" w14:textId="77777777" w:rsidR="00551BFA" w:rsidRDefault="00000000">
      <w:pPr>
        <w:autoSpaceDE w:val="0"/>
        <w:autoSpaceDN w:val="0"/>
        <w:spacing w:before="264" w:after="0" w:line="264" w:lineRule="exact"/>
      </w:pPr>
      <w:r>
        <w:t xml:space="preserve">Beyond the concerts, my engagement extended into digital spaces. I created a social media presence dedicated to environmental </w:t>
        <w:br/>
        <w:t>awareness, sharing information, promoting sustainable practices, and amplifying the voices of other environmental activists. I used my platform to promote awareness of environmental injustice, highlighting the disproportionate impact of climate change on marginalized communities. The digital world became a powerful tool for connection, education, and collective action.</w:t>
      </w:r>
    </w:p>
    <w:p w14:paraId="268D1581" w14:textId="77777777" w:rsidR="00551BFA" w:rsidRDefault="00551BFA">
      <w:pPr>
        <w:sectPr w:rsidR="00551BFA">
          <w:pgSz w:w="8000" w:h="12000"/>
          <w:pgMar w:top="1440" w:right="1440" w:bottom="1440" w:left="1440" w:header="720" w:footer="720" w:gutter="0"/>
          <w:cols w:space="720"/>
          <w:docGrid w:linePitch="360"/>
        </w:sectPr>
      </w:pPr>
    </w:p>
    <w:p w14:paraId="0D7EB6FB" w14:textId="77777777" w:rsidR="00551BFA" w:rsidRDefault="00551BFA">
      <w:pPr>
        <w:autoSpaceDE w:val="0"/>
        <w:autoSpaceDN w:val="0"/>
        <w:spacing w:after="210" w:line="220" w:lineRule="exact"/>
      </w:pPr>
    </w:p>
    <w:p w14:paraId="513E68BD" w14:textId="77777777" w:rsidR="00551BFA" w:rsidRDefault="00000000">
      <w:pPr>
        <w:autoSpaceDE w:val="0"/>
        <w:autoSpaceDN w:val="0"/>
        <w:spacing w:before="60" w:after="0" w:line="264" w:lineRule="exact"/>
        <w:ind w:right="144"/>
      </w:pPr>
      <w:r>
        <w:t xml:space="preserve">My environmental awareness transformed from a personal journey into a collaborative effort. I began collaborating with other artists, scientists, and activists, creating a network of support and shared purpose. We organized workshops, seminars, and educational initiatives, pooling our resources and talents to amplify our </w:t>
        <w:br/>
        <w:t>message. The collective effort created a synergy, amplifying the individual voices into a powerful chorus of change.</w:t>
      </w:r>
    </w:p>
    <w:p w14:paraId="62450548" w14:textId="77777777" w:rsidR="00551BFA" w:rsidRDefault="00000000">
      <w:pPr>
        <w:autoSpaceDE w:val="0"/>
        <w:autoSpaceDN w:val="0"/>
        <w:spacing w:before="264" w:after="0" w:line="264" w:lineRule="exact"/>
        <w:ind w:right="144"/>
      </w:pPr>
      <w:r>
        <w:t>This collaborative approach extended into my creative work. I co-wrote songs with other musicians, blending our diverse musical styles and perspectives into a cohesive message of environmental responsibility. The collaborative process not only broadened the reach of our message, but it also enriched the creative process, fostering innovation and fostering a sense of collective ownership.</w:t>
      </w:r>
    </w:p>
    <w:p w14:paraId="0CE88735" w14:textId="77777777" w:rsidR="00551BFA" w:rsidRDefault="00000000">
      <w:pPr>
        <w:autoSpaceDE w:val="0"/>
        <w:autoSpaceDN w:val="0"/>
        <w:spacing w:before="264" w:after="0" w:line="264" w:lineRule="exact"/>
      </w:pPr>
      <w:r>
        <w:t>My environmental activism extended beyond music and social media. I became involved in local political initiatives, advocating for policies that promoted environmental sustainability. I learned to navigate the complex world of political advocacy, understanding the importance of strategic alliances and effective communication.</w:t>
      </w:r>
    </w:p>
    <w:p w14:paraId="4F97ACE2" w14:textId="77777777" w:rsidR="00551BFA" w:rsidRDefault="00000000">
      <w:pPr>
        <w:autoSpaceDE w:val="0"/>
        <w:autoSpaceDN w:val="0"/>
        <w:spacing w:before="60" w:after="0" w:line="264" w:lineRule="exact"/>
        <w:ind w:right="668"/>
        <w:jc w:val="both"/>
      </w:pPr>
      <w:r>
        <w:t>My voice, once reserved for personal expression, now found a broader platform, advocating for the protection of the natural world.</w:t>
      </w:r>
    </w:p>
    <w:p w14:paraId="08D02F86" w14:textId="77777777" w:rsidR="00551BFA" w:rsidRDefault="00000000">
      <w:pPr>
        <w:autoSpaceDE w:val="0"/>
        <w:autoSpaceDN w:val="0"/>
        <w:spacing w:before="264" w:after="0" w:line="264" w:lineRule="exact"/>
      </w:pPr>
      <w:r>
        <w:t xml:space="preserve">The journey has been challenging, at times overwhelming. The scale of the environmental crisis can be daunting, the feeling of </w:t>
        <w:br/>
        <w:t xml:space="preserve">helplessness a potent adversary. Yet, the connection to the earth, the shared responsibility with fellow activists, and the power of collective action have sustained me, provided the strength to </w:t>
        <w:br/>
        <w:t>persevere. Each small victory, each act of resistance, becomes a source of hope and inspiration.</w:t>
      </w:r>
    </w:p>
    <w:p w14:paraId="35BBDDDB" w14:textId="77777777" w:rsidR="00551BFA" w:rsidRDefault="00000000">
      <w:pPr>
        <w:autoSpaceDE w:val="0"/>
        <w:autoSpaceDN w:val="0"/>
        <w:spacing w:before="266" w:after="0" w:line="264" w:lineRule="exact"/>
        <w:ind w:right="144"/>
      </w:pPr>
      <w:r>
        <w:t xml:space="preserve">My healing, once a deeply personal process, became intertwined with the health of the planet. The earth became not just my muse, but my partner in healing. The act of protecting the environment became a source of renewal, a pathway to personal growth and fulfillment. The journey is far from over; the challenges are </w:t>
        <w:br/>
        <w:t>immense, the solutions complex. But the connection remains, an unwavering commitment to protect the beauty I have found, the</w:t>
      </w:r>
    </w:p>
    <w:p w14:paraId="033ADA8D" w14:textId="77777777" w:rsidR="00551BFA" w:rsidRDefault="00551BFA">
      <w:pPr>
        <w:sectPr w:rsidR="00551BFA">
          <w:pgSz w:w="8000" w:h="12000"/>
          <w:pgMar w:top="1440" w:right="1440" w:bottom="1440" w:left="1440" w:header="720" w:footer="720" w:gutter="0"/>
          <w:cols w:space="720"/>
          <w:docGrid w:linePitch="360"/>
        </w:sectPr>
      </w:pPr>
    </w:p>
    <w:p w14:paraId="03DF0B59" w14:textId="77777777" w:rsidR="00551BFA" w:rsidRDefault="00551BFA">
      <w:pPr>
        <w:autoSpaceDE w:val="0"/>
        <w:autoSpaceDN w:val="0"/>
        <w:spacing w:after="78" w:line="220" w:lineRule="exact"/>
      </w:pPr>
    </w:p>
    <w:p w14:paraId="1EC30AB0" w14:textId="77777777" w:rsidR="00551BFA" w:rsidRDefault="00000000">
      <w:pPr>
        <w:autoSpaceDE w:val="0"/>
        <w:autoSpaceDN w:val="0"/>
        <w:spacing w:before="58" w:after="0" w:line="264" w:lineRule="exact"/>
      </w:pPr>
      <w:r>
        <w:t xml:space="preserve">beauty that has healed me. The ocean’s wisdom, once a source of personal solace, has expanded into a call to action, a shared </w:t>
        <w:br/>
        <w:t>commitment to protect the planet for future generations. The earth's resilience, its capacity for renewal, inspires my continuing journey, a testament to the interconnectedness of healing and environmental protection.</w:t>
      </w:r>
    </w:p>
    <w:p w14:paraId="3B7DB2A2" w14:textId="77777777" w:rsidR="00551BFA" w:rsidRDefault="00551BFA">
      <w:pPr>
        <w:sectPr w:rsidR="00551BFA">
          <w:pgSz w:w="8000" w:h="12000"/>
          <w:pgMar w:top="1440" w:right="1440" w:bottom="1440" w:left="1440" w:header="720" w:footer="720" w:gutter="0"/>
          <w:cols w:space="720"/>
          <w:docGrid w:linePitch="360"/>
        </w:sectPr>
      </w:pPr>
    </w:p>
    <w:p w14:paraId="603ABDFD" w14:textId="77777777" w:rsidR="00551BFA" w:rsidRDefault="00551BFA">
      <w:pPr>
        <w:autoSpaceDE w:val="0"/>
        <w:autoSpaceDN w:val="0"/>
        <w:spacing w:after="224" w:line="220" w:lineRule="exact"/>
      </w:pPr>
    </w:p>
    <w:p w14:paraId="48977FDB" w14:textId="77777777" w:rsidR="00551BFA" w:rsidRDefault="00000000">
      <w:pPr>
        <w:autoSpaceDE w:val="0"/>
        <w:autoSpaceDN w:val="0"/>
        <w:spacing w:after="0" w:line="330" w:lineRule="exact"/>
      </w:pPr>
      <w:r>
        <w:t>Harmony with Nature</w:t>
      </w:r>
    </w:p>
    <w:p w14:paraId="7710D271" w14:textId="77777777" w:rsidR="00551BFA" w:rsidRDefault="00000000">
      <w:pPr>
        <w:autoSpaceDE w:val="0"/>
        <w:autoSpaceDN w:val="0"/>
        <w:spacing w:before="286" w:after="0" w:line="264" w:lineRule="exact"/>
      </w:pPr>
      <w:r>
        <w:t xml:space="preserve">The rhythmic crash of waves against the shore became a constant companion, a soothing counterpoint to the internal turmoil that still lingered. But it was more than just a soothing sound; it was a </w:t>
        <w:br/>
        <w:t xml:space="preserve">visceral connection, a feeling of belonging I had never experienced before. The salty air, thick with the scent of brine and seaweed, filled my lungs, a cleansing breath after years of suffocating self-doubt. The endless expanse of the ocean, its vastness both terrifying and comforting, mirrored the immensity of my own emotional landscape. I began to understand that my healing wasn't solely an internal process; it was inextricably linked to the health of the planet, a symbiotic relationship where my well-being was </w:t>
        <w:br/>
        <w:t>intertwined with the well-being of the natural world.</w:t>
      </w:r>
    </w:p>
    <w:p w14:paraId="5B6629BE" w14:textId="77777777" w:rsidR="00551BFA" w:rsidRDefault="00000000">
      <w:pPr>
        <w:autoSpaceDE w:val="0"/>
        <w:autoSpaceDN w:val="0"/>
        <w:spacing w:before="264" w:after="0" w:line="264" w:lineRule="exact"/>
      </w:pPr>
      <w:r>
        <w:t xml:space="preserve">This realization prompted a shift in my lifestyle, a conscious effort to minimize my ecological footprint. I embraced simpler living, opting for reusable bags and containers, reducing my consumption of single-use plastics, and choosing locally sourced, organic produce whenever possible. These small changes, while seemingly </w:t>
        <w:br/>
        <w:t>insignificant individually, experienced significant collectively, a ripple effect of conscious choices aimed at preserving the delicate balance of the ecosystem. It wasn't about perfection; it was about intentionality, a commitment to mindful living, a way of honoring the planet that was providing me with so much solace.</w:t>
      </w:r>
    </w:p>
    <w:p w14:paraId="795C3F0D" w14:textId="77777777" w:rsidR="00551BFA" w:rsidRDefault="00000000">
      <w:pPr>
        <w:autoSpaceDE w:val="0"/>
        <w:autoSpaceDN w:val="0"/>
        <w:spacing w:before="264" w:after="0" w:line="264" w:lineRule="exact"/>
      </w:pPr>
      <w:r>
        <w:t xml:space="preserve">My diet transformed as well, reflecting a growing awareness of the interconnectedness of food systems and environmental health. I embraced vegetarianism, reducing my meat consumption not only for ethical reasons but also for the sake of environmental </w:t>
        <w:br/>
        <w:t xml:space="preserve">sustainability. The intensive farming practices associated with meat production had become increasingly apparent in their detrimental effects on the planet. Switching to a plant-based diet experienced like a tangible way to reduce my impact, a small but meaningful </w:t>
        <w:br/>
        <w:t>contribution to a larger movement towards sustainable agriculture.</w:t>
      </w:r>
    </w:p>
    <w:p w14:paraId="62EBDE8A" w14:textId="77777777" w:rsidR="00551BFA" w:rsidRDefault="00000000">
      <w:pPr>
        <w:autoSpaceDE w:val="0"/>
        <w:autoSpaceDN w:val="0"/>
        <w:spacing w:before="58" w:after="0" w:line="264" w:lineRule="exact"/>
        <w:ind w:right="432"/>
      </w:pPr>
      <w:r>
        <w:t>The change wasn’t solely about dietary restriction; it was about making conscious choices that aligned with my values and my newfound commitment to environmental stewardship.</w:t>
      </w:r>
    </w:p>
    <w:p w14:paraId="0DC5480D" w14:textId="77777777" w:rsidR="00551BFA" w:rsidRDefault="00551BFA">
      <w:pPr>
        <w:sectPr w:rsidR="00551BFA">
          <w:pgSz w:w="8000" w:h="12000"/>
          <w:pgMar w:top="1440" w:right="1440" w:bottom="1440" w:left="1440" w:header="720" w:footer="720" w:gutter="0"/>
          <w:cols w:space="720"/>
          <w:docGrid w:linePitch="360"/>
        </w:sectPr>
      </w:pPr>
    </w:p>
    <w:p w14:paraId="6469CE1F" w14:textId="77777777" w:rsidR="00551BFA" w:rsidRDefault="00551BFA">
      <w:pPr>
        <w:autoSpaceDE w:val="0"/>
        <w:autoSpaceDN w:val="0"/>
        <w:spacing w:after="78" w:line="220" w:lineRule="exact"/>
      </w:pPr>
    </w:p>
    <w:p w14:paraId="4A156C54" w14:textId="77777777" w:rsidR="00551BFA" w:rsidRDefault="00000000">
      <w:pPr>
        <w:autoSpaceDE w:val="0"/>
        <w:autoSpaceDN w:val="0"/>
        <w:spacing w:before="58" w:after="0" w:line="264" w:lineRule="exact"/>
      </w:pPr>
      <w:r>
        <w:t xml:space="preserve">Gardening became a central part of my daily life, a grounding practice that connected me to the cyclical rhythms of nature. I planted vegetables, herbs, and flowers, creating a small oasis of biodiversity in my urban setting. The act of nurturing life, of </w:t>
        <w:br/>
        <w:t xml:space="preserve">watching seeds sprout and plants flourish, experienced deeply rewarding, a tangible manifestation of my connection to the earth. The soil beneath my fingernails, the scent of freshly turned earth, the </w:t>
        <w:br/>
        <w:t>vibrant colors of blooming flowers – these were sensory experiences that nourished me as deeply as the food I grew. It wasn't just about providing sustenance; it was about cultivating a deeper relationship with the natural world, a way of actively participating in the cycle of life.</w:t>
      </w:r>
    </w:p>
    <w:p w14:paraId="32E9B007" w14:textId="77777777" w:rsidR="00551BFA" w:rsidRDefault="00000000">
      <w:pPr>
        <w:autoSpaceDE w:val="0"/>
        <w:autoSpaceDN w:val="0"/>
        <w:spacing w:before="264" w:after="0" w:line="264" w:lineRule="exact"/>
      </w:pPr>
      <w:r>
        <w:t xml:space="preserve">My connection with the ocean evolved beyond the visual and </w:t>
        <w:br/>
        <w:t>auditory. I learned to surf, finding a rhythm in the dance between wave and board, a physical expression of the harmony I sought. The rhythmic movement of the ocean, its power and its grace, became a meditation, a way to quiet the internal chatter and connect with something larger than myself. The cold salt water invigorated me, washing away the residue of the past, leaving me feeling cleansed and renewed. The ocean became a teacher, its vastness and its power both humbling and inspiring.</w:t>
      </w:r>
    </w:p>
    <w:p w14:paraId="4A12CA65" w14:textId="77777777" w:rsidR="00551BFA" w:rsidRDefault="00000000">
      <w:pPr>
        <w:autoSpaceDE w:val="0"/>
        <w:autoSpaceDN w:val="0"/>
        <w:spacing w:before="264" w:after="0" w:line="264" w:lineRule="exact"/>
      </w:pPr>
      <w:r>
        <w:t xml:space="preserve">Beyond my personal actions, I sought ways to amplify my </w:t>
        <w:br/>
        <w:t xml:space="preserve">environmental commitment through collective action. I volunteered regularly at local environmental organizations, participating in beach cleanups, habitat restoration projects, and community </w:t>
        <w:br/>
        <w:t xml:space="preserve">gardening initiatives. These activities connected me with like-minded individuals, creating a shared sense of purpose and </w:t>
        <w:br/>
        <w:t>responsibility. The collective effort, the shared labor of cleaning up beaches or planting trees, experienced more powerful than any individual action could ever be. The community aspect of environmental activism broadened my perspective and reinforced my belief in the power of collective action.</w:t>
      </w:r>
    </w:p>
    <w:p w14:paraId="4DEB53F7" w14:textId="77777777" w:rsidR="00551BFA" w:rsidRDefault="00000000">
      <w:pPr>
        <w:autoSpaceDE w:val="0"/>
        <w:autoSpaceDN w:val="0"/>
        <w:spacing w:before="264" w:after="0" w:line="264" w:lineRule="exact"/>
        <w:ind w:right="288"/>
      </w:pPr>
      <w:r>
        <w:t>I began to see the environmental crisis not as an insurmountable problem, but as a collective challenge requiring collaborative solutions. I joined local environmental groups, participating in discussions, workshops, and advocacy campaigns. These groups became not just platforms for action, but also support systems,</w:t>
      </w:r>
    </w:p>
    <w:p w14:paraId="58010B50" w14:textId="77777777" w:rsidR="00551BFA" w:rsidRDefault="00551BFA">
      <w:pPr>
        <w:sectPr w:rsidR="00551BFA">
          <w:pgSz w:w="8000" w:h="12000"/>
          <w:pgMar w:top="1440" w:right="1440" w:bottom="1440" w:left="1440" w:header="720" w:footer="720" w:gutter="0"/>
          <w:cols w:space="720"/>
          <w:docGrid w:linePitch="360"/>
        </w:sectPr>
      </w:pPr>
    </w:p>
    <w:p w14:paraId="3B1BDB12" w14:textId="77777777" w:rsidR="00551BFA" w:rsidRDefault="00551BFA">
      <w:pPr>
        <w:autoSpaceDE w:val="0"/>
        <w:autoSpaceDN w:val="0"/>
        <w:spacing w:after="78" w:line="220" w:lineRule="exact"/>
      </w:pPr>
    </w:p>
    <w:p w14:paraId="36B027AB" w14:textId="77777777" w:rsidR="00551BFA" w:rsidRDefault="00000000">
      <w:pPr>
        <w:autoSpaceDE w:val="0"/>
        <w:autoSpaceDN w:val="0"/>
        <w:spacing w:before="58" w:after="0" w:line="264" w:lineRule="exact"/>
      </w:pPr>
      <w:r>
        <w:t xml:space="preserve">offering a sense of community and shared purpose. The </w:t>
        <w:br/>
        <w:t>collaborative approach fostered a sense of empowerment, shifting my perspective from feelings of helplessness to active participation in the solution. Together, we could make a difference, one small action at a time.</w:t>
      </w:r>
    </w:p>
    <w:p w14:paraId="1EEE94B4" w14:textId="77777777" w:rsidR="00551BFA" w:rsidRDefault="00000000">
      <w:pPr>
        <w:autoSpaceDE w:val="0"/>
        <w:autoSpaceDN w:val="0"/>
        <w:spacing w:before="264" w:after="0" w:line="264" w:lineRule="exact"/>
      </w:pPr>
      <w:r>
        <w:t xml:space="preserve">My engagement with local politics grew alongside my </w:t>
        <w:br/>
        <w:t xml:space="preserve">environmental activism. I attended town hall meetings, voiced my concerns to elected officials, and became involved in local </w:t>
        <w:br/>
        <w:t xml:space="preserve">campaigns advocating for stronger environmental protections. The political landscape could be frustrating, but the potential for </w:t>
        <w:br/>
        <w:t xml:space="preserve">positive change spurred me on. I realized that environmental protection wasn't solely about individual actions; it required </w:t>
        <w:br/>
        <w:t xml:space="preserve">systemic change, requiring engagement at the political level. It was a challenging but rewarding journey, pushing me beyond my comfort zone and expanding my understanding of the </w:t>
        <w:br/>
        <w:t>interconnectedness between personal actions and broader societal structures.</w:t>
      </w:r>
    </w:p>
    <w:p w14:paraId="41CB7F1A" w14:textId="77777777" w:rsidR="00551BFA" w:rsidRDefault="00000000">
      <w:pPr>
        <w:autoSpaceDE w:val="0"/>
        <w:autoSpaceDN w:val="0"/>
        <w:spacing w:before="264" w:after="0" w:line="264" w:lineRule="exact"/>
      </w:pPr>
      <w:r>
        <w:t xml:space="preserve">This commitment to harmony with nature extended to my creative work. My music, once solely focused on personal heartbreak, now integrated my environmental concerns, weaving them into the fabric of my songwriting. The lyrics became more expansive, </w:t>
        <w:br/>
        <w:t xml:space="preserve">incorporating imagery of nature’s beauty and the urgent need for its protection. The melodies, though still melancholic at times, </w:t>
        <w:br/>
        <w:t xml:space="preserve">reflected a sense of hope and resilience, mirroring the planet’s capacity for renewal. My songs became a vehicle for raising </w:t>
        <w:br/>
        <w:t>awareness, inspiring action, and connecting with others who shared my concern for the environment.</w:t>
      </w:r>
    </w:p>
    <w:p w14:paraId="36D7EDC0" w14:textId="77777777" w:rsidR="00551BFA" w:rsidRDefault="00000000">
      <w:pPr>
        <w:autoSpaceDE w:val="0"/>
        <w:autoSpaceDN w:val="0"/>
        <w:spacing w:before="264" w:after="0" w:line="264" w:lineRule="exact"/>
      </w:pPr>
      <w:r>
        <w:t xml:space="preserve">My creative output diversified beyond music. I started writing short stories and poems inspired by the natural world, exploring themes of interconnectedness, resilience, and the urgent need for </w:t>
        <w:br/>
        <w:t xml:space="preserve">environmental protection. These literary works became a form of self-expression and a way to share my message with a wider </w:t>
        <w:br/>
        <w:t xml:space="preserve">audience. The creative process was therapeutic, allowing me to process my feelings about the environmental crisis while </w:t>
        <w:br/>
        <w:t xml:space="preserve">simultaneously contributing to a broader conversation about </w:t>
        <w:br/>
        <w:t>ecological responsibility.</w:t>
      </w:r>
    </w:p>
    <w:p w14:paraId="14C8A868" w14:textId="77777777" w:rsidR="00551BFA" w:rsidRDefault="00551BFA">
      <w:pPr>
        <w:sectPr w:rsidR="00551BFA">
          <w:pgSz w:w="8000" w:h="12000"/>
          <w:pgMar w:top="1440" w:right="1440" w:bottom="1440" w:left="1440" w:header="720" w:footer="720" w:gutter="0"/>
          <w:cols w:space="720"/>
          <w:docGrid w:linePitch="360"/>
        </w:sectPr>
      </w:pPr>
    </w:p>
    <w:p w14:paraId="70F16676" w14:textId="77777777" w:rsidR="00551BFA" w:rsidRDefault="00551BFA">
      <w:pPr>
        <w:autoSpaceDE w:val="0"/>
        <w:autoSpaceDN w:val="0"/>
        <w:spacing w:after="78" w:line="220" w:lineRule="exact"/>
      </w:pPr>
    </w:p>
    <w:p w14:paraId="77F49E0C" w14:textId="77777777" w:rsidR="00551BFA" w:rsidRDefault="00000000">
      <w:pPr>
        <w:autoSpaceDE w:val="0"/>
        <w:autoSpaceDN w:val="0"/>
        <w:spacing w:before="58" w:after="0" w:line="264" w:lineRule="exact"/>
      </w:pPr>
      <w:r>
        <w:t xml:space="preserve">My healing journey, initially focused on personal heartbreak, had expanded to encompass a deeper connection with the natural world. This harmony with nature wasn't merely an aesthetic appreciation; it was a deeply personal and spiritual experience, a pathway to healing and growth. The ocean, once a symbol of escape, became a source of strength, inspiration, and profound connection. The </w:t>
        <w:br/>
        <w:t xml:space="preserve">rhythmic pulse of the waves, the vastness of the horizon, and the constant cycle of life and death within the marine ecosystem </w:t>
        <w:br/>
        <w:t>became a constant source of comfort and renewal. My recovery wasn't just an internal process; it was a continuous dance between my inner self and the external world, an ongoing dialogue with the natural world.</w:t>
      </w:r>
    </w:p>
    <w:p w14:paraId="7E6022D3" w14:textId="77777777" w:rsidR="00551BFA" w:rsidRDefault="00000000">
      <w:pPr>
        <w:autoSpaceDE w:val="0"/>
        <w:autoSpaceDN w:val="0"/>
        <w:spacing w:before="264" w:after="0" w:line="264" w:lineRule="exact"/>
      </w:pPr>
      <w:r>
        <w:t xml:space="preserve">The path to environmental stewardship is a continuous journey, not a destination. There are constant challenges, setbacks, and moments of doubt. But the sense of connection with nature, the power of collective action, and the unwavering belief in the earth's resilience continue to inspire me to persevere. The ocean's wisdom, once a source of personal solace, has become a guidepost for collective action, a call for all of us to participate in the protection of our planet. The earth’s strength, its capacity to heal, fuels my </w:t>
        <w:br/>
        <w:t>continuing journey – a testament to the deeply interconnected nature of personal healing and environmental stewardship. The journey is ongoing, the commitment unwavering, and the hope remains, strong as the tide.</w:t>
      </w:r>
    </w:p>
    <w:p w14:paraId="4924EB38" w14:textId="77777777" w:rsidR="00551BFA" w:rsidRDefault="00551BFA">
      <w:pPr>
        <w:sectPr w:rsidR="00551BFA">
          <w:pgSz w:w="8000" w:h="12000"/>
          <w:pgMar w:top="1440" w:right="1440" w:bottom="1440" w:left="1440" w:header="720" w:footer="720" w:gutter="0"/>
          <w:cols w:space="720"/>
          <w:docGrid w:linePitch="360"/>
        </w:sectPr>
      </w:pPr>
    </w:p>
    <w:p w14:paraId="286092D8" w14:textId="77777777" w:rsidR="00551BFA" w:rsidRDefault="00551BFA">
      <w:pPr>
        <w:autoSpaceDE w:val="0"/>
        <w:autoSpaceDN w:val="0"/>
        <w:spacing w:after="224" w:line="220" w:lineRule="exact"/>
      </w:pPr>
    </w:p>
    <w:p w14:paraId="1BEE3798" w14:textId="77777777" w:rsidR="00551BFA" w:rsidRDefault="00000000">
      <w:pPr>
        <w:autoSpaceDE w:val="0"/>
        <w:autoSpaceDN w:val="0"/>
        <w:spacing w:after="0" w:line="330" w:lineRule="exact"/>
      </w:pPr>
      <w:r>
        <w:t>Creative Renewal</w:t>
      </w:r>
    </w:p>
    <w:p w14:paraId="1CD794DE" w14:textId="77777777" w:rsidR="00551BFA" w:rsidRDefault="00000000">
      <w:pPr>
        <w:autoSpaceDE w:val="0"/>
        <w:autoSpaceDN w:val="0"/>
        <w:spacing w:before="286" w:after="0" w:line="264" w:lineRule="exact"/>
      </w:pPr>
      <w:r>
        <w:t>The quiet hum of my battered guitar became a familiar soundtrack to the sunrise, a daily ritual that marked the passage of time and the slow, steady unfolding of my healing. The ocean, ever-present, provided a constant backdrop to these morning sessions, its rhythm mirroring the ebb and flow of my emotions. But something had shifted. The raw, visceral pain that had fueled my earlier songs, the bitter lamentations of a heart broken and betrayed, had begun to recede. In its place, a gentler melody emerged, a softer harmony woven from threads of gratitude, peace, and resilience.</w:t>
      </w:r>
    </w:p>
    <w:p w14:paraId="1576C98A" w14:textId="77777777" w:rsidR="00551BFA" w:rsidRDefault="00000000">
      <w:pPr>
        <w:autoSpaceDE w:val="0"/>
        <w:autoSpaceDN w:val="0"/>
        <w:spacing w:before="262" w:after="0" w:line="266" w:lineRule="exact"/>
      </w:pPr>
      <w:r>
        <w:t>This wasn't a sudden transformation; it was a gradual shift, a subtle change in perspective that manifested itself in the music I created.</w:t>
      </w:r>
    </w:p>
    <w:p w14:paraId="091E7227" w14:textId="77777777" w:rsidR="00551BFA" w:rsidRDefault="00000000">
      <w:pPr>
        <w:autoSpaceDE w:val="0"/>
        <w:autoSpaceDN w:val="0"/>
        <w:spacing w:before="60" w:after="0" w:line="264" w:lineRule="exact"/>
      </w:pPr>
      <w:r>
        <w:t>The lyrics, once steeped in despair and self-recrimination, now carried a different weight. They spoke of the quiet strength found in solitude, the unexpected beauty discovered in the simplest things, the healing power of nature. I found myself writing about the early morning light breaking over the ocean, the way the sun painted the sky in hues of rose and gold, the rhythmic dance of the waves against the shore. These weren't simply descriptions; they were expressions of my renewed connection with the world, a testament to the healing that had taken place.</w:t>
      </w:r>
    </w:p>
    <w:p w14:paraId="700DEC6D" w14:textId="77777777" w:rsidR="00551BFA" w:rsidRDefault="00000000">
      <w:pPr>
        <w:autoSpaceDE w:val="0"/>
        <w:autoSpaceDN w:val="0"/>
        <w:spacing w:before="264" w:after="0" w:line="264" w:lineRule="exact"/>
      </w:pPr>
      <w:r>
        <w:t xml:space="preserve">The melody of my new song, tentatively titled "Ocean's Grace," unfolded organically, as if the ocean itself were dictating its </w:t>
        <w:br/>
        <w:t>rhythm. It began with a simple fingerpicking pattern, a gentle arpeggio that evoked the tranquil stillness of a dawn breaking over the sea. Then, a slow, deliberate bass line entered, a grounding presence that mirrored the steadfastness of the earth beneath my feet. The melody was hesitant at first, reflecting the lingering uncertainties I still carried within me, but gradually it gained strength and confidence, mirroring the growing sense of self-assurance I experienced.</w:t>
      </w:r>
    </w:p>
    <w:p w14:paraId="6133FC85" w14:textId="77777777" w:rsidR="00551BFA" w:rsidRDefault="00000000">
      <w:pPr>
        <w:autoSpaceDE w:val="0"/>
        <w:autoSpaceDN w:val="0"/>
        <w:spacing w:before="264" w:after="0" w:line="264" w:lineRule="exact"/>
        <w:ind w:right="144"/>
      </w:pPr>
      <w:r>
        <w:t>The lyrics were born from a place of gratitude – gratitude for the healing journey I had undertaken, gratitude for.  the resilience that had allowed me to endure, gratitude for the beauty of the natural world that had sustained me. i sang of the ocean's vastness, its</w:t>
      </w:r>
    </w:p>
    <w:p w14:paraId="226B5BF3" w14:textId="77777777" w:rsidR="00551BFA" w:rsidRDefault="00551BFA">
      <w:pPr>
        <w:sectPr w:rsidR="00551BFA">
          <w:pgSz w:w="8000" w:h="12000"/>
          <w:pgMar w:top="1440" w:right="1440" w:bottom="1440" w:left="1440" w:header="720" w:footer="720" w:gutter="0"/>
          <w:cols w:space="720"/>
          <w:docGrid w:linePitch="360"/>
        </w:sectPr>
      </w:pPr>
    </w:p>
    <w:p w14:paraId="0BB346C2" w14:textId="77777777" w:rsidR="00551BFA" w:rsidRDefault="00551BFA">
      <w:pPr>
        <w:autoSpaceDE w:val="0"/>
        <w:autoSpaceDN w:val="0"/>
        <w:spacing w:after="78" w:line="220" w:lineRule="exact"/>
      </w:pPr>
    </w:p>
    <w:p w14:paraId="77AE2CE8" w14:textId="77777777" w:rsidR="00551BFA" w:rsidRDefault="00000000">
      <w:pPr>
        <w:autoSpaceDE w:val="0"/>
        <w:autoSpaceDN w:val="0"/>
        <w:spacing w:before="58" w:after="0" w:line="264" w:lineRule="exact"/>
      </w:pPr>
      <w:r>
        <w:t>capacity for both destruction and creation, its ability to cleanse and renew. I sang of the solace I found in the simple act of breathing the salty air, feeling the sand beneath my feet, witnessing the sunrise each morning. The words flowed freely, each phrase a reflection of my evolving understanding of myself and my place in the world.</w:t>
      </w:r>
    </w:p>
    <w:p w14:paraId="6FFDB577" w14:textId="77777777" w:rsidR="00551BFA" w:rsidRDefault="00000000">
      <w:pPr>
        <w:autoSpaceDE w:val="0"/>
        <w:autoSpaceDN w:val="0"/>
        <w:spacing w:before="264" w:after="0" w:line="264" w:lineRule="exact"/>
      </w:pPr>
      <w:r>
        <w:t xml:space="preserve">The song was not devoid of sadness; the lingering echoes of </w:t>
        <w:br/>
        <w:t xml:space="preserve">heartbreak were still present, but they were woven into a tapestry of hope and resilience. It was a song of acceptance, a recognition of the pain I had endured, but also a celebration of the strength I had found within myself. The melody shifted subtly, from moments of quiet contemplation to bursts of joyful energy, reflecting the </w:t>
        <w:br/>
        <w:t>dualities of the human experience, the interwoven threads of joy and sorrow that make up the fabric of life. The song became a reflection of the cyclical nature of life, the constant ebb and flow of emotions, the way grief can give way to gratitude, darkness to light.</w:t>
      </w:r>
    </w:p>
    <w:p w14:paraId="732799BA" w14:textId="77777777" w:rsidR="00551BFA" w:rsidRDefault="00000000">
      <w:pPr>
        <w:autoSpaceDE w:val="0"/>
        <w:autoSpaceDN w:val="0"/>
        <w:spacing w:before="264" w:after="0" w:line="264" w:lineRule="exact"/>
      </w:pPr>
      <w:r>
        <w:t xml:space="preserve">The creative process itself was a form of therapy, a means of </w:t>
        <w:br/>
        <w:t xml:space="preserve">processing my emotions and translating them into something tangible and beautiful. Each chord I strummed, each note I sang, experienced like a release, a letting go of the weight I had carried for so long. The music became a conduit for my healing, a way to </w:t>
        <w:br/>
        <w:t xml:space="preserve">articulate the inexpressible, to give voice to the unspoken emotions that had lingered within me. It was more than just songwriting; it was a form of self-discovery, a journey of self-expression, a </w:t>
        <w:br/>
        <w:t>testament to the human spirit's capacity for resilience.</w:t>
      </w:r>
    </w:p>
    <w:p w14:paraId="51416C61" w14:textId="77777777" w:rsidR="00551BFA" w:rsidRDefault="00000000">
      <w:pPr>
        <w:autoSpaceDE w:val="0"/>
        <w:autoSpaceDN w:val="0"/>
        <w:spacing w:before="264" w:after="0" w:line="264" w:lineRule="exact"/>
      </w:pPr>
      <w:r>
        <w:t xml:space="preserve">I continued writing, the melodies pouring out of me as if from an inexhaustible wellspring. Each song reflected a different facet of my journey – the quiet strength found in solitude, the beauty of the natural world, the transformative power of forgiveness. Some songs were melancholic, reflecting the lingering shadows of the past, but even these carried a note of hope, a subtle undercurrent of </w:t>
        <w:br/>
        <w:t>optimism that suggested the possibility of healing and renewal.</w:t>
      </w:r>
    </w:p>
    <w:p w14:paraId="55E7B029" w14:textId="77777777" w:rsidR="00551BFA" w:rsidRDefault="00000000">
      <w:pPr>
        <w:autoSpaceDE w:val="0"/>
        <w:autoSpaceDN w:val="0"/>
        <w:spacing w:before="264" w:after="0" w:line="264" w:lineRule="exact"/>
      </w:pPr>
      <w:r>
        <w:t>I experimented with different instruments, incorporating sounds of the ocean into my music – the rhythmic crashing of waves, the cries of gulls, the gentle lapping of the tide. These natural soundscapes became integral to my work, adding depth and texture to my songs, reflecting my profound connection with the natural world. My</w:t>
      </w:r>
    </w:p>
    <w:p w14:paraId="345DF674" w14:textId="77777777" w:rsidR="00551BFA" w:rsidRDefault="00551BFA">
      <w:pPr>
        <w:sectPr w:rsidR="00551BFA">
          <w:pgSz w:w="8000" w:h="12000"/>
          <w:pgMar w:top="1440" w:right="1440" w:bottom="1440" w:left="1440" w:header="720" w:footer="720" w:gutter="0"/>
          <w:cols w:space="720"/>
          <w:docGrid w:linePitch="360"/>
        </w:sectPr>
      </w:pPr>
    </w:p>
    <w:p w14:paraId="13C486A7" w14:textId="77777777" w:rsidR="00551BFA" w:rsidRDefault="00551BFA">
      <w:pPr>
        <w:autoSpaceDE w:val="0"/>
        <w:autoSpaceDN w:val="0"/>
        <w:spacing w:after="78" w:line="220" w:lineRule="exact"/>
      </w:pPr>
    </w:p>
    <w:p w14:paraId="756E6538" w14:textId="77777777" w:rsidR="00551BFA" w:rsidRDefault="00000000">
      <w:pPr>
        <w:autoSpaceDE w:val="0"/>
        <w:autoSpaceDN w:val="0"/>
        <w:spacing w:before="58" w:after="0" w:line="264" w:lineRule="exact"/>
      </w:pPr>
      <w:r>
        <w:t xml:space="preserve">music became a holistic expression, a merging of personal </w:t>
        <w:br/>
        <w:t>experience with the sounds and rhythms of the environment. It was a celebration of life, a testament to the healing power of nature, and a reflection of my own personal transformation.</w:t>
      </w:r>
    </w:p>
    <w:p w14:paraId="272E0A29" w14:textId="77777777" w:rsidR="00551BFA" w:rsidRDefault="00000000">
      <w:pPr>
        <w:autoSpaceDE w:val="0"/>
        <w:autoSpaceDN w:val="0"/>
        <w:spacing w:before="264" w:after="0" w:line="264" w:lineRule="exact"/>
      </w:pPr>
      <w:r>
        <w:t>As I developed my songs, I realized the importance of sharing them. My music was no longer just a personal journal; it was a message, a story that I experienced compelled to share with the world. I began playing at local open mic nights, nervous at first, but empowered by the positive response I received. The intimate settings allowed me to connect directly with my audience, to witness the impact of my music on others. It was a humbling experience to see how my songs resonated with people who had experienced similar pain, similar struggles, and similar journeys of healing.</w:t>
      </w:r>
    </w:p>
    <w:p w14:paraId="2C488144" w14:textId="77777777" w:rsidR="00551BFA" w:rsidRDefault="00000000">
      <w:pPr>
        <w:autoSpaceDE w:val="0"/>
        <w:autoSpaceDN w:val="0"/>
        <w:spacing w:before="264" w:after="0" w:line="264" w:lineRule="exact"/>
      </w:pPr>
      <w:r>
        <w:t xml:space="preserve">My creative renewal wasn't limited to songwriting. I began to write poetry, exploring themes of environmental stewardship, human connection, and personal transformation. The words flowed </w:t>
        <w:br/>
        <w:t>effortlessly, weaving together images of the ocean's vastness, the forest's quiet beauty, and the intricate interconnectedness of all living things. My poetry became another channel for self-</w:t>
        <w:br/>
        <w:t>expression, a way to process my emotions and share my message with a wider audience.</w:t>
      </w:r>
    </w:p>
    <w:p w14:paraId="7493D448" w14:textId="77777777" w:rsidR="00551BFA" w:rsidRDefault="00000000">
      <w:pPr>
        <w:autoSpaceDE w:val="0"/>
        <w:autoSpaceDN w:val="0"/>
        <w:spacing w:before="264" w:after="0" w:line="264" w:lineRule="exact"/>
      </w:pPr>
      <w:r>
        <w:t>The act of creating, whether through music or writing, became a form of meditation, a pathway to deeper self-understanding and connection with the world around me. The creative process allowed me to explore the complexities of my emotions, to process the pain and suffering I had endured, and to emerge stronger, more resilient, and more connected to both myself and the world around me.</w:t>
      </w:r>
    </w:p>
    <w:p w14:paraId="6643D267" w14:textId="77777777" w:rsidR="00551BFA" w:rsidRDefault="00000000">
      <w:pPr>
        <w:autoSpaceDE w:val="0"/>
        <w:autoSpaceDN w:val="0"/>
        <w:spacing w:before="264" w:after="0" w:line="264" w:lineRule="exact"/>
        <w:ind w:right="144"/>
      </w:pPr>
      <w:r>
        <w:t xml:space="preserve">My creative journey became a testament to the human capacity for transformation, a journey of healing, self-discovery, and renewal. The ocean, once a symbol of escape and oblivion, became a source of strength and inspiration. My songs, once filled with the bitter lamentations of a broken heart, became hymns of gratitude, </w:t>
        <w:br/>
        <w:t>resilience, and hope. The creative process, initially a solitary endeavor, evolved into a powerful means of connection, allowing me to share my story and inspire others on their own paths to healing. The music, the words, the stories – all became a testament</w:t>
      </w:r>
    </w:p>
    <w:p w14:paraId="52EBAA2F" w14:textId="77777777" w:rsidR="00551BFA" w:rsidRDefault="00551BFA">
      <w:pPr>
        <w:sectPr w:rsidR="00551BFA">
          <w:pgSz w:w="8000" w:h="12000"/>
          <w:pgMar w:top="1440" w:right="1440" w:bottom="1440" w:left="1440" w:header="720" w:footer="720" w:gutter="0"/>
          <w:cols w:space="720"/>
          <w:docGrid w:linePitch="360"/>
        </w:sectPr>
      </w:pPr>
    </w:p>
    <w:p w14:paraId="35ECB513" w14:textId="77777777" w:rsidR="00551BFA" w:rsidRDefault="00551BFA">
      <w:pPr>
        <w:autoSpaceDE w:val="0"/>
        <w:autoSpaceDN w:val="0"/>
        <w:spacing w:after="78" w:line="220" w:lineRule="exact"/>
      </w:pPr>
    </w:p>
    <w:p w14:paraId="54EB783C" w14:textId="77777777" w:rsidR="00551BFA" w:rsidRDefault="00000000">
      <w:pPr>
        <w:autoSpaceDE w:val="0"/>
        <w:autoSpaceDN w:val="0"/>
        <w:spacing w:before="58" w:after="0" w:line="264" w:lineRule="exact"/>
      </w:pPr>
      <w:r>
        <w:t xml:space="preserve">to the power of transformation, the resilience of the human spirit, and the enduring beauty of the natural world. The journey </w:t>
        <w:br/>
        <w:t>continues, each song a new chapter in the ongoing narrative of healing, growth, and the unwavering hope for a brighter tomorrow.</w:t>
      </w:r>
    </w:p>
    <w:p w14:paraId="687089EF" w14:textId="77777777" w:rsidR="00551BFA" w:rsidRDefault="00551BFA">
      <w:pPr>
        <w:sectPr w:rsidR="00551BFA">
          <w:pgSz w:w="8000" w:h="12000"/>
          <w:pgMar w:top="1440" w:right="1440" w:bottom="1440" w:left="1440" w:header="720" w:footer="720" w:gutter="0"/>
          <w:cols w:space="720"/>
          <w:docGrid w:linePitch="360"/>
        </w:sectPr>
      </w:pPr>
    </w:p>
    <w:p w14:paraId="4068847E" w14:textId="77777777" w:rsidR="00551BFA" w:rsidRDefault="00551BFA">
      <w:pPr>
        <w:autoSpaceDE w:val="0"/>
        <w:autoSpaceDN w:val="0"/>
        <w:spacing w:after="224" w:line="220" w:lineRule="exact"/>
      </w:pPr>
    </w:p>
    <w:p w14:paraId="04AFBA7B" w14:textId="77777777" w:rsidR="00551BFA" w:rsidRDefault="00000000">
      <w:pPr>
        <w:autoSpaceDE w:val="0"/>
        <w:autoSpaceDN w:val="0"/>
        <w:spacing w:after="0" w:line="330" w:lineRule="exact"/>
      </w:pPr>
      <w:r>
        <w:t>Sharing their Story</w:t>
      </w:r>
    </w:p>
    <w:p w14:paraId="6491B8F4" w14:textId="77777777" w:rsidR="00551BFA" w:rsidRDefault="00000000">
      <w:pPr>
        <w:autoSpaceDE w:val="0"/>
        <w:autoSpaceDN w:val="0"/>
        <w:spacing w:before="286" w:after="0" w:line="264" w:lineRule="exact"/>
        <w:ind w:right="144"/>
      </w:pPr>
      <w:r>
        <w:t>The first open mic night was terrifying. My hands trembled as I clutched the worn neck of my guitar, the familiar comfort a flimsy shield against the wave of anxiety washing over me. The small, dimly lit room experienced vast, the hushed whispers of the audience magnified in my ears. I started tentatively, my voice barely a whisper above the gentle hum of my instrument. But as the first notes of "Ocean's Grace" flowed from my fingertips, a strange calm settled over me. The music, born from such deep personal pain, now served as a bridge, a conduit connecting me to the strangers before me.</w:t>
      </w:r>
    </w:p>
    <w:p w14:paraId="4571524A" w14:textId="77777777" w:rsidR="00551BFA" w:rsidRDefault="00000000">
      <w:pPr>
        <w:autoSpaceDE w:val="0"/>
        <w:autoSpaceDN w:val="0"/>
        <w:spacing w:before="266" w:after="0" w:line="264" w:lineRule="exact"/>
      </w:pPr>
      <w:r>
        <w:t xml:space="preserve">It wasn't just the music; it was the story behind it. The vulnerability in my voice, the raw emotion in the lyrics, resonated with </w:t>
        <w:br/>
        <w:t>something deep within the listeners. I witnessed faces mirroring my own past—faces etched with the weariness of heartbreak, the quiet resilience of survival. After the song ended, a silence hung in the air, heavy with unspoken understanding. Then, applause erupted, tentative at first, then growing in strength and warmth. It wasn't the roar of a stadium concert; it was the gentle, supportive applause of shared experience. That night, I discovered the power of shared vulnerability, the healing balm of connection.</w:t>
      </w:r>
    </w:p>
    <w:p w14:paraId="276EBF12" w14:textId="77777777" w:rsidR="00551BFA" w:rsidRDefault="00000000">
      <w:pPr>
        <w:autoSpaceDE w:val="0"/>
        <w:autoSpaceDN w:val="0"/>
        <w:spacing w:before="264" w:after="0" w:line="264" w:lineRule="exact"/>
      </w:pPr>
      <w:r>
        <w:t>The subsequent open mic nights became less terrifying, more of a ritual. I shared more songs, each a chapter in my ongoing narrative of healing. Some were upbeat, infused with the joy of rediscovery, celebrating the simple beauty of a sunrise or the comforting rhythm of the ocean. Others were tinged with melancholy, acknowledging the lingering pain of the past, but always offering a glimmer of hope, a promise of brighter days. I watched the audience react, their faces shifting, their eyes reflecting the emotions stirring within them. There was a man with haunted eyes who approached me after one performance, his voice thick with emotion as he thanked me for capturing the unspoken anguish he'd carried for years. A young woman, barely out of her teens, confided in me about a similar heartbreak, her eyes shining with newfound hope after listening to my music. These encounters were profoundly moving, reaffirming the power of my art to transcend the personal and</w:t>
      </w:r>
    </w:p>
    <w:p w14:paraId="5EA4D560" w14:textId="77777777" w:rsidR="00551BFA" w:rsidRDefault="00551BFA">
      <w:pPr>
        <w:sectPr w:rsidR="00551BFA">
          <w:pgSz w:w="8000" w:h="12000"/>
          <w:pgMar w:top="1440" w:right="1440" w:bottom="1440" w:left="1440" w:header="720" w:footer="720" w:gutter="0"/>
          <w:cols w:space="720"/>
          <w:docGrid w:linePitch="360"/>
        </w:sectPr>
      </w:pPr>
    </w:p>
    <w:p w14:paraId="749ABAC9" w14:textId="77777777" w:rsidR="00551BFA" w:rsidRDefault="00551BFA">
      <w:pPr>
        <w:autoSpaceDE w:val="0"/>
        <w:autoSpaceDN w:val="0"/>
        <w:spacing w:after="78" w:line="220" w:lineRule="exact"/>
      </w:pPr>
    </w:p>
    <w:p w14:paraId="6EFC94F9" w14:textId="77777777" w:rsidR="00551BFA" w:rsidRDefault="00000000">
      <w:pPr>
        <w:autoSpaceDE w:val="0"/>
        <w:autoSpaceDN w:val="0"/>
        <w:spacing w:before="56" w:after="0" w:line="266" w:lineRule="exact"/>
        <w:ind w:right="576"/>
      </w:pPr>
      <w:r>
        <w:t>connect with the universal experience of human suffering and resilience.</w:t>
      </w:r>
    </w:p>
    <w:p w14:paraId="6AEBFA48" w14:textId="77777777" w:rsidR="00551BFA" w:rsidRDefault="00000000">
      <w:pPr>
        <w:autoSpaceDE w:val="0"/>
        <w:autoSpaceDN w:val="0"/>
        <w:spacing w:before="264" w:after="0" w:line="264" w:lineRule="exact"/>
      </w:pPr>
      <w:r>
        <w:t xml:space="preserve">My story, once confined to the private realm of my journal and the solitude of my songwriting, was now being shared, amplified, and transformed. It wasn't just my story anymore; it became a shared narrative, a tapestry woven from the threads of individual </w:t>
        <w:br/>
        <w:t>experiences, creating a powerful collective story of healing and renewal. The ocean, that vast and ever-present entity, was no longer simply a backdrop to my personal journey; it became a shared symbol, a source of inspiration for others who found solace in its boundless expanse, its rhythmic ebb and flow, its capacity for both destruction and creation.</w:t>
      </w:r>
    </w:p>
    <w:p w14:paraId="79ED96A9" w14:textId="77777777" w:rsidR="00551BFA" w:rsidRDefault="00000000">
      <w:pPr>
        <w:autoSpaceDE w:val="0"/>
        <w:autoSpaceDN w:val="0"/>
        <w:spacing w:before="264" w:after="0" w:line="264" w:lineRule="exact"/>
        <w:ind w:right="144"/>
      </w:pPr>
      <w:r>
        <w:t>My creative output expanded beyond music. I found myself drawn to writing, pouring my experiences into poetry and short stories.</w:t>
      </w:r>
    </w:p>
    <w:p w14:paraId="2AB9D100" w14:textId="77777777" w:rsidR="00551BFA" w:rsidRDefault="00000000">
      <w:pPr>
        <w:autoSpaceDE w:val="0"/>
        <w:autoSpaceDN w:val="0"/>
        <w:spacing w:before="60" w:after="0" w:line="264" w:lineRule="exact"/>
      </w:pPr>
      <w:r>
        <w:t xml:space="preserve">The act of writing became as cathartic as songwriting, another avenue for self-expression, another means of processing the </w:t>
        <w:br/>
        <w:t>emotions that had long been simmering beneath the surface. The words flowed, weaving together images from my life—the relentless rhythm of the waves, the stark beauty of the West Coast landscape, the quiet introspection of solitary walks along the beach. I explored themes of environmental consciousness, human connection, and the transformative power of nature. My words became another bridge, connecting me to others who had found solace in the beauty of the natural world, who had discovered the healing power of the earth, the sea, the sky.</w:t>
      </w:r>
    </w:p>
    <w:p w14:paraId="3593AD5D" w14:textId="77777777" w:rsidR="00551BFA" w:rsidRDefault="00000000">
      <w:pPr>
        <w:autoSpaceDE w:val="0"/>
        <w:autoSpaceDN w:val="0"/>
        <w:spacing w:before="264" w:after="0" w:line="264" w:lineRule="exact"/>
      </w:pPr>
      <w:r>
        <w:t xml:space="preserve">The feedback was overwhelming, both in person and online. My work found its way onto online literary platforms, garnering </w:t>
        <w:br/>
        <w:t xml:space="preserve">positive reviews and sparking engaging conversations. Readers shared their own experiences, connecting with my words on a deeply personal level. The shared vulnerability fostered a </w:t>
        <w:br/>
        <w:t>community, a supportive network of individuals who found comfort and inspiration in my writing. My work became a catalyst for connection, facilitating dialogues about grief, resilience, and the ongoing journey of self-discovery.</w:t>
      </w:r>
    </w:p>
    <w:p w14:paraId="7D6EA3BF" w14:textId="77777777" w:rsidR="00551BFA" w:rsidRDefault="00000000">
      <w:pPr>
        <w:autoSpaceDE w:val="0"/>
        <w:autoSpaceDN w:val="0"/>
        <w:spacing w:before="264" w:after="0" w:line="264" w:lineRule="exact"/>
        <w:ind w:right="144"/>
      </w:pPr>
      <w:r>
        <w:t>The process of sharing my story wasn't without its challenges. Vulnerability is not always easy; it requires courage, a willingness</w:t>
      </w:r>
    </w:p>
    <w:p w14:paraId="188CC3DC" w14:textId="77777777" w:rsidR="00551BFA" w:rsidRDefault="00551BFA">
      <w:pPr>
        <w:sectPr w:rsidR="00551BFA">
          <w:pgSz w:w="8000" w:h="12000"/>
          <w:pgMar w:top="1440" w:right="1440" w:bottom="1440" w:left="1440" w:header="720" w:footer="720" w:gutter="0"/>
          <w:cols w:space="720"/>
          <w:docGrid w:linePitch="360"/>
        </w:sectPr>
      </w:pPr>
    </w:p>
    <w:p w14:paraId="6B4290EE" w14:textId="77777777" w:rsidR="00551BFA" w:rsidRDefault="00551BFA">
      <w:pPr>
        <w:autoSpaceDE w:val="0"/>
        <w:autoSpaceDN w:val="0"/>
        <w:spacing w:after="78" w:line="220" w:lineRule="exact"/>
      </w:pPr>
    </w:p>
    <w:p w14:paraId="73BEFBA2" w14:textId="77777777" w:rsidR="00551BFA" w:rsidRDefault="00000000">
      <w:pPr>
        <w:autoSpaceDE w:val="0"/>
        <w:autoSpaceDN w:val="0"/>
        <w:spacing w:before="56" w:after="0" w:line="266" w:lineRule="exact"/>
      </w:pPr>
      <w:r>
        <w:t>to expose one's deepest wounds. There were moments of doubt, moments when the fear of judgment threatened to silence my voice.</w:t>
      </w:r>
    </w:p>
    <w:p w14:paraId="00C87BC1" w14:textId="77777777" w:rsidR="00551BFA" w:rsidRDefault="00000000">
      <w:pPr>
        <w:autoSpaceDE w:val="0"/>
        <w:autoSpaceDN w:val="0"/>
        <w:spacing w:before="60" w:after="0" w:line="264" w:lineRule="exact"/>
      </w:pPr>
      <w:r>
        <w:t>But the positive responses, the connections forged, the shared experiences, outweighed any apprehension. The act of sharing became its own reward, a testament to the human capacity for empathy and understanding. It was a reminder that our pain is not something to be hidden, but something to be shared, something that can foster connection and lead to profound healing for both the storyteller and the listener.</w:t>
      </w:r>
    </w:p>
    <w:p w14:paraId="26403F01" w14:textId="77777777" w:rsidR="00551BFA" w:rsidRDefault="00000000">
      <w:pPr>
        <w:autoSpaceDE w:val="0"/>
        <w:autoSpaceDN w:val="0"/>
        <w:spacing w:before="204" w:after="0" w:line="324" w:lineRule="exact"/>
      </w:pPr>
      <w:r>
        <w:t>My journey evolved from a solitary struggle to a shared experience.</w:t>
      </w:r>
    </w:p>
    <w:p w14:paraId="09BDE36F" w14:textId="77777777" w:rsidR="00551BFA" w:rsidRDefault="00000000">
      <w:pPr>
        <w:autoSpaceDE w:val="0"/>
        <w:autoSpaceDN w:val="0"/>
        <w:spacing w:before="60" w:after="0" w:line="264" w:lineRule="exact"/>
      </w:pPr>
      <w:r>
        <w:t>The music, the writing, the stories – they became a conduit for connection, a catalyst for healing. I was no longer just a singer-songwriter struggling with heartbreak; I was a storyteller, sharing my journey, offering solace, inspiring others to find their own path to resilience and renewal. The ocean, initially a symbol of escape and oblivion, transformed into a source of strength and inspiration.</w:t>
      </w:r>
    </w:p>
    <w:p w14:paraId="54CABEAD" w14:textId="77777777" w:rsidR="00551BFA" w:rsidRDefault="00000000">
      <w:pPr>
        <w:autoSpaceDE w:val="0"/>
        <w:autoSpaceDN w:val="0"/>
        <w:spacing w:before="60" w:after="0" w:line="264" w:lineRule="exact"/>
      </w:pPr>
      <w:r>
        <w:t xml:space="preserve">The vastness of the sea mirrored the depth of my emotions, its rhythmic constancy reflecting the enduring power of the human spirit. My art became a reflection of this transformation, a </w:t>
        <w:br/>
        <w:t>testament to the human capacity for healing, and a beacon of hope for others navigating their own journeys through darkness and toward the light. The journey continues, each song, each poem, each story, another step forward, another testament to the profound power of shared experience. The ocean's grace, once a whisper, now became a resounding chorus, a symphony of shared stories echoing across the landscape of human experience.</w:t>
      </w:r>
    </w:p>
    <w:p w14:paraId="0101CE87" w14:textId="77777777" w:rsidR="00551BFA" w:rsidRDefault="00000000">
      <w:pPr>
        <w:autoSpaceDE w:val="0"/>
        <w:autoSpaceDN w:val="0"/>
        <w:spacing w:before="264" w:after="0" w:line="264" w:lineRule="exact"/>
        <w:ind w:right="144"/>
      </w:pPr>
      <w:r>
        <w:t>The creative process itself became a form of continuous learning. I delved deeper into the nuances of my craft, learning from the feedback I received, refining my techniques, and experimenting with new forms of expression. I collaborated with other artists, musicians, and writers, enriching my work and broadening my perspective. The collaborative process proved to be incredibly rewarding, fostering creative synergy and mutual growth. Through these collaborations, my work expanded beyond my personal narrative, encompassing broader themes and perspectives, while still maintaining the core essence of my individual experience.</w:t>
      </w:r>
    </w:p>
    <w:p w14:paraId="3D5CBA67" w14:textId="77777777" w:rsidR="00551BFA" w:rsidRDefault="00000000">
      <w:pPr>
        <w:autoSpaceDE w:val="0"/>
        <w:autoSpaceDN w:val="0"/>
        <w:spacing w:before="204" w:after="0" w:line="324" w:lineRule="exact"/>
      </w:pPr>
      <w:r>
        <w:t>The journey wasn't always smooth; there were moments of self-</w:t>
      </w:r>
    </w:p>
    <w:p w14:paraId="2967E573" w14:textId="77777777" w:rsidR="00551BFA" w:rsidRDefault="00551BFA">
      <w:pPr>
        <w:sectPr w:rsidR="00551BFA">
          <w:pgSz w:w="8000" w:h="12000"/>
          <w:pgMar w:top="1440" w:right="1440" w:bottom="1440" w:left="1440" w:header="720" w:footer="720" w:gutter="0"/>
          <w:cols w:space="720"/>
          <w:docGrid w:linePitch="360"/>
        </w:sectPr>
      </w:pPr>
    </w:p>
    <w:p w14:paraId="11DA3E87" w14:textId="77777777" w:rsidR="00551BFA" w:rsidRDefault="00551BFA">
      <w:pPr>
        <w:autoSpaceDE w:val="0"/>
        <w:autoSpaceDN w:val="0"/>
        <w:spacing w:after="78" w:line="220" w:lineRule="exact"/>
      </w:pPr>
    </w:p>
    <w:p w14:paraId="7C9D7B09" w14:textId="77777777" w:rsidR="00551BFA" w:rsidRDefault="00000000">
      <w:pPr>
        <w:autoSpaceDE w:val="0"/>
        <w:autoSpaceDN w:val="0"/>
        <w:spacing w:before="58" w:after="0" w:line="264" w:lineRule="exact"/>
      </w:pPr>
      <w:r>
        <w:t xml:space="preserve">doubt, creative blocks, and the occasional feeling of overwhelm. But the unwavering support of my growing audience, the sense of purpose derived from sharing my story, and the inherent joy of creative expression kept me moving forward. Each challenge </w:t>
        <w:br/>
        <w:t>presented an opportunity for growth, a chance to refine my craft and deepen my connection with myself and the world around me.</w:t>
      </w:r>
    </w:p>
    <w:p w14:paraId="4085F8BD" w14:textId="77777777" w:rsidR="00551BFA" w:rsidRDefault="00000000">
      <w:pPr>
        <w:autoSpaceDE w:val="0"/>
        <w:autoSpaceDN w:val="0"/>
        <w:spacing w:before="264" w:after="0" w:line="264" w:lineRule="exact"/>
      </w:pPr>
      <w:r>
        <w:t xml:space="preserve">The success of my work, measured not solely in accolades but in the profound impact it had on others, reinforced the belief that art can be a powerful tool for healing and connection. My story, initially born from personal pain, had transformed into a source of </w:t>
        <w:br/>
        <w:t xml:space="preserve">inspiration and solace for many. The ocean, once a symbol of </w:t>
        <w:br/>
        <w:t>loneliness and despair, became a metaphor for the vastness of human experience, a reminder that even in the darkest depths, there is always hope for renewal and transformation.</w:t>
      </w:r>
    </w:p>
    <w:p w14:paraId="6EA436DC" w14:textId="77777777" w:rsidR="00551BFA" w:rsidRDefault="00000000">
      <w:pPr>
        <w:autoSpaceDE w:val="0"/>
        <w:autoSpaceDN w:val="0"/>
        <w:spacing w:before="264" w:after="0" w:line="264" w:lineRule="exact"/>
      </w:pPr>
      <w:r>
        <w:t>And so, the song continues, each note a testament to the enduring power of the human spirit, each verse a reminder that even from the deepest darkness, we can emerge stronger, more resilient, more connected to ourselves and each other. The journey is far from over, but the path is illuminated by the light of shared experience, the warmth of human connection, and the enduring grace of the ocean.</w:t>
      </w:r>
    </w:p>
    <w:p w14:paraId="2CD98BB6" w14:textId="77777777" w:rsidR="00551BFA" w:rsidRDefault="00000000">
      <w:pPr>
        <w:autoSpaceDE w:val="0"/>
        <w:autoSpaceDN w:val="0"/>
        <w:spacing w:before="60" w:after="0" w:line="264" w:lineRule="exact"/>
        <w:ind w:right="144"/>
      </w:pPr>
      <w:r>
        <w:t>The waves continue to crash, the sun continues to rise, and the story continues to unfold, one song, one poem, one story at a time.</w:t>
      </w:r>
    </w:p>
    <w:p w14:paraId="30D18D46" w14:textId="77777777" w:rsidR="00551BFA" w:rsidRDefault="00551BFA">
      <w:pPr>
        <w:sectPr w:rsidR="00551BFA">
          <w:pgSz w:w="8000" w:h="12000"/>
          <w:pgMar w:top="1440" w:right="1440" w:bottom="1440" w:left="1440" w:header="720" w:footer="720" w:gutter="0"/>
          <w:cols w:space="720"/>
          <w:docGrid w:linePitch="360"/>
        </w:sectPr>
      </w:pPr>
    </w:p>
    <w:p w14:paraId="72258D32" w14:textId="77777777" w:rsidR="00551BFA" w:rsidRDefault="00551BFA">
      <w:pPr>
        <w:autoSpaceDE w:val="0"/>
        <w:autoSpaceDN w:val="0"/>
        <w:spacing w:after="224" w:line="220" w:lineRule="exact"/>
      </w:pPr>
    </w:p>
    <w:p w14:paraId="25A69E0B" w14:textId="77777777" w:rsidR="00551BFA" w:rsidRDefault="00000000">
      <w:pPr>
        <w:autoSpaceDE w:val="0"/>
        <w:autoSpaceDN w:val="0"/>
        <w:spacing w:after="0" w:line="330" w:lineRule="exact"/>
      </w:pPr>
      <w:r>
        <w:t>Inspiring Others</w:t>
      </w:r>
    </w:p>
    <w:p w14:paraId="0409CE9D" w14:textId="77777777" w:rsidR="00551BFA" w:rsidRDefault="00000000">
      <w:pPr>
        <w:autoSpaceDE w:val="0"/>
        <w:autoSpaceDN w:val="0"/>
        <w:spacing w:before="286" w:after="0" w:line="264" w:lineRule="exact"/>
      </w:pPr>
      <w:r>
        <w:t xml:space="preserve">The woman with fiery red hair and eyes that held the wisdom of ages approached me after a particularly raw performance of </w:t>
        <w:br/>
        <w:t>"Saltwater Tears." She didn't speak immediately, just stood there, her gaze intense, absorbing the lingering silence of the room. Then, quietly, she said, "Thank you. I needed that." Her voice, though soft, held a tremor of emotion that resonated with the vulnerability I’d poured into my song. Later, she told me her story – a tale of loss, betrayal, and a long, arduous journey back to herself. My music, she said, had given her the courage to start walking that path again.</w:t>
      </w:r>
    </w:p>
    <w:p w14:paraId="0747FC82" w14:textId="77777777" w:rsidR="00551BFA" w:rsidRDefault="00000000">
      <w:pPr>
        <w:autoSpaceDE w:val="0"/>
        <w:autoSpaceDN w:val="0"/>
        <w:spacing w:before="264" w:after="0" w:line="264" w:lineRule="exact"/>
      </w:pPr>
      <w:r>
        <w:t>This wasn't an isolated incident. After each performance, after each reading, people approached me, sharing fragments of their lives, their stories echoing the themes of heartbreak, resilience, and the search for meaning that permeated my work. There was the young man grappling with the loss of his father, finding solace in the melancholic beauty of "Ocean's Lullaby." The elderly woman, weathered by years of hardship, who connected with the quiet strength in "Whispers of the Shore." Each encounter served as a testament to the power of art to transcend personal boundaries, to connect us in our shared humanity.</w:t>
      </w:r>
    </w:p>
    <w:p w14:paraId="6FAEC5CA" w14:textId="77777777" w:rsidR="00551BFA" w:rsidRDefault="00000000">
      <w:pPr>
        <w:autoSpaceDE w:val="0"/>
        <w:autoSpaceDN w:val="0"/>
        <w:spacing w:before="264" w:after="0" w:line="264" w:lineRule="exact"/>
      </w:pPr>
      <w:r>
        <w:t xml:space="preserve">The online community that grew around my work became a lifeline for many. Readers shared their experiences in the comments section of my blog, creating a virtual space where vulnerability was </w:t>
        <w:br/>
        <w:t xml:space="preserve">embraced, where stories of pain and resilience intertwined, forming a rich tapestry of human experience. The comments were a </w:t>
        <w:br/>
        <w:t xml:space="preserve">testament to the universality of the human condition, </w:t>
        <w:br/>
        <w:t>demonstrating that everyone carries their own burdens, their own scars, their own unique journey. The space became a safe haven for those seeking understanding and support, fostering a collective sense of belonging.</w:t>
      </w:r>
    </w:p>
    <w:p w14:paraId="1EE6C9ED" w14:textId="77777777" w:rsidR="00551BFA" w:rsidRDefault="00000000">
      <w:pPr>
        <w:autoSpaceDE w:val="0"/>
        <w:autoSpaceDN w:val="0"/>
        <w:spacing w:before="264" w:after="0" w:line="264" w:lineRule="exact"/>
      </w:pPr>
      <w:r>
        <w:t xml:space="preserve">I began receiving emails, letters, and even handwritten notes from people all over the world. Their stories often mirrored my own journey, though with unique twists and nuances. A soldier </w:t>
        <w:br/>
        <w:t>recovering from PTSD found a sense of calm in the rhythmic flow of my poetry. A cancer survivor found courage in the persistence of</w:t>
      </w:r>
    </w:p>
    <w:p w14:paraId="16DD402C" w14:textId="77777777" w:rsidR="00551BFA" w:rsidRDefault="00551BFA">
      <w:pPr>
        <w:sectPr w:rsidR="00551BFA">
          <w:pgSz w:w="8000" w:h="12000"/>
          <w:pgMar w:top="1440" w:right="1440" w:bottom="1440" w:left="1440" w:header="720" w:footer="720" w:gutter="0"/>
          <w:cols w:space="720"/>
          <w:docGrid w:linePitch="360"/>
        </w:sectPr>
      </w:pPr>
    </w:p>
    <w:p w14:paraId="40F39EDE" w14:textId="77777777" w:rsidR="00551BFA" w:rsidRDefault="00551BFA">
      <w:pPr>
        <w:autoSpaceDE w:val="0"/>
        <w:autoSpaceDN w:val="0"/>
        <w:spacing w:after="78" w:line="220" w:lineRule="exact"/>
      </w:pPr>
    </w:p>
    <w:p w14:paraId="5D227E0B" w14:textId="77777777" w:rsidR="00551BFA" w:rsidRDefault="00000000">
      <w:pPr>
        <w:autoSpaceDE w:val="0"/>
        <w:autoSpaceDN w:val="0"/>
        <w:spacing w:before="58" w:after="0" w:line="264" w:lineRule="exact"/>
      </w:pPr>
      <w:r>
        <w:t>the ocean's waves. A mother grieving the loss of a child found comfort in the simple beauty of my acoustic melodies. Their words were not just expressions of gratitude, they were affirmations of the human spirit’s enduring capacity for healing and hope.</w:t>
      </w:r>
    </w:p>
    <w:p w14:paraId="0F4A4C35" w14:textId="77777777" w:rsidR="00551BFA" w:rsidRDefault="00000000">
      <w:pPr>
        <w:autoSpaceDE w:val="0"/>
        <w:autoSpaceDN w:val="0"/>
        <w:spacing w:before="264" w:after="0" w:line="264" w:lineRule="exact"/>
      </w:pPr>
      <w:r>
        <w:t xml:space="preserve">The feedback spurred me on, pushing me to explore new depths of creative expression. I started incorporating spoken word into my performances, weaving narratives into my songs, bringing a more theatrical element to my art. The spoken word gave me the ability to delve deeper into the stories behind the music, to fully unveil the emotional landscape of my experiences and allow the audience to fully immerse in them. I experimented with different musical styles, infusing my folk melodies with elements of jazz and blues, </w:t>
        <w:br/>
        <w:t>broadening the range of emotional expression in my work.</w:t>
      </w:r>
    </w:p>
    <w:p w14:paraId="305A496C" w14:textId="77777777" w:rsidR="00551BFA" w:rsidRDefault="00000000">
      <w:pPr>
        <w:autoSpaceDE w:val="0"/>
        <w:autoSpaceDN w:val="0"/>
        <w:spacing w:before="264" w:after="0" w:line="264" w:lineRule="exact"/>
      </w:pPr>
      <w:r>
        <w:t xml:space="preserve">The collaborative aspect of my creative process became increasingly important. I started collaborating with other artists—visual artists who created artwork inspired by my lyrics, musicians who added layers of instrumentation to my songs, and writers who contributed their perspectives to my stories. The collaborations enriched my work, introducing new elements of depth and complexity, </w:t>
        <w:br/>
        <w:t>demonstrating the power of artistic synergy.</w:t>
      </w:r>
    </w:p>
    <w:p w14:paraId="12BF889B" w14:textId="77777777" w:rsidR="00551BFA" w:rsidRDefault="00000000">
      <w:pPr>
        <w:autoSpaceDE w:val="0"/>
        <w:autoSpaceDN w:val="0"/>
        <w:spacing w:before="264" w:after="0" w:line="264" w:lineRule="exact"/>
      </w:pPr>
      <w:r>
        <w:t xml:space="preserve">One particularly powerful collaboration came about when I met Elias, a visual artist whose work resonated deeply with my themes of environmental consciousness and human connection. His </w:t>
        <w:br/>
        <w:t xml:space="preserve">paintings, inspired by my music, were filled with swirling colours and powerful imagery representing the emotional turmoil and resilience expressed in my songs. We had numerous conversations about my work and themes of struggle and perseverance, which led to powerful emotional connections. These collaborative efforts led to exhibitions and installations which extended the reach of our respective works and strengthened the impact of each. The </w:t>
        <w:br/>
        <w:t xml:space="preserve">collaborative process was transformative. Elias's unique style </w:t>
        <w:br/>
        <w:t xml:space="preserve">enhanced my work by providing a rich visual tapestry to </w:t>
        <w:br/>
        <w:t>complement the emotional depth of the music and poetry. It created a multi-sensory experience that resonated with a larger audience.</w:t>
      </w:r>
    </w:p>
    <w:p w14:paraId="58E86A04" w14:textId="77777777" w:rsidR="00551BFA" w:rsidRDefault="00000000">
      <w:pPr>
        <w:autoSpaceDE w:val="0"/>
        <w:autoSpaceDN w:val="0"/>
        <w:spacing w:before="264" w:after="0" w:line="264" w:lineRule="exact"/>
        <w:jc w:val="center"/>
      </w:pPr>
      <w:r>
        <w:t>But it wasn't just about the technical aspects of the creative process. The impact on my own emotional state was even more profound. By</w:t>
      </w:r>
    </w:p>
    <w:p w14:paraId="6737EEC5" w14:textId="77777777" w:rsidR="00551BFA" w:rsidRDefault="00551BFA">
      <w:pPr>
        <w:sectPr w:rsidR="00551BFA">
          <w:pgSz w:w="8000" w:h="12000"/>
          <w:pgMar w:top="1440" w:right="1440" w:bottom="1440" w:left="1440" w:header="720" w:footer="720" w:gutter="0"/>
          <w:cols w:space="720"/>
          <w:docGrid w:linePitch="360"/>
        </w:sectPr>
      </w:pPr>
    </w:p>
    <w:p w14:paraId="67CFFB2B" w14:textId="77777777" w:rsidR="00551BFA" w:rsidRDefault="00551BFA">
      <w:pPr>
        <w:autoSpaceDE w:val="0"/>
        <w:autoSpaceDN w:val="0"/>
        <w:spacing w:after="78" w:line="220" w:lineRule="exact"/>
      </w:pPr>
    </w:p>
    <w:p w14:paraId="30E38746" w14:textId="77777777" w:rsidR="00551BFA" w:rsidRDefault="00000000">
      <w:pPr>
        <w:autoSpaceDE w:val="0"/>
        <w:autoSpaceDN w:val="0"/>
        <w:spacing w:before="58" w:after="0" w:line="264" w:lineRule="exact"/>
      </w:pPr>
      <w:r>
        <w:t xml:space="preserve">sharing my stories, my pain, my vulnerability, I was not only </w:t>
        <w:br/>
        <w:t>helping others but also embarking on a personal journey of healing and self-acceptance. The creative process allowed me to process my own grief, to confront the demons of the past, to discover a path to self-forgiveness. I found myself less tethered to my pain, more capable of embracing the present and looking forward to the future, less burdened by the weight of the past.</w:t>
      </w:r>
    </w:p>
    <w:p w14:paraId="23C95C6D" w14:textId="77777777" w:rsidR="00551BFA" w:rsidRDefault="00000000">
      <w:pPr>
        <w:autoSpaceDE w:val="0"/>
        <w:autoSpaceDN w:val="0"/>
        <w:spacing w:before="264" w:after="0" w:line="264" w:lineRule="exact"/>
      </w:pPr>
      <w:r>
        <w:t xml:space="preserve">The most unexpected outcome of sharing my story was the sense of community that it fostered. The shared experiences, the connections forged, the supportive bonds created – these were perhaps the most valuable aspects of my journey. The online community I’d </w:t>
        <w:br/>
        <w:t xml:space="preserve">cultivated became a place of support, encouragement, and </w:t>
        <w:br/>
        <w:t xml:space="preserve">understanding. Readers who’d shared their own stories of </w:t>
        <w:br/>
        <w:t xml:space="preserve">heartbreak, loss, or trauma found comfort and solace in the </w:t>
        <w:br/>
        <w:t>collective experience. I witnessed numerous instances of individuals reaching out to each other, offering support, empathy, and a sense of shared identity.</w:t>
      </w:r>
    </w:p>
    <w:p w14:paraId="7EEB8CD2" w14:textId="77777777" w:rsidR="00551BFA" w:rsidRDefault="00000000">
      <w:pPr>
        <w:autoSpaceDE w:val="0"/>
        <w:autoSpaceDN w:val="0"/>
        <w:spacing w:before="264" w:after="0" w:line="264" w:lineRule="exact"/>
      </w:pPr>
      <w:r>
        <w:t>One particularly moving instance involved two individuals who'd connected through my work, both struggling with chronic illnesses.</w:t>
      </w:r>
    </w:p>
    <w:p w14:paraId="2D866294" w14:textId="77777777" w:rsidR="00551BFA" w:rsidRDefault="00000000">
      <w:pPr>
        <w:autoSpaceDE w:val="0"/>
        <w:autoSpaceDN w:val="0"/>
        <w:spacing w:before="60" w:after="0" w:line="264" w:lineRule="exact"/>
        <w:ind w:right="144"/>
      </w:pPr>
      <w:r>
        <w:t xml:space="preserve">They began to communicate regularly, forming a friendship that provided mutual support and encouragement. This exchange, I observed, represented the most profound impact of my work—the fostering of genuine human connections that transcended </w:t>
        <w:br/>
        <w:t>geographical boundaries and personal experiences. It was a living testament to the profound power of art in bridging the gaps between people, fostering empathy and understanding.</w:t>
      </w:r>
    </w:p>
    <w:p w14:paraId="17809F36" w14:textId="77777777" w:rsidR="00551BFA" w:rsidRDefault="00000000">
      <w:pPr>
        <w:autoSpaceDE w:val="0"/>
        <w:autoSpaceDN w:val="0"/>
        <w:spacing w:before="264" w:after="0" w:line="264" w:lineRule="exact"/>
      </w:pPr>
      <w:r>
        <w:t xml:space="preserve">The journey hasn’t been without its bumps. There have been </w:t>
        <w:br/>
        <w:t xml:space="preserve">moments of self-doubt, times when the weight of sharing my </w:t>
        <w:br/>
        <w:t xml:space="preserve">personal struggles experienced overwhelming. There have also been </w:t>
        <w:br/>
        <w:t xml:space="preserve">instances where the interpretations of my work have been </w:t>
        <w:br/>
        <w:t xml:space="preserve">inaccurate or hurtful. However, the unwavering support of my community, the knowledge that my work had helped others find solace, and the intrinsic satisfaction of creative expression far </w:t>
        <w:br/>
        <w:t>outweighed these challenges. They served only to refine my process, strengthen my resolve, and reaffirm the importance of my mission.</w:t>
      </w:r>
    </w:p>
    <w:p w14:paraId="3C688D1F" w14:textId="77777777" w:rsidR="00551BFA" w:rsidRDefault="00000000">
      <w:pPr>
        <w:autoSpaceDE w:val="0"/>
        <w:autoSpaceDN w:val="0"/>
        <w:spacing w:before="204" w:after="0" w:line="324" w:lineRule="exact"/>
      </w:pPr>
      <w:r>
        <w:t>My experiences have taught me that vulnerability is not weakness;</w:t>
      </w:r>
    </w:p>
    <w:p w14:paraId="11FAA213" w14:textId="77777777" w:rsidR="00551BFA" w:rsidRDefault="00551BFA">
      <w:pPr>
        <w:sectPr w:rsidR="00551BFA">
          <w:pgSz w:w="8000" w:h="12000"/>
          <w:pgMar w:top="1440" w:right="1440" w:bottom="1440" w:left="1440" w:header="720" w:footer="720" w:gutter="0"/>
          <w:cols w:space="720"/>
          <w:docGrid w:linePitch="360"/>
        </w:sectPr>
      </w:pPr>
    </w:p>
    <w:p w14:paraId="57287523" w14:textId="77777777" w:rsidR="00551BFA" w:rsidRDefault="00551BFA">
      <w:pPr>
        <w:autoSpaceDE w:val="0"/>
        <w:autoSpaceDN w:val="0"/>
        <w:spacing w:after="78" w:line="220" w:lineRule="exact"/>
      </w:pPr>
    </w:p>
    <w:p w14:paraId="4622AF6F" w14:textId="77777777" w:rsidR="00551BFA" w:rsidRDefault="00000000">
      <w:pPr>
        <w:autoSpaceDE w:val="0"/>
        <w:autoSpaceDN w:val="0"/>
        <w:spacing w:before="58" w:after="0" w:line="264" w:lineRule="exact"/>
      </w:pPr>
      <w:r>
        <w:t xml:space="preserve">rather, it is a profound act of strength. Sharing our stories, our pain, our vulnerabilities, is an act of courage, one that can forge powerful connections and lead to collective healing. It's a journey that </w:t>
        <w:br/>
        <w:t>continues, a testament to the enduring power of human connection and resilience. The ocean's grace continues to guide me, its constant rhythm a reminder of the enduring strength of the human spirit, its vastness a reflection of the infinite capacity for human experience and resilience. The waves continue to crash, but the sun continues to rise, and the song continues to unfold.</w:t>
      </w:r>
    </w:p>
    <w:p w14:paraId="3BB1087F" w14:textId="77777777" w:rsidR="00551BFA" w:rsidRDefault="00551BFA">
      <w:pPr>
        <w:sectPr w:rsidR="00551BFA">
          <w:pgSz w:w="8000" w:h="12000"/>
          <w:pgMar w:top="1440" w:right="1440" w:bottom="1440" w:left="1440" w:header="720" w:footer="720" w:gutter="0"/>
          <w:cols w:space="720"/>
          <w:docGrid w:linePitch="360"/>
        </w:sectPr>
      </w:pPr>
    </w:p>
    <w:p w14:paraId="119FBB71" w14:textId="77777777" w:rsidR="00551BFA" w:rsidRDefault="00551BFA">
      <w:pPr>
        <w:autoSpaceDE w:val="0"/>
        <w:autoSpaceDN w:val="0"/>
        <w:spacing w:after="224" w:line="220" w:lineRule="exact"/>
      </w:pPr>
    </w:p>
    <w:p w14:paraId="37E6A695" w14:textId="77777777" w:rsidR="00551BFA" w:rsidRDefault="00000000">
      <w:pPr>
        <w:autoSpaceDE w:val="0"/>
        <w:autoSpaceDN w:val="0"/>
        <w:spacing w:after="0" w:line="330" w:lineRule="exact"/>
      </w:pPr>
      <w:r>
        <w:t>Community Building</w:t>
      </w:r>
    </w:p>
    <w:p w14:paraId="26917560" w14:textId="77777777" w:rsidR="00551BFA" w:rsidRDefault="00000000">
      <w:pPr>
        <w:autoSpaceDE w:val="0"/>
        <w:autoSpaceDN w:val="0"/>
        <w:spacing w:before="286" w:after="0" w:line="264" w:lineRule="exact"/>
      </w:pPr>
      <w:r>
        <w:t>The initial response to my work was overwhelming. It wasn't just the positive reviews or the growing number of followers online; it was the sheer volume of personal messages. Emails flooded my inbox, each one a testament to the universality of heartbreak, loss, and the yearning for connection. There were messages from people across continents, sharing their stories – stories that mirrored my own in their rawness and vulnerability, yet each unique in its specific details. A young woman in Japan described how "Saltwater Tears" had helped her navigate the end of a long-term relationship, a heartbreak that had left her feeling adrift and lost. An elderly man in Scotland shared how "Ocean's Lullaby" had comforted him during the grieving process after the loss of his wife. These messages were not simply compliments; they were a validation of the power of art to create a bridge across vast distances, uniting people through shared emotional experiences.</w:t>
      </w:r>
    </w:p>
    <w:p w14:paraId="3550B626" w14:textId="77777777" w:rsidR="00551BFA" w:rsidRDefault="00000000">
      <w:pPr>
        <w:autoSpaceDE w:val="0"/>
        <w:autoSpaceDN w:val="0"/>
        <w:spacing w:before="264" w:after="0" w:line="264" w:lineRule="exact"/>
      </w:pPr>
      <w:r>
        <w:t xml:space="preserve">The online community, which had initially been a quiet gathering of like-minded individuals, began to flourish. Discussions unfolded in the comments section of my blog, becoming vibrant forums where people shared their interpretations of my work, offering perspectives and insights that often surprised and moved me. These weren't just passive exchanges; they were active dialogues, where individuals engaged with one another, offering support and </w:t>
        <w:br/>
        <w:t xml:space="preserve">understanding. It became a space where vulnerability was </w:t>
        <w:br/>
        <w:t>celebrated, where tears were shared openly, and where empathy flourished. The comments section became more than just a digital space; it evolved into a vibrant, supportive community, a place where people experienced seen, detected, and understood.</w:t>
      </w:r>
    </w:p>
    <w:p w14:paraId="74689436" w14:textId="77777777" w:rsidR="00551BFA" w:rsidRDefault="00000000">
      <w:pPr>
        <w:autoSpaceDE w:val="0"/>
        <w:autoSpaceDN w:val="0"/>
        <w:spacing w:before="264" w:after="0" w:line="264" w:lineRule="exact"/>
      </w:pPr>
      <w:r>
        <w:t>Beyond the online realm, the community extended into the real world. My live performances transformed from solo recitals into shared experiences. The silence that followed each song was no longer empty; it was filled with the shared emotion that resonated between me and the audience. After each show, people would approach me, seeking connection, sharing their own stories, often mirroring the themes explored in my music and poetry. I remember one particularly poignant moment after a performance in a small,</w:t>
      </w:r>
    </w:p>
    <w:p w14:paraId="6B0AD599" w14:textId="77777777" w:rsidR="00551BFA" w:rsidRDefault="00551BFA">
      <w:pPr>
        <w:sectPr w:rsidR="00551BFA">
          <w:pgSz w:w="8000" w:h="12000"/>
          <w:pgMar w:top="1440" w:right="1440" w:bottom="1440" w:left="1440" w:header="720" w:footer="720" w:gutter="0"/>
          <w:cols w:space="720"/>
          <w:docGrid w:linePitch="360"/>
        </w:sectPr>
      </w:pPr>
    </w:p>
    <w:p w14:paraId="19B143B3" w14:textId="77777777" w:rsidR="00551BFA" w:rsidRDefault="00551BFA">
      <w:pPr>
        <w:autoSpaceDE w:val="0"/>
        <w:autoSpaceDN w:val="0"/>
        <w:spacing w:after="78" w:line="220" w:lineRule="exact"/>
      </w:pPr>
    </w:p>
    <w:p w14:paraId="407ED9E8" w14:textId="77777777" w:rsidR="00551BFA" w:rsidRDefault="00000000">
      <w:pPr>
        <w:autoSpaceDE w:val="0"/>
        <w:autoSpaceDN w:val="0"/>
        <w:spacing w:before="58" w:after="0" w:line="264" w:lineRule="exact"/>
      </w:pPr>
      <w:r>
        <w:t xml:space="preserve">dimly lit café. A young mother, her eyes red-rimmed, approached me, whispering that my songs had helped her cope with the </w:t>
        <w:br/>
        <w:t xml:space="preserve">overwhelming grief of losing her child. Her words, though </w:t>
        <w:br/>
        <w:t>whispered, resonated with the profound intensity of a shared sorrow, a silent acknowledgement of the depth of human suffering and the healing power of art.</w:t>
      </w:r>
    </w:p>
    <w:p w14:paraId="5D7A75BE" w14:textId="77777777" w:rsidR="00551BFA" w:rsidRDefault="00000000">
      <w:pPr>
        <w:autoSpaceDE w:val="0"/>
        <w:autoSpaceDN w:val="0"/>
        <w:spacing w:before="264" w:after="0" w:line="264" w:lineRule="exact"/>
      </w:pPr>
      <w:r>
        <w:t xml:space="preserve">The growing community wasn't just a passive audience; it became an active participant in my creative process. The feedback I </w:t>
        <w:br/>
        <w:t>received shaped the direction of my work, pushing me to explore new themes, experiment with new styles, and delve deeper into the emotional landscape of my experiences. I began incorporating elements of spoken word into my performances, weaving narratives into the fabric of my songs, allowing the audience to fully immerse in the stories that inspired my work. This interweaving of music and storytelling created a more intimate and engaging experience, further strengthening the bonds between myself and my audience.</w:t>
      </w:r>
    </w:p>
    <w:p w14:paraId="3E03D968" w14:textId="77777777" w:rsidR="00551BFA" w:rsidRDefault="00000000">
      <w:pPr>
        <w:autoSpaceDE w:val="0"/>
        <w:autoSpaceDN w:val="0"/>
        <w:spacing w:before="264" w:after="0" w:line="264" w:lineRule="exact"/>
      </w:pPr>
      <w:r>
        <w:t xml:space="preserve">The collaborative nature of this community further enriched my work. I began collaborating with other artists – visual artists who created stunning artwork inspired by my lyrics, musicians who added layers of instrumental complexity to my melodies, and writers who contributed their unique perspectives to the stories I was crafting. These collaborations weren’t merely technical </w:t>
        <w:br/>
        <w:t>exercises; they were acts of shared creation, a fusion of individual talents creating a collective artistic whole that was greater than the sum of its parts. The resulting works transcended the limitations of individual expression, showcasing the power of collaboration in enriching and deepening artistic experiences.</w:t>
      </w:r>
    </w:p>
    <w:p w14:paraId="34B84D63" w14:textId="77777777" w:rsidR="00551BFA" w:rsidRDefault="00000000">
      <w:pPr>
        <w:autoSpaceDE w:val="0"/>
        <w:autoSpaceDN w:val="0"/>
        <w:spacing w:before="264" w:after="0" w:line="264" w:lineRule="exact"/>
        <w:ind w:right="144"/>
      </w:pPr>
      <w:r>
        <w:t xml:space="preserve">These collaborations also extended to the online community. I started inviting members to participate in my creative process, inviting them to share their own interpretations of my work, offering suggestions for new directions, or even contributing their own creative elements. This inclusivity fostered a sense of </w:t>
        <w:br/>
        <w:t>ownership among the members, transforming them from passive observers into active contributors. The community itself became a source of inspiration, a vibrant pool of creative energy that fueled my artistic endeavors.</w:t>
      </w:r>
    </w:p>
    <w:p w14:paraId="1D7DAA4E" w14:textId="77777777" w:rsidR="00551BFA" w:rsidRDefault="00551BFA">
      <w:pPr>
        <w:sectPr w:rsidR="00551BFA">
          <w:pgSz w:w="8000" w:h="12000"/>
          <w:pgMar w:top="1440" w:right="1440" w:bottom="1440" w:left="1440" w:header="720" w:footer="720" w:gutter="0"/>
          <w:cols w:space="720"/>
          <w:docGrid w:linePitch="360"/>
        </w:sectPr>
      </w:pPr>
    </w:p>
    <w:p w14:paraId="78FB35EB" w14:textId="77777777" w:rsidR="00551BFA" w:rsidRDefault="00551BFA">
      <w:pPr>
        <w:autoSpaceDE w:val="0"/>
        <w:autoSpaceDN w:val="0"/>
        <w:spacing w:after="78" w:line="220" w:lineRule="exact"/>
      </w:pPr>
    </w:p>
    <w:p w14:paraId="5850726E" w14:textId="77777777" w:rsidR="00551BFA" w:rsidRDefault="00000000">
      <w:pPr>
        <w:autoSpaceDE w:val="0"/>
        <w:autoSpaceDN w:val="0"/>
        <w:spacing w:before="58" w:after="0" w:line="264" w:lineRule="exact"/>
      </w:pPr>
      <w:r>
        <w:t xml:space="preserve">However, fostering this community wasn't always easy. There were challenges and complexities that arose, testing the resilience of this carefully constructed network of support. Navigating sensitive discussions about grief, loss, and mental health required a delicate balance of empathy, understanding, and clear boundaries. There were times when conflicting interpretations of my work led to disagreements and even confrontations. The responsibility of </w:t>
        <w:br/>
        <w:t>creating a safe and inclusive space for a diverse group of individuals was significant and often demanding.</w:t>
      </w:r>
    </w:p>
    <w:p w14:paraId="2142BBC2" w14:textId="77777777" w:rsidR="00551BFA" w:rsidRDefault="00000000">
      <w:pPr>
        <w:autoSpaceDE w:val="0"/>
        <w:autoSpaceDN w:val="0"/>
        <w:spacing w:before="264" w:after="0" w:line="264" w:lineRule="exact"/>
      </w:pPr>
      <w:r>
        <w:t xml:space="preserve">One particularly challenging aspect was managing the online space. The anonymity afforded by the internet could sometimes encourage negative interactions, requiring careful moderation to prevent hurtful or insensitive comments. There were moments of doubt, times when the overwhelming responsibility of maintaining this community experienced daunting and overwhelming. I faced moments of self-doubt, questioning my ability to effectively nurture this thriving community and provide the kind of support that its members </w:t>
        <w:br/>
        <w:t>deserved.</w:t>
      </w:r>
    </w:p>
    <w:p w14:paraId="1829B421" w14:textId="77777777" w:rsidR="00551BFA" w:rsidRDefault="00000000">
      <w:pPr>
        <w:autoSpaceDE w:val="0"/>
        <w:autoSpaceDN w:val="0"/>
        <w:spacing w:before="264" w:after="0" w:line="264" w:lineRule="exact"/>
      </w:pPr>
      <w:r>
        <w:t>Yet, the positive aspects far outweighed these challenges. The moments of connection, the shared laughter, the mutual support, the unwavering encouragement – these were the rewards that fuelled my commitment. The knowledge that my work was making a positive impact on the lives of others was a powerful motivator, reaffirming the value of my artistic endeavors. The community became more than just a collection of individuals; it became a family, a network of support that provided comfort, encouragement, and a sense of belonging.</w:t>
      </w:r>
    </w:p>
    <w:p w14:paraId="12F027BD" w14:textId="77777777" w:rsidR="00551BFA" w:rsidRDefault="00000000">
      <w:pPr>
        <w:autoSpaceDE w:val="0"/>
        <w:autoSpaceDN w:val="0"/>
        <w:spacing w:before="264" w:after="0" w:line="264" w:lineRule="exact"/>
      </w:pPr>
      <w:r>
        <w:t xml:space="preserve">The community's ongoing evolution and growth, its ability to adapt to challenges, and its resilience in the face of adversity were all testaments to its enduring strength. The shared experiences, the collective resilience, and the profound connections forged within this community were both deeply humbling and profoundly </w:t>
        <w:br/>
        <w:t xml:space="preserve">inspiring. It demonstrated that the human spirit, in all its </w:t>
        <w:br/>
        <w:t xml:space="preserve">vulnerability and strength, possesses an innate capacity for </w:t>
        <w:br/>
        <w:t>connection, empathy, and resilience – a capacity that can bloom even in the face of profound sorrow and shared grief. The ocean's grave, once a symbol of despair, was becoming a source of life, a</w:t>
      </w:r>
    </w:p>
    <w:p w14:paraId="223137A8" w14:textId="77777777" w:rsidR="00551BFA" w:rsidRDefault="00551BFA">
      <w:pPr>
        <w:sectPr w:rsidR="00551BFA">
          <w:pgSz w:w="8000" w:h="12000"/>
          <w:pgMar w:top="1440" w:right="1440" w:bottom="1440" w:left="1440" w:header="720" w:footer="720" w:gutter="0"/>
          <w:cols w:space="720"/>
          <w:docGrid w:linePitch="360"/>
        </w:sectPr>
      </w:pPr>
    </w:p>
    <w:p w14:paraId="5530F222" w14:textId="77777777" w:rsidR="00551BFA" w:rsidRDefault="00551BFA">
      <w:pPr>
        <w:autoSpaceDE w:val="0"/>
        <w:autoSpaceDN w:val="0"/>
        <w:spacing w:after="78" w:line="220" w:lineRule="exact"/>
      </w:pPr>
    </w:p>
    <w:p w14:paraId="51C5F4D7" w14:textId="77777777" w:rsidR="00551BFA" w:rsidRDefault="00000000">
      <w:pPr>
        <w:autoSpaceDE w:val="0"/>
        <w:autoSpaceDN w:val="0"/>
        <w:spacing w:before="58" w:after="0" w:line="264" w:lineRule="exact"/>
      </w:pPr>
      <w:r>
        <w:t>testament to the power of shared experience and the healing power of human connection. The journey, both mine and the community's, continues, propelled by the enduring rhythm of the waves and the persistent hope of a new dawn.</w:t>
      </w:r>
    </w:p>
    <w:p w14:paraId="324ECAED" w14:textId="77777777" w:rsidR="00551BFA" w:rsidRDefault="00551BFA">
      <w:pPr>
        <w:sectPr w:rsidR="00551BFA">
          <w:pgSz w:w="8000" w:h="12000"/>
          <w:pgMar w:top="1440" w:right="1440" w:bottom="1440" w:left="1440" w:header="720" w:footer="720" w:gutter="0"/>
          <w:cols w:space="720"/>
          <w:docGrid w:linePitch="360"/>
        </w:sectPr>
      </w:pPr>
    </w:p>
    <w:p w14:paraId="13CBB261" w14:textId="77777777" w:rsidR="00551BFA" w:rsidRDefault="00551BFA">
      <w:pPr>
        <w:autoSpaceDE w:val="0"/>
        <w:autoSpaceDN w:val="0"/>
        <w:spacing w:after="224" w:line="220" w:lineRule="exact"/>
      </w:pPr>
    </w:p>
    <w:p w14:paraId="0886E345" w14:textId="77777777" w:rsidR="00551BFA" w:rsidRDefault="00000000">
      <w:pPr>
        <w:autoSpaceDE w:val="0"/>
        <w:autoSpaceDN w:val="0"/>
        <w:spacing w:after="0" w:line="330" w:lineRule="exact"/>
      </w:pPr>
      <w:r>
        <w:t>Legacy of Hope</w:t>
      </w:r>
    </w:p>
    <w:p w14:paraId="39C9921A" w14:textId="77777777" w:rsidR="00551BFA" w:rsidRDefault="00000000">
      <w:pPr>
        <w:autoSpaceDE w:val="0"/>
        <w:autoSpaceDN w:val="0"/>
        <w:spacing w:before="286" w:after="0" w:line="264" w:lineRule="exact"/>
      </w:pPr>
      <w:r>
        <w:t xml:space="preserve">The years that followed were a blur of sold-out concerts, </w:t>
        <w:br/>
        <w:t xml:space="preserve">international tours, and collaborations that stretched the boundaries of my artistic vision. Each performance experienced like a shared confession, a collective exhale of grief and resilience. The faces in the crowd, a sea of illuminated smartphones capturing the fleeting moments of emotional intensity, became a constant reminder of the profound impact my work was having. It wasn't just about the music </w:t>
        <w:br/>
        <w:t>anymore; it was about the connection, the shared understanding, the unspoken language of heartbreak and hope that transcended geographical boundaries and cultural differences.</w:t>
      </w:r>
    </w:p>
    <w:p w14:paraId="04F6C697" w14:textId="77777777" w:rsidR="00551BFA" w:rsidRDefault="00000000">
      <w:pPr>
        <w:autoSpaceDE w:val="0"/>
        <w:autoSpaceDN w:val="0"/>
        <w:spacing w:before="266" w:after="0" w:line="264" w:lineRule="exact"/>
      </w:pPr>
      <w:r>
        <w:t xml:space="preserve">I remember one concert in Berlin, a city steeped in history and shadowed by its past traumas. The venue was a converted church, its high ceilings echoing with the resonance of my voice and the hushed reverence of the audience. After the final song, a young woman approached me, tears streaming down her face. She spoke in broken English, her voice trembling, about the loss of her </w:t>
        <w:br/>
        <w:t>brother, a soldier who had perished in a distant war. She clutched a worn copy of my poetry collection, its pages dog-eared and marked with passages that had resonated deeply with her grief. Her words, a testament to the enduring power of shared human experience, resonated far beyond the confines of that hallowed space. It was in that moment, surrounded by the echoes of the past and the quiet hope of the future, that I understood the true weight of my legacy.</w:t>
      </w:r>
    </w:p>
    <w:p w14:paraId="0A2D4BDA" w14:textId="77777777" w:rsidR="00551BFA" w:rsidRDefault="00000000">
      <w:pPr>
        <w:autoSpaceDE w:val="0"/>
        <w:autoSpaceDN w:val="0"/>
        <w:spacing w:before="264" w:after="0" w:line="264" w:lineRule="exact"/>
      </w:pPr>
      <w:r>
        <w:t xml:space="preserve">My work, initially a cathartic release of my own personal pain, had become a lifeline for others. It was a testament to the healing power of art, a beacon of hope in the darkest of times. The online </w:t>
        <w:br/>
        <w:t xml:space="preserve">community, once a small gathering of kindred spirits, had </w:t>
        <w:br/>
        <w:t xml:space="preserve">blossomed into a global network of support, a vibrant tapestry woven from threads of shared experiences and mutual </w:t>
        <w:br/>
        <w:t>understanding. It was a testament to the resilience of the human spirit, its ability to find solace and strength even in the face of profound loss and despair.</w:t>
      </w:r>
    </w:p>
    <w:p w14:paraId="06C39821" w14:textId="77777777" w:rsidR="00551BFA" w:rsidRDefault="00000000">
      <w:pPr>
        <w:autoSpaceDE w:val="0"/>
        <w:autoSpaceDN w:val="0"/>
        <w:spacing w:before="264" w:after="0" w:line="264" w:lineRule="exact"/>
      </w:pPr>
      <w:r>
        <w:t>The critical acclaim continued, bolstering the message my work was sending out to the world. My music was played on radio stations</w:t>
      </w:r>
    </w:p>
    <w:p w14:paraId="18AFEABB" w14:textId="77777777" w:rsidR="00551BFA" w:rsidRDefault="00551BFA">
      <w:pPr>
        <w:sectPr w:rsidR="00551BFA">
          <w:pgSz w:w="8000" w:h="12000"/>
          <w:pgMar w:top="1440" w:right="1440" w:bottom="1440" w:left="1440" w:header="720" w:footer="720" w:gutter="0"/>
          <w:cols w:space="720"/>
          <w:docGrid w:linePitch="360"/>
        </w:sectPr>
      </w:pPr>
    </w:p>
    <w:p w14:paraId="2FCCB903" w14:textId="77777777" w:rsidR="00551BFA" w:rsidRDefault="00551BFA">
      <w:pPr>
        <w:autoSpaceDE w:val="0"/>
        <w:autoSpaceDN w:val="0"/>
        <w:spacing w:after="78" w:line="220" w:lineRule="exact"/>
      </w:pPr>
    </w:p>
    <w:p w14:paraId="5BE280F4" w14:textId="77777777" w:rsidR="00551BFA" w:rsidRDefault="00000000">
      <w:pPr>
        <w:autoSpaceDE w:val="0"/>
        <w:autoSpaceDN w:val="0"/>
        <w:spacing w:before="58" w:after="0" w:line="264" w:lineRule="exact"/>
      </w:pPr>
      <w:r>
        <w:t>across continents, its melancholic melodies echoing across borders and cultures. My poetry was translated into multiple languages, its heartfelt words finding resonance in the hearts and minds of people from diverse backgrounds. The accolades were gratifying, of course, but they were secondary to the deeper satisfaction of knowing that my work was making a tangible difference in the lives of others.</w:t>
      </w:r>
    </w:p>
    <w:p w14:paraId="1B79FAD1" w14:textId="77777777" w:rsidR="00551BFA" w:rsidRDefault="00000000">
      <w:pPr>
        <w:autoSpaceDE w:val="0"/>
        <w:autoSpaceDN w:val="0"/>
        <w:spacing w:before="264" w:after="0" w:line="264" w:lineRule="exact"/>
        <w:ind w:right="144"/>
      </w:pPr>
      <w:r>
        <w:t xml:space="preserve">The recognition also brought with it the responsibility of </w:t>
        <w:br/>
        <w:t xml:space="preserve">maintaining the integrity of my artistic vision. I refused to </w:t>
        <w:br/>
        <w:t xml:space="preserve">compromise my authenticity, refusing lucrative offers that would have diluted the raw emotion that lay at the heart of my work. I continued to explore the depths of human experience, delving into themes of grief, loss, and resilience, always seeking to express the complexities of the human condition with honesty and </w:t>
        <w:br/>
        <w:t>vulnerability.</w:t>
      </w:r>
    </w:p>
    <w:p w14:paraId="3197E62A" w14:textId="77777777" w:rsidR="00551BFA" w:rsidRDefault="00000000">
      <w:pPr>
        <w:autoSpaceDE w:val="0"/>
        <w:autoSpaceDN w:val="0"/>
        <w:spacing w:before="264" w:after="0" w:line="264" w:lineRule="exact"/>
        <w:ind w:right="144"/>
      </w:pPr>
      <w:r>
        <w:t>As my career progressed, I expanded my artistic endeavors. I collaborated with filmmakers, contributing music and poetry to documentaries that explored themes of social justice and human rights. I also became involved in philanthropic work, using my platform to advocate for mental health awareness and support organizations that provided assistance to individuals facing similar challenges. It experienced natural to extend the message of hope and resilience that had permeated my creative work into concrete actions that could make a real difference in the world.</w:t>
      </w:r>
    </w:p>
    <w:p w14:paraId="2B65A29D" w14:textId="77777777" w:rsidR="00551BFA" w:rsidRDefault="00000000">
      <w:pPr>
        <w:autoSpaceDE w:val="0"/>
        <w:autoSpaceDN w:val="0"/>
        <w:spacing w:before="264" w:after="0" w:line="264" w:lineRule="exact"/>
      </w:pPr>
      <w:r>
        <w:t xml:space="preserve">The legacy I hoped to leave was not simply one of artistic </w:t>
        <w:br/>
        <w:t>accomplishment, but one of empathy, understanding, and resilience. It was a legacy built on the shared experiences of a community that had grown alongside my career, a community whose members found solace and strength in the raw authenticity of my work. The ocean's grave, once a symbol of despair and loss, had become a metaphor for transformation, a testament to the human capacity for healing and renewal.</w:t>
      </w:r>
    </w:p>
    <w:p w14:paraId="751C3434" w14:textId="77777777" w:rsidR="00551BFA" w:rsidRDefault="00000000">
      <w:pPr>
        <w:autoSpaceDE w:val="0"/>
        <w:autoSpaceDN w:val="0"/>
        <w:spacing w:before="264" w:after="0" w:line="264" w:lineRule="exact"/>
      </w:pPr>
      <w:r>
        <w:t xml:space="preserve">My music continued to evolve, reflecting the changes in my own life and the ongoing evolution of the community I had fostered. I </w:t>
        <w:br/>
        <w:t>experimented with new sounds and styles, incorporating elements of electronic music and world rhythms into my compositions. I also started writing more upbeat songs, exploring themes of hope and</w:t>
      </w:r>
    </w:p>
    <w:p w14:paraId="560BA08E" w14:textId="77777777" w:rsidR="00551BFA" w:rsidRDefault="00551BFA">
      <w:pPr>
        <w:sectPr w:rsidR="00551BFA">
          <w:pgSz w:w="8000" w:h="12000"/>
          <w:pgMar w:top="1440" w:right="1440" w:bottom="1440" w:left="1440" w:header="720" w:footer="720" w:gutter="0"/>
          <w:cols w:space="720"/>
          <w:docGrid w:linePitch="360"/>
        </w:sectPr>
      </w:pPr>
    </w:p>
    <w:p w14:paraId="171B568F" w14:textId="77777777" w:rsidR="00551BFA" w:rsidRDefault="00551BFA">
      <w:pPr>
        <w:autoSpaceDE w:val="0"/>
        <w:autoSpaceDN w:val="0"/>
        <w:spacing w:after="78" w:line="220" w:lineRule="exact"/>
      </w:pPr>
    </w:p>
    <w:p w14:paraId="0ED45FCE" w14:textId="77777777" w:rsidR="00551BFA" w:rsidRDefault="00000000">
      <w:pPr>
        <w:autoSpaceDE w:val="0"/>
        <w:autoSpaceDN w:val="0"/>
        <w:spacing w:before="58" w:after="0" w:line="264" w:lineRule="exact"/>
      </w:pPr>
      <w:r>
        <w:t>redemption, without losing the underlying melancholy that had always characterized my work. It was a testament to the complexity of human emotions, the ability to embrace both light and darkness, joy and sorrow, simultaneously.</w:t>
      </w:r>
    </w:p>
    <w:p w14:paraId="046C09A0" w14:textId="77777777" w:rsidR="00551BFA" w:rsidRDefault="00000000">
      <w:pPr>
        <w:autoSpaceDE w:val="0"/>
        <w:autoSpaceDN w:val="0"/>
        <w:spacing w:before="264" w:after="0" w:line="264" w:lineRule="exact"/>
        <w:ind w:right="144"/>
      </w:pPr>
      <w:r>
        <w:t>The journey wasn’t without its challenges. Maintaining a healthy balance between my personal life and my public persona became increasingly difficult. The constant pressure to meet expectations, both from my fans and from the industry, took its toll. There were times when I experienced overwhelmed, questioning my ability to continue to create meaningful work while also managing the demands of fame.</w:t>
      </w:r>
    </w:p>
    <w:p w14:paraId="3FBA03E9" w14:textId="77777777" w:rsidR="00551BFA" w:rsidRDefault="00000000">
      <w:pPr>
        <w:autoSpaceDE w:val="0"/>
        <w:autoSpaceDN w:val="0"/>
        <w:spacing w:before="264" w:after="0" w:line="264" w:lineRule="exact"/>
      </w:pPr>
      <w:r>
        <w:t xml:space="preserve">Yet, I persevered, fueled by the unwavering support of my </w:t>
        <w:br/>
        <w:t>community and my own deep-seated commitment to my artistic vision. I learned to set boundaries, to prioritize my mental and physical well-being, and to cultivate a support system that helped me navigate the complexities of my career. The community that had grown around my work became my anchor, a constant source of strength and inspiration.</w:t>
      </w:r>
    </w:p>
    <w:p w14:paraId="5E34D1BE" w14:textId="77777777" w:rsidR="00551BFA" w:rsidRDefault="00000000">
      <w:pPr>
        <w:autoSpaceDE w:val="0"/>
        <w:autoSpaceDN w:val="0"/>
        <w:spacing w:before="264" w:after="0" w:line="264" w:lineRule="exact"/>
      </w:pPr>
      <w:r>
        <w:t>And so, the music continued to flow, each new song a chapter in the ongoing story of my life and the lives of those who had been touched by my work. The legacy of hope and resilience that I hoped to leave behind was not a static monument, but a dynamic force, a living entity that continued to evolve and grow, shaped by the shared experiences of a global community connected by a shared love of music, a shared understanding of loss, and a shared belief in the power of hope.</w:t>
      </w:r>
    </w:p>
    <w:p w14:paraId="2B5F4688" w14:textId="77777777" w:rsidR="00551BFA" w:rsidRDefault="00000000">
      <w:pPr>
        <w:autoSpaceDE w:val="0"/>
        <w:autoSpaceDN w:val="0"/>
        <w:spacing w:before="264" w:after="0" w:line="264" w:lineRule="exact"/>
      </w:pPr>
      <w:r>
        <w:t xml:space="preserve">The final chapter, of course, remains unwritten. But as I look back on the journey, I see a path illuminated by the unwavering light of human connection, a path paved with the shared sorrows and triumphs of a community that has become an extension of myself. It is a legacy built not on fame or fortune, but on the enduring power of empathy, resilience, and the unwavering belief in the </w:t>
        <w:br/>
        <w:t>transformative power of art. The ocean's grave, once a symbol of finality, now represents the boundless depths of human experience, a testament to the enduring power of hope. And in the quiet rhythm of the waves, I hear the echoes of a legacy that will continue to</w:t>
      </w:r>
    </w:p>
    <w:p w14:paraId="0121A773" w14:textId="77777777" w:rsidR="00551BFA" w:rsidRDefault="00551BFA">
      <w:pPr>
        <w:sectPr w:rsidR="00551BFA">
          <w:pgSz w:w="8000" w:h="12000"/>
          <w:pgMar w:top="1440" w:right="1440" w:bottom="1440" w:left="1440" w:header="720" w:footer="720" w:gutter="0"/>
          <w:cols w:space="720"/>
          <w:docGrid w:linePitch="360"/>
        </w:sectPr>
      </w:pPr>
    </w:p>
    <w:p w14:paraId="0321AAAB" w14:textId="77777777" w:rsidR="00551BFA" w:rsidRDefault="00551BFA">
      <w:pPr>
        <w:autoSpaceDE w:val="0"/>
        <w:autoSpaceDN w:val="0"/>
        <w:spacing w:after="78" w:line="220" w:lineRule="exact"/>
      </w:pPr>
    </w:p>
    <w:p w14:paraId="3D9D04F7" w14:textId="77777777" w:rsidR="00551BFA" w:rsidRDefault="00000000">
      <w:pPr>
        <w:autoSpaceDE w:val="0"/>
        <w:autoSpaceDN w:val="0"/>
        <w:spacing w:before="56" w:after="0" w:line="264" w:lineRule="exact"/>
      </w:pPr>
      <w:r>
        <w:t>resonate for generations to come. The song, after all, is never truly over. It simply transitions into a new verse, a new chapter, a new dawn.</w:t>
      </w:r>
    </w:p>
    <w:p w14:paraId="4BD44877" w14:textId="77777777" w:rsidR="00551BFA" w:rsidRDefault="00551BFA">
      <w:pPr>
        <w:sectPr w:rsidR="00551BFA">
          <w:pgSz w:w="8000" w:h="12000"/>
          <w:pgMar w:top="1440" w:right="1440" w:bottom="1440" w:left="1440" w:header="720" w:footer="720" w:gutter="0"/>
          <w:cols w:space="720"/>
          <w:docGrid w:linePitch="360"/>
        </w:sectPr>
      </w:pPr>
    </w:p>
    <w:p w14:paraId="29ECC876" w14:textId="77777777" w:rsidR="00551BFA" w:rsidRDefault="00551BFA">
      <w:pPr>
        <w:autoSpaceDE w:val="0"/>
        <w:autoSpaceDN w:val="0"/>
        <w:spacing w:after="224" w:line="220" w:lineRule="exact"/>
      </w:pPr>
    </w:p>
    <w:p w14:paraId="7BD3186D" w14:textId="77777777" w:rsidR="00551BFA" w:rsidRDefault="00000000">
      <w:pPr>
        <w:autoSpaceDE w:val="0"/>
        <w:autoSpaceDN w:val="0"/>
        <w:spacing w:after="0" w:line="330" w:lineRule="exact"/>
      </w:pPr>
      <w:r>
        <w:t>Looking Back</w:t>
      </w:r>
    </w:p>
    <w:p w14:paraId="6C5D0B53" w14:textId="77777777" w:rsidR="00551BFA" w:rsidRDefault="00000000">
      <w:pPr>
        <w:autoSpaceDE w:val="0"/>
        <w:autoSpaceDN w:val="0"/>
        <w:spacing w:before="286" w:after="0" w:line="264" w:lineRule="exact"/>
      </w:pPr>
      <w:r>
        <w:t xml:space="preserve">Looking back, the path stretches before me like a winding coastline, a tapestry woven with threads of sunlight and shadow, joy and sorrow, triumph and despair. The journey, from the raw </w:t>
        <w:br/>
        <w:t>vulnerability of those initial lyrics poured out onto the page in the aftermath of heartbreak, to the global resonance of my music today, feels both impossibly long and astonishingly fleeting. It's a journey marked not just by artistic milestones, but by profound personal growth, a metamorphosis born from the crucible of pain and forged in the fires of resilience.</w:t>
      </w:r>
    </w:p>
    <w:p w14:paraId="48886790" w14:textId="77777777" w:rsidR="00551BFA" w:rsidRDefault="00000000">
      <w:pPr>
        <w:autoSpaceDE w:val="0"/>
        <w:autoSpaceDN w:val="0"/>
        <w:spacing w:before="264" w:after="0" w:line="264" w:lineRule="exact"/>
      </w:pPr>
      <w:r>
        <w:t>The initial silence, the deafening roar of loneliness that had been the soundtrack to my life for so long, now echoes faintly, a distant memory softened by the passage of time and the accumulation of experiences. The ocean, once a symbol of oblivion, now represents the boundless depths of my own resilience. I see it not as a grave, but as a cradle, a vast, unpredictable expanse where I was both broken and reborn. The big black boots, the old suitcase – those emblems of escape – now stand as monuments to the courage it took to leave behind the ashes of a failed relationship, to step into the unknown with nothing but a heart full of hope and a melody in my soul.</w:t>
      </w:r>
    </w:p>
    <w:p w14:paraId="33F9D542" w14:textId="77777777" w:rsidR="00551BFA" w:rsidRDefault="00000000">
      <w:pPr>
        <w:autoSpaceDE w:val="0"/>
        <w:autoSpaceDN w:val="0"/>
        <w:spacing w:before="264" w:after="0" w:line="264" w:lineRule="exact"/>
      </w:pPr>
      <w:r>
        <w:t xml:space="preserve">The early days were defined by an almost desperate need to </w:t>
        <w:br/>
        <w:t>articulate the pain, to give voice to the unspoken emotions that threatened to consume me. Each song, each poem, was a small act of defiance against the crushing weight of grief, a fragile vessel carrying the heavy cargo of heartbreak. The writing itself was a form of therapy, a means of processing the overwhelming emotions that had threatened to overwhelm me. It wasn't simply about creating art; it was about survival.</w:t>
      </w:r>
    </w:p>
    <w:p w14:paraId="12770591" w14:textId="77777777" w:rsidR="00551BFA" w:rsidRDefault="00000000">
      <w:pPr>
        <w:autoSpaceDE w:val="0"/>
        <w:autoSpaceDN w:val="0"/>
        <w:spacing w:before="264" w:after="0" w:line="264" w:lineRule="exact"/>
      </w:pPr>
      <w:r>
        <w:t>The West Coast, the promised land of sunshine and second chances, offered more than just geographical escape. It offered a sanctuary where I could rebuild my life, piece by painful piece, from the wreckage of the past. The vibrant energy of the city, the boundless expanse of the Pacific, became my constant companions, mirroring the tumultuous landscape of my emotions. The ocean's rhythm</w:t>
      </w:r>
    </w:p>
    <w:p w14:paraId="7B1D552D" w14:textId="77777777" w:rsidR="00551BFA" w:rsidRDefault="00551BFA">
      <w:pPr>
        <w:sectPr w:rsidR="00551BFA">
          <w:pgSz w:w="8000" w:h="12000"/>
          <w:pgMar w:top="1440" w:right="1440" w:bottom="1440" w:left="1440" w:header="720" w:footer="720" w:gutter="0"/>
          <w:cols w:space="720"/>
          <w:docGrid w:linePitch="360"/>
        </w:sectPr>
      </w:pPr>
    </w:p>
    <w:p w14:paraId="2F59A6D2" w14:textId="77777777" w:rsidR="00551BFA" w:rsidRDefault="00551BFA">
      <w:pPr>
        <w:autoSpaceDE w:val="0"/>
        <w:autoSpaceDN w:val="0"/>
        <w:spacing w:after="78" w:line="220" w:lineRule="exact"/>
      </w:pPr>
    </w:p>
    <w:p w14:paraId="1D61895A" w14:textId="77777777" w:rsidR="00551BFA" w:rsidRDefault="00000000">
      <w:pPr>
        <w:autoSpaceDE w:val="0"/>
        <w:autoSpaceDN w:val="0"/>
        <w:spacing w:before="56" w:after="0" w:line="266" w:lineRule="exact"/>
      </w:pPr>
      <w:r>
        <w:t>became a metronome for my soul, guiding me through the darkest hours and inspiring me to find beauty even in the depths of despair.</w:t>
      </w:r>
    </w:p>
    <w:p w14:paraId="41DF0AFA" w14:textId="77777777" w:rsidR="00551BFA" w:rsidRDefault="00000000">
      <w:pPr>
        <w:autoSpaceDE w:val="0"/>
        <w:autoSpaceDN w:val="0"/>
        <w:spacing w:before="264" w:after="0" w:line="264" w:lineRule="exact"/>
      </w:pPr>
      <w:r>
        <w:t xml:space="preserve">But the journey wasn't a solitary one. The emergence of the online community, the shared experiences and mutual understanding that unfolded across continents and cultures, was a revelation. Those early fans, those kindred spirits who found solace in my music and poetry, became more than just an audience; they became a family, a network of support that held me together during the most </w:t>
        <w:br/>
        <w:t>challenging periods. Their unwavering belief in my work fueled my determination to push my creative boundaries and to continue to share my story with the world.</w:t>
      </w:r>
    </w:p>
    <w:p w14:paraId="24B4E506" w14:textId="77777777" w:rsidR="00551BFA" w:rsidRDefault="00000000">
      <w:pPr>
        <w:autoSpaceDE w:val="0"/>
        <w:autoSpaceDN w:val="0"/>
        <w:spacing w:before="264" w:after="0" w:line="264" w:lineRule="exact"/>
      </w:pPr>
      <w:r>
        <w:t>The critical acclaim, the awards, the sold-out concerts – these were gratifying markers of success, but they were never the ultimate goal. The real reward was the connection, the shared vulnerability, the knowledge that my work had touched the lives of others, that it had helped them to navigate their own paths through darkness and find hope in the midst of despair. The stories I detected from fans, the letters I received, the shared moments of emotional intensity during performances, became powerful reminders of the profound impact of art, its ability to transcend language and culture and to create a sense of shared humanity.</w:t>
      </w:r>
    </w:p>
    <w:p w14:paraId="4AC2E69A" w14:textId="77777777" w:rsidR="00551BFA" w:rsidRDefault="00000000">
      <w:pPr>
        <w:autoSpaceDE w:val="0"/>
        <w:autoSpaceDN w:val="0"/>
        <w:spacing w:before="264" w:after="0" w:line="264" w:lineRule="exact"/>
      </w:pPr>
      <w:r>
        <w:t xml:space="preserve">As my career evolved, so did my artistic vision. I explored new sonic textures, experimented with different musical styles, delving deeper into the complexities of human emotion. While the </w:t>
        <w:br/>
        <w:t>melancholy that characterized my early work remained an intrinsic part of my artistic identity, I also began to incorporate elements of hope, resilience, and redemption. It wasn't about abandoning the darkness, but about finding the light within it, about embracing the full spectrum of human experience.</w:t>
      </w:r>
    </w:p>
    <w:p w14:paraId="32159077" w14:textId="77777777" w:rsidR="00551BFA" w:rsidRDefault="00000000">
      <w:pPr>
        <w:autoSpaceDE w:val="0"/>
        <w:autoSpaceDN w:val="0"/>
        <w:spacing w:before="266" w:after="0" w:line="264" w:lineRule="exact"/>
      </w:pPr>
      <w:r>
        <w:t>Collaborations with other artists, filmmakers, and organizations provided exciting new opportunities to extend the reach of my work and to address issues of social justice and mental health awareness. The chance to use my platform to advocate for meaningful change and to support causes that resonated deeply with my values experienced profoundly rewarding. It broadened my perspective, reinforcing my belief in the transformative power of art and the importance of</w:t>
      </w:r>
    </w:p>
    <w:p w14:paraId="0053FC00" w14:textId="77777777" w:rsidR="00551BFA" w:rsidRDefault="00551BFA">
      <w:pPr>
        <w:sectPr w:rsidR="00551BFA">
          <w:pgSz w:w="8000" w:h="12000"/>
          <w:pgMar w:top="1440" w:right="1440" w:bottom="1440" w:left="1440" w:header="720" w:footer="720" w:gutter="0"/>
          <w:cols w:space="720"/>
          <w:docGrid w:linePitch="360"/>
        </w:sectPr>
      </w:pPr>
    </w:p>
    <w:p w14:paraId="30F74C84" w14:textId="77777777" w:rsidR="00551BFA" w:rsidRDefault="00551BFA">
      <w:pPr>
        <w:autoSpaceDE w:val="0"/>
        <w:autoSpaceDN w:val="0"/>
        <w:spacing w:after="78" w:line="220" w:lineRule="exact"/>
      </w:pPr>
    </w:p>
    <w:p w14:paraId="1A3F267E" w14:textId="77777777" w:rsidR="00551BFA" w:rsidRDefault="00000000">
      <w:pPr>
        <w:autoSpaceDE w:val="0"/>
        <w:autoSpaceDN w:val="0"/>
        <w:spacing w:after="0" w:line="322" w:lineRule="exact"/>
      </w:pPr>
      <w:r>
        <w:t>using it as a tool for positive change.</w:t>
      </w:r>
    </w:p>
    <w:p w14:paraId="03B47D07" w14:textId="77777777" w:rsidR="00551BFA" w:rsidRDefault="00000000">
      <w:pPr>
        <w:autoSpaceDE w:val="0"/>
        <w:autoSpaceDN w:val="0"/>
        <w:spacing w:before="266" w:after="0" w:line="264" w:lineRule="exact"/>
      </w:pPr>
      <w:r>
        <w:t xml:space="preserve">The challenges, of course, were numerous. Maintaining a healthy balance between my public persona and my private life proved to be a constant struggle. The pressures of fame, the relentless </w:t>
        <w:br/>
        <w:t>demands of the music industry, the constant scrutiny of the media –these took their toll. There were times when I experienced overwhelmed, exhausted, questioning my ability to continue.</w:t>
      </w:r>
    </w:p>
    <w:p w14:paraId="3E2D336F" w14:textId="77777777" w:rsidR="00551BFA" w:rsidRDefault="00000000">
      <w:pPr>
        <w:autoSpaceDE w:val="0"/>
        <w:autoSpaceDN w:val="0"/>
        <w:spacing w:before="264" w:after="0" w:line="264" w:lineRule="exact"/>
      </w:pPr>
      <w:r>
        <w:t>But the support of my family, friends, and fans – that incredible community that had grown around my work – remained a source of strength and inspiration. I learned to set boundaries, to prioritize self-care, to cultivate a healthy support system. The community, that once experienced like a lifeline, had become my anchor, a steady force grounding me through the storms.</w:t>
      </w:r>
    </w:p>
    <w:p w14:paraId="671B0483" w14:textId="77777777" w:rsidR="00551BFA" w:rsidRDefault="00000000">
      <w:pPr>
        <w:autoSpaceDE w:val="0"/>
        <w:autoSpaceDN w:val="0"/>
        <w:spacing w:before="264" w:after="0" w:line="264" w:lineRule="exact"/>
      </w:pPr>
      <w:r>
        <w:t>As I look back on this journey, I'm filled with a deep sense of gratitude. The ocean's grave, once a metaphor for despair, is now a symbol of transformation, a reminder of the human capacity for healing and resilience. The lessons learned along the way – the importance of authenticity, the power of human connection, the transformative potential of art – are etched into my soul, shaping my identity as a person and an artist.</w:t>
      </w:r>
    </w:p>
    <w:p w14:paraId="1288F19B" w14:textId="77777777" w:rsidR="00551BFA" w:rsidRDefault="00000000">
      <w:pPr>
        <w:autoSpaceDE w:val="0"/>
        <w:autoSpaceDN w:val="0"/>
        <w:spacing w:before="264" w:after="0" w:line="264" w:lineRule="exact"/>
      </w:pPr>
      <w:r>
        <w:t>The past, with its joys and sorrows, its triumphs and failures, has shaped me into the person I am today. It has taught me the value of resilience, the importance of vulnerability, and the enduring power of hope. The ocean, that vast, unknowable entity, once a source of fear, has become my constant companion, a symbol of both the unfathomable depths of human experience and the boundless potential for growth and renewal.</w:t>
      </w:r>
    </w:p>
    <w:p w14:paraId="2AA97CE2" w14:textId="77777777" w:rsidR="00551BFA" w:rsidRDefault="00000000">
      <w:pPr>
        <w:autoSpaceDE w:val="0"/>
        <w:autoSpaceDN w:val="0"/>
        <w:spacing w:before="264" w:after="0" w:line="264" w:lineRule="exact"/>
      </w:pPr>
      <w:r>
        <w:t xml:space="preserve">The songs continue to flow, each note a testament to the ongoing journey, a reflection of the ever-evolving tapestry of life. The </w:t>
        <w:br/>
        <w:t xml:space="preserve">narrative continues to unfold, and the final chapter remains </w:t>
        <w:br/>
        <w:t xml:space="preserve">unwritten, a mystery yet to be revealed. The future is a boundless ocean, awaiting exploration, and the compass guiding my way is the unwavering belief in the power of human connection, the </w:t>
        <w:br/>
        <w:t>enduring magic of music, and the unwavering hope that even in the darkest depths, there is always light to be found. The song, it seems,</w:t>
      </w:r>
    </w:p>
    <w:p w14:paraId="4328BF12" w14:textId="77777777" w:rsidR="00551BFA" w:rsidRDefault="00551BFA">
      <w:pPr>
        <w:sectPr w:rsidR="00551BFA">
          <w:pgSz w:w="8000" w:h="12000"/>
          <w:pgMar w:top="1440" w:right="1440" w:bottom="1440" w:left="1440" w:header="720" w:footer="720" w:gutter="0"/>
          <w:cols w:space="720"/>
          <w:docGrid w:linePitch="360"/>
        </w:sectPr>
      </w:pPr>
    </w:p>
    <w:p w14:paraId="0D36EEA2" w14:textId="77777777" w:rsidR="00551BFA" w:rsidRDefault="00551BFA">
      <w:pPr>
        <w:autoSpaceDE w:val="0"/>
        <w:autoSpaceDN w:val="0"/>
        <w:spacing w:after="78" w:line="220" w:lineRule="exact"/>
      </w:pPr>
    </w:p>
    <w:p w14:paraId="0F6D6F35" w14:textId="77777777" w:rsidR="00551BFA" w:rsidRDefault="00000000">
      <w:pPr>
        <w:autoSpaceDE w:val="0"/>
        <w:autoSpaceDN w:val="0"/>
        <w:spacing w:after="0" w:line="322" w:lineRule="exact"/>
      </w:pPr>
      <w:r>
        <w:t>is infinite.</w:t>
      </w:r>
    </w:p>
    <w:p w14:paraId="744FFA20" w14:textId="77777777" w:rsidR="00551BFA" w:rsidRDefault="00551BFA">
      <w:pPr>
        <w:sectPr w:rsidR="00551BFA">
          <w:pgSz w:w="8000" w:h="12000"/>
          <w:pgMar w:top="1440" w:right="1440" w:bottom="1440" w:left="1440" w:header="720" w:footer="720" w:gutter="0"/>
          <w:cols w:space="720"/>
          <w:docGrid w:linePitch="360"/>
        </w:sectPr>
      </w:pPr>
    </w:p>
    <w:p w14:paraId="3B3B8E78" w14:textId="77777777" w:rsidR="00551BFA" w:rsidRDefault="00551BFA">
      <w:pPr>
        <w:autoSpaceDE w:val="0"/>
        <w:autoSpaceDN w:val="0"/>
        <w:spacing w:after="224" w:line="220" w:lineRule="exact"/>
      </w:pPr>
    </w:p>
    <w:p w14:paraId="76D55A59" w14:textId="77777777" w:rsidR="00551BFA" w:rsidRDefault="00000000">
      <w:pPr>
        <w:autoSpaceDE w:val="0"/>
        <w:autoSpaceDN w:val="0"/>
        <w:spacing w:after="0" w:line="330" w:lineRule="exact"/>
      </w:pPr>
      <w:r>
        <w:t>Gratitude for the Past</w:t>
      </w:r>
    </w:p>
    <w:p w14:paraId="71F7F07B" w14:textId="77777777" w:rsidR="00551BFA" w:rsidRDefault="00000000">
      <w:pPr>
        <w:autoSpaceDE w:val="0"/>
        <w:autoSpaceDN w:val="0"/>
        <w:spacing w:before="286" w:after="0" w:line="264" w:lineRule="exact"/>
      </w:pPr>
      <w:r>
        <w:t>This gratitude isn't a saccharine sentiment, a simple "thank you" for a life neatly packaged and tied with a ribbon. It's a deeper, more complex emotion, born from the crucible of pain and forged in the fires of resilience. It’s the quiet acceptance of the jagged edges of my past, the understanding that those scars, those deep fissures in my soul, are not imperfections but rather testaments to my strength, my capacity to endure, to transform.</w:t>
      </w:r>
    </w:p>
    <w:p w14:paraId="4FD18B1B" w14:textId="77777777" w:rsidR="00551BFA" w:rsidRDefault="00000000">
      <w:pPr>
        <w:autoSpaceDE w:val="0"/>
        <w:autoSpaceDN w:val="0"/>
        <w:spacing w:before="264" w:after="0" w:line="264" w:lineRule="exact"/>
      </w:pPr>
      <w:r>
        <w:t>The heartbreak, the crushing loneliness, the feeling of being utterly discarded – these weren't simply setbacks; they were catalysts. They forced me to confront the darkest corners of myself, to excavate the buried truths that had been shaping my life without my conscious awareness. I had to confront the self-destructive patterns, the ingrained beliefs that had kept me trapped in a cycle of pain. The unraveling experienced like a slow, agonizing death, a descent into the deepest, darkest depths of despair. But in that darkness, in that seemingly endless night, a tiny spark ignited, a flicker of hope that refused to be extinguished.</w:t>
      </w:r>
    </w:p>
    <w:p w14:paraId="34D25E5B" w14:textId="77777777" w:rsidR="00551BFA" w:rsidRDefault="00000000">
      <w:pPr>
        <w:autoSpaceDE w:val="0"/>
        <w:autoSpaceDN w:val="0"/>
        <w:spacing w:before="264" w:after="0" w:line="264" w:lineRule="exact"/>
      </w:pPr>
      <w:r>
        <w:t xml:space="preserve">It was in the writing, in the pouring out of my soul onto the page, that I began to find a path forward. The lyrics, raw and visceral, were not just an expression of pain; they were a means of </w:t>
        <w:br/>
        <w:t>processing it, of understanding it, of ultimately conquering it. Each word was a small victory, a step towards reclaiming my narrative, my identity. The process wasn't linear; it was messy, chaotic, filled with fits and starts, with moments of profound insight interspersed with periods of utter despair. There were days when the words wouldn't come, days when the silence experienced unbearable, when the weight of my grief threatened to crush me. But I persisted, driven by an almost primal need to articulate my experience, to make sense of the chaos.</w:t>
      </w:r>
    </w:p>
    <w:p w14:paraId="057A90D8" w14:textId="77777777" w:rsidR="00551BFA" w:rsidRDefault="00000000">
      <w:pPr>
        <w:autoSpaceDE w:val="0"/>
        <w:autoSpaceDN w:val="0"/>
        <w:spacing w:before="264" w:after="0" w:line="264" w:lineRule="exact"/>
      </w:pPr>
      <w:r>
        <w:t xml:space="preserve">The initial burst of creativity, the sheer volume of raw emotion that poured out of me in those early days, was exhausting, exhilarating, and terrifying all at once. It experienced like I was channeling a force </w:t>
        <w:br/>
        <w:t>greater than myself, a conduit for something ancient and powerful. The songs were cathartic, but they were also revealing. As I wrote, I</w:t>
      </w:r>
    </w:p>
    <w:p w14:paraId="4A136265" w14:textId="77777777" w:rsidR="00551BFA" w:rsidRDefault="00551BFA">
      <w:pPr>
        <w:sectPr w:rsidR="00551BFA">
          <w:pgSz w:w="8000" w:h="12000"/>
          <w:pgMar w:top="1440" w:right="1440" w:bottom="1440" w:left="1440" w:header="720" w:footer="720" w:gutter="0"/>
          <w:cols w:space="720"/>
          <w:docGrid w:linePitch="360"/>
        </w:sectPr>
      </w:pPr>
    </w:p>
    <w:p w14:paraId="64B291CF" w14:textId="77777777" w:rsidR="00551BFA" w:rsidRDefault="00551BFA">
      <w:pPr>
        <w:autoSpaceDE w:val="0"/>
        <w:autoSpaceDN w:val="0"/>
        <w:spacing w:after="78" w:line="220" w:lineRule="exact"/>
      </w:pPr>
    </w:p>
    <w:p w14:paraId="3190993A" w14:textId="77777777" w:rsidR="00551BFA" w:rsidRDefault="00000000">
      <w:pPr>
        <w:autoSpaceDE w:val="0"/>
        <w:autoSpaceDN w:val="0"/>
        <w:spacing w:before="56" w:after="0" w:line="264" w:lineRule="exact"/>
      </w:pPr>
      <w:r>
        <w:t>began to see patterns in my behaviour, in my relationships, in my self-destructive tendencies. The lyrics became a mirror, reflecting back at me the hidden truths that I had been so desperate to ignore.</w:t>
      </w:r>
    </w:p>
    <w:p w14:paraId="1353168C" w14:textId="77777777" w:rsidR="00551BFA" w:rsidRDefault="00000000">
      <w:pPr>
        <w:autoSpaceDE w:val="0"/>
        <w:autoSpaceDN w:val="0"/>
        <w:spacing w:before="264" w:after="0" w:line="264" w:lineRule="exact"/>
      </w:pPr>
      <w:r>
        <w:t xml:space="preserve">And it wasn't just the writing that helped me heal. The connection with my early fans, those kindred spirits who found solace in my music, was essential to my recovery. Their understanding, their empathy, their unwavering support, became a lifeline during some of the darkest moments of my life. Their shared experiences </w:t>
        <w:br/>
        <w:t>validated my pain, reminding me that I wasn't alone in my struggle.</w:t>
      </w:r>
    </w:p>
    <w:p w14:paraId="7594AF7B" w14:textId="77777777" w:rsidR="00551BFA" w:rsidRDefault="00000000">
      <w:pPr>
        <w:autoSpaceDE w:val="0"/>
        <w:autoSpaceDN w:val="0"/>
        <w:spacing w:before="60" w:after="0" w:line="264" w:lineRule="exact"/>
        <w:ind w:right="288"/>
      </w:pPr>
      <w:r>
        <w:t>Their messages, their comments, their letters – these were more than simple expressions of admiration; they were acts of love, of compassion, of human connection. They helped me to believe in myself, to believe in my art, to believe in the power of human connection to heal and transform.</w:t>
      </w:r>
    </w:p>
    <w:p w14:paraId="641CEB7B" w14:textId="77777777" w:rsidR="00551BFA" w:rsidRDefault="00000000">
      <w:pPr>
        <w:autoSpaceDE w:val="0"/>
        <w:autoSpaceDN w:val="0"/>
        <w:spacing w:before="264" w:after="0" w:line="264" w:lineRule="exact"/>
      </w:pPr>
      <w:r>
        <w:t xml:space="preserve">The West Coast, that promised land of sunshine and second </w:t>
        <w:br/>
        <w:t xml:space="preserve">chances, was more than just a geographical escape. It was a </w:t>
        <w:br/>
        <w:t xml:space="preserve">symbolic rebirth, a chance to leave behind the ashes of the past and build a new life, a new identity, from the ground up. The vastness of the ocean, the endless horizon, the constant rhythm of the waves– these mirrored the boundless nature of my own potential, the endless possibilities that lay ahead. The ocean, once a symbol of oblivion, a potential grave, transformed into a source of inspiration, a constant reminder of the power of renewal, of the ability of life to regenerate and to thrive even in the most challenging of </w:t>
        <w:br/>
        <w:t>circumstances.</w:t>
      </w:r>
    </w:p>
    <w:p w14:paraId="4482B9CE" w14:textId="77777777" w:rsidR="00551BFA" w:rsidRDefault="00000000">
      <w:pPr>
        <w:autoSpaceDE w:val="0"/>
        <w:autoSpaceDN w:val="0"/>
        <w:spacing w:before="264" w:after="0" w:line="264" w:lineRule="exact"/>
      </w:pPr>
      <w:r>
        <w:t xml:space="preserve">The accolades, the awards, the sold-out concerts – these were gratifying markers of success, but they were never the true measure of my journey. The real rewards were far more profound: the </w:t>
        <w:br/>
        <w:t xml:space="preserve">human connection, the shared vulnerability, the knowledge that my work had helped others to navigate their own paths through </w:t>
        <w:br/>
        <w:t>darkness. The stories shared with me by my fans, the messages of hope and gratitude, the tears shed and smiles exchanged during concerts – these were tangible proof of the transformative power of art, its ability to bridge divides, to heal wounds, to connect us on a deeply human level.</w:t>
      </w:r>
    </w:p>
    <w:p w14:paraId="661EF1CB" w14:textId="77777777" w:rsidR="00551BFA" w:rsidRDefault="00000000">
      <w:pPr>
        <w:autoSpaceDE w:val="0"/>
        <w:autoSpaceDN w:val="0"/>
        <w:spacing w:before="204" w:after="0" w:line="324" w:lineRule="exact"/>
        <w:jc w:val="center"/>
      </w:pPr>
      <w:r>
        <w:t>Looking back, I see that the difficult experiences were not just about</w:t>
      </w:r>
    </w:p>
    <w:p w14:paraId="4C2EF068" w14:textId="77777777" w:rsidR="00551BFA" w:rsidRDefault="00551BFA">
      <w:pPr>
        <w:sectPr w:rsidR="00551BFA">
          <w:pgSz w:w="8000" w:h="12000"/>
          <w:pgMar w:top="1440" w:right="1440" w:bottom="1440" w:left="1440" w:header="720" w:footer="720" w:gutter="0"/>
          <w:cols w:space="720"/>
          <w:docGrid w:linePitch="360"/>
        </w:sectPr>
      </w:pPr>
    </w:p>
    <w:p w14:paraId="3FC9A2B1" w14:textId="77777777" w:rsidR="00551BFA" w:rsidRDefault="00551BFA">
      <w:pPr>
        <w:autoSpaceDE w:val="0"/>
        <w:autoSpaceDN w:val="0"/>
        <w:spacing w:after="78" w:line="220" w:lineRule="exact"/>
      </w:pPr>
    </w:p>
    <w:p w14:paraId="35734322" w14:textId="77777777" w:rsidR="00551BFA" w:rsidRDefault="00000000">
      <w:pPr>
        <w:autoSpaceDE w:val="0"/>
        <w:autoSpaceDN w:val="0"/>
        <w:spacing w:before="58" w:after="0" w:line="264" w:lineRule="exact"/>
      </w:pPr>
      <w:r>
        <w:t xml:space="preserve">enduring pain; they were about learning, growing, and ultimately transforming. The heartbreak, the loss, the feeling of being used and discarded – these experiences stripped me bare, forced me to </w:t>
        <w:br/>
        <w:t>confront my deepest insecurities, my self-destructive patterns. But they also revealed my resilience, my capacity for empathy, my profound need for human connection.</w:t>
      </w:r>
    </w:p>
    <w:p w14:paraId="21E3393C" w14:textId="77777777" w:rsidR="00551BFA" w:rsidRDefault="00000000">
      <w:pPr>
        <w:autoSpaceDE w:val="0"/>
        <w:autoSpaceDN w:val="0"/>
        <w:spacing w:before="264" w:after="0" w:line="264" w:lineRule="exact"/>
      </w:pPr>
      <w:r>
        <w:t xml:space="preserve">And so, my gratitude is not just for the good times, the moments of joy and triumph. It's also for the pain, for the heartbreak, for the struggles that tested my limits and pushed me to the edge of </w:t>
        <w:br/>
        <w:t xml:space="preserve">despair. Because it was in those moments of profound suffering that I discovered my true strength, my capacity for resilience, my </w:t>
        <w:br/>
        <w:t xml:space="preserve">unwavering belief in the power of human connection, and the enduring magic of music. The ocean’s grave, once a metaphor for despair, is now a symbol of my rebirth, a testament to the </w:t>
        <w:br/>
        <w:t xml:space="preserve">extraordinary human capacity for healing and growth. The scars remain, visible reminders of the battles fought and won, but they are not marks of defeat; they are badges of honor, symbols of a journey that has led me to a place of profound peace and </w:t>
        <w:br/>
        <w:t>contentment. The song, indeed, is infinite. The journey continues, ever unfolding, a testament to the enduring power of the human spirit, the resilience of the soul, and the transformative potential of both art and life itself.</w:t>
      </w:r>
    </w:p>
    <w:p w14:paraId="25176A05" w14:textId="77777777" w:rsidR="00551BFA" w:rsidRDefault="00551BFA">
      <w:pPr>
        <w:sectPr w:rsidR="00551BFA">
          <w:pgSz w:w="8000" w:h="12000"/>
          <w:pgMar w:top="1440" w:right="1440" w:bottom="1440" w:left="1440" w:header="720" w:footer="720" w:gutter="0"/>
          <w:cols w:space="720"/>
          <w:docGrid w:linePitch="360"/>
        </w:sectPr>
      </w:pPr>
    </w:p>
    <w:p w14:paraId="0E4B16A3" w14:textId="77777777" w:rsidR="00551BFA" w:rsidRDefault="00551BFA">
      <w:pPr>
        <w:autoSpaceDE w:val="0"/>
        <w:autoSpaceDN w:val="0"/>
        <w:spacing w:after="224" w:line="220" w:lineRule="exact"/>
      </w:pPr>
    </w:p>
    <w:p w14:paraId="71B0365D" w14:textId="77777777" w:rsidR="00551BFA" w:rsidRDefault="00000000">
      <w:pPr>
        <w:autoSpaceDE w:val="0"/>
        <w:autoSpaceDN w:val="0"/>
        <w:spacing w:after="0" w:line="330" w:lineRule="exact"/>
      </w:pPr>
      <w:r>
        <w:t>Acceptance of Self</w:t>
      </w:r>
    </w:p>
    <w:p w14:paraId="1022951C" w14:textId="77777777" w:rsidR="00551BFA" w:rsidRDefault="00000000">
      <w:pPr>
        <w:autoSpaceDE w:val="0"/>
        <w:autoSpaceDN w:val="0"/>
        <w:spacing w:before="286" w:after="0" w:line="264" w:lineRule="exact"/>
      </w:pPr>
      <w:r>
        <w:t>The salt spray kissed my face, a familiar caress. The ocean, once a symbol of oblivion, now experienced like a comforting embrace. Standing on the windswept cliffs, the endless expanse before me mirrored the vastness of my own self-acceptance. It wasn't a sudden epiphany, a dramatic unveiling of some newfound truth. It was a slow, gradual unfolding, a delicate blooming of understanding that had taken root in the fertile soil of my pain.</w:t>
      </w:r>
    </w:p>
    <w:p w14:paraId="19BF0873" w14:textId="77777777" w:rsidR="00551BFA" w:rsidRDefault="00000000">
      <w:pPr>
        <w:autoSpaceDE w:val="0"/>
        <w:autoSpaceDN w:val="0"/>
        <w:spacing w:before="264" w:after="0" w:line="264" w:lineRule="exact"/>
      </w:pPr>
      <w:r>
        <w:t xml:space="preserve">For so long, I had defined myself by my wounds. The heartbreak, the rejection, the feeling of being utterly discarded – these </w:t>
        <w:br/>
        <w:t>experiences had become my identity, my story. I wore my pain like a badge of honor, a testament to my suffering. But that badge, heavy and cumbersome, was suffocating me. It prevented me from seeing the strength, the resilience, the beauty that lay beneath.</w:t>
      </w:r>
    </w:p>
    <w:p w14:paraId="50B3DCDF" w14:textId="77777777" w:rsidR="00551BFA" w:rsidRDefault="00000000">
      <w:pPr>
        <w:autoSpaceDE w:val="0"/>
        <w:autoSpaceDN w:val="0"/>
        <w:spacing w:before="264" w:after="0" w:line="264" w:lineRule="exact"/>
      </w:pPr>
      <w:r>
        <w:t xml:space="preserve">The journey to self-acceptance wasn't about erasing the past, about pretending the pain never happened. It was about integrating it, about understanding its role in shaping who I am. The scars </w:t>
        <w:br/>
        <w:t xml:space="preserve">remained, etched deep into my soul, but they no longer dictated my narrative. They were reminders of battles fought and won, </w:t>
        <w:br/>
        <w:t>testaments to my capacity for enduring, for transforming.</w:t>
      </w:r>
    </w:p>
    <w:p w14:paraId="1F2D4097" w14:textId="77777777" w:rsidR="00551BFA" w:rsidRDefault="00000000">
      <w:pPr>
        <w:autoSpaceDE w:val="0"/>
        <w:autoSpaceDN w:val="0"/>
        <w:spacing w:before="264" w:after="0" w:line="264" w:lineRule="exact"/>
      </w:pPr>
      <w:r>
        <w:t xml:space="preserve">This acceptance wasn't a passive resignation, a simple surrender to the inevitability of imperfection. It was an active choice, a </w:t>
        <w:br/>
        <w:t>conscious decision to embrace my entire self – the light and the shadow, the joy and the sorrow, the strength and the vulnerability. It was about recognizing that my flaws, my imperfections, were not anomalies, not defects, but integral parts of my unique identity. They were the threads that wove together the intricate tapestry of my being.</w:t>
      </w:r>
    </w:p>
    <w:p w14:paraId="261391B6" w14:textId="77777777" w:rsidR="00551BFA" w:rsidRDefault="00000000">
      <w:pPr>
        <w:autoSpaceDE w:val="0"/>
        <w:autoSpaceDN w:val="0"/>
        <w:spacing w:before="264" w:after="0" w:line="264" w:lineRule="exact"/>
        <w:ind w:right="144"/>
      </w:pPr>
      <w:r>
        <w:t xml:space="preserve">I began to see the beauty in my brokenness. The cracks in my soul, once sources of shame and self-doubt, became conduits for light, allowing empathy and compassion to flow through me. The </w:t>
        <w:br/>
        <w:t>vulnerability I had once hidden, fearing exposure and judgment, became my greatest strength, a beacon that drew others to me. My authenticity, once a source of fear, became my most powerful</w:t>
      </w:r>
    </w:p>
    <w:p w14:paraId="57C9B713" w14:textId="77777777" w:rsidR="00551BFA" w:rsidRDefault="00551BFA">
      <w:pPr>
        <w:sectPr w:rsidR="00551BFA">
          <w:pgSz w:w="8000" w:h="12000"/>
          <w:pgMar w:top="1440" w:right="1440" w:bottom="1440" w:left="1440" w:header="720" w:footer="720" w:gutter="0"/>
          <w:cols w:space="720"/>
          <w:docGrid w:linePitch="360"/>
        </w:sectPr>
      </w:pPr>
    </w:p>
    <w:p w14:paraId="70814A70" w14:textId="77777777" w:rsidR="00551BFA" w:rsidRDefault="00551BFA">
      <w:pPr>
        <w:autoSpaceDE w:val="0"/>
        <w:autoSpaceDN w:val="0"/>
        <w:spacing w:after="78" w:line="220" w:lineRule="exact"/>
      </w:pPr>
    </w:p>
    <w:p w14:paraId="2B11922A" w14:textId="77777777" w:rsidR="00551BFA" w:rsidRDefault="00000000">
      <w:pPr>
        <w:autoSpaceDE w:val="0"/>
        <w:autoSpaceDN w:val="0"/>
        <w:spacing w:after="0" w:line="322" w:lineRule="exact"/>
      </w:pPr>
      <w:r>
        <w:t>weapon.</w:t>
      </w:r>
    </w:p>
    <w:p w14:paraId="5C212940" w14:textId="77777777" w:rsidR="00551BFA" w:rsidRDefault="00000000">
      <w:pPr>
        <w:autoSpaceDE w:val="0"/>
        <w:autoSpaceDN w:val="0"/>
        <w:spacing w:before="266" w:after="0" w:line="264" w:lineRule="exact"/>
      </w:pPr>
      <w:r>
        <w:t>The process was agonizing, at times. There were days when the weight of self-doubt threatened to overwhelm me, when the old patterns of self-criticism resurfaced, whispering insidious lies in my ear. But I learned to recognize these voices for what they were –echoes from the past, remnants of a narrative I no longer subscribed to. I learned to challenge those voices, to replace their negativity with affirmations of self-love, self-compassion, and self-acceptance.</w:t>
      </w:r>
    </w:p>
    <w:p w14:paraId="7F386DD6" w14:textId="77777777" w:rsidR="00551BFA" w:rsidRDefault="00000000">
      <w:pPr>
        <w:autoSpaceDE w:val="0"/>
        <w:autoSpaceDN w:val="0"/>
        <w:spacing w:before="264" w:after="0" w:line="264" w:lineRule="exact"/>
      </w:pPr>
      <w:r>
        <w:t>Meditation became a powerful tool in this process. Sitting quietly, breathing deeply, I learned to observe my thoughts and emotions without judgment. I allowed myself to feel the pain, the sorrow, the anger, without trying to suppress or deny them. I acknowledged their presence, acknowledged their power, and then gently released them, allowing them to flow through me like water through a sieve.</w:t>
      </w:r>
    </w:p>
    <w:p w14:paraId="32DAB908" w14:textId="77777777" w:rsidR="00551BFA" w:rsidRDefault="00000000">
      <w:pPr>
        <w:autoSpaceDE w:val="0"/>
        <w:autoSpaceDN w:val="0"/>
        <w:spacing w:before="264" w:after="0" w:line="264" w:lineRule="exact"/>
      </w:pPr>
      <w:r>
        <w:t xml:space="preserve">The West Coast, my sanctuary, played a pivotal role in this </w:t>
        <w:br/>
        <w:t>transformation. The vastness of the ocean, the endless horizon, provided a sense of perspective, reminding me of the boundless nature of my own potential. The constant rhythm of the waves, the ebb and flow of the tides, mirrored the cyclical nature of life – the inevitable ups and downs, the moments of joy and sorrow, the periods of growth and stagnation.</w:t>
      </w:r>
    </w:p>
    <w:p w14:paraId="0BF93F5A" w14:textId="77777777" w:rsidR="00551BFA" w:rsidRDefault="00000000">
      <w:pPr>
        <w:autoSpaceDE w:val="0"/>
        <w:autoSpaceDN w:val="0"/>
        <w:spacing w:before="264" w:after="0" w:line="264" w:lineRule="exact"/>
      </w:pPr>
      <w:r>
        <w:t xml:space="preserve">The creative process itself was a catalyst for self-acceptance. As I wrote, I poured my heart and soul onto the page, allowing myself to be completely vulnerable, completely authentic. The lyrics became a mirror, reflecting back at me the hidden truths, the buried </w:t>
        <w:br/>
        <w:t>emotions, the patterns of behaviour that had shaped my life.</w:t>
      </w:r>
    </w:p>
    <w:p w14:paraId="74001232" w14:textId="77777777" w:rsidR="00551BFA" w:rsidRDefault="00000000">
      <w:pPr>
        <w:autoSpaceDE w:val="0"/>
        <w:autoSpaceDN w:val="0"/>
        <w:spacing w:before="58" w:after="0" w:line="264" w:lineRule="exact"/>
        <w:ind w:right="432"/>
      </w:pPr>
      <w:r>
        <w:t>Through the act of creation, I began to understand myself on a deeper level, to see myself with greater clarity and compassion.</w:t>
      </w:r>
    </w:p>
    <w:p w14:paraId="41C6F256" w14:textId="77777777" w:rsidR="00551BFA" w:rsidRDefault="00000000">
      <w:pPr>
        <w:autoSpaceDE w:val="0"/>
        <w:autoSpaceDN w:val="0"/>
        <w:spacing w:before="266" w:after="0" w:line="264" w:lineRule="exact"/>
      </w:pPr>
      <w:r>
        <w:t xml:space="preserve">I learned to forgive myself. For the mistakes I had made, for the choices I had regretted, for the pain I had inflicted on myself and others. Forgiveness wasn't about condoning my actions, but about releasing the burden of guilt and shame that had weighed me down for so long. It was about acknowledging my imperfections, </w:t>
        <w:br/>
        <w:t>accepting responsibility for my actions, and moving forward with a renewed sense of purpose.</w:t>
      </w:r>
    </w:p>
    <w:p w14:paraId="084BB5EC" w14:textId="77777777" w:rsidR="00551BFA" w:rsidRDefault="00551BFA">
      <w:pPr>
        <w:sectPr w:rsidR="00551BFA">
          <w:pgSz w:w="8000" w:h="12000"/>
          <w:pgMar w:top="1440" w:right="1440" w:bottom="1440" w:left="1440" w:header="720" w:footer="720" w:gutter="0"/>
          <w:cols w:space="720"/>
          <w:docGrid w:linePitch="360"/>
        </w:sectPr>
      </w:pPr>
    </w:p>
    <w:p w14:paraId="5B8EC8B1" w14:textId="77777777" w:rsidR="00551BFA" w:rsidRDefault="00551BFA">
      <w:pPr>
        <w:autoSpaceDE w:val="0"/>
        <w:autoSpaceDN w:val="0"/>
        <w:spacing w:after="210" w:line="220" w:lineRule="exact"/>
      </w:pPr>
    </w:p>
    <w:p w14:paraId="0FB623B7" w14:textId="77777777" w:rsidR="00551BFA" w:rsidRDefault="00000000">
      <w:pPr>
        <w:autoSpaceDE w:val="0"/>
        <w:autoSpaceDN w:val="0"/>
        <w:spacing w:before="60" w:after="0" w:line="264" w:lineRule="exact"/>
      </w:pPr>
      <w:r>
        <w:t>This journey of self-acceptance was not a destination, but a lifelong process, a continuous evolution. There will be moments of doubt, moments of self-criticism, moments when the old patterns re-emerge. But now, I know how to navigate those moments, how to challenge those voices, how to return to the place of self-love and acceptance.</w:t>
      </w:r>
    </w:p>
    <w:p w14:paraId="5984EF28" w14:textId="77777777" w:rsidR="00551BFA" w:rsidRDefault="00000000">
      <w:pPr>
        <w:autoSpaceDE w:val="0"/>
        <w:autoSpaceDN w:val="0"/>
        <w:spacing w:before="264" w:after="0" w:line="264" w:lineRule="exact"/>
      </w:pPr>
      <w:r>
        <w:t>The gratitude I experienced was profound, encompassing not just the moments of joy and triumph, but also the pain, the heartbreak, the struggles that had tested my limits and pushed me to the brink of despair. For it was in those darkest moments, in the crucible of suffering, that I discovered my true strength, my resilience, my capacity for empathy, and my unwavering belief in the power of human connection.</w:t>
      </w:r>
    </w:p>
    <w:p w14:paraId="5BD7BCE7" w14:textId="77777777" w:rsidR="00551BFA" w:rsidRDefault="00000000">
      <w:pPr>
        <w:autoSpaceDE w:val="0"/>
        <w:autoSpaceDN w:val="0"/>
        <w:spacing w:before="264" w:after="0" w:line="264" w:lineRule="exact"/>
      </w:pPr>
      <w:r>
        <w:t>The ocean, once a symbol of potential oblivion, had become a source of profound peace and contentment. The scars remained, visible reminders of the battles fought and won, but they were no longer marks of defeat. They were badges of honor, symbols of a journey that had led me to a place of profound self-acceptance and inner peace. The song, the journey, continues, ever unfolding, a testament to the enduring power of the human spirit, the resilience of the soul, and the transformative potential of both art and life itself. The vastness of the ocean, the endless horizon, mirrored the limitless potential within me. I was finally home. I was finally whole. And I was finally, truly, myself. The acceptance was a quiet hum beneath the surface, a steady pulse that beat in time with the ocean's rhythm, a constant, unwavering presence. The waves crashed against the shore, a symphony of acceptance, a chorus of self-love that echoed in my soul. And in that moment, I knew that the journey had only just begun. The song, the story, my life, continued, ever evolving, ever unfolding. And I was ready.</w:t>
      </w:r>
    </w:p>
    <w:p w14:paraId="7E76CEEB" w14:textId="77777777" w:rsidR="00551BFA" w:rsidRDefault="00551BFA">
      <w:pPr>
        <w:sectPr w:rsidR="00551BFA">
          <w:pgSz w:w="8000" w:h="12000"/>
          <w:pgMar w:top="1440" w:right="1440" w:bottom="1440" w:left="1440" w:header="720" w:footer="720" w:gutter="0"/>
          <w:cols w:space="720"/>
          <w:docGrid w:linePitch="360"/>
        </w:sectPr>
      </w:pPr>
    </w:p>
    <w:p w14:paraId="2EED07E1" w14:textId="77777777" w:rsidR="00551BFA" w:rsidRDefault="00551BFA">
      <w:pPr>
        <w:autoSpaceDE w:val="0"/>
        <w:autoSpaceDN w:val="0"/>
        <w:spacing w:after="224" w:line="220" w:lineRule="exact"/>
      </w:pPr>
    </w:p>
    <w:p w14:paraId="56541BFA" w14:textId="77777777" w:rsidR="00551BFA" w:rsidRDefault="00000000">
      <w:pPr>
        <w:autoSpaceDE w:val="0"/>
        <w:autoSpaceDN w:val="0"/>
        <w:spacing w:after="0" w:line="330" w:lineRule="exact"/>
      </w:pPr>
      <w:r>
        <w:t>Embracing the Present</w:t>
      </w:r>
    </w:p>
    <w:p w14:paraId="73C22C78" w14:textId="77777777" w:rsidR="00551BFA" w:rsidRDefault="00000000">
      <w:pPr>
        <w:autoSpaceDE w:val="0"/>
        <w:autoSpaceDN w:val="0"/>
        <w:spacing w:before="286" w:after="0" w:line="264" w:lineRule="exact"/>
      </w:pPr>
      <w:r>
        <w:t>The salty air, thick with the scent of brine and sea-worn wood, filled my lungs, a cleansing breath after years spent choking on the dust of regret. The West Coast sun, warm on my skin, experienced like a benediction, a gentle hand guiding me toward a future I hadn't dared to imagine. Gone was the gnawing emptiness, the hollow ache that had been my constant companion. In its place bloomed a quiet contentment, a deep-seated peace that settled into my bones like the tide settling on the shore.</w:t>
      </w:r>
    </w:p>
    <w:p w14:paraId="7B30F1F3" w14:textId="77777777" w:rsidR="00551BFA" w:rsidRDefault="00000000">
      <w:pPr>
        <w:autoSpaceDE w:val="0"/>
        <w:autoSpaceDN w:val="0"/>
        <w:spacing w:before="264" w:after="0" w:line="264" w:lineRule="exact"/>
      </w:pPr>
      <w:r>
        <w:t xml:space="preserve">It wasn't a sudden transformation, a miraculous overnight shift from despair to delight. It was a slow, deliberate unfolding, a gradual acceptance of the present moment, a conscious decision to </w:t>
        <w:br/>
        <w:t>relinquish the grip of the past. I had spent so long dwelling on what was lost, on what could have been, that I had almost completely missed the beauty of what is .</w:t>
      </w:r>
    </w:p>
    <w:p w14:paraId="1FBEE8F2" w14:textId="77777777" w:rsidR="00551BFA" w:rsidRDefault="00000000">
      <w:pPr>
        <w:autoSpaceDE w:val="0"/>
        <w:autoSpaceDN w:val="0"/>
        <w:spacing w:before="264" w:after="0" w:line="264" w:lineRule="exact"/>
      </w:pPr>
      <w:r>
        <w:t xml:space="preserve">The small things, once overlooked, now held a profound </w:t>
        <w:br/>
        <w:t xml:space="preserve">significance. The vibrant hues of the sunset painting the sky, the rhythmic crash of waves against the shore, the playful dance of seagulls overhead – these were the details that filled my days, the small joys that sustained me. I found myself pausing, truly pausing, to appreciate the subtle wonders that surrounded me. The way the sunlight filtered through the leaves, illuminating dust motes </w:t>
        <w:br/>
        <w:t>dancing in the air, the warmth of the sand between my toes, the comforting weight of the worn, leather-bound book in my hands –each moment, a small miracle.</w:t>
      </w:r>
    </w:p>
    <w:p w14:paraId="79FB5484" w14:textId="77777777" w:rsidR="00551BFA" w:rsidRDefault="00000000">
      <w:pPr>
        <w:autoSpaceDE w:val="0"/>
        <w:autoSpaceDN w:val="0"/>
        <w:spacing w:before="264" w:after="0" w:line="264" w:lineRule="exact"/>
      </w:pPr>
      <w:r>
        <w:t xml:space="preserve">My creative process, once a tormented outpouring of grief and anger, now became a celebration of life's simple pleasures. The lyrics flowed from me with a newfound ease, imbued with a </w:t>
        <w:br/>
        <w:t>lightness and joy I hadn't experienced before. The songs, while still tinged with the melancholy of my past, were infused with a sense of hope, a vibrant optimism that mirrored the burgeoning life within me. I wrote about the sun-drenched beaches, the towering redwoods, the endless expanse of the ocean – images that reflected the vastness of my own renewed spirit.</w:t>
      </w:r>
    </w:p>
    <w:p w14:paraId="39E64C88" w14:textId="77777777" w:rsidR="00551BFA" w:rsidRDefault="00551BFA">
      <w:pPr>
        <w:sectPr w:rsidR="00551BFA">
          <w:pgSz w:w="8000" w:h="12000"/>
          <w:pgMar w:top="1440" w:right="1440" w:bottom="1440" w:left="1440" w:header="720" w:footer="720" w:gutter="0"/>
          <w:cols w:space="720"/>
          <w:docGrid w:linePitch="360"/>
        </w:sectPr>
      </w:pPr>
    </w:p>
    <w:p w14:paraId="5312CB8E" w14:textId="77777777" w:rsidR="00551BFA" w:rsidRDefault="00551BFA">
      <w:pPr>
        <w:autoSpaceDE w:val="0"/>
        <w:autoSpaceDN w:val="0"/>
        <w:spacing w:after="78" w:line="220" w:lineRule="exact"/>
      </w:pPr>
    </w:p>
    <w:p w14:paraId="1317F1BD" w14:textId="77777777" w:rsidR="00551BFA" w:rsidRDefault="00000000">
      <w:pPr>
        <w:autoSpaceDE w:val="0"/>
        <w:autoSpaceDN w:val="0"/>
        <w:spacing w:before="58" w:after="0" w:line="264" w:lineRule="exact"/>
      </w:pPr>
      <w:r>
        <w:t>The solitude, once a source of unbearable loneliness, became a sanctuary. The silence wasn't empty; it was filled with the quiet hum of my own being, the gentle rhythm of my breathing, the steady pulse of my heart. In the stillness, I found clarity, a space to process my thoughts and emotions without the distraction of external noise. It was in these moments of quiet contemplation that I discovered the true depth of my own resilience, the unwavering strength of my spirit.</w:t>
      </w:r>
    </w:p>
    <w:p w14:paraId="18A18966" w14:textId="77777777" w:rsidR="00551BFA" w:rsidRDefault="00000000">
      <w:pPr>
        <w:autoSpaceDE w:val="0"/>
        <w:autoSpaceDN w:val="0"/>
        <w:spacing w:before="264" w:after="0" w:line="264" w:lineRule="exact"/>
      </w:pPr>
      <w:r>
        <w:t>The ocean, my constant companion, played a crucial role in this transformation. Its endless expanse, its ever-changing moods, mirrored the ebb and flow of my own emotions. I learned to ride the waves of my feelings, to surrender to the rhythm of life, to accept the inevitable ups and downs without resistance. The ocean was a constant reminder that change was inevitable, that life was a journey, not a destination.</w:t>
      </w:r>
    </w:p>
    <w:p w14:paraId="0820C834" w14:textId="77777777" w:rsidR="00551BFA" w:rsidRDefault="00000000">
      <w:pPr>
        <w:autoSpaceDE w:val="0"/>
        <w:autoSpaceDN w:val="0"/>
        <w:spacing w:before="264" w:after="0" w:line="264" w:lineRule="exact"/>
      </w:pPr>
      <w:r>
        <w:t>The big black boots, once symbols of escape, now represented a grounded stability. They carried me along the sandy shores, through the coastal forests, over the rugged terrain, grounding me in the present moment. Each step, a conscious decision to embrace the present, to walk firmly and confidently along the path before me.</w:t>
      </w:r>
    </w:p>
    <w:p w14:paraId="6CAD2491" w14:textId="77777777" w:rsidR="00551BFA" w:rsidRDefault="00000000">
      <w:pPr>
        <w:autoSpaceDE w:val="0"/>
        <w:autoSpaceDN w:val="0"/>
        <w:spacing w:before="60" w:after="0" w:line="264" w:lineRule="exact"/>
        <w:ind w:right="144"/>
      </w:pPr>
      <w:r>
        <w:t>The old suitcase, once a vessel of baggage, now experienced empty, its contents released, its weight lifted. The past was not erased, but it no longer held me captive.</w:t>
      </w:r>
    </w:p>
    <w:p w14:paraId="4960B8ED" w14:textId="77777777" w:rsidR="00551BFA" w:rsidRDefault="00000000">
      <w:pPr>
        <w:autoSpaceDE w:val="0"/>
        <w:autoSpaceDN w:val="0"/>
        <w:spacing w:before="264" w:after="0" w:line="264" w:lineRule="exact"/>
      </w:pPr>
      <w:r>
        <w:t>My connection with others deepened as well. The vulnerability I had once guarded so fiercely now became a source of strength. Sharing my experiences, my songs, my journey, connected me to a community of kindred spirits, people who understood the pain of heartbreak, the struggle of self-discovery, the beauty of resilience. These connections, forged in shared experience, brought a profound sense of belonging, a feeling of being seen and understood.</w:t>
      </w:r>
    </w:p>
    <w:p w14:paraId="1EA32574" w14:textId="77777777" w:rsidR="00551BFA" w:rsidRDefault="00000000">
      <w:pPr>
        <w:autoSpaceDE w:val="0"/>
        <w:autoSpaceDN w:val="0"/>
        <w:spacing w:before="266" w:after="0" w:line="264" w:lineRule="exact"/>
      </w:pPr>
      <w:r>
        <w:t xml:space="preserve">Forgiveness, both of myself and others, became a cornerstone of my newfound peace. I had spent so long dwelling on past hurts, </w:t>
        <w:br/>
        <w:t>clinging to resentment and anger, that I had failed to see the path to healing. Forgiveness wasn’t about condoning hurtful actions; it was about releasing the burden of anger and resentment, freeing myself from the shackles of the past. It was about acknowledging the pain,</w:t>
      </w:r>
    </w:p>
    <w:p w14:paraId="73E0A64F" w14:textId="77777777" w:rsidR="00551BFA" w:rsidRDefault="00551BFA">
      <w:pPr>
        <w:sectPr w:rsidR="00551BFA">
          <w:pgSz w:w="8000" w:h="12000"/>
          <w:pgMar w:top="1440" w:right="1440" w:bottom="1440" w:left="1440" w:header="720" w:footer="720" w:gutter="0"/>
          <w:cols w:space="720"/>
          <w:docGrid w:linePitch="360"/>
        </w:sectPr>
      </w:pPr>
    </w:p>
    <w:p w14:paraId="0C59165E" w14:textId="77777777" w:rsidR="00551BFA" w:rsidRDefault="00551BFA">
      <w:pPr>
        <w:autoSpaceDE w:val="0"/>
        <w:autoSpaceDN w:val="0"/>
        <w:spacing w:after="78" w:line="220" w:lineRule="exact"/>
      </w:pPr>
    </w:p>
    <w:p w14:paraId="50BBDCC1" w14:textId="77777777" w:rsidR="00551BFA" w:rsidRDefault="00000000">
      <w:pPr>
        <w:autoSpaceDE w:val="0"/>
        <w:autoSpaceDN w:val="0"/>
        <w:spacing w:before="56" w:after="0" w:line="266" w:lineRule="exact"/>
        <w:ind w:right="288"/>
      </w:pPr>
      <w:r>
        <w:t>accepting responsibility for my part, and moving forward with a renewed sense of lightness and understanding.</w:t>
      </w:r>
    </w:p>
    <w:p w14:paraId="5210B253" w14:textId="77777777" w:rsidR="00551BFA" w:rsidRDefault="00000000">
      <w:pPr>
        <w:autoSpaceDE w:val="0"/>
        <w:autoSpaceDN w:val="0"/>
        <w:spacing w:before="264" w:after="0" w:line="264" w:lineRule="exact"/>
      </w:pPr>
      <w:r>
        <w:t xml:space="preserve">The creative act became a form of meditation, a way of connecting with my inner self, of expressing the emotions that welled up within me. The lyrics flowed freely, uninhibited, a testament to the healing power of self-expression. The music became a conduit for my </w:t>
        <w:br/>
        <w:t xml:space="preserve">emotions, a way of processing my experiences, of sharing my </w:t>
        <w:br/>
        <w:t xml:space="preserve">vulnerability, of connecting with others. Each song was a small victory, a step forward on my journey of self-acceptance and </w:t>
        <w:br/>
        <w:t>healing.</w:t>
      </w:r>
    </w:p>
    <w:p w14:paraId="65960EAA" w14:textId="77777777" w:rsidR="00551BFA" w:rsidRDefault="00000000">
      <w:pPr>
        <w:autoSpaceDE w:val="0"/>
        <w:autoSpaceDN w:val="0"/>
        <w:spacing w:before="264" w:after="0" w:line="264" w:lineRule="exact"/>
      </w:pPr>
      <w:r>
        <w:t>The sunsets, once a reminder of the fading light, now became symbols of hope, of new beginnings. The vibrant colors, a testament to the beauty that could still be found in the world, despite the darkness I had once known. I would sit on the cliffs, watching the sun sink below the horizon, feeling a deep sense of gratitude for the present moment, for the life I had been given.</w:t>
      </w:r>
    </w:p>
    <w:p w14:paraId="48BD7AE8" w14:textId="77777777" w:rsidR="00551BFA" w:rsidRDefault="00000000">
      <w:pPr>
        <w:autoSpaceDE w:val="0"/>
        <w:autoSpaceDN w:val="0"/>
        <w:spacing w:before="264" w:after="0" w:line="264" w:lineRule="exact"/>
        <w:ind w:right="144"/>
      </w:pPr>
      <w:r>
        <w:t xml:space="preserve">Even the quiet moments, the moments of solitude, were infused with a newfound joy. The sounds of nature, once merely </w:t>
        <w:br/>
        <w:t xml:space="preserve">background noise, now became a symphony of peace and </w:t>
        <w:br/>
        <w:t>contentment. The rustling of leaves, the chirping of crickets, the gentle lapping of waves – each sound a reminder of the beauty and wonder that surrounded me.</w:t>
      </w:r>
    </w:p>
    <w:p w14:paraId="2820E662" w14:textId="77777777" w:rsidR="00551BFA" w:rsidRDefault="00000000">
      <w:pPr>
        <w:autoSpaceDE w:val="0"/>
        <w:autoSpaceDN w:val="0"/>
        <w:spacing w:before="264" w:after="0" w:line="264" w:lineRule="exact"/>
      </w:pPr>
      <w:r>
        <w:t>My journey of self-acceptance wasn't a linear path; it was a winding road with twists and turns, moments of doubt and moments of clarity, periods of darkness and periods of light. But through it all, I found the strength to keep moving forward, to embrace the present, to find joy in the simple things, and to appreciate the beauty of life in all its forms. The ocean, the West Coast, the creative process –they were all integral parts of my healing, guiding me towards a place of peace, contentment, and self-acceptance. The past still held a place in my story, but it no longer dictated my future. The present was all I had, and I was finally learning to truly live within it. The waves continued to crash on the shore, a constant reminder of the ever-changing nature of life, a rhythmic beat accompanying the quiet hum of contentment that had taken root within my soul. And as I stood there, on the windswept cliffs, watching the ocean stretch</w:t>
      </w:r>
    </w:p>
    <w:p w14:paraId="1132F7C0" w14:textId="77777777" w:rsidR="00551BFA" w:rsidRDefault="00551BFA">
      <w:pPr>
        <w:sectPr w:rsidR="00551BFA">
          <w:pgSz w:w="8000" w:h="12000"/>
          <w:pgMar w:top="1440" w:right="1440" w:bottom="1440" w:left="1440" w:header="720" w:footer="720" w:gutter="0"/>
          <w:cols w:space="720"/>
          <w:docGrid w:linePitch="360"/>
        </w:sectPr>
      </w:pPr>
    </w:p>
    <w:p w14:paraId="6B57326D" w14:textId="77777777" w:rsidR="00551BFA" w:rsidRDefault="00551BFA">
      <w:pPr>
        <w:autoSpaceDE w:val="0"/>
        <w:autoSpaceDN w:val="0"/>
        <w:spacing w:after="78" w:line="220" w:lineRule="exact"/>
      </w:pPr>
    </w:p>
    <w:p w14:paraId="0B3669D9" w14:textId="77777777" w:rsidR="00551BFA" w:rsidRDefault="00000000">
      <w:pPr>
        <w:autoSpaceDE w:val="0"/>
        <w:autoSpaceDN w:val="0"/>
        <w:spacing w:before="58" w:after="0" w:line="264" w:lineRule="exact"/>
      </w:pPr>
      <w:r>
        <w:t xml:space="preserve">out to the horizon, I knew that my journey of self-discovery was far from over, but that, for the first time in a long time, I was finally ready to embrace whatever the future might bring. The song </w:t>
        <w:br/>
        <w:t>continues, the story unfolds, and I am finally present to witness it all.</w:t>
      </w:r>
    </w:p>
    <w:p w14:paraId="41877330" w14:textId="77777777" w:rsidR="00551BFA" w:rsidRDefault="00551BFA">
      <w:pPr>
        <w:sectPr w:rsidR="00551BFA">
          <w:pgSz w:w="8000" w:h="12000"/>
          <w:pgMar w:top="1440" w:right="1440" w:bottom="1440" w:left="1440" w:header="720" w:footer="720" w:gutter="0"/>
          <w:cols w:space="720"/>
          <w:docGrid w:linePitch="360"/>
        </w:sectPr>
      </w:pPr>
    </w:p>
    <w:p w14:paraId="045ACB9D" w14:textId="77777777" w:rsidR="00551BFA" w:rsidRDefault="00551BFA">
      <w:pPr>
        <w:autoSpaceDE w:val="0"/>
        <w:autoSpaceDN w:val="0"/>
        <w:spacing w:after="224" w:line="220" w:lineRule="exact"/>
      </w:pPr>
    </w:p>
    <w:p w14:paraId="2A41EAFA" w14:textId="77777777" w:rsidR="00551BFA" w:rsidRDefault="00000000">
      <w:pPr>
        <w:autoSpaceDE w:val="0"/>
        <w:autoSpaceDN w:val="0"/>
        <w:spacing w:after="0" w:line="330" w:lineRule="exact"/>
      </w:pPr>
      <w:r>
        <w:t>Hope for the Future</w:t>
      </w:r>
    </w:p>
    <w:p w14:paraId="3DE0415A" w14:textId="77777777" w:rsidR="00551BFA" w:rsidRDefault="00000000">
      <w:pPr>
        <w:autoSpaceDE w:val="0"/>
        <w:autoSpaceDN w:val="0"/>
        <w:spacing w:before="286" w:after="0" w:line="264" w:lineRule="exact"/>
      </w:pPr>
      <w:r>
        <w:t>The salty air, still carrying the scent of the ocean, no longer experienced like a cleansing breath, but a familiar embrace. It wasn't the escape anymore; it was home. The West Coast wasn't just a geographical location; it was a state of mind, a feeling of belonging I hadn't known existed. The sun, still warm on my skin, now felt less like a benediction and more like a constant companion, a gentle reminder of the warmth I had found within myself.</w:t>
      </w:r>
    </w:p>
    <w:p w14:paraId="5F37ECF0" w14:textId="77777777" w:rsidR="00551BFA" w:rsidRDefault="00000000">
      <w:pPr>
        <w:autoSpaceDE w:val="0"/>
        <w:autoSpaceDN w:val="0"/>
        <w:spacing w:before="264" w:after="0" w:line="264" w:lineRule="exact"/>
      </w:pPr>
      <w:r>
        <w:t>My days were filled with a quiet intensity, a purposeful energy I hadn't possessed before. The routine was simple: sunrise walks along the beach, collecting shells and smooth stones, each one a tiny treasure; hours spent writing, the words flowing from me like the tide; evenings spent watching the sunset paint the sky in hues of fiery orange, deep crimson, and soft lavender. It was a life stripped bare of unnecessary complexities, a life focused on the essentials –creativity, nature, and the simple act of being.</w:t>
      </w:r>
    </w:p>
    <w:p w14:paraId="7F89ABD2" w14:textId="77777777" w:rsidR="00551BFA" w:rsidRDefault="00000000">
      <w:pPr>
        <w:autoSpaceDE w:val="0"/>
        <w:autoSpaceDN w:val="0"/>
        <w:spacing w:before="264" w:after="0" w:line="264" w:lineRule="exact"/>
      </w:pPr>
      <w:r>
        <w:t xml:space="preserve">The creative process, once a tortured act of self-expression, now experienced like a conversation with my soul. The lyrics flowed effortlessly, imbued with a newfound confidence and clarity. The music wasn't just a means of escape; it was a celebration of life, a testament to my resilience, a reflection of the peace I had finally found within myself. I wrote songs about the simple joys – the laughter of </w:t>
        <w:br/>
        <w:t>children playing on the beach, the warmth of a crackling fire on a cool evening, the comfort of a familiar face. I wrote about the vastness of the ocean, its power and its beauty, its ability to both soothe and challenge. I wrote about the changing seasons, the vibrant colors of autumn leaves, the first snowfall of winter, the tender green shoots of spring. Each song was a small victory, a testament to my growth, a reflection of the hope that bloomed within my heart.</w:t>
      </w:r>
    </w:p>
    <w:p w14:paraId="5F91820F" w14:textId="77777777" w:rsidR="00551BFA" w:rsidRDefault="00000000">
      <w:pPr>
        <w:autoSpaceDE w:val="0"/>
        <w:autoSpaceDN w:val="0"/>
        <w:spacing w:before="264" w:after="0" w:line="264" w:lineRule="exact"/>
        <w:ind w:right="144"/>
      </w:pPr>
      <w:r>
        <w:t xml:space="preserve">My relationship with the ocean deepened. It was more than just a backdrop to my life; it was an integral part of my being. I spent hours sitting on the cliffs, watching the waves crash against the shore, feeling the rhythm of the ocean pulse within me. The </w:t>
        <w:br/>
        <w:t>vastness of the ocean, its endless expanse, mirrored the vastness of</w:t>
      </w:r>
    </w:p>
    <w:p w14:paraId="6C377381" w14:textId="77777777" w:rsidR="00551BFA" w:rsidRDefault="00551BFA">
      <w:pPr>
        <w:sectPr w:rsidR="00551BFA">
          <w:pgSz w:w="8000" w:h="12000"/>
          <w:pgMar w:top="1440" w:right="1440" w:bottom="1440" w:left="1440" w:header="720" w:footer="720" w:gutter="0"/>
          <w:cols w:space="720"/>
          <w:docGrid w:linePitch="360"/>
        </w:sectPr>
      </w:pPr>
    </w:p>
    <w:p w14:paraId="265717F2" w14:textId="77777777" w:rsidR="00551BFA" w:rsidRDefault="00551BFA">
      <w:pPr>
        <w:autoSpaceDE w:val="0"/>
        <w:autoSpaceDN w:val="0"/>
        <w:spacing w:after="78" w:line="220" w:lineRule="exact"/>
      </w:pPr>
    </w:p>
    <w:p w14:paraId="763E70F5" w14:textId="77777777" w:rsidR="00551BFA" w:rsidRDefault="00000000">
      <w:pPr>
        <w:autoSpaceDE w:val="0"/>
        <w:autoSpaceDN w:val="0"/>
        <w:spacing w:before="58" w:after="0" w:line="264" w:lineRule="exact"/>
      </w:pPr>
      <w:r>
        <w:t>my own potential, the limitless possibilities that lay before me. I experienced a connection to something larger than myself, a sense of belonging to the natural world, a feeling of being a part of something grand and beautiful.</w:t>
      </w:r>
    </w:p>
    <w:p w14:paraId="5480633C" w14:textId="77777777" w:rsidR="00551BFA" w:rsidRDefault="00000000">
      <w:pPr>
        <w:autoSpaceDE w:val="0"/>
        <w:autoSpaceDN w:val="0"/>
        <w:spacing w:before="264" w:after="0" w:line="264" w:lineRule="exact"/>
      </w:pPr>
      <w:r>
        <w:t xml:space="preserve">The big black boots, once symbols of escape, now experienced like a part of me. They had carried me through the difficult times, through the pain and the uncertainty, and they were now carrying me toward a brighter future. They represented my journey, my strength, my resilience. They were a constant reminder that I had walked </w:t>
        <w:br/>
        <w:t>through the darkness and emerged into the light. The old suitcase remained mostly empty. I had consciously left much of the past behind; only a few carefully selected mementos were kept –</w:t>
        <w:br/>
        <w:t>tangible reminders that served as landmarks on my path, not anchors holding me to the past.</w:t>
      </w:r>
    </w:p>
    <w:p w14:paraId="5C6BD4EE" w14:textId="77777777" w:rsidR="00551BFA" w:rsidRDefault="00000000">
      <w:pPr>
        <w:autoSpaceDE w:val="0"/>
        <w:autoSpaceDN w:val="0"/>
        <w:spacing w:before="264" w:after="0" w:line="264" w:lineRule="exact"/>
      </w:pPr>
      <w:r>
        <w:t xml:space="preserve">My relationships with others transformed. The vulnerability I had once guarded so fiercely became my greatest strength. Sharing my songs, my story, my journey, connected me to a community of kindred spirits. The connections I forged, built on shared </w:t>
        <w:br/>
        <w:t xml:space="preserve">experiences and mutual understanding, were profound and </w:t>
        <w:br/>
        <w:t xml:space="preserve">nourishing. I found solace in knowing that I was not alone, that others had walked a similar path, that healing was possible. I </w:t>
        <w:br/>
        <w:t xml:space="preserve">realized that true connection comes from sharing our </w:t>
        <w:br/>
        <w:t xml:space="preserve">vulnerabilities, not hiding them. These relationships, built on </w:t>
        <w:br/>
        <w:t>honesty and empathy, enriched my life in ways I hadn’t anticipated.</w:t>
      </w:r>
    </w:p>
    <w:p w14:paraId="2FD48A06" w14:textId="77777777" w:rsidR="00551BFA" w:rsidRDefault="00000000">
      <w:pPr>
        <w:autoSpaceDE w:val="0"/>
        <w:autoSpaceDN w:val="0"/>
        <w:spacing w:before="264" w:after="0" w:line="264" w:lineRule="exact"/>
      </w:pPr>
      <w:r>
        <w:t xml:space="preserve">Forgiveness, a process I began in the previous months, became even more vital. It wasn't just about letting go of the anger and </w:t>
        <w:br/>
        <w:t xml:space="preserve">resentment I held toward others; it was about letting go of the anger and resentment I held toward myself. I acknowledged the mistakes I had made, accepted responsibility for my actions, and extended compassion to my past self. This inner peace, this self-acceptance, allowed me to move forward with greater confidence and compassion. Forgiveness wasn't an erasure; it was a </w:t>
        <w:br/>
        <w:t>reconciliation, a turning of a page, a conscious choice to cultivate inner peace.</w:t>
      </w:r>
    </w:p>
    <w:p w14:paraId="07BFE0AC" w14:textId="77777777" w:rsidR="00551BFA" w:rsidRDefault="00000000">
      <w:pPr>
        <w:autoSpaceDE w:val="0"/>
        <w:autoSpaceDN w:val="0"/>
        <w:spacing w:before="264" w:after="0" w:line="264" w:lineRule="exact"/>
        <w:ind w:right="288"/>
      </w:pPr>
      <w:r>
        <w:t>The future held possibilities I had never considered before. My creative work blossomed, reaching an audience eager to connect</w:t>
      </w:r>
    </w:p>
    <w:p w14:paraId="671AEDD0" w14:textId="77777777" w:rsidR="00551BFA" w:rsidRDefault="00551BFA">
      <w:pPr>
        <w:sectPr w:rsidR="00551BFA">
          <w:pgSz w:w="8000" w:h="12000"/>
          <w:pgMar w:top="1440" w:right="1440" w:bottom="1440" w:left="1440" w:header="720" w:footer="720" w:gutter="0"/>
          <w:cols w:space="720"/>
          <w:docGrid w:linePitch="360"/>
        </w:sectPr>
      </w:pPr>
    </w:p>
    <w:p w14:paraId="0F2241C5" w14:textId="77777777" w:rsidR="00551BFA" w:rsidRDefault="00551BFA">
      <w:pPr>
        <w:autoSpaceDE w:val="0"/>
        <w:autoSpaceDN w:val="0"/>
        <w:spacing w:after="78" w:line="220" w:lineRule="exact"/>
      </w:pPr>
    </w:p>
    <w:p w14:paraId="3041EA0D" w14:textId="77777777" w:rsidR="00551BFA" w:rsidRDefault="00000000">
      <w:pPr>
        <w:autoSpaceDE w:val="0"/>
        <w:autoSpaceDN w:val="0"/>
        <w:spacing w:before="58" w:after="0" w:line="264" w:lineRule="exact"/>
      </w:pPr>
      <w:r>
        <w:t>with the authenticity of my experiences. Opportunities opened up –collaborations with other artists, invitations to perform at festivals, the potential for my music to reach a wider audience. But what filled me with most joy wasn't the potential fame or success; it was the feeling of contributing something meaningful to the world, of sharing my story and connecting with others on a deeply human level.</w:t>
      </w:r>
    </w:p>
    <w:p w14:paraId="6BBCB323" w14:textId="77777777" w:rsidR="00551BFA" w:rsidRDefault="00000000">
      <w:pPr>
        <w:autoSpaceDE w:val="0"/>
        <w:autoSpaceDN w:val="0"/>
        <w:spacing w:before="264" w:after="0" w:line="264" w:lineRule="exact"/>
      </w:pPr>
      <w:r>
        <w:t xml:space="preserve">My hope for the future wasn't just about career aspirations; it was a deep, abiding hope for personal growth and continued healing. I wanted to explore different artistic avenues – writing a novel, perhaps, or even creating a visual art project that reflected my journey. The creative process itself, in all its forms, had become a way of life, a path to ongoing self-discovery and personal growth. I wanted to continue nurturing the relationships I had carefully built, cherishing the connections that enriched my life. I also envisioned travel – exploring new places, immersing myself in different </w:t>
        <w:br/>
        <w:t xml:space="preserve">cultures, and allowing those experiences to further inform and inspire my work. The world experienced open to me now, a vast and </w:t>
        <w:br/>
        <w:t>exciting landscape waiting to be explored.</w:t>
      </w:r>
    </w:p>
    <w:p w14:paraId="41312B51" w14:textId="77777777" w:rsidR="00551BFA" w:rsidRDefault="00000000">
      <w:pPr>
        <w:autoSpaceDE w:val="0"/>
        <w:autoSpaceDN w:val="0"/>
        <w:spacing w:before="264" w:after="0" w:line="264" w:lineRule="exact"/>
      </w:pPr>
      <w:r>
        <w:t xml:space="preserve">The West Coast sunsets, once a reminder of fading light, now symbolized the endless possibilities that lay before me. Each day brought a new opportunity for growth, a chance to learn something new, a moment to connect with the beauty and wonder that </w:t>
        <w:br/>
        <w:t xml:space="preserve">surrounded me. I embraced the solitude, recognizing it as a source of strength, not weakness. It was a time for reflection, for </w:t>
        <w:br/>
        <w:t>contemplation, for nurturing the creative fire within.</w:t>
      </w:r>
    </w:p>
    <w:p w14:paraId="1657A7F5" w14:textId="77777777" w:rsidR="00551BFA" w:rsidRDefault="00000000">
      <w:pPr>
        <w:autoSpaceDE w:val="0"/>
        <w:autoSpaceDN w:val="0"/>
        <w:spacing w:before="264" w:after="0" w:line="264" w:lineRule="exact"/>
      </w:pPr>
      <w:r>
        <w:t xml:space="preserve">My journey had taken me from the depths of despair to the heights of hope. The ocean, a constant presence, had witnessed my </w:t>
        <w:br/>
        <w:t xml:space="preserve">transformation. Its powerful waves had mirrored the ebb and flow of my emotions, its vastness had reflected the boundless possibilities of the future. The big black boots, steadfast and reliable, were ready for any path I chose to follow. The empty suitcase, no longer </w:t>
        <w:br/>
        <w:t>weighed down by the past, was prepared for new adventures. The songs continued to flow, each note a testament to the healing power of creativity, each lyric a reflection of my newfound peace.</w:t>
      </w:r>
    </w:p>
    <w:p w14:paraId="3BD31A33" w14:textId="77777777" w:rsidR="00551BFA" w:rsidRDefault="00000000">
      <w:pPr>
        <w:autoSpaceDE w:val="0"/>
        <w:autoSpaceDN w:val="0"/>
        <w:spacing w:before="204" w:after="0" w:line="324" w:lineRule="exact"/>
      </w:pPr>
      <w:r>
        <w:t>As I appeared out at the endless expanse of the ocean, I experienced a</w:t>
      </w:r>
    </w:p>
    <w:p w14:paraId="2CA0F936" w14:textId="77777777" w:rsidR="00551BFA" w:rsidRDefault="00551BFA">
      <w:pPr>
        <w:sectPr w:rsidR="00551BFA">
          <w:pgSz w:w="8000" w:h="12000"/>
          <w:pgMar w:top="1440" w:right="1440" w:bottom="1440" w:left="1440" w:header="720" w:footer="720" w:gutter="0"/>
          <w:cols w:space="720"/>
          <w:docGrid w:linePitch="360"/>
        </w:sectPr>
      </w:pPr>
    </w:p>
    <w:p w14:paraId="36854890" w14:textId="77777777" w:rsidR="00551BFA" w:rsidRDefault="00551BFA">
      <w:pPr>
        <w:autoSpaceDE w:val="0"/>
        <w:autoSpaceDN w:val="0"/>
        <w:spacing w:after="78" w:line="220" w:lineRule="exact"/>
      </w:pPr>
    </w:p>
    <w:p w14:paraId="323D7BC7" w14:textId="77777777" w:rsidR="00551BFA" w:rsidRDefault="00000000">
      <w:pPr>
        <w:autoSpaceDE w:val="0"/>
        <w:autoSpaceDN w:val="0"/>
        <w:spacing w:before="56" w:after="0" w:line="266" w:lineRule="exact"/>
        <w:ind w:right="288"/>
      </w:pPr>
      <w:r>
        <w:t>profound sense of gratitude. Gratitude for the journey, for the lessons learned, for the strength discovered, for the peace found.</w:t>
      </w:r>
    </w:p>
    <w:p w14:paraId="7BC2555C" w14:textId="77777777" w:rsidR="00551BFA" w:rsidRDefault="00000000">
      <w:pPr>
        <w:autoSpaceDE w:val="0"/>
        <w:autoSpaceDN w:val="0"/>
        <w:spacing w:before="60" w:after="0" w:line="264" w:lineRule="exact"/>
      </w:pPr>
      <w:r>
        <w:t>Gratitude for the resilience of the human spirit, for the beauty of life, for the unwavering hope that flickered and then blazed within my heart. The future was unknown, but it wasn't frightening. It was filled with a sense of anticipation, a quiet excitement, a deep and abiding hope. And as the sun dipped below the horizon, painting the sky in vibrant hues of orange and pink, I knew that my journey had only just begun. The song continues, the story unfolds, and I am ready.</w:t>
      </w:r>
    </w:p>
    <w:p w14:paraId="6951A2FB" w14:textId="77777777" w:rsidR="00551BFA" w:rsidRDefault="00551BFA">
      <w:pPr>
        <w:sectPr w:rsidR="00551BFA">
          <w:pgSz w:w="8000" w:h="12000"/>
          <w:pgMar w:top="1440" w:right="1440" w:bottom="1440" w:left="1440" w:header="720" w:footer="720" w:gutter="0"/>
          <w:cols w:space="720"/>
          <w:docGrid w:linePitch="360"/>
        </w:sectPr>
      </w:pPr>
    </w:p>
    <w:p w14:paraId="7BE65B0F" w14:textId="77777777" w:rsidR="00551BFA" w:rsidRDefault="00551BFA">
      <w:pPr>
        <w:autoSpaceDE w:val="0"/>
        <w:autoSpaceDN w:val="0"/>
        <w:spacing w:after="224" w:line="220" w:lineRule="exact"/>
      </w:pPr>
    </w:p>
    <w:p w14:paraId="4F405385" w14:textId="77777777" w:rsidR="00551BFA" w:rsidRDefault="00000000">
      <w:pPr>
        <w:autoSpaceDE w:val="0"/>
        <w:autoSpaceDN w:val="0"/>
        <w:spacing w:after="0" w:line="330" w:lineRule="exact"/>
      </w:pPr>
      <w:r>
        <w:t>Sharing Vulnerability</w:t>
      </w:r>
    </w:p>
    <w:p w14:paraId="71D105EE" w14:textId="77777777" w:rsidR="00551BFA" w:rsidRDefault="00000000">
      <w:pPr>
        <w:autoSpaceDE w:val="0"/>
        <w:autoSpaceDN w:val="0"/>
        <w:spacing w:before="286" w:after="0" w:line="264" w:lineRule="exact"/>
      </w:pPr>
      <w:r>
        <w:t xml:space="preserve">The quiet hum of the cafe, a gentle counterpoint to the crashing waves just beyond the window, experienced strangely comforting. I’d been hesitant, initially, to share my music, my story, with anyone beyond the solitary confines of my small apartment. The fear of judgment, of rejection, had been a heavy cloak, woven from years of </w:t>
        <w:br/>
        <w:t>suppressed emotions and guarded vulnerability. But the tide had turned. The solitude, while nurturing, had also become a kind of isolation. I craved connection, a genuine exchange of hearts, not just the fleeting encounters of strangers on a crowded beach.</w:t>
      </w:r>
    </w:p>
    <w:p w14:paraId="7ADD7BE3" w14:textId="77777777" w:rsidR="00551BFA" w:rsidRDefault="00000000">
      <w:pPr>
        <w:autoSpaceDE w:val="0"/>
        <w:autoSpaceDN w:val="0"/>
        <w:spacing w:before="262" w:after="0" w:line="266" w:lineRule="exact"/>
        <w:ind w:right="144"/>
      </w:pPr>
      <w:r>
        <w:t>It started small, almost unconsciously. A shared song, a whispered lyric, a brief moment of eye contact with a fellow beachcomber.</w:t>
      </w:r>
    </w:p>
    <w:p w14:paraId="1DE69A32" w14:textId="77777777" w:rsidR="00551BFA" w:rsidRDefault="00000000">
      <w:pPr>
        <w:autoSpaceDE w:val="0"/>
        <w:autoSpaceDN w:val="0"/>
        <w:spacing w:before="60" w:after="0" w:line="264" w:lineRule="exact"/>
      </w:pPr>
      <w:r>
        <w:t>These were the tentative first steps, the hesitant probes of a soul yearning to break free from its self-imposed prison. I began to leave copies of my demo recordings on the tables of the local coffee shops, tucked amongst the sugar packets and napkins, each one a small act of faith, a silent offering of my soul.</w:t>
      </w:r>
    </w:p>
    <w:p w14:paraId="32B624D7" w14:textId="77777777" w:rsidR="00551BFA" w:rsidRDefault="00000000">
      <w:pPr>
        <w:autoSpaceDE w:val="0"/>
        <w:autoSpaceDN w:val="0"/>
        <w:spacing w:before="264" w:after="0" w:line="264" w:lineRule="exact"/>
      </w:pPr>
      <w:r>
        <w:t>The response was gradual, almost imperceptible at first. A shy smile, a murmured compliment, a request to hear another song. But then, slowly, the momentum built. People started to recognize me, to approach me, to share their own stories of loss and healing, of heartbreak and hope. Their openness, their willingness to share their vulnerabilities, emboldened me. I discovered a community of kindred spirits, individuals who understood the language of the heart, who recognized the raw honesty that poured forth from my songs.</w:t>
      </w:r>
    </w:p>
    <w:p w14:paraId="10B01A2F" w14:textId="77777777" w:rsidR="00551BFA" w:rsidRDefault="00000000">
      <w:pPr>
        <w:autoSpaceDE w:val="0"/>
        <w:autoSpaceDN w:val="0"/>
        <w:spacing w:before="264" w:after="0" w:line="264" w:lineRule="exact"/>
      </w:pPr>
      <w:r>
        <w:t>One evening, a woman named Sarah, her eyes glistening with unshed tears, approached me after a performance at a small open mic night. She spoke of a lost love, a betrayal so profound that it had left her adrift in a sea of grief. Her words resonated deeply with me, her story echoing the echoes of my own past. We sat together for hours, sharing stories, holding space for each other’s pain. In that shared vulnerability, a deep bond formed, a sisterhood born from mutual understanding.</w:t>
      </w:r>
    </w:p>
    <w:p w14:paraId="4EE93AE4" w14:textId="77777777" w:rsidR="00551BFA" w:rsidRDefault="00551BFA">
      <w:pPr>
        <w:sectPr w:rsidR="00551BFA">
          <w:pgSz w:w="8000" w:h="12000"/>
          <w:pgMar w:top="1440" w:right="1440" w:bottom="1440" w:left="1440" w:header="720" w:footer="720" w:gutter="0"/>
          <w:cols w:space="720"/>
          <w:docGrid w:linePitch="360"/>
        </w:sectPr>
      </w:pPr>
    </w:p>
    <w:p w14:paraId="6485110C" w14:textId="77777777" w:rsidR="00551BFA" w:rsidRDefault="00551BFA">
      <w:pPr>
        <w:autoSpaceDE w:val="0"/>
        <w:autoSpaceDN w:val="0"/>
        <w:spacing w:after="78" w:line="220" w:lineRule="exact"/>
      </w:pPr>
    </w:p>
    <w:p w14:paraId="5FEBD97E" w14:textId="77777777" w:rsidR="00551BFA" w:rsidRDefault="00000000">
      <w:pPr>
        <w:autoSpaceDE w:val="0"/>
        <w:autoSpaceDN w:val="0"/>
        <w:spacing w:before="56" w:after="0" w:line="264" w:lineRule="exact"/>
        <w:ind w:right="144"/>
      </w:pPr>
      <w:r>
        <w:t>Sharing my music wasn't just about performing; it was about connection, a bridge between my heart and the hearts of others. It became a form of therapy, for myself and for those who listened.</w:t>
      </w:r>
    </w:p>
    <w:p w14:paraId="76039255" w14:textId="77777777" w:rsidR="00551BFA" w:rsidRDefault="00000000">
      <w:pPr>
        <w:autoSpaceDE w:val="0"/>
        <w:autoSpaceDN w:val="0"/>
        <w:spacing w:before="60" w:after="0" w:line="264" w:lineRule="exact"/>
      </w:pPr>
      <w:r>
        <w:t>Each song, each lyric, became a conduit for empathy, a means of transcending the boundaries of personal experience. The anonymity that had once protected me now experienced like a barrier, hindering the authentic connection I so desperately craved.</w:t>
      </w:r>
    </w:p>
    <w:p w14:paraId="0211C5BD" w14:textId="77777777" w:rsidR="00551BFA" w:rsidRDefault="00000000">
      <w:pPr>
        <w:autoSpaceDE w:val="0"/>
        <w:autoSpaceDN w:val="0"/>
        <w:spacing w:before="264" w:after="0" w:line="264" w:lineRule="exact"/>
      </w:pPr>
      <w:r>
        <w:t xml:space="preserve">There was a young man, Liam, a struggling artist himself, who approached me after hearing my song, "Ocean's Grave." He talked about his own struggles with depression, the overwhelming sense of isolation he often experienced. His honesty was disarming, his vulnerability a powerful testament to the courage it takes to confront one's inner demons. We began to collaborate, exchanging ideas, sharing our creative processes, our doubts, our fears. Our artistic collaboration became a powerful form of healing, a testament to the </w:t>
        <w:br/>
        <w:t>transformative power of shared experience.</w:t>
      </w:r>
    </w:p>
    <w:p w14:paraId="7EDB84B3" w14:textId="77777777" w:rsidR="00551BFA" w:rsidRDefault="00000000">
      <w:pPr>
        <w:autoSpaceDE w:val="0"/>
        <w:autoSpaceDN w:val="0"/>
        <w:spacing w:before="264" w:after="0" w:line="264" w:lineRule="exact"/>
      </w:pPr>
      <w:r>
        <w:t xml:space="preserve">The fear of judgment, that relentless internal critic that had haunted me for so long, began to subside. I realized that vulnerability wasn't weakness; it was strength. It was a courageous act, a defiant </w:t>
        <w:br/>
        <w:t>assertion of authenticity, a rejection of the masks we often wear to protect ourselves from the perceived judgment of others. The true connection, the profound and enduring relationships, were forged not in the safe havens of guarded silence, but in the shared spaces of vulnerability.</w:t>
      </w:r>
    </w:p>
    <w:p w14:paraId="467ECB34" w14:textId="77777777" w:rsidR="00551BFA" w:rsidRDefault="00000000">
      <w:pPr>
        <w:autoSpaceDE w:val="0"/>
        <w:autoSpaceDN w:val="0"/>
        <w:spacing w:before="264" w:after="0" w:line="264" w:lineRule="exact"/>
      </w:pPr>
      <w:r>
        <w:t>Trust became an essential component of these new relationships. It wasn't merely about sharing my thoughts and feelings; it was about allowing others to see the unvarnished truth of my experiences, the scars that had shaped me, the imperfections that made me human. It was a risk, of course, but a risk worth taking. The rewards were immeasurable, far exceeding the potential pain of rejection.</w:t>
      </w:r>
    </w:p>
    <w:p w14:paraId="09466455" w14:textId="77777777" w:rsidR="00551BFA" w:rsidRDefault="00000000">
      <w:pPr>
        <w:autoSpaceDE w:val="0"/>
        <w:autoSpaceDN w:val="0"/>
        <w:spacing w:before="266" w:after="0" w:line="264" w:lineRule="exact"/>
      </w:pPr>
      <w:r>
        <w:t>One day, a letter arrived, unassuming, handwritten in elegant script. It was from an elderly woman, Eleanor, who had attended one of my performances. She shared a story of her own, a story of loss and resilience that resonated profoundly. In her words, I found an echo of my own journey, a reflection of the strength I had discovered within myself. Her letter wasn't just a compliment; it</w:t>
      </w:r>
    </w:p>
    <w:p w14:paraId="6C83CD92" w14:textId="77777777" w:rsidR="00551BFA" w:rsidRDefault="00551BFA">
      <w:pPr>
        <w:sectPr w:rsidR="00551BFA">
          <w:pgSz w:w="8000" w:h="12000"/>
          <w:pgMar w:top="1440" w:right="1440" w:bottom="1440" w:left="1440" w:header="720" w:footer="720" w:gutter="0"/>
          <w:cols w:space="720"/>
          <w:docGrid w:linePitch="360"/>
        </w:sectPr>
      </w:pPr>
    </w:p>
    <w:p w14:paraId="177238D3" w14:textId="77777777" w:rsidR="00551BFA" w:rsidRDefault="00551BFA">
      <w:pPr>
        <w:autoSpaceDE w:val="0"/>
        <w:autoSpaceDN w:val="0"/>
        <w:spacing w:after="78" w:line="220" w:lineRule="exact"/>
      </w:pPr>
    </w:p>
    <w:p w14:paraId="13FAC7F4" w14:textId="77777777" w:rsidR="00551BFA" w:rsidRDefault="00000000">
      <w:pPr>
        <w:autoSpaceDE w:val="0"/>
        <w:autoSpaceDN w:val="0"/>
        <w:spacing w:before="56" w:after="0" w:line="264" w:lineRule="exact"/>
        <w:ind w:right="144"/>
      </w:pPr>
      <w:r>
        <w:t>was a testament to the power of connection, the transformative impact of shared vulnerability. Her words, her story, solidified the strength I experienced growing within me.</w:t>
      </w:r>
    </w:p>
    <w:p w14:paraId="16D59231" w14:textId="77777777" w:rsidR="00551BFA" w:rsidRDefault="00000000">
      <w:pPr>
        <w:autoSpaceDE w:val="0"/>
        <w:autoSpaceDN w:val="0"/>
        <w:spacing w:before="264" w:after="0" w:line="264" w:lineRule="exact"/>
      </w:pPr>
      <w:r>
        <w:t xml:space="preserve">With each shared story, each moment of authentic connection, I experienced a shift within myself, a deepening of my understanding of both myself and others. The ocean, my constant companion, became a mirror reflecting the ebb and flow of my emotions, the </w:t>
        <w:br/>
        <w:t xml:space="preserve">unpredictable currents of human connection. The vastness of the ocean, previously a symbol of isolation, now represented the </w:t>
        <w:br/>
        <w:t>infinite possibilities of human connection, the boundless potential for empathy and understanding.</w:t>
      </w:r>
    </w:p>
    <w:p w14:paraId="1A561E45" w14:textId="77777777" w:rsidR="00551BFA" w:rsidRDefault="00000000">
      <w:pPr>
        <w:autoSpaceDE w:val="0"/>
        <w:autoSpaceDN w:val="0"/>
        <w:spacing w:before="264" w:after="0" w:line="264" w:lineRule="exact"/>
      </w:pPr>
      <w:r>
        <w:t xml:space="preserve">The big black boots, symbols of my journey, now experienced lighter, less burdened by the weight of past pain. Each step I took, each </w:t>
        <w:br/>
        <w:t xml:space="preserve">connection I forged, felt like a liberation, a shedding of the old skin, a stepping into a new, more authentic self. The old suitcase, a vessel for memories, still held a few carefully chosen mementos, but the past no longer held me captive. It was a resource, a source of </w:t>
        <w:br/>
        <w:t>strength, a testament to the resilience of the human spirit.</w:t>
      </w:r>
    </w:p>
    <w:p w14:paraId="74D406F1" w14:textId="77777777" w:rsidR="00551BFA" w:rsidRDefault="00000000">
      <w:pPr>
        <w:autoSpaceDE w:val="0"/>
        <w:autoSpaceDN w:val="0"/>
        <w:spacing w:before="264" w:after="0" w:line="264" w:lineRule="exact"/>
      </w:pPr>
      <w:r>
        <w:t xml:space="preserve">My songs continued to flow, each note a testament to my journey, each lyric a reflection of the profound connections I had made. The creative process, once a solitary act of self-expression, now experienced collaborative, a shared space for empathy and understanding. The music became a dialogue, a conversation with myself and with others, a reflection of our shared humanity. The future still held uncertainties, but the fear was gone, replaced by a deep sense of hope and anticipation. The open mic nights, the small cafes, the shared moments of vulnerability—these were the building blocks of a life lived authentically, a life rooted in genuine connection. The healing was ongoing, a continuous process of growth and self-discovery, fueled by the courage to be vulnerable, to share my story, and to connect with others on a deeply human level. And as the sun set over the Pacific, casting long shadows across the sandy beach, I knew that this was just the beginning of a beautiful, </w:t>
        <w:br/>
        <w:t>unending song.</w:t>
      </w:r>
    </w:p>
    <w:p w14:paraId="051B4F81" w14:textId="77777777" w:rsidR="00551BFA" w:rsidRDefault="00551BFA">
      <w:pPr>
        <w:sectPr w:rsidR="00551BFA">
          <w:pgSz w:w="8000" w:h="12000"/>
          <w:pgMar w:top="1440" w:right="1440" w:bottom="1440" w:left="1440" w:header="720" w:footer="720" w:gutter="0"/>
          <w:cols w:space="720"/>
          <w:docGrid w:linePitch="360"/>
        </w:sectPr>
      </w:pPr>
    </w:p>
    <w:p w14:paraId="03C5B666" w14:textId="77777777" w:rsidR="00551BFA" w:rsidRDefault="00551BFA">
      <w:pPr>
        <w:autoSpaceDE w:val="0"/>
        <w:autoSpaceDN w:val="0"/>
        <w:spacing w:after="224" w:line="220" w:lineRule="exact"/>
      </w:pPr>
    </w:p>
    <w:p w14:paraId="52F312D0" w14:textId="77777777" w:rsidR="00551BFA" w:rsidRDefault="00000000">
      <w:pPr>
        <w:autoSpaceDE w:val="0"/>
        <w:autoSpaceDN w:val="0"/>
        <w:spacing w:after="0" w:line="330" w:lineRule="exact"/>
      </w:pPr>
      <w:r>
        <w:t>Connecting with Others</w:t>
      </w:r>
    </w:p>
    <w:p w14:paraId="52259266" w14:textId="77777777" w:rsidR="00551BFA" w:rsidRDefault="00000000">
      <w:pPr>
        <w:autoSpaceDE w:val="0"/>
        <w:autoSpaceDN w:val="0"/>
        <w:spacing w:before="286" w:after="0" w:line="264" w:lineRule="exact"/>
      </w:pPr>
      <w:r>
        <w:t>The woman from the bookstore, Eleanor, became a regular at my open mic nights. She didn't say much, but her presence was a quiet affirmation, a silent nod of understanding that transcended words. Her eyes, etched with the wisdom of a life well-lived, held a depth that mirrored the ocean itself – vast, mysterious, and profoundly comforting. She often brought me small gifts: a smooth, grey river stone, a hand-painted postcard depicting a lonely lighthouse, a sprig of lavender tied with a faded ribbon. These small tokens experienced like gestures of solidarity, unspoken affirmations of our shared journey. They were reminders that I wasn't alone, that others understood the quiet ache of solitude, the persistent hum of longing that echoed within me.</w:t>
      </w:r>
    </w:p>
    <w:p w14:paraId="066E2EEC" w14:textId="77777777" w:rsidR="00551BFA" w:rsidRDefault="00000000">
      <w:pPr>
        <w:autoSpaceDE w:val="0"/>
        <w:autoSpaceDN w:val="0"/>
        <w:spacing w:before="264" w:after="0" w:line="264" w:lineRule="exact"/>
      </w:pPr>
      <w:r>
        <w:t xml:space="preserve">One evening, after a particularly raw performance of "Ocean's Grave," Eleanor approached me, her hand trembling slightly as she placed a worn, leather-bound book in my hands. It was a collection of her own poetry, a testament to a life lived with both immense joy and profound sorrow. Her poems were stark and beautiful, filled with imagery of windswept landscapes and unforgiving seas, </w:t>
        <w:br/>
        <w:t xml:space="preserve">reflections of the emotional storms she had weathered. They spoke of loss, of grief, of resilience, of a quiet acceptance of life's </w:t>
        <w:br/>
        <w:t xml:space="preserve">inevitable uncertainties. Reading her words, I experienced a kinship so profound it brought tears to my eyes. It was a connection that extended beyond shared experiences; it was a recognition of our shared humanity, a silent acknowledgment of the universal </w:t>
        <w:br/>
        <w:t>language of the heart.</w:t>
      </w:r>
    </w:p>
    <w:p w14:paraId="4C0ABB5F" w14:textId="77777777" w:rsidR="00551BFA" w:rsidRDefault="00000000">
      <w:pPr>
        <w:autoSpaceDE w:val="0"/>
        <w:autoSpaceDN w:val="0"/>
        <w:spacing w:before="264" w:after="0" w:line="264" w:lineRule="exact"/>
      </w:pPr>
      <w:r>
        <w:t xml:space="preserve">Her poems were a revelation, a window into a life lived with </w:t>
        <w:br/>
        <w:t>remarkable honesty and vulnerability. They resonated with my own experiences, affirming the validity of my feelings, validating the messy, often painful process of healing. Through her words, I discovered a community that transcended geographical boundaries, a network of kindred spirits bound together by shared experiences, mutual understanding and the courage to be vulnerable. Her trust, extended so freely, was a gift beyond measure.</w:t>
      </w:r>
    </w:p>
    <w:p w14:paraId="52C308B9" w14:textId="77777777" w:rsidR="00551BFA" w:rsidRDefault="00000000">
      <w:pPr>
        <w:autoSpaceDE w:val="0"/>
        <w:autoSpaceDN w:val="0"/>
        <w:spacing w:before="206" w:after="0" w:line="322" w:lineRule="exact"/>
      </w:pPr>
      <w:r>
        <w:t>This growing sense of connection wasn't limited to individuals. The</w:t>
      </w:r>
    </w:p>
    <w:p w14:paraId="1F32798D" w14:textId="77777777" w:rsidR="00551BFA" w:rsidRDefault="00551BFA">
      <w:pPr>
        <w:sectPr w:rsidR="00551BFA">
          <w:pgSz w:w="8000" w:h="12000"/>
          <w:pgMar w:top="1440" w:right="1440" w:bottom="1440" w:left="1440" w:header="720" w:footer="720" w:gutter="0"/>
          <w:cols w:space="720"/>
          <w:docGrid w:linePitch="360"/>
        </w:sectPr>
      </w:pPr>
    </w:p>
    <w:p w14:paraId="6E6DCF9D" w14:textId="77777777" w:rsidR="00551BFA" w:rsidRDefault="00551BFA">
      <w:pPr>
        <w:autoSpaceDE w:val="0"/>
        <w:autoSpaceDN w:val="0"/>
        <w:spacing w:after="78" w:line="220" w:lineRule="exact"/>
      </w:pPr>
    </w:p>
    <w:p w14:paraId="05C2BF7C" w14:textId="77777777" w:rsidR="00551BFA" w:rsidRDefault="00000000">
      <w:pPr>
        <w:autoSpaceDE w:val="0"/>
        <w:autoSpaceDN w:val="0"/>
        <w:spacing w:before="58" w:after="0" w:line="264" w:lineRule="exact"/>
      </w:pPr>
      <w:r>
        <w:t xml:space="preserve">very act of sharing my music, of opening myself to the world, fostered a sense of community that enriched my life in unexpected ways. I discovered a support network amongst other artists, </w:t>
        <w:br/>
        <w:t xml:space="preserve">musicians, and writers who understood the creative process, the inherent vulnerabilities that came with sharing one’s innermost thoughts and feelings. We formed a creative collective, a sanctuary of shared dreams, anxieties, and triumphs. These relationships were built on mutual respect, on the recognition of each other’s strengths and weaknesses, on a shared understanding of the inherent </w:t>
        <w:br/>
        <w:t xml:space="preserve">uncertainties of the creative path. We offered each other </w:t>
        <w:br/>
        <w:t>encouragement, feedback, and the unwavering support necessary to navigate the complexities of the artistic world.</w:t>
      </w:r>
    </w:p>
    <w:p w14:paraId="1B38BEDB" w14:textId="77777777" w:rsidR="00551BFA" w:rsidRDefault="00000000">
      <w:pPr>
        <w:autoSpaceDE w:val="0"/>
        <w:autoSpaceDN w:val="0"/>
        <w:spacing w:before="264" w:after="0" w:line="264" w:lineRule="exact"/>
      </w:pPr>
      <w:r>
        <w:t xml:space="preserve">Our weekly gatherings became more than just creative </w:t>
        <w:br/>
        <w:t xml:space="preserve">collaborations; they evolved into spaces for emotional support, places where we could share our struggles and celebrate our </w:t>
        <w:br/>
        <w:t>successes. These connections were profound and deeply meaningful.</w:t>
      </w:r>
    </w:p>
    <w:p w14:paraId="6AFEA3FC" w14:textId="77777777" w:rsidR="00551BFA" w:rsidRDefault="00000000">
      <w:pPr>
        <w:autoSpaceDE w:val="0"/>
        <w:autoSpaceDN w:val="0"/>
        <w:spacing w:before="60" w:after="0" w:line="264" w:lineRule="exact"/>
      </w:pPr>
      <w:r>
        <w:t xml:space="preserve">They were built not on superficial interactions but on mutual vulnerability, on the willingness to share our most authentic selves, imperfections and all. The fear of judgment, once a crippling </w:t>
        <w:br/>
        <w:t>obstacle, began to fade, replaced by a deep sense of belonging, a sense of purpose.</w:t>
      </w:r>
    </w:p>
    <w:p w14:paraId="45E5DEE0" w14:textId="77777777" w:rsidR="00551BFA" w:rsidRDefault="00000000">
      <w:pPr>
        <w:autoSpaceDE w:val="0"/>
        <w:autoSpaceDN w:val="0"/>
        <w:spacing w:before="264" w:after="0" w:line="264" w:lineRule="exact"/>
        <w:ind w:right="144"/>
      </w:pPr>
      <w:r>
        <w:t xml:space="preserve">Liam, the young artist I’d met earlier, became a close collaborator, our shared artistic passion forging a bond stronger than I ever imagined. We spent countless hours together, exchanging ideas, critiquing each other's work, offering encouragement and honest feedback. Liam's struggle with depression was often a topic of our conversations, but the conversations were never heavy or </w:t>
        <w:br/>
        <w:t>burdensome. Instead, they were characterized by a lightness and honesty that eased the weight of his pain. The shared vulnerability strengthened our friendship, our creative partnership deepening into a profound connection.</w:t>
      </w:r>
    </w:p>
    <w:p w14:paraId="1EA4199C" w14:textId="77777777" w:rsidR="00551BFA" w:rsidRDefault="00000000">
      <w:pPr>
        <w:autoSpaceDE w:val="0"/>
        <w:autoSpaceDN w:val="0"/>
        <w:spacing w:before="266" w:after="0" w:line="264" w:lineRule="exact"/>
      </w:pPr>
      <w:r>
        <w:t xml:space="preserve">Sarah, the woman I'd met at the open mic night, became a dear friend, a confidante with whom I could share my innermost </w:t>
        <w:br/>
        <w:t>thoughts and feelings without fear of judgment. Our friendship was a testament to the power of shared experiences, a recognition that we weren't alone in our struggles. Sarah's ability to listen with empathy, to offer solace and understanding without judgment, was</w:t>
      </w:r>
    </w:p>
    <w:p w14:paraId="18772E2C" w14:textId="77777777" w:rsidR="00551BFA" w:rsidRDefault="00551BFA">
      <w:pPr>
        <w:sectPr w:rsidR="00551BFA">
          <w:pgSz w:w="8000" w:h="12000"/>
          <w:pgMar w:top="1440" w:right="1440" w:bottom="1440" w:left="1440" w:header="720" w:footer="720" w:gutter="0"/>
          <w:cols w:space="720"/>
          <w:docGrid w:linePitch="360"/>
        </w:sectPr>
      </w:pPr>
    </w:p>
    <w:p w14:paraId="2F32FFD0" w14:textId="77777777" w:rsidR="00551BFA" w:rsidRDefault="00551BFA">
      <w:pPr>
        <w:autoSpaceDE w:val="0"/>
        <w:autoSpaceDN w:val="0"/>
        <w:spacing w:after="78" w:line="220" w:lineRule="exact"/>
      </w:pPr>
    </w:p>
    <w:p w14:paraId="528CA062" w14:textId="77777777" w:rsidR="00551BFA" w:rsidRDefault="00000000">
      <w:pPr>
        <w:autoSpaceDE w:val="0"/>
        <w:autoSpaceDN w:val="0"/>
        <w:spacing w:before="58" w:after="0" w:line="264" w:lineRule="exact"/>
      </w:pPr>
      <w:r>
        <w:t>profoundly healing. She helped me to see my experiences in a new light, to embrace my vulnerability as a source of strength, rather than weakness. Our conversations flowed freely; we shared not just stories of heartbreak and loss, but also moments of joy, gratitude, and hope.</w:t>
      </w:r>
    </w:p>
    <w:p w14:paraId="77F1B6ED" w14:textId="77777777" w:rsidR="00551BFA" w:rsidRDefault="00000000">
      <w:pPr>
        <w:autoSpaceDE w:val="0"/>
        <w:autoSpaceDN w:val="0"/>
        <w:spacing w:before="264" w:after="0" w:line="264" w:lineRule="exact"/>
      </w:pPr>
      <w:r>
        <w:t xml:space="preserve">The connections I made weren’t just confined to intimate </w:t>
        <w:br/>
        <w:t xml:space="preserve">relationships. The casual encounters, the fleeting moments of shared smiles and nods of understanding with strangers on the beach, or at the coffee shop, held a significant meaning. These brief interactions were often sparks of connection that reminded me of my own humanity, of our shared experiences as human beings. A simple conversation about the sunset, or the weather, held within it the potential for a profound connection, a moment of shared </w:t>
        <w:br/>
        <w:t>empathy. In these small interactions, I learned the importance of acknowledging the inherent human connection that exists between us all.</w:t>
      </w:r>
    </w:p>
    <w:p w14:paraId="0F038E73" w14:textId="77777777" w:rsidR="00551BFA" w:rsidRDefault="00000000">
      <w:pPr>
        <w:autoSpaceDE w:val="0"/>
        <w:autoSpaceDN w:val="0"/>
        <w:spacing w:before="264" w:after="0" w:line="264" w:lineRule="exact"/>
      </w:pPr>
      <w:r>
        <w:t xml:space="preserve">These connections weren't always easy. There were moments of misunderstanding, disagreements, and hurt feelings. But the </w:t>
        <w:br/>
        <w:t xml:space="preserve">foundation of mutual respect, understanding, and vulnerability allowed us to navigate these challenges with grace and compassion. We learned to forgive, to apologize, and to communicate honestly and openly. These relationships taught me the importance of </w:t>
        <w:br/>
        <w:t>authenticity, of being true to myself, even when it was difficult.</w:t>
      </w:r>
    </w:p>
    <w:p w14:paraId="167C7812" w14:textId="77777777" w:rsidR="00551BFA" w:rsidRDefault="00000000">
      <w:pPr>
        <w:autoSpaceDE w:val="0"/>
        <w:autoSpaceDN w:val="0"/>
        <w:spacing w:before="264" w:after="0" w:line="264" w:lineRule="exact"/>
        <w:ind w:right="144"/>
      </w:pPr>
      <w:r>
        <w:t>The process of healing was a long journey, an ongoing exploration of my own inner landscape. The ocean, my constant companion, served as a metaphor for this journey – ever-changing, sometimes calm, sometimes turbulent, always powerful. The big black boots remained a symbol of my journey, but they now experienced lighter, less burdened by the weight of the past. The old suitcase, once a repository for painful memories, had become a treasure chest of cherished moments, a reminder of the strength I’d discovered within myself and the deep connections I’d forged along the way.</w:t>
      </w:r>
    </w:p>
    <w:p w14:paraId="4016F70C" w14:textId="77777777" w:rsidR="00551BFA" w:rsidRDefault="00000000">
      <w:pPr>
        <w:autoSpaceDE w:val="0"/>
        <w:autoSpaceDN w:val="0"/>
        <w:spacing w:before="264" w:after="0" w:line="264" w:lineRule="exact"/>
        <w:ind w:right="288"/>
      </w:pPr>
      <w:r>
        <w:t xml:space="preserve">My songs continued to evolve, reflecting the growth and </w:t>
        <w:br/>
        <w:t>transformation I’d experienced. They became a testament to the healing power of human connection, a celebration of the beauty and resilience of the human spirit. The music was no longer a</w:t>
      </w:r>
    </w:p>
    <w:p w14:paraId="4C105D27" w14:textId="77777777" w:rsidR="00551BFA" w:rsidRDefault="00551BFA">
      <w:pPr>
        <w:sectPr w:rsidR="00551BFA">
          <w:pgSz w:w="8000" w:h="12000"/>
          <w:pgMar w:top="1440" w:right="1440" w:bottom="1440" w:left="1440" w:header="720" w:footer="720" w:gutter="0"/>
          <w:cols w:space="720"/>
          <w:docGrid w:linePitch="360"/>
        </w:sectPr>
      </w:pPr>
    </w:p>
    <w:p w14:paraId="2AD27A2F" w14:textId="77777777" w:rsidR="00551BFA" w:rsidRDefault="00551BFA">
      <w:pPr>
        <w:autoSpaceDE w:val="0"/>
        <w:autoSpaceDN w:val="0"/>
        <w:spacing w:after="78" w:line="220" w:lineRule="exact"/>
      </w:pPr>
    </w:p>
    <w:p w14:paraId="67A62ED2" w14:textId="77777777" w:rsidR="00551BFA" w:rsidRDefault="00000000">
      <w:pPr>
        <w:autoSpaceDE w:val="0"/>
        <w:autoSpaceDN w:val="0"/>
        <w:spacing w:before="58" w:after="0" w:line="264" w:lineRule="exact"/>
      </w:pPr>
      <w:r>
        <w:t xml:space="preserve">solitary expression of my own pain but a shared experience, a dialogue between myself and the world, a reflection of our </w:t>
        <w:br/>
        <w:t xml:space="preserve">collective humanity. The journey of self-discovery had been </w:t>
        <w:br/>
        <w:t>profoundly enriched by the connections I’d made, the vulnerability I’d embraced, and the empathy I’d discovered along the way. And as I appeared out at the endless expanse of the ocean, I knew that the song of my life was only just beginning.</w:t>
      </w:r>
    </w:p>
    <w:p w14:paraId="6D5F0EA5" w14:textId="77777777" w:rsidR="00551BFA" w:rsidRDefault="00551BFA">
      <w:pPr>
        <w:sectPr w:rsidR="00551BFA">
          <w:pgSz w:w="8000" w:h="12000"/>
          <w:pgMar w:top="1440" w:right="1440" w:bottom="1440" w:left="1440" w:header="720" w:footer="720" w:gutter="0"/>
          <w:cols w:space="720"/>
          <w:docGrid w:linePitch="360"/>
        </w:sectPr>
      </w:pPr>
    </w:p>
    <w:p w14:paraId="72C1C068" w14:textId="77777777" w:rsidR="00551BFA" w:rsidRDefault="00551BFA">
      <w:pPr>
        <w:autoSpaceDE w:val="0"/>
        <w:autoSpaceDN w:val="0"/>
        <w:spacing w:after="224" w:line="220" w:lineRule="exact"/>
      </w:pPr>
    </w:p>
    <w:p w14:paraId="0DFF485A" w14:textId="77777777" w:rsidR="00551BFA" w:rsidRDefault="00000000">
      <w:pPr>
        <w:autoSpaceDE w:val="0"/>
        <w:autoSpaceDN w:val="0"/>
        <w:spacing w:after="0" w:line="330" w:lineRule="exact"/>
      </w:pPr>
      <w:r>
        <w:t>Building Resilience</w:t>
      </w:r>
    </w:p>
    <w:p w14:paraId="15874DD5" w14:textId="77777777" w:rsidR="00551BFA" w:rsidRDefault="00000000">
      <w:pPr>
        <w:autoSpaceDE w:val="0"/>
        <w:autoSpaceDN w:val="0"/>
        <w:spacing w:before="286" w:after="0" w:line="264" w:lineRule="exact"/>
      </w:pPr>
      <w:r>
        <w:t xml:space="preserve">The realization dawned slowly, like the sunrise over the Pacific, painting the sky in hues of hesitant pink and hesitant gold. It wasn't a sudden epiphany, but a gradual unfolding, a quiet understanding that seeped into my bones, settling deep within the marrow of my being. The strength I craved, the resilience I yearned for, wasn't found in a fortress of solitude, but in the vulnerability I had so carefully guarded. It was in the act of sharing, of exposing the raw, tender parts of myself, that I found a strength I never knew I </w:t>
        <w:br/>
        <w:t>possessed.</w:t>
      </w:r>
    </w:p>
    <w:p w14:paraId="02C1B382" w14:textId="77777777" w:rsidR="00551BFA" w:rsidRDefault="00000000">
      <w:pPr>
        <w:autoSpaceDE w:val="0"/>
        <w:autoSpaceDN w:val="0"/>
        <w:spacing w:before="264" w:after="0" w:line="264" w:lineRule="exact"/>
      </w:pPr>
      <w:r>
        <w:t>The initial fear, that gnawing anxiety that had held me captive for so long, began to recede. The vulnerability I’d initially experienced as a weakness transformed into a source of power. It became a conduit for connection, a bridge to others who, in their own ways, shared similar experiences. The act of sharing my music, my stories, my deepest fears, was not an act of weakness but of courage. It was a testament to my willingness to confront the shadows within, to face the darkness without flinching.</w:t>
      </w:r>
    </w:p>
    <w:p w14:paraId="5C102E82" w14:textId="77777777" w:rsidR="00551BFA" w:rsidRDefault="00000000">
      <w:pPr>
        <w:autoSpaceDE w:val="0"/>
        <w:autoSpaceDN w:val="0"/>
        <w:spacing w:before="264" w:after="0" w:line="264" w:lineRule="exact"/>
      </w:pPr>
      <w:r>
        <w:t>Liam, with his quiet intensity, became a mirror reflecting my own resilience. We shared not just artistic aspirations, but also our struggles with mental health. His openness about his depression, his willingness to share his vulnerability, was both humbling and inspiring. We spent hours in his tiny studio, the air thick with the scent of turpentine and the energy of creation, talking, painting, and making music. He taught me the importance of self-</w:t>
        <w:br/>
        <w:t xml:space="preserve">compassion, of treating myself with the same kindness and </w:t>
        <w:br/>
        <w:t>understanding I offered him.</w:t>
      </w:r>
    </w:p>
    <w:p w14:paraId="73D5187A" w14:textId="77777777" w:rsidR="00551BFA" w:rsidRDefault="00000000">
      <w:pPr>
        <w:autoSpaceDE w:val="0"/>
        <w:autoSpaceDN w:val="0"/>
        <w:spacing w:before="264" w:after="0" w:line="264" w:lineRule="exact"/>
      </w:pPr>
      <w:r>
        <w:t xml:space="preserve">Sarah's friendship proved to be an unexpected gift. Her calm </w:t>
        <w:br/>
        <w:t xml:space="preserve">demeanor and unwavering support acted as a balm, soothing the wounds of my past. Her ability to listen without judgment, to offer empathy without condescension, allowed me to unpack the </w:t>
        <w:br/>
        <w:t>emotional baggage I’d been carrying for so long. We’d sit by the ocean, the rhythm of the waves a soothing counterpoint to our conversations. She helped me reframe my experiences, to see the pain not as a mark of failure, but as a testament to my strength and</w:t>
      </w:r>
    </w:p>
    <w:p w14:paraId="5118FCB3" w14:textId="77777777" w:rsidR="00551BFA" w:rsidRDefault="00551BFA">
      <w:pPr>
        <w:sectPr w:rsidR="00551BFA">
          <w:pgSz w:w="8000" w:h="12000"/>
          <w:pgMar w:top="1440" w:right="1440" w:bottom="1440" w:left="1440" w:header="720" w:footer="720" w:gutter="0"/>
          <w:cols w:space="720"/>
          <w:docGrid w:linePitch="360"/>
        </w:sectPr>
      </w:pPr>
    </w:p>
    <w:p w14:paraId="46A34CF2" w14:textId="77777777" w:rsidR="00551BFA" w:rsidRDefault="00551BFA">
      <w:pPr>
        <w:autoSpaceDE w:val="0"/>
        <w:autoSpaceDN w:val="0"/>
        <w:spacing w:after="78" w:line="220" w:lineRule="exact"/>
      </w:pPr>
    </w:p>
    <w:p w14:paraId="01CBCBAA" w14:textId="77777777" w:rsidR="00551BFA" w:rsidRDefault="00000000">
      <w:pPr>
        <w:autoSpaceDE w:val="0"/>
        <w:autoSpaceDN w:val="0"/>
        <w:spacing w:after="0" w:line="322" w:lineRule="exact"/>
      </w:pPr>
      <w:r>
        <w:t>capacity for resilience.</w:t>
      </w:r>
    </w:p>
    <w:p w14:paraId="0250F3E1" w14:textId="77777777" w:rsidR="00551BFA" w:rsidRDefault="00000000">
      <w:pPr>
        <w:autoSpaceDE w:val="0"/>
        <w:autoSpaceDN w:val="0"/>
        <w:spacing w:before="266" w:after="0" w:line="264" w:lineRule="exact"/>
        <w:ind w:right="144"/>
      </w:pPr>
      <w:r>
        <w:t xml:space="preserve">Eleanor, the woman from the bookstore, became a silent mentor, her presence a constant source of encouragement. Her poems, infused with a quiet wisdom, reflected a life lived with both </w:t>
        <w:br/>
        <w:t xml:space="preserve">profound sorrow and unwavering resilience. They spoke of </w:t>
        <w:br/>
        <w:t xml:space="preserve">navigating life's storms with grace and dignity, a testament to the human spirit's ability to endure. She never offered advice, but her quiet affirmation, her understanding gaze, was more potent than any words could ever be. Her very existence was a powerful </w:t>
        <w:br/>
        <w:t>reminder that healing was possible, that the scars of the past could be transformed into a tapestry of strength.</w:t>
      </w:r>
    </w:p>
    <w:p w14:paraId="76A8BE47" w14:textId="77777777" w:rsidR="00551BFA" w:rsidRDefault="00000000">
      <w:pPr>
        <w:autoSpaceDE w:val="0"/>
        <w:autoSpaceDN w:val="0"/>
        <w:spacing w:before="264" w:after="0" w:line="264" w:lineRule="exact"/>
      </w:pPr>
      <w:r>
        <w:t>The process was not linear. There were setbacks, moments of doubt, and days when the weight of the past experienced too heavy to bear. But each time I faltered, I found myself returning to the connections I had forged. The support network I’d cultivated became a lifeline, a source of strength that pulled me back from the brink.</w:t>
      </w:r>
    </w:p>
    <w:p w14:paraId="42989BD4" w14:textId="77777777" w:rsidR="00551BFA" w:rsidRDefault="00000000">
      <w:pPr>
        <w:autoSpaceDE w:val="0"/>
        <w:autoSpaceDN w:val="0"/>
        <w:spacing w:before="264" w:after="0" w:line="264" w:lineRule="exact"/>
      </w:pPr>
      <w:r>
        <w:t>The music became a reflection of this transformation, the lyrics evolving from a lament into a song of hope and resilience. The raw emotion was still there, but it was tempered by a newfound sense of peace, a quiet acceptance of the complexities of life. The songs weren't just about heartbreak and loss anymore; they were about healing, about growth, about the enduring strength of the human spirit. They were songs of survival, born from the ashes of despair.</w:t>
      </w:r>
    </w:p>
    <w:p w14:paraId="739EF7E4" w14:textId="77777777" w:rsidR="00551BFA" w:rsidRDefault="00000000">
      <w:pPr>
        <w:autoSpaceDE w:val="0"/>
        <w:autoSpaceDN w:val="0"/>
        <w:spacing w:before="264" w:after="0" w:line="264" w:lineRule="exact"/>
        <w:ind w:right="144"/>
      </w:pPr>
      <w:r>
        <w:t xml:space="preserve">The ocean, my constant companion, continued to serve as a mirror reflecting my inner world. The turbulent waters mirrored the emotional storms I’d weathered, while the calm, serene stretches represented the quiet moments of peace I’d discovered within myself. The big black boots, once a symbol of escape, now experienced lighter, less burdened by the weight of the past. The old suitcase, once a repository of painful memories, was now filled with </w:t>
        <w:br/>
        <w:t>treasured moments, tokens of the profound connections I’d made along the way.</w:t>
      </w:r>
    </w:p>
    <w:p w14:paraId="3498EAE7" w14:textId="77777777" w:rsidR="00551BFA" w:rsidRDefault="00000000">
      <w:pPr>
        <w:autoSpaceDE w:val="0"/>
        <w:autoSpaceDN w:val="0"/>
        <w:spacing w:before="264" w:after="0" w:line="264" w:lineRule="exact"/>
        <w:ind w:right="144"/>
      </w:pPr>
      <w:r>
        <w:t>My confidence grew, fueled not by arrogance, but by a quiet understanding of my own strength. The vulnerability I'd initially feared had become my greatest asset. It was the key that unlocked</w:t>
      </w:r>
    </w:p>
    <w:p w14:paraId="69786A2B" w14:textId="77777777" w:rsidR="00551BFA" w:rsidRDefault="00551BFA">
      <w:pPr>
        <w:sectPr w:rsidR="00551BFA">
          <w:pgSz w:w="8000" w:h="12000"/>
          <w:pgMar w:top="1440" w:right="1440" w:bottom="1440" w:left="1440" w:header="720" w:footer="720" w:gutter="0"/>
          <w:cols w:space="720"/>
          <w:docGrid w:linePitch="360"/>
        </w:sectPr>
      </w:pPr>
    </w:p>
    <w:p w14:paraId="4B8DF40C" w14:textId="77777777" w:rsidR="00551BFA" w:rsidRDefault="00551BFA">
      <w:pPr>
        <w:autoSpaceDE w:val="0"/>
        <w:autoSpaceDN w:val="0"/>
        <w:spacing w:after="78" w:line="220" w:lineRule="exact"/>
      </w:pPr>
    </w:p>
    <w:p w14:paraId="1FD856F0" w14:textId="77777777" w:rsidR="00551BFA" w:rsidRDefault="00000000">
      <w:pPr>
        <w:autoSpaceDE w:val="0"/>
        <w:autoSpaceDN w:val="0"/>
        <w:spacing w:before="58" w:after="0" w:line="264" w:lineRule="exact"/>
        <w:ind w:right="432"/>
      </w:pPr>
      <w:r>
        <w:t>not just my own healing, but also the connections that had sustained me throughout my journey. It was in the shared vulnerability, in the mutual understanding, that I found true strength, a resilience that extended beyond my own individual experience.</w:t>
      </w:r>
    </w:p>
    <w:p w14:paraId="498C0237" w14:textId="77777777" w:rsidR="00551BFA" w:rsidRDefault="00000000">
      <w:pPr>
        <w:autoSpaceDE w:val="0"/>
        <w:autoSpaceDN w:val="0"/>
        <w:spacing w:before="264" w:after="0" w:line="264" w:lineRule="exact"/>
      </w:pPr>
      <w:r>
        <w:t>I learned to value the quiet moments of connection, the shared smiles and silent nods of understanding with strangers on the beach or in the coffee shop. These fleeting interactions became a reminder of our shared humanity, a testament to the inherent connection that exists between all of us. The simple act of acknowledging another person’s existence, of recognizing our shared vulnerability, created a sense of community that transcended geographical boundaries and personal differences.</w:t>
      </w:r>
    </w:p>
    <w:p w14:paraId="1B3DC755" w14:textId="77777777" w:rsidR="00551BFA" w:rsidRDefault="00000000">
      <w:pPr>
        <w:autoSpaceDE w:val="0"/>
        <w:autoSpaceDN w:val="0"/>
        <w:spacing w:before="264" w:after="0" w:line="264" w:lineRule="exact"/>
        <w:ind w:right="144"/>
      </w:pPr>
      <w:r>
        <w:t>The fear of judgment gradually faded, replaced by a sense of belonging, a feeling of being seen and understood. This sense of belonging wasn't confined to my close circle of friends; it extended to the wider community of artists, musicians, and writers who shared my passion and understood the inherent vulnerabilities of creative expression. We formed a supportive network, a safe space where we could share our triumphs and our struggles without fear of judgment.</w:t>
      </w:r>
    </w:p>
    <w:p w14:paraId="2C14C911" w14:textId="77777777" w:rsidR="00551BFA" w:rsidRDefault="00000000">
      <w:pPr>
        <w:autoSpaceDE w:val="0"/>
        <w:autoSpaceDN w:val="0"/>
        <w:spacing w:before="264" w:after="0" w:line="264" w:lineRule="exact"/>
        <w:ind w:right="144"/>
      </w:pPr>
      <w:r>
        <w:t>The process was a continuous evolution, a constant refinement of my understanding of myself and the world around me. It wasn't a destination, but a journey, a continuous exploration of my own inner landscape. And with each step, with each shared experience, with each act of vulnerability, I experienced myself growing stronger, more resilient, more capable of navigating life's inevitable challenges.</w:t>
      </w:r>
    </w:p>
    <w:p w14:paraId="34726C11" w14:textId="77777777" w:rsidR="00551BFA" w:rsidRDefault="00000000">
      <w:pPr>
        <w:autoSpaceDE w:val="0"/>
        <w:autoSpaceDN w:val="0"/>
        <w:spacing w:before="264" w:after="0" w:line="264" w:lineRule="exact"/>
      </w:pPr>
      <w:r>
        <w:t>The ocean remained my constant companion, a powerful symbol of both the vastness of my emotions and the unending potential for renewal. The sound of the waves, the smell of the salt air, the endless horizon—these became reminders of the journey I had undertaken, the strength I had discovered, and the enduring power of human connection. The big black boots remained a symbol of my journey, but they were no longer heavy with despair; they now carried the weight of resilience, the echoes of a life lived with courage and vulnerability. The old suitcase, my constant</w:t>
      </w:r>
    </w:p>
    <w:p w14:paraId="24A88851" w14:textId="77777777" w:rsidR="00551BFA" w:rsidRDefault="00551BFA">
      <w:pPr>
        <w:sectPr w:rsidR="00551BFA">
          <w:pgSz w:w="8000" w:h="12000"/>
          <w:pgMar w:top="1440" w:right="1440" w:bottom="1440" w:left="1440" w:header="720" w:footer="720" w:gutter="0"/>
          <w:cols w:space="720"/>
          <w:docGrid w:linePitch="360"/>
        </w:sectPr>
      </w:pPr>
    </w:p>
    <w:p w14:paraId="7082517B" w14:textId="77777777" w:rsidR="00551BFA" w:rsidRDefault="00551BFA">
      <w:pPr>
        <w:autoSpaceDE w:val="0"/>
        <w:autoSpaceDN w:val="0"/>
        <w:spacing w:after="78" w:line="220" w:lineRule="exact"/>
      </w:pPr>
    </w:p>
    <w:p w14:paraId="527CD584" w14:textId="77777777" w:rsidR="00551BFA" w:rsidRDefault="00000000">
      <w:pPr>
        <w:autoSpaceDE w:val="0"/>
        <w:autoSpaceDN w:val="0"/>
        <w:spacing w:before="56" w:after="0" w:line="266" w:lineRule="exact"/>
      </w:pPr>
      <w:r>
        <w:t>companion, was no longer a burden but a treasure chest, filled with the precious memories of healing and connection.</w:t>
      </w:r>
    </w:p>
    <w:p w14:paraId="1A181048" w14:textId="77777777" w:rsidR="00551BFA" w:rsidRDefault="00000000">
      <w:pPr>
        <w:autoSpaceDE w:val="0"/>
        <w:autoSpaceDN w:val="0"/>
        <w:spacing w:before="264" w:after="0" w:line="264" w:lineRule="exact"/>
      </w:pPr>
      <w:r>
        <w:t xml:space="preserve">My music became a testament to this transformation, a celebration of the resilience of the human spirit. The lyrics were still infused with emotion, but they were also imbued with a newfound sense of hope and acceptance. The songs were no longer a solitary </w:t>
        <w:br/>
        <w:t xml:space="preserve">expression of my own pain; they were a shared experience, a </w:t>
        <w:br/>
        <w:t xml:space="preserve">dialogue between myself and the world. They were a reflection of our collective humanity, a testament to our capacity for healing, growth, and connection. The music, once a solitary expression of grief, had become a beacon of hope, a celebration of the enduring strength of the human spirit, a testament to the power of </w:t>
        <w:br/>
        <w:t>vulnerability and the profound beauty of human connection. And as I appeared out at the endless expanse of the ocean, I knew that the song of my life was only just beginning, a melody woven with threads of resilience, vulnerability, and the enduring power of human connection.</w:t>
      </w:r>
    </w:p>
    <w:p w14:paraId="28356024" w14:textId="77777777" w:rsidR="00551BFA" w:rsidRDefault="00551BFA">
      <w:pPr>
        <w:sectPr w:rsidR="00551BFA">
          <w:pgSz w:w="8000" w:h="12000"/>
          <w:pgMar w:top="1440" w:right="1440" w:bottom="1440" w:left="1440" w:header="720" w:footer="720" w:gutter="0"/>
          <w:cols w:space="720"/>
          <w:docGrid w:linePitch="360"/>
        </w:sectPr>
      </w:pPr>
    </w:p>
    <w:p w14:paraId="22B61195" w14:textId="77777777" w:rsidR="00551BFA" w:rsidRDefault="00551BFA">
      <w:pPr>
        <w:autoSpaceDE w:val="0"/>
        <w:autoSpaceDN w:val="0"/>
        <w:spacing w:after="224" w:line="220" w:lineRule="exact"/>
      </w:pPr>
    </w:p>
    <w:p w14:paraId="3DCD4610" w14:textId="77777777" w:rsidR="00551BFA" w:rsidRDefault="00000000">
      <w:pPr>
        <w:autoSpaceDE w:val="0"/>
        <w:autoSpaceDN w:val="0"/>
        <w:spacing w:after="0" w:line="330" w:lineRule="exact"/>
      </w:pPr>
      <w:r>
        <w:t>Empathy and Compassion</w:t>
      </w:r>
    </w:p>
    <w:p w14:paraId="0705B1DA" w14:textId="77777777" w:rsidR="00551BFA" w:rsidRDefault="00000000">
      <w:pPr>
        <w:autoSpaceDE w:val="0"/>
        <w:autoSpaceDN w:val="0"/>
        <w:spacing w:before="286" w:after="0" w:line="264" w:lineRule="exact"/>
      </w:pPr>
      <w:r>
        <w:t xml:space="preserve">The tide, like my emotions, ebbed and flowed. One moment, I experienced the crushing weight of the past, the bitter sting of betrayal still fresh on my skin. The next, a wave of unexpected calm would wash over me, leaving behind a residue of peace, a glimmer of hope in the vast, unforgiving ocean of my grief. This fluctuating emotional landscape was a constant companion, mirroring the turbulent </w:t>
        <w:br/>
        <w:t>waters of the Pacific that stretched endlessly before me. It was in this constant flux, in this embrace of the unpredictable, that I began to understand the true meaning of empathy, not just for others, but for myself.</w:t>
      </w:r>
    </w:p>
    <w:p w14:paraId="0084AA1A" w14:textId="77777777" w:rsidR="00551BFA" w:rsidRDefault="00000000">
      <w:pPr>
        <w:autoSpaceDE w:val="0"/>
        <w:autoSpaceDN w:val="0"/>
        <w:spacing w:before="266" w:after="0" w:line="264" w:lineRule="exact"/>
      </w:pPr>
      <w:r>
        <w:t>Empathy, I discovered, wasn’t just about understanding another person's pain; it was about acknowledging and validating your own.</w:t>
      </w:r>
    </w:p>
    <w:p w14:paraId="7C7E59DE" w14:textId="77777777" w:rsidR="00551BFA" w:rsidRDefault="00000000">
      <w:pPr>
        <w:autoSpaceDE w:val="0"/>
        <w:autoSpaceDN w:val="0"/>
        <w:spacing w:before="60" w:after="0" w:line="264" w:lineRule="exact"/>
      </w:pPr>
      <w:r>
        <w:t>It was about recognizing the universality of suffering, the shared human experience of heartbreak, loss, and disappointment. For so long, I'd viewed my pain as unique, as a burden I carried alone. The isolation, the feeling of being utterly alone in my misery, had been a suffocating blanket, smothering any chance of healing.</w:t>
      </w:r>
    </w:p>
    <w:p w14:paraId="164AA339" w14:textId="77777777" w:rsidR="00551BFA" w:rsidRDefault="00000000">
      <w:pPr>
        <w:autoSpaceDE w:val="0"/>
        <w:autoSpaceDN w:val="0"/>
        <w:spacing w:before="264" w:after="0" w:line="264" w:lineRule="exact"/>
      </w:pPr>
      <w:r>
        <w:t xml:space="preserve">But as I delved deeper into my songwriting, as I poured my raw emotions onto the page and into the music, I began to realize the universality of my experience. The lyrics, initially born from a place of deep personal anguish, resonated with strangers. The messages I received, the shared stories of loss and betrayal, revealed a shared human experience. People found solace in my music, finding echoes of their own pain in my words. It was in this shared experience, in this acknowledgment of our collective vulnerabilities, that I experienced a profound sense of connection, a powerful wave of empathy that washed over me. Their stories became my stories, and my stories became theirs. The lines blurred. The shared experience </w:t>
        <w:br/>
        <w:t>transcended the individual.</w:t>
      </w:r>
    </w:p>
    <w:p w14:paraId="48646D3D" w14:textId="77777777" w:rsidR="00551BFA" w:rsidRDefault="00000000">
      <w:pPr>
        <w:autoSpaceDE w:val="0"/>
        <w:autoSpaceDN w:val="0"/>
        <w:spacing w:before="264" w:after="0" w:line="264" w:lineRule="exact"/>
      </w:pPr>
      <w:r>
        <w:t xml:space="preserve">This reciprocal understanding extended beyond my online </w:t>
        <w:br/>
        <w:t>interactions. I began to see empathy in the everyday encounters, in the subtle gestures of compassion from strangers. The elderly woman who offered me a kind smile at the farmer’s market, the young man who helped me carry my groceries, the barista who</w:t>
      </w:r>
    </w:p>
    <w:p w14:paraId="4FBFAB74" w14:textId="77777777" w:rsidR="00551BFA" w:rsidRDefault="00551BFA">
      <w:pPr>
        <w:sectPr w:rsidR="00551BFA">
          <w:pgSz w:w="8000" w:h="12000"/>
          <w:pgMar w:top="1440" w:right="1440" w:bottom="1440" w:left="1440" w:header="720" w:footer="720" w:gutter="0"/>
          <w:cols w:space="720"/>
          <w:docGrid w:linePitch="360"/>
        </w:sectPr>
      </w:pPr>
    </w:p>
    <w:p w14:paraId="0721695F" w14:textId="77777777" w:rsidR="00551BFA" w:rsidRDefault="00551BFA">
      <w:pPr>
        <w:autoSpaceDE w:val="0"/>
        <w:autoSpaceDN w:val="0"/>
        <w:spacing w:after="78" w:line="220" w:lineRule="exact"/>
      </w:pPr>
    </w:p>
    <w:p w14:paraId="27D40807" w14:textId="77777777" w:rsidR="00551BFA" w:rsidRDefault="00000000">
      <w:pPr>
        <w:autoSpaceDE w:val="0"/>
        <w:autoSpaceDN w:val="0"/>
        <w:spacing w:before="58" w:after="0" w:line="264" w:lineRule="exact"/>
      </w:pPr>
      <w:r>
        <w:t xml:space="preserve">remembered my usual coffee order – these seemingly small acts of kindness became beacons of light, illuminating the inherent </w:t>
        <w:br/>
        <w:t>goodness in humanity. They reminded me that despite the darkness, despite the pain, there was also a profound capacity for empathy and compassion in the human heart.</w:t>
      </w:r>
    </w:p>
    <w:p w14:paraId="0C44B5F5" w14:textId="77777777" w:rsidR="00551BFA" w:rsidRDefault="00000000">
      <w:pPr>
        <w:autoSpaceDE w:val="0"/>
        <w:autoSpaceDN w:val="0"/>
        <w:spacing w:before="264" w:after="0" w:line="264" w:lineRule="exact"/>
      </w:pPr>
      <w:r>
        <w:t xml:space="preserve">This newfound empathy translated into a deeper understanding of myself. I began to treat myself with the same kindness and </w:t>
        <w:br/>
        <w:t xml:space="preserve">compassion I extended to others. I allowed myself to grieve, to feel the full spectrum of my emotions without judgment. I stopped striving for perfection, for a version of myself that didn't exist. I stopped beating myself up over past mistakes, over choices made in moments of weakness and pain. Instead, I embraced my </w:t>
        <w:br/>
        <w:t>imperfections, my vulnerabilities, as integral parts of my being.</w:t>
      </w:r>
    </w:p>
    <w:p w14:paraId="4305416F" w14:textId="77777777" w:rsidR="00551BFA" w:rsidRDefault="00000000">
      <w:pPr>
        <w:autoSpaceDE w:val="0"/>
        <w:autoSpaceDN w:val="0"/>
        <w:spacing w:before="264" w:after="0" w:line="264" w:lineRule="exact"/>
      </w:pPr>
      <w:r>
        <w:t xml:space="preserve">Self-compassion, I discovered, was the cornerstone of healing. It was the ability to treat oneself with the same kindness and </w:t>
        <w:br/>
        <w:t xml:space="preserve">understanding one would offer a close friend. It was about </w:t>
        <w:br/>
        <w:t xml:space="preserve">acknowledging the pain without judgment, accepting the </w:t>
        <w:br/>
        <w:t>imperfections without self-criticism. It was about recognizing that everyone makes mistakes, everyone experiences pain, and that these experiences are not a measure of worth or value.</w:t>
      </w:r>
    </w:p>
    <w:p w14:paraId="3BAC1977" w14:textId="77777777" w:rsidR="00551BFA" w:rsidRDefault="00000000">
      <w:pPr>
        <w:autoSpaceDE w:val="0"/>
        <w:autoSpaceDN w:val="0"/>
        <w:spacing w:before="264" w:after="0" w:line="264" w:lineRule="exact"/>
      </w:pPr>
      <w:r>
        <w:t xml:space="preserve">This newfound self-compassion was a revolutionary act, a powerful shift in my perspective. It allowed me to move beyond the self-blame, the self-criticism, the constant internal narrative of </w:t>
        <w:br/>
        <w:t xml:space="preserve">inadequacy. I stopped focusing on my failures and began </w:t>
        <w:br/>
        <w:t>celebrating my successes, no matter how small. I acknowledged my strengths, my resilience, my capacity for love and compassion. I began to appreciate my own unique qualities, recognizing that my imperfections were part of what made me beautiful, complex, and wonderfully human.</w:t>
      </w:r>
    </w:p>
    <w:p w14:paraId="5459B169" w14:textId="77777777" w:rsidR="00551BFA" w:rsidRDefault="00000000">
      <w:pPr>
        <w:autoSpaceDE w:val="0"/>
        <w:autoSpaceDN w:val="0"/>
        <w:spacing w:before="266" w:after="0" w:line="264" w:lineRule="exact"/>
        <w:ind w:right="144"/>
      </w:pPr>
      <w:r>
        <w:t xml:space="preserve">This journey toward self-compassion was intertwined with the growth of my empathy for others. I began to see the pain in others not as a burden, but as a shared experience, a connection that bound us together. The woman I witnessed crying on the bus, the </w:t>
        <w:br/>
        <w:t>homeless man huddled in a doorway, the couple arguing on the street – each of these individuals triggered a wave of empathy, a feeling of profound connection. Their pain became my pain, their</w:t>
      </w:r>
    </w:p>
    <w:p w14:paraId="0FF7F86B" w14:textId="77777777" w:rsidR="00551BFA" w:rsidRDefault="00551BFA">
      <w:pPr>
        <w:sectPr w:rsidR="00551BFA">
          <w:pgSz w:w="8000" w:h="12000"/>
          <w:pgMar w:top="1440" w:right="1440" w:bottom="1440" w:left="1440" w:header="720" w:footer="720" w:gutter="0"/>
          <w:cols w:space="720"/>
          <w:docGrid w:linePitch="360"/>
        </w:sectPr>
      </w:pPr>
    </w:p>
    <w:p w14:paraId="3701CA3B" w14:textId="77777777" w:rsidR="00551BFA" w:rsidRDefault="00551BFA">
      <w:pPr>
        <w:autoSpaceDE w:val="0"/>
        <w:autoSpaceDN w:val="0"/>
        <w:spacing w:after="78" w:line="220" w:lineRule="exact"/>
      </w:pPr>
    </w:p>
    <w:p w14:paraId="5AB81D76" w14:textId="77777777" w:rsidR="00551BFA" w:rsidRDefault="00000000">
      <w:pPr>
        <w:autoSpaceDE w:val="0"/>
        <w:autoSpaceDN w:val="0"/>
        <w:spacing w:before="56" w:after="0" w:line="266" w:lineRule="exact"/>
        <w:ind w:right="144"/>
      </w:pPr>
      <w:r>
        <w:t>struggles became my struggles, their resilience became a source of inspiration.</w:t>
      </w:r>
    </w:p>
    <w:p w14:paraId="644F2483" w14:textId="77777777" w:rsidR="00551BFA" w:rsidRDefault="00000000">
      <w:pPr>
        <w:autoSpaceDE w:val="0"/>
        <w:autoSpaceDN w:val="0"/>
        <w:spacing w:before="264" w:after="0" w:line="264" w:lineRule="exact"/>
      </w:pPr>
      <w:r>
        <w:t xml:space="preserve">My music evolved, reflecting this transformation. The lyrics, once filled with anger and self-pity, now expressed gratitude, </w:t>
        <w:br/>
        <w:t xml:space="preserve">compassion, and a profound sense of connection. The melodies, once laced with despair, now carried a newfound sense of hope and healing. My songs became a vehicle for empathy, a way of </w:t>
        <w:br/>
        <w:t>connecting with others and sharing my journey toward self-</w:t>
        <w:br/>
        <w:t>acceptance. They were not just about my own experience; they were a reflection of our shared humanity.</w:t>
      </w:r>
    </w:p>
    <w:p w14:paraId="4B389DF7" w14:textId="77777777" w:rsidR="00551BFA" w:rsidRDefault="00000000">
      <w:pPr>
        <w:autoSpaceDE w:val="0"/>
        <w:autoSpaceDN w:val="0"/>
        <w:spacing w:before="204" w:after="0" w:line="324" w:lineRule="exact"/>
      </w:pPr>
      <w:r>
        <w:t>The ocean, my constant companion, mirrored this transformation.</w:t>
      </w:r>
    </w:p>
    <w:p w14:paraId="5610E78B" w14:textId="77777777" w:rsidR="00551BFA" w:rsidRDefault="00000000">
      <w:pPr>
        <w:autoSpaceDE w:val="0"/>
        <w:autoSpaceDN w:val="0"/>
        <w:spacing w:before="60" w:after="0" w:line="264" w:lineRule="exact"/>
        <w:ind w:right="144"/>
      </w:pPr>
      <w:r>
        <w:t xml:space="preserve">The turbulent waves, once a symbol of my inner turmoil, now seemed less ferocious, less threatening. The calmness of the water, in contrast to the stormy sea of my past, was now more </w:t>
        <w:br/>
        <w:t>pronounced. I witnessed the beauty and power of both the wild and the gentle aspects of nature, a reflection of the balance I had found within myself. The big black boots, the old suitcase, symbols of escape and past pain, now experienced lighter, as though they had lost the burden of my past.</w:t>
      </w:r>
    </w:p>
    <w:p w14:paraId="618F9F07" w14:textId="77777777" w:rsidR="00551BFA" w:rsidRDefault="00000000">
      <w:pPr>
        <w:autoSpaceDE w:val="0"/>
        <w:autoSpaceDN w:val="0"/>
        <w:spacing w:before="264" w:after="0" w:line="264" w:lineRule="exact"/>
      </w:pPr>
      <w:r>
        <w:t xml:space="preserve">The realization of the interconnectedness of empathy and </w:t>
        <w:br/>
        <w:t>compassion dawned on me slowly, like the gradual unfolding of a seashell. They weren't separate entities, but rather two sides of the same coin. Empathy was the understanding of another's pain, while compassion was the desire to alleviate it. The two were inseparable, working in tandem to foster healing and growth, both within myself and in my relationships with others.</w:t>
      </w:r>
    </w:p>
    <w:p w14:paraId="5DD4C015" w14:textId="77777777" w:rsidR="00551BFA" w:rsidRDefault="00000000">
      <w:pPr>
        <w:autoSpaceDE w:val="0"/>
        <w:autoSpaceDN w:val="0"/>
        <w:spacing w:before="264" w:after="0" w:line="264" w:lineRule="exact"/>
      </w:pPr>
      <w:r>
        <w:t xml:space="preserve">My relationships deepened. Liam, Sarah, and Eleanor remained constant sources of support and understanding. We continued to share our vulnerabilities, our struggles, and our triumphs. Our friendships, built on a foundation of mutual respect and </w:t>
        <w:br/>
        <w:t xml:space="preserve">compassion, became a powerful force for healing and growth. Our shared experiences created a tapestry of empathy, a profound sense of connection that transcended the boundaries of individual </w:t>
        <w:br/>
        <w:t>experience.</w:t>
      </w:r>
    </w:p>
    <w:p w14:paraId="45D9DF16" w14:textId="77777777" w:rsidR="00551BFA" w:rsidRDefault="00000000">
      <w:pPr>
        <w:autoSpaceDE w:val="0"/>
        <w:autoSpaceDN w:val="0"/>
        <w:spacing w:before="204" w:after="0" w:line="324" w:lineRule="exact"/>
        <w:jc w:val="center"/>
      </w:pPr>
      <w:r>
        <w:t>And as I stood by the ocean, the vast expanse of the water mirroring</w:t>
      </w:r>
    </w:p>
    <w:p w14:paraId="525039B0" w14:textId="77777777" w:rsidR="00551BFA" w:rsidRDefault="00551BFA">
      <w:pPr>
        <w:sectPr w:rsidR="00551BFA">
          <w:pgSz w:w="8000" w:h="12000"/>
          <w:pgMar w:top="1440" w:right="1440" w:bottom="1440" w:left="1440" w:header="720" w:footer="720" w:gutter="0"/>
          <w:cols w:space="720"/>
          <w:docGrid w:linePitch="360"/>
        </w:sectPr>
      </w:pPr>
    </w:p>
    <w:p w14:paraId="6AC207F3" w14:textId="77777777" w:rsidR="00551BFA" w:rsidRDefault="00551BFA">
      <w:pPr>
        <w:autoSpaceDE w:val="0"/>
        <w:autoSpaceDN w:val="0"/>
        <w:spacing w:after="78" w:line="220" w:lineRule="exact"/>
      </w:pPr>
    </w:p>
    <w:p w14:paraId="30B7EE83" w14:textId="77777777" w:rsidR="00551BFA" w:rsidRDefault="00000000">
      <w:pPr>
        <w:autoSpaceDE w:val="0"/>
        <w:autoSpaceDN w:val="0"/>
        <w:spacing w:before="58" w:after="0" w:line="264" w:lineRule="exact"/>
      </w:pPr>
      <w:r>
        <w:t xml:space="preserve">the depths of my own being, I experienced a profound sense of gratitude. I was no longer defined by my past pain, but by my capacity for empathy, my commitment to self-compassion, and the profound connections I had forged along the way. The song of my life, once a mournful lament, now resonated with a newfound sense of hope, resilience, and the unwavering power of human connection. The ocean, my constant companion, witnessed this transformation, its ebb and flow a reflection of my own ever-evolving emotional </w:t>
        <w:br/>
        <w:t xml:space="preserve">landscape, a testament to the enduring strength of vulnerability and the transformative power of empathy and compassion. The journey was far from over, but I knew, with a certainty that settled deep within my bones, that I was finally on the path to healing, to </w:t>
        <w:br/>
        <w:t>wholeness, to a life lived with genuine authenticity and a heart open to the profound beauty of human connection. The ocean, my silent witness, continued to inspire, challenge, and ultimately, heal.</w:t>
      </w:r>
    </w:p>
    <w:p w14:paraId="1B45ED63" w14:textId="77777777" w:rsidR="00551BFA" w:rsidRDefault="00000000">
      <w:pPr>
        <w:autoSpaceDE w:val="0"/>
        <w:autoSpaceDN w:val="0"/>
        <w:spacing w:before="60" w:after="0" w:line="264" w:lineRule="exact"/>
        <w:ind w:right="288"/>
      </w:pPr>
      <w:r>
        <w:t>The melody of my life, once discordant, was slowly, beautifully, becoming a symphony.</w:t>
      </w:r>
    </w:p>
    <w:p w14:paraId="64B0A19D" w14:textId="77777777" w:rsidR="00551BFA" w:rsidRDefault="00551BFA">
      <w:pPr>
        <w:sectPr w:rsidR="00551BFA">
          <w:pgSz w:w="8000" w:h="12000"/>
          <w:pgMar w:top="1440" w:right="1440" w:bottom="1440" w:left="1440" w:header="720" w:footer="720" w:gutter="0"/>
          <w:cols w:space="720"/>
          <w:docGrid w:linePitch="360"/>
        </w:sectPr>
      </w:pPr>
    </w:p>
    <w:p w14:paraId="6734FC25" w14:textId="77777777" w:rsidR="00551BFA" w:rsidRDefault="00551BFA">
      <w:pPr>
        <w:autoSpaceDE w:val="0"/>
        <w:autoSpaceDN w:val="0"/>
        <w:spacing w:after="224" w:line="220" w:lineRule="exact"/>
      </w:pPr>
    </w:p>
    <w:p w14:paraId="76B9F7CC" w14:textId="77777777" w:rsidR="00551BFA" w:rsidRDefault="00000000">
      <w:pPr>
        <w:autoSpaceDE w:val="0"/>
        <w:autoSpaceDN w:val="0"/>
        <w:spacing w:after="0" w:line="330" w:lineRule="exact"/>
      </w:pPr>
      <w:r>
        <w:t>Authenticity and SelfLove</w:t>
      </w:r>
    </w:p>
    <w:p w14:paraId="57643D93" w14:textId="77777777" w:rsidR="00551BFA" w:rsidRDefault="00000000">
      <w:pPr>
        <w:autoSpaceDE w:val="0"/>
        <w:autoSpaceDN w:val="0"/>
        <w:spacing w:before="286" w:after="0" w:line="264" w:lineRule="exact"/>
      </w:pPr>
      <w:r>
        <w:t>The journey westward wasn't just a geographical relocation; it was a pilgrimage into the depths of my own being. Leaving behind the ashes of a relationship that had consumed me, I embarked on a quest for authenticity, for a life lived on my own terms, unburdened by the expectations of others and, most importantly, unburdened by my own self-criticism. The ocean, vast and unforgiving, became my mirror, reflecting back not just the expanse of the sky and the shifting sands, but the ever-evolving landscape of my own soul.</w:t>
      </w:r>
    </w:p>
    <w:p w14:paraId="3B9B22F8" w14:textId="77777777" w:rsidR="00551BFA" w:rsidRDefault="00000000">
      <w:pPr>
        <w:autoSpaceDE w:val="0"/>
        <w:autoSpaceDN w:val="0"/>
        <w:spacing w:before="264" w:after="0" w:line="264" w:lineRule="exact"/>
      </w:pPr>
      <w:r>
        <w:t xml:space="preserve">The process of self-discovery was far from linear. There were days when the weight of the past threatened to pull me under, when the ghosts of doubt whispered insidious lies in my ear. There were days when the vastness of the ocean experienced like a metaphor for the </w:t>
        <w:br/>
        <w:t>immensity of my own loneliness, a stark reminder of the emptiness I had carried within me for so long. But there were also days when the sun broke through the clouds, painting the water in shimmering hues of gold and turquoise, a visual representation of the hope and resilience that began to blossom within me.</w:t>
      </w:r>
    </w:p>
    <w:p w14:paraId="49995384" w14:textId="77777777" w:rsidR="00551BFA" w:rsidRDefault="00000000">
      <w:pPr>
        <w:autoSpaceDE w:val="0"/>
        <w:autoSpaceDN w:val="0"/>
        <w:spacing w:before="264" w:after="0" w:line="264" w:lineRule="exact"/>
      </w:pPr>
      <w:r>
        <w:t xml:space="preserve">It was in those moments of clarity, those fleeting glimpses of </w:t>
        <w:br/>
        <w:t>sunshine piercing through the storm clouds, that I began to embrace my imperfections. For so long, I had chased an idealized version of myself, a carefully constructed persona designed to please others and, more importantly, to mask the insecurities that gnawed at my soul. I had strived for perfection, for a flawless image, a façade that hid the cracks and imperfections beneath. But in the solitude of the West Coast, with the rhythmic crash of the waves as my constant companion, I began to let go of that pretense.</w:t>
      </w:r>
    </w:p>
    <w:p w14:paraId="1A25DD7A" w14:textId="77777777" w:rsidR="00551BFA" w:rsidRDefault="00000000">
      <w:pPr>
        <w:autoSpaceDE w:val="0"/>
        <w:autoSpaceDN w:val="0"/>
        <w:spacing w:before="264" w:after="0" w:line="264" w:lineRule="exact"/>
      </w:pPr>
      <w:r>
        <w:t xml:space="preserve">The act of self-acceptance wasn't a sudden revelation, a dramatic epiphany. It was a gradual process, a slow unfolding, like a seashell revealing its intricate beauty over time. It involved facing my vulnerabilities, acknowledging my flaws, and accepting them as integral parts of my being. It was about recognizing that my </w:t>
        <w:br/>
        <w:t>imperfections didn't diminish my worth, but rather, added to the richness and complexity of my character.</w:t>
      </w:r>
    </w:p>
    <w:p w14:paraId="39AE41BA" w14:textId="77777777" w:rsidR="00551BFA" w:rsidRDefault="00551BFA">
      <w:pPr>
        <w:sectPr w:rsidR="00551BFA">
          <w:pgSz w:w="8000" w:h="12000"/>
          <w:pgMar w:top="1440" w:right="1440" w:bottom="1440" w:left="1440" w:header="720" w:footer="720" w:gutter="0"/>
          <w:cols w:space="720"/>
          <w:docGrid w:linePitch="360"/>
        </w:sectPr>
      </w:pPr>
    </w:p>
    <w:p w14:paraId="6D1C3D15" w14:textId="77777777" w:rsidR="00551BFA" w:rsidRDefault="00551BFA">
      <w:pPr>
        <w:autoSpaceDE w:val="0"/>
        <w:autoSpaceDN w:val="0"/>
        <w:spacing w:after="78" w:line="220" w:lineRule="exact"/>
      </w:pPr>
    </w:p>
    <w:p w14:paraId="6F603787" w14:textId="77777777" w:rsidR="00551BFA" w:rsidRDefault="00000000">
      <w:pPr>
        <w:autoSpaceDE w:val="0"/>
        <w:autoSpaceDN w:val="0"/>
        <w:spacing w:before="58" w:after="0" w:line="264" w:lineRule="exact"/>
      </w:pPr>
      <w:r>
        <w:t>I started to celebrate my unique qualities, those aspects of myself that set me apart from others. My quirky sense of humor, my passion for music, my unwavering empathy – these were not flaws to be hidden, but strengths to be embraced. I began to see myself not as a collection of shortcomings, but as a vibrant tapestry woven from a multitude of experiences, both joyful and painful. This newfound self-acceptance was liberating, a powerful release from the shackles of self-doubt and self-criticism.</w:t>
      </w:r>
    </w:p>
    <w:p w14:paraId="593F1B45" w14:textId="77777777" w:rsidR="00551BFA" w:rsidRDefault="00000000">
      <w:pPr>
        <w:autoSpaceDE w:val="0"/>
        <w:autoSpaceDN w:val="0"/>
        <w:spacing w:before="264" w:after="0" w:line="264" w:lineRule="exact"/>
      </w:pPr>
      <w:r>
        <w:t xml:space="preserve">This journey toward authenticity also manifested in my </w:t>
        <w:br/>
        <w:t>songwriting. My lyrics, once shrouded in self-pity and resentment, now reflected a newfound sense of self-love and self-acceptance. I wrote about my vulnerabilities, my struggles, my triumphs, without shame or self-consciousness. I poured my heart onto the page, sharing my experiences with the world, not seeking validation, but simply expressing myself honestly and openly.</w:t>
      </w:r>
    </w:p>
    <w:p w14:paraId="65060F30" w14:textId="77777777" w:rsidR="00551BFA" w:rsidRDefault="00000000">
      <w:pPr>
        <w:autoSpaceDE w:val="0"/>
        <w:autoSpaceDN w:val="0"/>
        <w:spacing w:before="264" w:after="0" w:line="264" w:lineRule="exact"/>
        <w:ind w:right="144"/>
      </w:pPr>
      <w:r>
        <w:t xml:space="preserve">The response was overwhelming. People connected with my vulnerability, finding solace and inspiration in my words. Their messages, their shared experiences, reinforced the universality of the human condition, the shared struggles that bind us together. It was in this shared vulnerability, in this acknowledgment of our collective imperfections, that I found a profound sense of </w:t>
        <w:br/>
        <w:t>connection, a powerful sense of belonging.</w:t>
      </w:r>
    </w:p>
    <w:p w14:paraId="34819E92" w14:textId="77777777" w:rsidR="00551BFA" w:rsidRDefault="00000000">
      <w:pPr>
        <w:autoSpaceDE w:val="0"/>
        <w:autoSpaceDN w:val="0"/>
        <w:spacing w:before="264" w:after="0" w:line="264" w:lineRule="exact"/>
      </w:pPr>
      <w:r>
        <w:t>My self-love manifested in small, seemingly insignificant acts. I began to prioritize my well-being, making time for activities that nourished my soul. I spent hours walking along the beach, letting the rhythmic crash of the waves wash away my anxieties. I nurtured my friendships, fostering connections based on mutual respect and understanding. I indulged in creative pursuits, allowing my artistic expression to flow freely, without judgment or self-criticism.</w:t>
      </w:r>
    </w:p>
    <w:p w14:paraId="6BAD23B9" w14:textId="77777777" w:rsidR="00551BFA" w:rsidRDefault="00000000">
      <w:pPr>
        <w:autoSpaceDE w:val="0"/>
        <w:autoSpaceDN w:val="0"/>
        <w:spacing w:before="266" w:after="0" w:line="264" w:lineRule="exact"/>
      </w:pPr>
      <w:r>
        <w:t xml:space="preserve">The embrace of self-love wasn't solely an internal journey; it </w:t>
        <w:br/>
        <w:t xml:space="preserve">impacted my external relationships as well. The relationships that thrived were the ones built on genuine connection, on mutual respect, on an understanding of each other's vulnerabilities. I </w:t>
        <w:br/>
        <w:t>realized that true intimacy wasn't about perfection, but about acceptance, about allowing oneself to be seen, flaws and all. The friendships that endured were the ones where self-love was not only</w:t>
      </w:r>
    </w:p>
    <w:p w14:paraId="6C40647E" w14:textId="77777777" w:rsidR="00551BFA" w:rsidRDefault="00551BFA">
      <w:pPr>
        <w:sectPr w:rsidR="00551BFA">
          <w:pgSz w:w="8000" w:h="12000"/>
          <w:pgMar w:top="1440" w:right="1440" w:bottom="1440" w:left="1440" w:header="720" w:footer="720" w:gutter="0"/>
          <w:cols w:space="720"/>
          <w:docGrid w:linePitch="360"/>
        </w:sectPr>
      </w:pPr>
    </w:p>
    <w:p w14:paraId="7D5C3260" w14:textId="77777777" w:rsidR="00551BFA" w:rsidRDefault="00551BFA">
      <w:pPr>
        <w:autoSpaceDE w:val="0"/>
        <w:autoSpaceDN w:val="0"/>
        <w:spacing w:after="78" w:line="220" w:lineRule="exact"/>
      </w:pPr>
    </w:p>
    <w:p w14:paraId="55058FC6" w14:textId="77777777" w:rsidR="00551BFA" w:rsidRDefault="00000000">
      <w:pPr>
        <w:autoSpaceDE w:val="0"/>
        <w:autoSpaceDN w:val="0"/>
        <w:spacing w:before="56" w:after="0" w:line="266" w:lineRule="exact"/>
        <w:ind w:right="288"/>
      </w:pPr>
      <w:r>
        <w:t>accepted but celebrated. It became a shared value, a foundation upon which genuine connection could flourish.</w:t>
      </w:r>
    </w:p>
    <w:p w14:paraId="5169855B" w14:textId="77777777" w:rsidR="00551BFA" w:rsidRDefault="00000000">
      <w:pPr>
        <w:autoSpaceDE w:val="0"/>
        <w:autoSpaceDN w:val="0"/>
        <w:spacing w:before="264" w:after="0" w:line="264" w:lineRule="exact"/>
      </w:pPr>
      <w:r>
        <w:t xml:space="preserve">This newfound sense of self-worth was infectious. It radiated </w:t>
        <w:br/>
        <w:t xml:space="preserve">outward, impacting not only my personal relationships, but also my professional life. My music became a reflection of this inner </w:t>
        <w:br/>
        <w:t xml:space="preserve">transformation. The melodies, once laced with despair, now </w:t>
        <w:br/>
        <w:t>resonated with a newfound sense of hope and resilience. The lyrics, once filled with self-pity, now expressed gratitude, compassion, and a profound sense of self-acceptance. My performances became more powerful, more authentic, because they were fueled by a genuine love and acceptance of myself.</w:t>
      </w:r>
    </w:p>
    <w:p w14:paraId="582DD983" w14:textId="77777777" w:rsidR="00551BFA" w:rsidRDefault="00000000">
      <w:pPr>
        <w:autoSpaceDE w:val="0"/>
        <w:autoSpaceDN w:val="0"/>
        <w:spacing w:before="264" w:after="0" w:line="264" w:lineRule="exact"/>
      </w:pPr>
      <w:r>
        <w:t>The journey towards authenticity and self-love wasn't without its challenges. There were moments of doubt, moments when the old insecurities threatened to creep back in. But each time, I found the strength to push past those doubts, to reaffirm my commitment to living a life true to myself. I learned to recognize the whispers of self-criticism for what they were – lies disguised as truths. I learned to silence those voices, to replace them with affirmations of self-love and self-acceptance.</w:t>
      </w:r>
    </w:p>
    <w:p w14:paraId="71FE4E2E" w14:textId="77777777" w:rsidR="00551BFA" w:rsidRDefault="00000000">
      <w:pPr>
        <w:autoSpaceDE w:val="0"/>
        <w:autoSpaceDN w:val="0"/>
        <w:spacing w:before="264" w:after="0" w:line="264" w:lineRule="exact"/>
      </w:pPr>
      <w:r>
        <w:t xml:space="preserve">The ocean, my constant companion, became a powerful symbol of this transformation. Its vastness represented the immensity of my own being, its ever-changing nature mirrored the evolution of my own self-understanding. The rhythmic crash of the waves served as a constant reminder of the power and resilience of nature, a </w:t>
        <w:br/>
        <w:t>powerful metaphor for the strength I discovered within myself.</w:t>
      </w:r>
    </w:p>
    <w:p w14:paraId="440A2183" w14:textId="77777777" w:rsidR="00551BFA" w:rsidRDefault="00000000">
      <w:pPr>
        <w:autoSpaceDE w:val="0"/>
        <w:autoSpaceDN w:val="0"/>
        <w:spacing w:before="264" w:after="0" w:line="264" w:lineRule="exact"/>
      </w:pPr>
      <w:r>
        <w:t>Authenticity, I learned, wasn't about being perfect; it was about being real. It was about embracing my imperfections, celebrating my uniqueness, and living a life aligned with my values and beliefs.</w:t>
      </w:r>
    </w:p>
    <w:p w14:paraId="53B48085" w14:textId="77777777" w:rsidR="00551BFA" w:rsidRDefault="00000000">
      <w:pPr>
        <w:autoSpaceDE w:val="0"/>
        <w:autoSpaceDN w:val="0"/>
        <w:spacing w:before="58" w:after="0" w:line="264" w:lineRule="exact"/>
        <w:ind w:right="144"/>
      </w:pPr>
      <w:r>
        <w:t xml:space="preserve">It was about being true to myself, regardless of the judgments of others. And in the process, I discovered a contentment, a sense of peace, that had eluded me for so long. It was a quiet happiness, a deep-seated sense of self-worth that emanated from within. This was not a destination, but a continuous journey, a lifelong </w:t>
        <w:br/>
        <w:t>commitment to self-discovery, to self-love, and to living a life of genuine authenticity. The ocean, my silent witness, continued to inspire and guide me on this incredible journey of self-discovery.</w:t>
      </w:r>
    </w:p>
    <w:p w14:paraId="4EB357AA" w14:textId="77777777" w:rsidR="00551BFA" w:rsidRDefault="00551BFA">
      <w:pPr>
        <w:sectPr w:rsidR="00551BFA">
          <w:pgSz w:w="8000" w:h="12000"/>
          <w:pgMar w:top="1440" w:right="1440" w:bottom="1440" w:left="1440" w:header="720" w:footer="720" w:gutter="0"/>
          <w:cols w:space="720"/>
          <w:docGrid w:linePitch="360"/>
        </w:sectPr>
      </w:pPr>
    </w:p>
    <w:p w14:paraId="5136FD6F" w14:textId="77777777" w:rsidR="00551BFA" w:rsidRDefault="00551BFA">
      <w:pPr>
        <w:autoSpaceDE w:val="0"/>
        <w:autoSpaceDN w:val="0"/>
        <w:spacing w:after="78" w:line="220" w:lineRule="exact"/>
      </w:pPr>
    </w:p>
    <w:p w14:paraId="45A55BA6" w14:textId="77777777" w:rsidR="00551BFA" w:rsidRDefault="00000000">
      <w:pPr>
        <w:autoSpaceDE w:val="0"/>
        <w:autoSpaceDN w:val="0"/>
        <w:spacing w:before="56" w:after="0" w:line="266" w:lineRule="exact"/>
      </w:pPr>
      <w:r>
        <w:t>The melody of my life, once a mournful lament, was finally becoming a symphony of self-acceptance and joy.</w:t>
      </w:r>
    </w:p>
    <w:p w14:paraId="73B9BE5A" w14:textId="77777777" w:rsidR="00551BFA" w:rsidRDefault="00551BFA">
      <w:pPr>
        <w:sectPr w:rsidR="00551BFA">
          <w:pgSz w:w="8000" w:h="12000"/>
          <w:pgMar w:top="1440" w:right="1440" w:bottom="1440" w:left="1440" w:header="720" w:footer="720" w:gutter="0"/>
          <w:cols w:space="720"/>
          <w:docGrid w:linePitch="360"/>
        </w:sectPr>
      </w:pPr>
    </w:p>
    <w:p w14:paraId="37C874BD" w14:textId="77777777" w:rsidR="00551BFA" w:rsidRDefault="00551BFA">
      <w:pPr>
        <w:autoSpaceDE w:val="0"/>
        <w:autoSpaceDN w:val="0"/>
        <w:spacing w:after="224" w:line="220" w:lineRule="exact"/>
      </w:pPr>
    </w:p>
    <w:p w14:paraId="20333BD2" w14:textId="77777777" w:rsidR="00551BFA" w:rsidRDefault="00000000">
      <w:pPr>
        <w:autoSpaceDE w:val="0"/>
        <w:autoSpaceDN w:val="0"/>
        <w:spacing w:after="0" w:line="330" w:lineRule="exact"/>
      </w:pPr>
      <w:r>
        <w:t>Defining Purpose</w:t>
      </w:r>
    </w:p>
    <w:p w14:paraId="688AB3DD" w14:textId="77777777" w:rsidR="00551BFA" w:rsidRDefault="00000000">
      <w:pPr>
        <w:autoSpaceDE w:val="0"/>
        <w:autoSpaceDN w:val="0"/>
        <w:spacing w:before="286" w:after="0" w:line="264" w:lineRule="exact"/>
      </w:pPr>
      <w:r>
        <w:t xml:space="preserve">The rhythmic crash of the waves against the shore became the soundtrack to my awakening. The vast expanse of the ocean, once a mirror reflecting my overwhelming loneliness, now served as a canvas upon which I painted a new narrative, a story of purpose and meaning. Self-acceptance had been the cornerstone, the </w:t>
        <w:br/>
        <w:t>bedrock upon which I built a life of intention and fulfillment. But self-acceptance alone wasn't enough; it was the catalyst, the spark that ignited the flame of purpose. It was the realization that my existence wasn't merely about surviving, but about thriving, about contributing, about leaving a mark, however small, on the world.</w:t>
      </w:r>
    </w:p>
    <w:p w14:paraId="2C23178D" w14:textId="77777777" w:rsidR="00551BFA" w:rsidRDefault="00000000">
      <w:pPr>
        <w:autoSpaceDE w:val="0"/>
        <w:autoSpaceDN w:val="0"/>
        <w:spacing w:before="266" w:after="0" w:line="264" w:lineRule="exact"/>
      </w:pPr>
      <w:r>
        <w:t xml:space="preserve">The question of purpose, once a distant echo in the chambers of my heart, now resonated with a clarity and intensity I had never </w:t>
        <w:br/>
        <w:t>known. It wasn't a grand, sweeping declaration, a singular, defining moment. Instead, it was a gradual dawning, a slow and steady unfolding, like the intricate patterns revealed within a seashell as it's gently turned in the sunlight. It was the quiet recognition that my unique blend of experiences, my vulnerabilities, my strengths, all pointed towards a path, a calling that experienced both deeply personal and profoundly interconnected with the lives of others.</w:t>
      </w:r>
    </w:p>
    <w:p w14:paraId="594B5623" w14:textId="77777777" w:rsidR="00551BFA" w:rsidRDefault="00000000">
      <w:pPr>
        <w:autoSpaceDE w:val="0"/>
        <w:autoSpaceDN w:val="0"/>
        <w:spacing w:before="264" w:after="0" w:line="264" w:lineRule="exact"/>
      </w:pPr>
      <w:r>
        <w:t>My music, once a desperate cry for solace, transformed into a conduit for connection. Each song, each lyric, became a vessel for shared experience, a bridge connecting my own inner world to the hearts and minds of others. The vulnerability I had once sought to hide became my greatest strength, the very essence of my artistic expression. I sang of heartbreak and healing, of loneliness and connection, of the relentless ebb and flow of life, and in doing so, I found a profound sense of purpose. My music was no longer merely an expression of my own personal journey; it became a testament to the shared human experience, a reminder that we are not alone in our struggles.</w:t>
      </w:r>
    </w:p>
    <w:p w14:paraId="3A34555B" w14:textId="77777777" w:rsidR="00551BFA" w:rsidRDefault="00000000">
      <w:pPr>
        <w:autoSpaceDE w:val="0"/>
        <w:autoSpaceDN w:val="0"/>
        <w:spacing w:before="264" w:after="0" w:line="264" w:lineRule="exact"/>
        <w:ind w:right="140"/>
        <w:jc w:val="both"/>
      </w:pPr>
      <w:r>
        <w:t>This newfound purpose extended beyond my artistic endeavors. I volunteered at a local homeless shelter, finding solace in offering comfort and support to those less fortunate. The act of service, of giving back, filled me with a sense of purpose that transcended the</w:t>
      </w:r>
    </w:p>
    <w:p w14:paraId="04BB5955" w14:textId="77777777" w:rsidR="00551BFA" w:rsidRDefault="00551BFA">
      <w:pPr>
        <w:sectPr w:rsidR="00551BFA">
          <w:pgSz w:w="8000" w:h="12000"/>
          <w:pgMar w:top="1440" w:right="1440" w:bottom="1440" w:left="1440" w:header="720" w:footer="720" w:gutter="0"/>
          <w:cols w:space="720"/>
          <w:docGrid w:linePitch="360"/>
        </w:sectPr>
      </w:pPr>
    </w:p>
    <w:p w14:paraId="225EBA1E" w14:textId="77777777" w:rsidR="00551BFA" w:rsidRDefault="00551BFA">
      <w:pPr>
        <w:autoSpaceDE w:val="0"/>
        <w:autoSpaceDN w:val="0"/>
        <w:spacing w:after="78" w:line="220" w:lineRule="exact"/>
      </w:pPr>
    </w:p>
    <w:p w14:paraId="2716D922" w14:textId="77777777" w:rsidR="00551BFA" w:rsidRDefault="00000000">
      <w:pPr>
        <w:autoSpaceDE w:val="0"/>
        <w:autoSpaceDN w:val="0"/>
        <w:spacing w:before="58" w:after="0" w:line="264" w:lineRule="exact"/>
      </w:pPr>
      <w:r>
        <w:t>personal, a sense of connection to something larger than myself. It was a humbling experience, stripping away the illusion of self-importance and reminding me of the profound interconnectedness of humanity. The faces I met, the stories I detected, enriched my life immeasurably, broadening my perspective and strengthening my resolve to use my skills and resources to make a positive impact on the world.</w:t>
      </w:r>
    </w:p>
    <w:p w14:paraId="3294A4BA" w14:textId="77777777" w:rsidR="00551BFA" w:rsidRDefault="00000000">
      <w:pPr>
        <w:autoSpaceDE w:val="0"/>
        <w:autoSpaceDN w:val="0"/>
        <w:spacing w:before="264" w:after="0" w:line="264" w:lineRule="exact"/>
      </w:pPr>
      <w:r>
        <w:t>My newfound purpose also manifested in my commitment to environmental activism. The ocean, my constant companion, had become a symbol of both escape and responsibility. I joined a local organization dedicated to marine conservation, dedicating my time and energy to protecting this precious ecosystem. The work was challenging, demanding, yet deeply fulfilling. It was a tangible way to express my gratitude for the healing power of the ocean, to give back to the force that had helped me find my way through the darkest periods of my life. It connected me to a community of like-minded individuals, united by a shared passion for preserving the beauty and vitality of the natural world.</w:t>
      </w:r>
    </w:p>
    <w:p w14:paraId="0B802FF7" w14:textId="77777777" w:rsidR="00551BFA" w:rsidRDefault="00000000">
      <w:pPr>
        <w:autoSpaceDE w:val="0"/>
        <w:autoSpaceDN w:val="0"/>
        <w:spacing w:before="264" w:after="0" w:line="264" w:lineRule="exact"/>
      </w:pPr>
      <w:r>
        <w:t xml:space="preserve">This sense of purpose was not limited to grand gestures or high-profile actions. It was woven into the fabric of my daily life, in the small acts of kindness, the moments of empathy, the choices I made to align with my values. It was in the conscious decision to nurture my friendships, to cherish the connections that brought joy and meaning into my life. It was in prioritizing my well-being, </w:t>
        <w:br/>
        <w:t>recognizing that self-care was not a selfish act, but a necessary act of self-preservation, a way of ensuring that I had the strength and resilience to continue contributing to the world around me.</w:t>
      </w:r>
    </w:p>
    <w:p w14:paraId="4FBCD9A4" w14:textId="77777777" w:rsidR="00551BFA" w:rsidRDefault="00000000">
      <w:pPr>
        <w:autoSpaceDE w:val="0"/>
        <w:autoSpaceDN w:val="0"/>
        <w:spacing w:before="264" w:after="0" w:line="264" w:lineRule="exact"/>
      </w:pPr>
      <w:r>
        <w:t xml:space="preserve">This journey toward purpose was not without its challenges. There were moments of doubt, times when the weight of the world </w:t>
        <w:br/>
        <w:t xml:space="preserve">seemed too heavy to bear, when the path ahead appeared shrouded in uncertainty. But each time, I found myself returning to the foundation I had built: self-acceptance, self-love, and the </w:t>
        <w:br/>
        <w:t>unshakeable belief in my ability to make a difference. The ocean, my constant companion, served as a reminder of the ebb and flow of life, the inevitable cycles of change and transformation. It taught me patience, resilience, and the importance of embracing both the calm and the storm.</w:t>
      </w:r>
    </w:p>
    <w:p w14:paraId="1AF64A4A" w14:textId="77777777" w:rsidR="00551BFA" w:rsidRDefault="00551BFA">
      <w:pPr>
        <w:sectPr w:rsidR="00551BFA">
          <w:pgSz w:w="8000" w:h="12000"/>
          <w:pgMar w:top="1440" w:right="1440" w:bottom="1440" w:left="1440" w:header="720" w:footer="720" w:gutter="0"/>
          <w:cols w:space="720"/>
          <w:docGrid w:linePitch="360"/>
        </w:sectPr>
      </w:pPr>
    </w:p>
    <w:p w14:paraId="758CA6F6" w14:textId="77777777" w:rsidR="00551BFA" w:rsidRDefault="00551BFA">
      <w:pPr>
        <w:autoSpaceDE w:val="0"/>
        <w:autoSpaceDN w:val="0"/>
        <w:spacing w:after="210" w:line="220" w:lineRule="exact"/>
      </w:pPr>
    </w:p>
    <w:p w14:paraId="2FEE2068" w14:textId="77777777" w:rsidR="00551BFA" w:rsidRDefault="00000000">
      <w:pPr>
        <w:autoSpaceDE w:val="0"/>
        <w:autoSpaceDN w:val="0"/>
        <w:spacing w:before="60" w:after="0" w:line="264" w:lineRule="exact"/>
        <w:ind w:right="144"/>
      </w:pPr>
      <w:r>
        <w:t>I discovered that purpose wasn’t about finding a single, definitive answer, but about embracing a life lived intentionally. It was a continuous process of self-discovery, a journey of growth and evolution, with each new experience adding depth and complexity to my understanding of myself and my place in the world. It was about identifying my values, my passions, and aligning my actions with those beliefs.</w:t>
      </w:r>
    </w:p>
    <w:p w14:paraId="5D5E0521" w14:textId="77777777" w:rsidR="00551BFA" w:rsidRDefault="00000000">
      <w:pPr>
        <w:autoSpaceDE w:val="0"/>
        <w:autoSpaceDN w:val="0"/>
        <w:spacing w:before="264" w:after="0" w:line="264" w:lineRule="exact"/>
      </w:pPr>
      <w:r>
        <w:t>My purpose became a tapestry woven from many threads – my music, my activism, my relationships, my acts of service. Each thread contributed to the richness and complexity of the overall design, creating a life that was both meaningful and fulfilling. It was a life that resonated with authenticity, a life where my actions reflected my values, and my values aligned with my purpose.</w:t>
      </w:r>
    </w:p>
    <w:p w14:paraId="7AF7AA89" w14:textId="77777777" w:rsidR="00551BFA" w:rsidRDefault="00000000">
      <w:pPr>
        <w:autoSpaceDE w:val="0"/>
        <w:autoSpaceDN w:val="0"/>
        <w:spacing w:before="204" w:after="0" w:line="324" w:lineRule="exact"/>
      </w:pPr>
      <w:r>
        <w:t>The ocean, my silent witness, continued to inspire and guide me.</w:t>
      </w:r>
    </w:p>
    <w:p w14:paraId="0A564B06" w14:textId="77777777" w:rsidR="00551BFA" w:rsidRDefault="00000000">
      <w:pPr>
        <w:autoSpaceDE w:val="0"/>
        <w:autoSpaceDN w:val="0"/>
        <w:spacing w:before="60" w:after="0" w:line="264" w:lineRule="exact"/>
      </w:pPr>
      <w:r>
        <w:t>The rhythmic crashing of waves, once a symbol of my own inner turmoil, now became a lullaby, a constant reminder.  of the power of nature, the resilience of the human spirit, and the profound beauty of a life lived with intention, purpose, and unwavering self-love.</w:t>
      </w:r>
    </w:p>
    <w:p w14:paraId="2B88E565" w14:textId="77777777" w:rsidR="00551BFA" w:rsidRDefault="00000000">
      <w:pPr>
        <w:autoSpaceDE w:val="0"/>
        <w:autoSpaceDN w:val="0"/>
        <w:spacing w:before="60" w:after="0" w:line="264" w:lineRule="exact"/>
      </w:pPr>
      <w:r>
        <w:t xml:space="preserve">The melodies of my life, once a mournful lament, were now a triumphant symphony of self-discovery, fulfillment, and the </w:t>
        <w:br/>
        <w:t xml:space="preserve">profound satisfaction of knowing that I was living a life aligned with my deepest values. The journey had been arduous, filled with challenges and setbacks, yet the destination – a life filled with purpose – was more beautiful and more rewarding than I could have ever imagined. The waves continued to crash, the sun </w:t>
        <w:br/>
        <w:t>continued to set, but within me, a quiet contentment reigned, a deep-seated sense of peace and purpose that illuminated my path forward. The ocean’s vastness and power remained a constant reminder: the journey towards purpose is never-ending, a lifelong pilgrimage of self-discovery and contribution.</w:t>
      </w:r>
    </w:p>
    <w:p w14:paraId="3DD520B8" w14:textId="77777777" w:rsidR="00551BFA" w:rsidRDefault="00551BFA">
      <w:pPr>
        <w:sectPr w:rsidR="00551BFA">
          <w:pgSz w:w="8000" w:h="12000"/>
          <w:pgMar w:top="1440" w:right="1440" w:bottom="1440" w:left="1440" w:header="720" w:footer="720" w:gutter="0"/>
          <w:cols w:space="720"/>
          <w:docGrid w:linePitch="360"/>
        </w:sectPr>
      </w:pPr>
    </w:p>
    <w:p w14:paraId="34550232" w14:textId="77777777" w:rsidR="00551BFA" w:rsidRDefault="00551BFA">
      <w:pPr>
        <w:autoSpaceDE w:val="0"/>
        <w:autoSpaceDN w:val="0"/>
        <w:spacing w:after="224" w:line="220" w:lineRule="exact"/>
      </w:pPr>
    </w:p>
    <w:p w14:paraId="3C41F95A" w14:textId="77777777" w:rsidR="00551BFA" w:rsidRDefault="00000000">
      <w:pPr>
        <w:autoSpaceDE w:val="0"/>
        <w:autoSpaceDN w:val="0"/>
        <w:spacing w:after="0" w:line="330" w:lineRule="exact"/>
      </w:pPr>
      <w:r>
        <w:t>Making a Difference</w:t>
      </w:r>
    </w:p>
    <w:p w14:paraId="4A07CC95" w14:textId="77777777" w:rsidR="00551BFA" w:rsidRDefault="00000000">
      <w:pPr>
        <w:autoSpaceDE w:val="0"/>
        <w:autoSpaceDN w:val="0"/>
        <w:spacing w:before="286" w:after="0" w:line="264" w:lineRule="exact"/>
      </w:pPr>
      <w:r>
        <w:t xml:space="preserve">The realization that my life held a purpose beyond my own </w:t>
        <w:br/>
        <w:t xml:space="preserve">personal healing was a slow, gentle unfolding, like the tide </w:t>
        <w:br/>
        <w:t>revealing a hidden cove. It wasn't a sudden epiphany, but a gradual dawning of understanding, a quiet recognition that my skills, my experiences, my very being, held the potential to resonate with others, to offer comfort, to inspire hope. This understanding wasn’t merely intellectual; it seeped into my bones, transforming my perspective and shaping my actions.</w:t>
      </w:r>
    </w:p>
    <w:p w14:paraId="284056A2" w14:textId="77777777" w:rsidR="00551BFA" w:rsidRDefault="00000000">
      <w:pPr>
        <w:autoSpaceDE w:val="0"/>
        <w:autoSpaceDN w:val="0"/>
        <w:spacing w:before="264" w:after="0" w:line="264" w:lineRule="exact"/>
      </w:pPr>
      <w:r>
        <w:t xml:space="preserve">My music, initially a vessel for my own emotional turmoil, became a bridge connecting my inner world to the external. The lyrics, once raw expressions of heartbreak and isolation, now carried a message of resilience, of hope, of the enduring strength of the human spirit. I began to write songs not just about my own experiences, but about the shared human condition, drawing inspiration from the stories of others, the struggles and triumphs that bind us together. I found myself attending open mic nights, not simply to perform, but to connect, to listen, to share the vulnerability that had once experienced like a weakness, but now felt like a superpower. The response was </w:t>
        <w:br/>
        <w:t>overwhelming. Strangers approached me after my performances, their eyes filled with a mixture of recognition and gratitude. They shared their own stories, their own struggles, finding solace and validation in my music. It was a humbling and deeply fulfilling experience, a powerful reminder that the most profound forms of connection are born from shared vulnerability.</w:t>
      </w:r>
    </w:p>
    <w:p w14:paraId="47484AE9" w14:textId="77777777" w:rsidR="00551BFA" w:rsidRDefault="00000000">
      <w:pPr>
        <w:autoSpaceDE w:val="0"/>
        <w:autoSpaceDN w:val="0"/>
        <w:spacing w:before="264" w:after="0" w:line="264" w:lineRule="exact"/>
      </w:pPr>
      <w:r>
        <w:t xml:space="preserve">My newfound sense of purpose wasn't confined to my musical endeavors. I started volunteering at a local soup kitchen, serving meals to the homeless and those struggling with poverty. The initial nervousness quickly gave way to a profound sense of connection and gratitude. The faces of the people I served, etched with </w:t>
        <w:br/>
        <w:t>hardship and resilience, became a constant reminder of the fragility of life and the importance of compassion. These were not mere statistics; they were individuals with stories, with dreams, with hopes. Each interaction, each shared smile, each whispered word of gratitude, filled me with a sense of purpose far greater than any personal accomplishment. The act of serving others became a</w:t>
      </w:r>
    </w:p>
    <w:p w14:paraId="3B6EA01E" w14:textId="77777777" w:rsidR="00551BFA" w:rsidRDefault="00551BFA">
      <w:pPr>
        <w:sectPr w:rsidR="00551BFA">
          <w:pgSz w:w="8000" w:h="12000"/>
          <w:pgMar w:top="1440" w:right="1440" w:bottom="1440" w:left="1440" w:header="720" w:footer="720" w:gutter="0"/>
          <w:cols w:space="720"/>
          <w:docGrid w:linePitch="360"/>
        </w:sectPr>
      </w:pPr>
    </w:p>
    <w:p w14:paraId="1E015FB7" w14:textId="77777777" w:rsidR="00551BFA" w:rsidRDefault="00551BFA">
      <w:pPr>
        <w:autoSpaceDE w:val="0"/>
        <w:autoSpaceDN w:val="0"/>
        <w:spacing w:after="78" w:line="220" w:lineRule="exact"/>
      </w:pPr>
    </w:p>
    <w:p w14:paraId="35C1A787" w14:textId="77777777" w:rsidR="00551BFA" w:rsidRDefault="00000000">
      <w:pPr>
        <w:autoSpaceDE w:val="0"/>
        <w:autoSpaceDN w:val="0"/>
        <w:spacing w:before="56" w:after="0" w:line="264" w:lineRule="exact"/>
      </w:pPr>
      <w:r>
        <w:t>spiritual practice, a humbling reminder of my own privilege and a reaffirmation of my commitment to making a positive difference in the world.</w:t>
      </w:r>
    </w:p>
    <w:p w14:paraId="6144BAC9" w14:textId="77777777" w:rsidR="00551BFA" w:rsidRDefault="00000000">
      <w:pPr>
        <w:autoSpaceDE w:val="0"/>
        <w:autoSpaceDN w:val="0"/>
        <w:spacing w:before="264" w:after="0" w:line="264" w:lineRule="exact"/>
      </w:pPr>
      <w:r>
        <w:t xml:space="preserve">My commitment to environmental activism intensified. The ocean, my constant companion, remained a potent symbol of both solace and responsibility. I joined a local marine conservation </w:t>
        <w:br/>
        <w:t xml:space="preserve">organization, dedicating my time and energy to protecting this vital ecosystem. The work was often physically demanding, emotionally taxing, but the rewards were immeasurable. I participated in beach cleanups, removing tons of plastic and debris from the coastline, feeling a visceral connection to the health of the planet and the urgent need for conservation efforts. I joined a team of researchers studying the impact of climate change on marine life, documenting the subtle and devastating effects of human activity on this fragile environment. The sense of urgency and the collective effort were inspiring, uniting me with a diverse group of passionate individuals who shared my commitment to protecting the ocean and its </w:t>
        <w:br/>
        <w:t xml:space="preserve">inhabitants. The ocean, once a symbol of my own escape, became a source of strength and inspiration, a reminder that even the </w:t>
        <w:br/>
        <w:t>smallest actions can contribute to a greater cause.</w:t>
      </w:r>
    </w:p>
    <w:p w14:paraId="24BE9B92" w14:textId="77777777" w:rsidR="00551BFA" w:rsidRDefault="00000000">
      <w:pPr>
        <w:autoSpaceDE w:val="0"/>
        <w:autoSpaceDN w:val="0"/>
        <w:spacing w:before="264" w:after="0" w:line="264" w:lineRule="exact"/>
      </w:pPr>
      <w:r>
        <w:t xml:space="preserve">Beyond the grand gestures, my commitment to making a difference manifested in the smaller acts of everyday life. I started composting, reducing my carbon footprint, and making conscious choices about consumption. I donated to charities that supported causes close to my heart. I made a point of engaging in meaningful conversations with strangers, offering a listening ear, a supportive word, a </w:t>
        <w:br/>
        <w:t xml:space="preserve">moment of genuine connection. These small acts, often overlooked, became significant components of my overall purpose. They were reminders that making a difference didn't require grand gestures or extraordinary achievements; it started with small, consistent </w:t>
        <w:br/>
        <w:t>actions, with a commitment to living a life aligned with my values.</w:t>
      </w:r>
    </w:p>
    <w:p w14:paraId="3F62EEC1" w14:textId="77777777" w:rsidR="00551BFA" w:rsidRDefault="00000000">
      <w:pPr>
        <w:autoSpaceDE w:val="0"/>
        <w:autoSpaceDN w:val="0"/>
        <w:spacing w:before="266" w:after="0" w:line="264" w:lineRule="exact"/>
      </w:pPr>
      <w:r>
        <w:t xml:space="preserve">My relationships also transformed. My interactions with friends and family deepened as I shared my newfound purpose. My music provided a platform for shared experiences, fostering deeper </w:t>
        <w:br/>
        <w:t xml:space="preserve">connections based on mutual understanding and empathy. The act of creating music became a collective endeavor, bringing </w:t>
        <w:br/>
        <w:t>individuals together in a shared experience of creativity and</w:t>
      </w:r>
    </w:p>
    <w:p w14:paraId="516E3D3A" w14:textId="77777777" w:rsidR="00551BFA" w:rsidRDefault="00551BFA">
      <w:pPr>
        <w:sectPr w:rsidR="00551BFA">
          <w:pgSz w:w="8000" w:h="12000"/>
          <w:pgMar w:top="1440" w:right="1440" w:bottom="1440" w:left="1440" w:header="720" w:footer="720" w:gutter="0"/>
          <w:cols w:space="720"/>
          <w:docGrid w:linePitch="360"/>
        </w:sectPr>
      </w:pPr>
    </w:p>
    <w:p w14:paraId="0D2FAF1E" w14:textId="77777777" w:rsidR="00551BFA" w:rsidRDefault="00551BFA">
      <w:pPr>
        <w:autoSpaceDE w:val="0"/>
        <w:autoSpaceDN w:val="0"/>
        <w:spacing w:after="78" w:line="220" w:lineRule="exact"/>
      </w:pPr>
    </w:p>
    <w:p w14:paraId="795DCB97" w14:textId="77777777" w:rsidR="00551BFA" w:rsidRDefault="00000000">
      <w:pPr>
        <w:autoSpaceDE w:val="0"/>
        <w:autoSpaceDN w:val="0"/>
        <w:spacing w:before="58" w:after="0" w:line="264" w:lineRule="exact"/>
        <w:ind w:right="432"/>
      </w:pPr>
      <w:r>
        <w:t>connection. I discovered the power of collaborative art, finding strength and inspiration in shared artistic pursuits. These friendships served as a bedrock of support, reinforcing my commitment to my chosen path and providing solace during moments of doubt or uncertainty.</w:t>
      </w:r>
    </w:p>
    <w:p w14:paraId="1E585AD1" w14:textId="77777777" w:rsidR="00551BFA" w:rsidRDefault="00000000">
      <w:pPr>
        <w:autoSpaceDE w:val="0"/>
        <w:autoSpaceDN w:val="0"/>
        <w:spacing w:before="264" w:after="0" w:line="264" w:lineRule="exact"/>
        <w:ind w:right="144"/>
      </w:pPr>
      <w:r>
        <w:t>The journey wasn't always smooth. There were moments of self-doubt, times when the weight of the world experienced too heavy to bear.</w:t>
      </w:r>
    </w:p>
    <w:p w14:paraId="3EA0BA40" w14:textId="77777777" w:rsidR="00551BFA" w:rsidRDefault="00000000">
      <w:pPr>
        <w:autoSpaceDE w:val="0"/>
        <w:autoSpaceDN w:val="0"/>
        <w:spacing w:before="60" w:after="0" w:line="264" w:lineRule="exact"/>
      </w:pPr>
      <w:r>
        <w:t>There were days when the challenges seemed insurmountable, when the endless demands of my artistic career, my activism, and my personal life experienced overwhelming. But amidst these moments of doubt, I found strength in my commitment to my values, my belief in my ability to make a difference, and the unwavering support of my loved ones. I learned to cultivate self-compassion, recognizing that rest and self-care were not acts of weakness, but essential components of sustaining my commitment to my purpose. I found solace in the rhythm of the waves, in the unwavering presence of the ocean, a constant reminder of the ebb and flow of life, the necessity of embracing both the calm and the storm.</w:t>
      </w:r>
    </w:p>
    <w:p w14:paraId="3715F72D" w14:textId="77777777" w:rsidR="00551BFA" w:rsidRDefault="00000000">
      <w:pPr>
        <w:autoSpaceDE w:val="0"/>
        <w:autoSpaceDN w:val="0"/>
        <w:spacing w:before="264" w:after="0" w:line="264" w:lineRule="exact"/>
      </w:pPr>
      <w:r>
        <w:t xml:space="preserve">Over time, my sense of purpose evolved, expanding and deepening with each new experience. It ceased to be a singular, defining moment but became a continuous journey, a dynamic process of growth and self-discovery. It was a tapestry woven from multiple threads – my music, my activism, my relationships, my acts of service – each contributing to the richness and complexity of the overall design. It was a life lived with intention, authenticity, and a deep sense of fulfillment. The ocean, my ever-present companion, served as a constant reminder of the power of nature, the resilience of the human spirit, and the enduring beauty of a life lived with purpose. The melodies of my life, once a mournful lament, had transformed into a triumphant symphony, a testament to the </w:t>
        <w:br/>
        <w:t xml:space="preserve">transformative power of self-acceptance, resilience, and the </w:t>
        <w:br/>
        <w:t>unwavering belief in one's capacity to make a difference in the world. The journey continues, the waves continue to crash, but within me resides a quiet contentment, a deep-seated sense of peace, and a profound understanding that the most meaningful life is a life lived in service to something greater than oneself.</w:t>
      </w:r>
    </w:p>
    <w:p w14:paraId="60B84F97" w14:textId="77777777" w:rsidR="00551BFA" w:rsidRDefault="00551BFA">
      <w:pPr>
        <w:sectPr w:rsidR="00551BFA">
          <w:pgSz w:w="8000" w:h="12000"/>
          <w:pgMar w:top="1440" w:right="1440" w:bottom="1440" w:left="1440" w:header="720" w:footer="720" w:gutter="0"/>
          <w:cols w:space="720"/>
          <w:docGrid w:linePitch="360"/>
        </w:sectPr>
      </w:pPr>
    </w:p>
    <w:p w14:paraId="19D23052" w14:textId="77777777" w:rsidR="00551BFA" w:rsidRDefault="00551BFA">
      <w:pPr>
        <w:autoSpaceDE w:val="0"/>
        <w:autoSpaceDN w:val="0"/>
        <w:spacing w:after="224" w:line="220" w:lineRule="exact"/>
      </w:pPr>
    </w:p>
    <w:p w14:paraId="2F9472D0" w14:textId="77777777" w:rsidR="00551BFA" w:rsidRDefault="00000000">
      <w:pPr>
        <w:autoSpaceDE w:val="0"/>
        <w:autoSpaceDN w:val="0"/>
        <w:spacing w:after="0" w:line="330" w:lineRule="exact"/>
      </w:pPr>
      <w:r>
        <w:t>Giving Back</w:t>
      </w:r>
    </w:p>
    <w:p w14:paraId="6D0551CD" w14:textId="77777777" w:rsidR="00551BFA" w:rsidRDefault="00000000">
      <w:pPr>
        <w:autoSpaceDE w:val="0"/>
        <w:autoSpaceDN w:val="0"/>
        <w:spacing w:before="286" w:after="0" w:line="264" w:lineRule="exact"/>
        <w:ind w:right="144"/>
      </w:pPr>
      <w:r>
        <w:t>The rhythm of the waves, once a soundtrack to my despair, now pulsed with a different beat, a rhythm of purpose. My newfound clarity wasn't solely confined to personal healing; it extended outward, a ripple effect spreading across the landscape of my life.</w:t>
      </w:r>
    </w:p>
    <w:p w14:paraId="0020272E" w14:textId="77777777" w:rsidR="00551BFA" w:rsidRDefault="00000000">
      <w:pPr>
        <w:autoSpaceDE w:val="0"/>
        <w:autoSpaceDN w:val="0"/>
        <w:spacing w:before="58" w:after="0" w:line="264" w:lineRule="exact"/>
        <w:ind w:right="144"/>
      </w:pPr>
      <w:r>
        <w:t xml:space="preserve">The ocean, which had been my refuge, my silent confidante, became a catalyst for action, a symbol of the interconnectedness of all things. This realization wasn't a sudden epiphany, but a gradual awakening, a blossoming awareness of my responsibility to </w:t>
        <w:br/>
        <w:t>contribute to the world that had offered me solace.</w:t>
      </w:r>
    </w:p>
    <w:p w14:paraId="6C8BAD01" w14:textId="77777777" w:rsidR="00551BFA" w:rsidRDefault="00000000">
      <w:pPr>
        <w:autoSpaceDE w:val="0"/>
        <w:autoSpaceDN w:val="0"/>
        <w:spacing w:before="264" w:after="0" w:line="264" w:lineRule="exact"/>
      </w:pPr>
      <w:r>
        <w:t>My initial acts of giving back were small, almost hesitant. I started volunteering at a local animal shelter, spending weekends cleaning kennels and cuddling stray cats and dogs. The scent of disinfectant and the soft fur against my skin grounded me, reminding me of the simple joys of connection, a stark contrast to the isolation I had previously known. Each gentle purr, each wagging tail, was a balm to my soul, a reminder that even in the darkest of times, love and compassion could bloom. The animals, abandoned and neglected, mirrored my own past struggles, their vulnerability stirring a deep empathy within me. Their quiet acceptance of my presence, their unwavering trust, was a powerful testament to the resilience of life itself.</w:t>
      </w:r>
    </w:p>
    <w:p w14:paraId="45790064" w14:textId="77777777" w:rsidR="00551BFA" w:rsidRDefault="00000000">
      <w:pPr>
        <w:autoSpaceDE w:val="0"/>
        <w:autoSpaceDN w:val="0"/>
        <w:spacing w:before="264" w:after="0" w:line="264" w:lineRule="exact"/>
      </w:pPr>
      <w:r>
        <w:t xml:space="preserve">The experience wasn’t without its challenges. The sheer volume of abandoned animals, each with its own heartbreaking story, was overwhelming at times. The emotional weight of their neglect was palpable, a constant reminder of the suffering in the world. But witnessing the transformations, the gradual healing of these </w:t>
        <w:br/>
        <w:t>creatures under the shelter's care, was profoundly rewarding. I witnessed firsthand the power of compassion, the transformative potential of human intervention, and my own capacity for empathy grew exponentially. It was a humbling experience, reminding me of my own privilege and the importance of using my resources to make a difference.</w:t>
      </w:r>
    </w:p>
    <w:p w14:paraId="4E10DC50" w14:textId="77777777" w:rsidR="00551BFA" w:rsidRDefault="00000000">
      <w:pPr>
        <w:autoSpaceDE w:val="0"/>
        <w:autoSpaceDN w:val="0"/>
        <w:spacing w:before="264" w:after="0" w:line="264" w:lineRule="exact"/>
      </w:pPr>
      <w:r>
        <w:t>My commitment to giving back extended beyond the animal shelter. I began donating a portion of my music royalties to environmental</w:t>
      </w:r>
    </w:p>
    <w:p w14:paraId="77E0B6AF" w14:textId="77777777" w:rsidR="00551BFA" w:rsidRDefault="00551BFA">
      <w:pPr>
        <w:sectPr w:rsidR="00551BFA">
          <w:pgSz w:w="8000" w:h="12000"/>
          <w:pgMar w:top="1440" w:right="1440" w:bottom="1440" w:left="1440" w:header="720" w:footer="720" w:gutter="0"/>
          <w:cols w:space="720"/>
          <w:docGrid w:linePitch="360"/>
        </w:sectPr>
      </w:pPr>
    </w:p>
    <w:p w14:paraId="02CD5EAD" w14:textId="77777777" w:rsidR="00551BFA" w:rsidRDefault="00551BFA">
      <w:pPr>
        <w:autoSpaceDE w:val="0"/>
        <w:autoSpaceDN w:val="0"/>
        <w:spacing w:after="78" w:line="220" w:lineRule="exact"/>
      </w:pPr>
    </w:p>
    <w:p w14:paraId="1BB5B325" w14:textId="77777777" w:rsidR="00551BFA" w:rsidRDefault="00000000">
      <w:pPr>
        <w:autoSpaceDE w:val="0"/>
        <w:autoSpaceDN w:val="0"/>
        <w:spacing w:before="58" w:after="0" w:line="264" w:lineRule="exact"/>
      </w:pPr>
      <w:r>
        <w:t xml:space="preserve">organizations dedicated to ocean conservation. The ocean, a </w:t>
        <w:br/>
        <w:t xml:space="preserve">constant source of inspiration and comfort, had become a symbol of responsibility. I experienced a deep sense of obligation to protect this vital ecosystem, to ensure its health and preservation for future </w:t>
        <w:br/>
        <w:t>generations. The thought of a future without the rhythmic crashing of waves, the vibrant marine life, the breathtaking beauty of the coastline, was unbearable. My donations weren’t just monetary; they were a pledge of allegiance to a cause I deeply believed in. I wanted to be part of the solution, not the problem.</w:t>
      </w:r>
    </w:p>
    <w:p w14:paraId="24A650F0" w14:textId="77777777" w:rsidR="00551BFA" w:rsidRDefault="00000000">
      <w:pPr>
        <w:autoSpaceDE w:val="0"/>
        <w:autoSpaceDN w:val="0"/>
        <w:spacing w:before="264" w:after="0" w:line="264" w:lineRule="exact"/>
      </w:pPr>
      <w:r>
        <w:t xml:space="preserve">The act of giving wasn’t limited to large-scale donations. I found joy in small acts of kindness, small gestures that rippled outwards, creating waves of positive change. I started leaving anonymous donations at food banks, helping those struggling with poverty. The quiet anonymity allowed me to focus on the act of giving itself, devoid of any desire for recognition or praise. It was a purely </w:t>
        <w:br/>
        <w:t xml:space="preserve">selfless act, born from a place of deep compassion and a genuine desire to alleviate suffering. The feeling of knowing that I had helped someone in need, even in a small way, was incredibly </w:t>
        <w:br/>
        <w:t>satisfying. It filled a void within me, a space once occupied by self-doubt and despair.</w:t>
      </w:r>
    </w:p>
    <w:p w14:paraId="1B7BBE0A" w14:textId="77777777" w:rsidR="00551BFA" w:rsidRDefault="00000000">
      <w:pPr>
        <w:autoSpaceDE w:val="0"/>
        <w:autoSpaceDN w:val="0"/>
        <w:spacing w:before="264" w:after="0" w:line="264" w:lineRule="exact"/>
      </w:pPr>
      <w:r>
        <w:t xml:space="preserve">My music, too, became a vehicle for giving back. I organized benefit concerts, donating the proceeds to various charities. The energy of the performances, the shared experience of music, and the </w:t>
        <w:br/>
        <w:t xml:space="preserve">knowledge that I was contributing to a greater cause, fueled my creativity and passion. The stage, once a place of solitary </w:t>
        <w:br/>
        <w:t xml:space="preserve">expression, now became a platform for collective action, a space where I could share my music and inspire others to contribute to causes they cared about. The response from the audience was </w:t>
        <w:br/>
        <w:t>always overwhelming, their enthusiasm a powerful testament to the unifying power of music and the shared human desire to make a difference.</w:t>
      </w:r>
    </w:p>
    <w:p w14:paraId="7536379B" w14:textId="77777777" w:rsidR="00551BFA" w:rsidRDefault="00000000">
      <w:pPr>
        <w:autoSpaceDE w:val="0"/>
        <w:autoSpaceDN w:val="0"/>
        <w:spacing w:before="266" w:after="0" w:line="264" w:lineRule="exact"/>
      </w:pPr>
      <w:r>
        <w:t xml:space="preserve">Furthermore, I established a scholarship fund for aspiring musicians from underprivileged backgrounds. The scholarship provided </w:t>
        <w:br/>
        <w:t xml:space="preserve">financial assistance, mentorship, and access to resources that would otherwise be unavailable to them. My aim was to create </w:t>
        <w:br/>
        <w:t>opportunities for talented individuals to pursue their dreams, regardless of their socioeconomic circumstances. I found profound</w:t>
      </w:r>
    </w:p>
    <w:p w14:paraId="3C003B6E" w14:textId="77777777" w:rsidR="00551BFA" w:rsidRDefault="00551BFA">
      <w:pPr>
        <w:sectPr w:rsidR="00551BFA">
          <w:pgSz w:w="8000" w:h="12000"/>
          <w:pgMar w:top="1440" w:right="1440" w:bottom="1440" w:left="1440" w:header="720" w:footer="720" w:gutter="0"/>
          <w:cols w:space="720"/>
          <w:docGrid w:linePitch="360"/>
        </w:sectPr>
      </w:pPr>
    </w:p>
    <w:p w14:paraId="6FF4CA31" w14:textId="77777777" w:rsidR="00551BFA" w:rsidRDefault="00551BFA">
      <w:pPr>
        <w:autoSpaceDE w:val="0"/>
        <w:autoSpaceDN w:val="0"/>
        <w:spacing w:after="78" w:line="220" w:lineRule="exact"/>
      </w:pPr>
    </w:p>
    <w:p w14:paraId="1CFDB4D6" w14:textId="77777777" w:rsidR="00551BFA" w:rsidRDefault="00000000">
      <w:pPr>
        <w:autoSpaceDE w:val="0"/>
        <w:autoSpaceDN w:val="0"/>
        <w:spacing w:before="58" w:after="0" w:line="264" w:lineRule="exact"/>
        <w:ind w:right="432"/>
      </w:pPr>
      <w:r>
        <w:t>satisfaction in nurturing young talent, empowering them to use their music to inspire and transform the world. It experienced like I was passing on the torch, creating a legacy beyond my own creative endeavors.</w:t>
      </w:r>
    </w:p>
    <w:p w14:paraId="4C0F331C" w14:textId="77777777" w:rsidR="00551BFA" w:rsidRDefault="00000000">
      <w:pPr>
        <w:autoSpaceDE w:val="0"/>
        <w:autoSpaceDN w:val="0"/>
        <w:spacing w:before="264" w:after="0" w:line="264" w:lineRule="exact"/>
      </w:pPr>
      <w:r>
        <w:t xml:space="preserve">But my journey wasn't without its moments of self-doubt. There were times when the weight of the world experienced too heavy, when the endless demands of my creative work and my philanthropic </w:t>
        <w:br/>
        <w:t>activities left me feeling overwhelmed and depleted. The pressure to maintain a balance between my personal life, my artistic pursuits, and my commitments to various causes often felt insurmountable.</w:t>
      </w:r>
    </w:p>
    <w:p w14:paraId="7E2889F1" w14:textId="77777777" w:rsidR="00551BFA" w:rsidRDefault="00000000">
      <w:pPr>
        <w:autoSpaceDE w:val="0"/>
        <w:autoSpaceDN w:val="0"/>
        <w:spacing w:before="60" w:after="0" w:line="264" w:lineRule="exact"/>
        <w:ind w:right="576"/>
      </w:pPr>
      <w:r>
        <w:t>There were days when I questioned the efficacy of my efforts, wondering if my actions were making any real difference. The doubt crept in, whispering insidious suggestions of futility.</w:t>
      </w:r>
    </w:p>
    <w:p w14:paraId="7440DB68" w14:textId="77777777" w:rsidR="00551BFA" w:rsidRDefault="00000000">
      <w:pPr>
        <w:autoSpaceDE w:val="0"/>
        <w:autoSpaceDN w:val="0"/>
        <w:spacing w:before="264" w:after="0" w:line="264" w:lineRule="exact"/>
      </w:pPr>
      <w:r>
        <w:t xml:space="preserve">Yet, amidst these moments of uncertainty, I found solace in the simple acts of giving. The quiet moments of service, the small gestures of kindness, the shared experiences of music, these were the anchors that kept me grounded, that reminded me of the </w:t>
        <w:br/>
        <w:t>profound impact of even the smallest acts of compassion. The support of my friends, family, and community, those who shared my vision and believed in the power of collective action, was essential in navigating these moments of doubt and despair. Their unwavering belief in my ability to make a difference fueled my resolve, bolstering my commitment to continue on my chosen path.</w:t>
      </w:r>
    </w:p>
    <w:p w14:paraId="772E2488" w14:textId="77777777" w:rsidR="00551BFA" w:rsidRDefault="00000000">
      <w:pPr>
        <w:autoSpaceDE w:val="0"/>
        <w:autoSpaceDN w:val="0"/>
        <w:spacing w:before="264" w:after="0" w:line="264" w:lineRule="exact"/>
      </w:pPr>
      <w:r>
        <w:t xml:space="preserve">The ocean, my constant companion, became a symbol of this </w:t>
        <w:br/>
        <w:t>journey, mirroring the ebb and flow of my emotions, the continuous cycle of hope and despair. The rhythmic crashing of waves, the vastness of the horizon, the unwavering presence of nature, offered a sense of perspective, a reminder that even in the face of adversity, life continues, and that my contributions, however small, were part of a larger, ongoing process of transformation. My melodies, once drenched in melancholy, now carried a hopeful undercurrent, a testament to the transformative power of giving back. The journey continues, but the path is clearer, the purpose more defined, and the satisfaction immeasurable. The ocean whispers its song of hope, and I listen, forever changed, forever committed to the ongoing rhythm of giving.</w:t>
      </w:r>
    </w:p>
    <w:p w14:paraId="403C6A12" w14:textId="77777777" w:rsidR="00551BFA" w:rsidRDefault="00551BFA">
      <w:pPr>
        <w:sectPr w:rsidR="00551BFA">
          <w:pgSz w:w="8000" w:h="12000"/>
          <w:pgMar w:top="1440" w:right="1440" w:bottom="1440" w:left="1440" w:header="720" w:footer="720" w:gutter="0"/>
          <w:cols w:space="720"/>
          <w:docGrid w:linePitch="360"/>
        </w:sectPr>
      </w:pPr>
    </w:p>
    <w:p w14:paraId="68BE0755" w14:textId="77777777" w:rsidR="00551BFA" w:rsidRDefault="00551BFA">
      <w:pPr>
        <w:autoSpaceDE w:val="0"/>
        <w:autoSpaceDN w:val="0"/>
        <w:spacing w:after="224" w:line="220" w:lineRule="exact"/>
      </w:pPr>
    </w:p>
    <w:p w14:paraId="5D2C3D11" w14:textId="77777777" w:rsidR="00551BFA" w:rsidRDefault="00000000">
      <w:pPr>
        <w:autoSpaceDE w:val="0"/>
        <w:autoSpaceDN w:val="0"/>
        <w:spacing w:after="0" w:line="330" w:lineRule="exact"/>
      </w:pPr>
      <w:r>
        <w:t>Leaving a Positive Impact</w:t>
      </w:r>
    </w:p>
    <w:p w14:paraId="052F9251" w14:textId="77777777" w:rsidR="00551BFA" w:rsidRDefault="00000000">
      <w:pPr>
        <w:autoSpaceDE w:val="0"/>
        <w:autoSpaceDN w:val="0"/>
        <w:spacing w:before="286" w:after="0" w:line="264" w:lineRule="exact"/>
      </w:pPr>
      <w:r>
        <w:t xml:space="preserve">The realization that my life had a purpose beyond my own personal healing was a profound shift. It wasn't a sudden, dramatic </w:t>
        <w:br/>
        <w:t xml:space="preserve">revelation, but a gradual dawning, like the sun rising over the ocean after a long, dark night. The ocean, my constant companion, my sanctuary, had become more than just a backdrop to my </w:t>
        <w:br/>
        <w:t>emotional journey; it had become a mirror reflecting a wider world, a world in desperate need of healing, a world in which I could play a part.</w:t>
      </w:r>
    </w:p>
    <w:p w14:paraId="0D0CD870" w14:textId="77777777" w:rsidR="00551BFA" w:rsidRDefault="00000000">
      <w:pPr>
        <w:autoSpaceDE w:val="0"/>
        <w:autoSpaceDN w:val="0"/>
        <w:spacing w:before="264" w:after="0" w:line="264" w:lineRule="exact"/>
        <w:ind w:right="144"/>
      </w:pPr>
      <w:r>
        <w:t>This wasn’t about grand gestures or sweeping pronouncements. It was about small acts, small ripples in the vast ocean of human existence. I started by simply being more present, more mindful of the people around me. I offered a smile to a stranger, listened attentively to a friend's troubles, held the door open for someone carrying heavy packages. These minuscule acts of kindness, often overlooked in the rush of daily life, experienced significant, powerful even.</w:t>
      </w:r>
    </w:p>
    <w:p w14:paraId="40D7FE34" w14:textId="77777777" w:rsidR="00551BFA" w:rsidRDefault="00000000">
      <w:pPr>
        <w:autoSpaceDE w:val="0"/>
        <w:autoSpaceDN w:val="0"/>
        <w:spacing w:before="60" w:after="0" w:line="264" w:lineRule="exact"/>
        <w:ind w:right="1152"/>
      </w:pPr>
      <w:r>
        <w:t>They were threads woven into the fabric of community, strengthening the connections that bind us together.</w:t>
      </w:r>
    </w:p>
    <w:p w14:paraId="393FEF9A" w14:textId="77777777" w:rsidR="00551BFA" w:rsidRDefault="00000000">
      <w:pPr>
        <w:autoSpaceDE w:val="0"/>
        <w:autoSpaceDN w:val="0"/>
        <w:spacing w:before="264" w:after="0" w:line="264" w:lineRule="exact"/>
      </w:pPr>
      <w:r>
        <w:t>My music, naturally, became a conduit for this newfound purpose. I began incorporating themes of hope, resilience, and collective action into my songs. The melancholic undertones remained, a testament to the pain and vulnerability that had shaped me, but a new layer of optimism emerged, a glimmer of light piercing the darkness. My lyrics became more than just personal reflections; they were messages of solidarity, expressions of shared experience, anthems of hope for a better future. I poured my experiences into my music, transforming personal pain into universal empathy.</w:t>
      </w:r>
    </w:p>
    <w:p w14:paraId="64D7B133" w14:textId="77777777" w:rsidR="00551BFA" w:rsidRDefault="00000000">
      <w:pPr>
        <w:autoSpaceDE w:val="0"/>
        <w:autoSpaceDN w:val="0"/>
        <w:spacing w:before="264" w:after="0" w:line="264" w:lineRule="exact"/>
      </w:pPr>
      <w:r>
        <w:t>The response from my listeners was deeply moving. People shared their stories with me, stories of loss, of hardship, of resilience. They found solace in my music, a sense of connection in their shared vulnerability. My songs became a platform for collective healing, a space where people could find comfort, understanding, and hope.</w:t>
      </w:r>
    </w:p>
    <w:p w14:paraId="41B5CB97" w14:textId="77777777" w:rsidR="00551BFA" w:rsidRDefault="00000000">
      <w:pPr>
        <w:autoSpaceDE w:val="0"/>
        <w:autoSpaceDN w:val="0"/>
        <w:spacing w:before="58" w:after="0" w:line="264" w:lineRule="exact"/>
        <w:ind w:right="144"/>
      </w:pPr>
      <w:r>
        <w:t>This connection, this shared experience, became a source of immense fulfillment, exceeding the personal satisfaction of simply creating art. I experienced the profound weight and profound joy of my</w:t>
      </w:r>
    </w:p>
    <w:p w14:paraId="7650466E" w14:textId="77777777" w:rsidR="00551BFA" w:rsidRDefault="00551BFA">
      <w:pPr>
        <w:sectPr w:rsidR="00551BFA">
          <w:pgSz w:w="8000" w:h="12000"/>
          <w:pgMar w:top="1440" w:right="1440" w:bottom="1440" w:left="1440" w:header="720" w:footer="720" w:gutter="0"/>
          <w:cols w:space="720"/>
          <w:docGrid w:linePitch="360"/>
        </w:sectPr>
      </w:pPr>
    </w:p>
    <w:p w14:paraId="00AADD5B" w14:textId="77777777" w:rsidR="00551BFA" w:rsidRDefault="00551BFA">
      <w:pPr>
        <w:autoSpaceDE w:val="0"/>
        <w:autoSpaceDN w:val="0"/>
        <w:spacing w:after="78" w:line="220" w:lineRule="exact"/>
      </w:pPr>
    </w:p>
    <w:p w14:paraId="35FA950C" w14:textId="77777777" w:rsidR="00551BFA" w:rsidRDefault="00000000">
      <w:pPr>
        <w:autoSpaceDE w:val="0"/>
        <w:autoSpaceDN w:val="0"/>
        <w:spacing w:after="0" w:line="322" w:lineRule="exact"/>
      </w:pPr>
      <w:r>
        <w:t>artistic contributions.</w:t>
      </w:r>
    </w:p>
    <w:p w14:paraId="6934AE8C" w14:textId="77777777" w:rsidR="00551BFA" w:rsidRDefault="00000000">
      <w:pPr>
        <w:autoSpaceDE w:val="0"/>
        <w:autoSpaceDN w:val="0"/>
        <w:spacing w:before="266" w:after="0" w:line="264" w:lineRule="exact"/>
      </w:pPr>
      <w:r>
        <w:t>Beyond my music, I sought out ways to directly contribute to the communities that had supported me. I volunteered at a local soup kitchen, serving meals to those experiencing homelessness. The faces I witnessed there, etched with hardship and resilience, were a stark reminder of the inequalities that exist in the world, but also a powerful testament to the enduring human spirit. I listened to their stories, their struggles, and offered whatever comfort I could.</w:t>
      </w:r>
    </w:p>
    <w:p w14:paraId="25191737" w14:textId="77777777" w:rsidR="00551BFA" w:rsidRDefault="00000000">
      <w:pPr>
        <w:autoSpaceDE w:val="0"/>
        <w:autoSpaceDN w:val="0"/>
        <w:spacing w:before="264" w:after="0" w:line="264" w:lineRule="exact"/>
      </w:pPr>
      <w:r>
        <w:t>It wasn't always easy. There were moments of doubt, moments when the weight of the world experienced too heavy to bear. The endless cycle of creation, performance, and service sometimes left me feeling depleted, drained of energy and inspiration. There were times when I questioned my ability to make a difference, when the enormity of the challenges seemed insurmountable. I grappled with the feeling of being a single droplet in a vast ocean of need.</w:t>
      </w:r>
    </w:p>
    <w:p w14:paraId="4E9C511A" w14:textId="77777777" w:rsidR="00551BFA" w:rsidRDefault="00000000">
      <w:pPr>
        <w:autoSpaceDE w:val="0"/>
        <w:autoSpaceDN w:val="0"/>
        <w:spacing w:before="264" w:after="0" w:line="264" w:lineRule="exact"/>
      </w:pPr>
      <w:r>
        <w:t xml:space="preserve">But then, I would return to the ocean itself, to the relentless rhythm of the waves, the infinite horizon, the enduring power of nature. The ocean taught me patience, resilience, and the understanding that even small contributions add up, that even the tiniest wave contributes to the ocean's power. It reminded me that change is a gradual process, a slow, steady accumulation of small acts of </w:t>
        <w:br/>
        <w:t>kindness, small gestures of compassion, small waves of hope.</w:t>
      </w:r>
    </w:p>
    <w:p w14:paraId="5DE02E28" w14:textId="77777777" w:rsidR="00551BFA" w:rsidRDefault="00000000">
      <w:pPr>
        <w:autoSpaceDE w:val="0"/>
        <w:autoSpaceDN w:val="0"/>
        <w:spacing w:before="264" w:after="0" w:line="264" w:lineRule="exact"/>
      </w:pPr>
      <w:r>
        <w:t>My commitment to giving back extended to supporting educational initiatives. I established a scholarship program for underprivileged children, providing them with access to music education, a path to creative expression and self-discovery that might otherwise have remained out of reach. Witnessing the transformative power of music on these young lives, watching their confidence grow, their talents flourish, filled me with an overwhelming sense of purpose and satisfaction. The joy I witnessed in their faces eclipsed any personal hardship that I had experienced.</w:t>
      </w:r>
    </w:p>
    <w:p w14:paraId="7C579AF4" w14:textId="77777777" w:rsidR="00551BFA" w:rsidRDefault="00000000">
      <w:pPr>
        <w:autoSpaceDE w:val="0"/>
        <w:autoSpaceDN w:val="0"/>
        <w:spacing w:before="264" w:after="0" w:line="264" w:lineRule="exact"/>
        <w:ind w:right="144"/>
      </w:pPr>
      <w:r>
        <w:t xml:space="preserve">The ripple effect of my actions was far-reaching. The people I helped inspired others to give back, creating a cascading effect of compassion and generosity. It was a testament to the </w:t>
        <w:br/>
        <w:t>interconnectedness of humanity, the way in which one act of</w:t>
      </w:r>
    </w:p>
    <w:p w14:paraId="47E08E75" w14:textId="77777777" w:rsidR="00551BFA" w:rsidRDefault="00551BFA">
      <w:pPr>
        <w:sectPr w:rsidR="00551BFA">
          <w:pgSz w:w="8000" w:h="12000"/>
          <w:pgMar w:top="1440" w:right="1440" w:bottom="1440" w:left="1440" w:header="720" w:footer="720" w:gutter="0"/>
          <w:cols w:space="720"/>
          <w:docGrid w:linePitch="360"/>
        </w:sectPr>
      </w:pPr>
    </w:p>
    <w:p w14:paraId="0CC5F640" w14:textId="77777777" w:rsidR="00551BFA" w:rsidRDefault="00551BFA">
      <w:pPr>
        <w:autoSpaceDE w:val="0"/>
        <w:autoSpaceDN w:val="0"/>
        <w:spacing w:after="78" w:line="220" w:lineRule="exact"/>
      </w:pPr>
    </w:p>
    <w:p w14:paraId="21849D44" w14:textId="77777777" w:rsidR="00551BFA" w:rsidRDefault="00000000">
      <w:pPr>
        <w:autoSpaceDE w:val="0"/>
        <w:autoSpaceDN w:val="0"/>
        <w:spacing w:before="56" w:after="0" w:line="266" w:lineRule="exact"/>
        <w:ind w:right="144"/>
      </w:pPr>
      <w:r>
        <w:t>kindness can spark a chain reaction of positive change. The impact reached into corners of my life that I couldn't have predicted.</w:t>
      </w:r>
    </w:p>
    <w:p w14:paraId="7791ED07" w14:textId="77777777" w:rsidR="00551BFA" w:rsidRDefault="00000000">
      <w:pPr>
        <w:autoSpaceDE w:val="0"/>
        <w:autoSpaceDN w:val="0"/>
        <w:spacing w:before="264" w:after="0" w:line="264" w:lineRule="exact"/>
      </w:pPr>
      <w:r>
        <w:t xml:space="preserve">My personal transformation wasn’t solely about leaving a positive impact on others. It was also about building a stronger, more </w:t>
        <w:br/>
        <w:t xml:space="preserve">resilient self. The act of giving, of contributing to something larger than myself, filled the void that had once been consumed by despair and self-doubt. It gave me a sense of belonging, a sense of purpose, a sense of meaning. The once-empty space within me was now occupied by a vibrant tapestry of connection, creativity, and </w:t>
        <w:br/>
        <w:t>compassion.</w:t>
      </w:r>
    </w:p>
    <w:p w14:paraId="343F0FA4" w14:textId="77777777" w:rsidR="00551BFA" w:rsidRDefault="00000000">
      <w:pPr>
        <w:autoSpaceDE w:val="0"/>
        <w:autoSpaceDN w:val="0"/>
        <w:spacing w:before="264" w:after="0" w:line="264" w:lineRule="exact"/>
        <w:ind w:right="288"/>
      </w:pPr>
      <w:r>
        <w:t>Through my music, my philanthropy, and my simple acts of kindness, I had found a way to integrate my past experiences, my creative talents, and my yearning for connection into a life of purpose. The journey wasn’t always easy; there were moments of self-doubt, moments of fatigue, and moments when the weight of the world seemed too much to bear. But the rewards, the sense of fulfillment, the knowledge that I was contributing to something meaningful, far outweighed the challenges.</w:t>
      </w:r>
    </w:p>
    <w:p w14:paraId="7247E835" w14:textId="77777777" w:rsidR="00551BFA" w:rsidRDefault="00000000">
      <w:pPr>
        <w:autoSpaceDE w:val="0"/>
        <w:autoSpaceDN w:val="0"/>
        <w:spacing w:before="264" w:after="0" w:line="264" w:lineRule="exact"/>
      </w:pPr>
      <w:r>
        <w:t xml:space="preserve">The ocean, my constant companion, remained a powerful symbol of this transformation, its rhythm echoing the ebb and flow of my emotions, its vastness mirroring the boundless potential of human kindness. The waves, once a soundtrack to my despair, now pulsed with a new melody—a symphony of hope, resilience, and the </w:t>
        <w:br/>
        <w:t xml:space="preserve">unwavering belief in the power of giving back. The journey </w:t>
        <w:br/>
        <w:t xml:space="preserve">continues, but the path is clear, the purpose defined, and the </w:t>
        <w:br/>
        <w:t>satisfaction profound. The ocean whispers its song of hope, and I listen, forever changed, forever committed to the ongoing rhythm of giving, forever grateful for the profound healing power of purpose.</w:t>
      </w:r>
    </w:p>
    <w:p w14:paraId="4BA42D18" w14:textId="77777777" w:rsidR="00551BFA" w:rsidRDefault="00551BFA">
      <w:pPr>
        <w:sectPr w:rsidR="00551BFA">
          <w:pgSz w:w="8000" w:h="12000"/>
          <w:pgMar w:top="1440" w:right="1440" w:bottom="1440" w:left="1440" w:header="720" w:footer="720" w:gutter="0"/>
          <w:cols w:space="720"/>
          <w:docGrid w:linePitch="360"/>
        </w:sectPr>
      </w:pPr>
    </w:p>
    <w:p w14:paraId="7462C4A9" w14:textId="77777777" w:rsidR="00551BFA" w:rsidRDefault="00551BFA">
      <w:pPr>
        <w:autoSpaceDE w:val="0"/>
        <w:autoSpaceDN w:val="0"/>
        <w:spacing w:after="224" w:line="220" w:lineRule="exact"/>
      </w:pPr>
    </w:p>
    <w:p w14:paraId="0C1F8A86" w14:textId="77777777" w:rsidR="00551BFA" w:rsidRDefault="00000000">
      <w:pPr>
        <w:autoSpaceDE w:val="0"/>
        <w:autoSpaceDN w:val="0"/>
        <w:spacing w:after="0" w:line="330" w:lineRule="exact"/>
      </w:pPr>
      <w:r>
        <w:t>Living a Meaningful Life</w:t>
      </w:r>
    </w:p>
    <w:p w14:paraId="3111E55C" w14:textId="77777777" w:rsidR="00551BFA" w:rsidRDefault="00000000">
      <w:pPr>
        <w:autoSpaceDE w:val="0"/>
        <w:autoSpaceDN w:val="0"/>
        <w:spacing w:before="286" w:after="0" w:line="264" w:lineRule="exact"/>
      </w:pPr>
      <w:r>
        <w:t xml:space="preserve">The quiet hum of contentment settled within me, a stark contrast to the tumultuous storms that had once raged within my soul. The ocean, ever-present, mirrored this inner peace, its vastness a </w:t>
        <w:br/>
        <w:t>comforting expanse against which my newfound sense of purpose experienced both significant and insignificant, a single grain of sand on a boundless shore, yet a grain nonetheless, contributing to the whole. This wasn't the dramatic, earth-shattering epiphany I might have once envisioned; it was a slow, steady accretion, a building of strength and meaning, brick by painstaking brick.</w:t>
      </w:r>
    </w:p>
    <w:p w14:paraId="1698DA7C" w14:textId="77777777" w:rsidR="00551BFA" w:rsidRDefault="00000000">
      <w:pPr>
        <w:autoSpaceDE w:val="0"/>
        <w:autoSpaceDN w:val="0"/>
        <w:spacing w:before="264" w:after="0" w:line="264" w:lineRule="exact"/>
      </w:pPr>
      <w:r>
        <w:t xml:space="preserve">My daily routine, once a monotonous cycle of self-imposed </w:t>
        <w:br/>
        <w:t xml:space="preserve">isolation, transformed into a tapestry woven with threads of </w:t>
        <w:br/>
        <w:t>connection. I woke to the sunrise, the ocean's breath a gentle caress on my face, and greeted the day with a renewed sense of gratitude. Each cup of coffee, each breath of fresh air, became a conscious act of appreciation, a small offering of thanks for the gift of another day.</w:t>
      </w:r>
    </w:p>
    <w:p w14:paraId="01027548" w14:textId="77777777" w:rsidR="00551BFA" w:rsidRDefault="00000000">
      <w:pPr>
        <w:autoSpaceDE w:val="0"/>
        <w:autoSpaceDN w:val="0"/>
        <w:spacing w:before="264" w:after="0" w:line="264" w:lineRule="exact"/>
      </w:pPr>
      <w:r>
        <w:t>The music continued to flow, but now, it carried a different weight, a different resonance. The melancholic undertones remained – they were, after all, an intrinsic part of my story – but they were now interwoven with threads of resilience, hope, and the unwavering belief in the transformative power of human connection. My songs became less about personal catharsis and more about collective healing, a space where shared experiences could find voice and solace.</w:t>
      </w:r>
    </w:p>
    <w:p w14:paraId="565A0167" w14:textId="77777777" w:rsidR="00551BFA" w:rsidRDefault="00000000">
      <w:pPr>
        <w:autoSpaceDE w:val="0"/>
        <w:autoSpaceDN w:val="0"/>
        <w:spacing w:before="264" w:after="0" w:line="264" w:lineRule="exact"/>
      </w:pPr>
      <w:r>
        <w:t xml:space="preserve">I started to engage more deeply with my community. The soup kitchen remained a regular destination, but I also began </w:t>
        <w:br/>
        <w:t xml:space="preserve">volunteering at a local community center, teaching music to </w:t>
        <w:br/>
        <w:t xml:space="preserve">underprivileged children. Their bright faces, their untamed energy, their raw talent – it was a constant source of inspiration, a reminder of the enduring power of hope even in the face of adversity. Their laughter, their enthusiasm, became a balm to my soul, a </w:t>
        <w:br/>
        <w:t>counterpoint to the lingering echoes of my past pain. Their progress fueled my passion, my purpose. Every chord they learned, every song they sang, was a testament to the transformative power of</w:t>
      </w:r>
    </w:p>
    <w:p w14:paraId="55F4B9BD" w14:textId="77777777" w:rsidR="00551BFA" w:rsidRDefault="00551BFA">
      <w:pPr>
        <w:sectPr w:rsidR="00551BFA">
          <w:pgSz w:w="8000" w:h="12000"/>
          <w:pgMar w:top="1440" w:right="1440" w:bottom="1440" w:left="1440" w:header="720" w:footer="720" w:gutter="0"/>
          <w:cols w:space="720"/>
          <w:docGrid w:linePitch="360"/>
        </w:sectPr>
      </w:pPr>
    </w:p>
    <w:p w14:paraId="28866D7D" w14:textId="77777777" w:rsidR="00551BFA" w:rsidRDefault="00551BFA">
      <w:pPr>
        <w:autoSpaceDE w:val="0"/>
        <w:autoSpaceDN w:val="0"/>
        <w:spacing w:after="78" w:line="220" w:lineRule="exact"/>
      </w:pPr>
    </w:p>
    <w:p w14:paraId="4823287B" w14:textId="77777777" w:rsidR="00551BFA" w:rsidRDefault="00000000">
      <w:pPr>
        <w:autoSpaceDE w:val="0"/>
        <w:autoSpaceDN w:val="0"/>
        <w:spacing w:after="0" w:line="322" w:lineRule="exact"/>
      </w:pPr>
      <w:r>
        <w:t>music, a power I was privileged to share.</w:t>
      </w:r>
    </w:p>
    <w:p w14:paraId="07D4C8E2" w14:textId="77777777" w:rsidR="00551BFA" w:rsidRDefault="00000000">
      <w:pPr>
        <w:autoSpaceDE w:val="0"/>
        <w:autoSpaceDN w:val="0"/>
        <w:spacing w:before="266" w:after="0" w:line="264" w:lineRule="exact"/>
      </w:pPr>
      <w:r>
        <w:t>One young girl, Maya, particularly touched my heart. Shy and withdrawn at first, she gradually blossomed under the nurturing influence of music. Her initial hesitant notes transformed into confident melodies, her quiet demeanor replaced by an infectious enthusiasm. Watching her blossom, seeing her find her voice, her confidence, her place in the world, was profoundly moving. It was a potent reminder of the far-reaching impact of even the smallest act of kindness, the ripple effect of giving back.</w:t>
      </w:r>
    </w:p>
    <w:p w14:paraId="092B438C" w14:textId="77777777" w:rsidR="00551BFA" w:rsidRDefault="00000000">
      <w:pPr>
        <w:autoSpaceDE w:val="0"/>
        <w:autoSpaceDN w:val="0"/>
        <w:spacing w:before="264" w:after="0" w:line="264" w:lineRule="exact"/>
      </w:pPr>
      <w:r>
        <w:t xml:space="preserve">But the path to a meaningful life wasn't a linear one, devoid of challenges and self-doubt. There were moments of exhaustion, moments when the weight of my commitments experienced overwhelming. There were times when I questioned my efficacy, when the scale of the problems seemed insurmountable. The ocean, my constant companion, reminded me of the power of perseverance, the </w:t>
        <w:br/>
        <w:t>importance of patience, the significance of small acts of kindness that, over time, accumulate into a powerful current of positive change.</w:t>
      </w:r>
    </w:p>
    <w:p w14:paraId="5BCB033C" w14:textId="77777777" w:rsidR="00551BFA" w:rsidRDefault="00000000">
      <w:pPr>
        <w:autoSpaceDE w:val="0"/>
        <w:autoSpaceDN w:val="0"/>
        <w:spacing w:before="264" w:after="0" w:line="264" w:lineRule="exact"/>
      </w:pPr>
      <w:r>
        <w:t>I discovered the importance of self-care, of maintaining a healthy balance between giving and receiving. I started incorporating regular meditation into my routine, allowing myself moments of quiet reflection, of reconnecting with my inner self. I learned to prioritize my well-being, recognizing that I couldn't pour from an empty cup. This wasn't about selfish indulgence; it was about self-preservation, a necessary component of my ongoing journey toward a life of purpose and fulfillment.</w:t>
      </w:r>
    </w:p>
    <w:p w14:paraId="1648098A" w14:textId="77777777" w:rsidR="00551BFA" w:rsidRDefault="00000000">
      <w:pPr>
        <w:autoSpaceDE w:val="0"/>
        <w:autoSpaceDN w:val="0"/>
        <w:spacing w:before="264" w:after="0" w:line="264" w:lineRule="exact"/>
        <w:ind w:right="144"/>
      </w:pPr>
      <w:r>
        <w:t xml:space="preserve">My relationship with the ocean deepened. It became more than a source of inspiration; it became a teacher, a mentor, a steadfast friend. I learned from its vastness, its resilience, its unwavering rhythm. It taught me the importance of ebb and flow, of </w:t>
        <w:br/>
        <w:t xml:space="preserve">acceptance, of surrender. The ocean’s relentless rhythm became a metaphor for the ongoing journey of self-discovery, a constant reminder that life is a process of continuous growth and </w:t>
        <w:br/>
        <w:t>transformation.</w:t>
      </w:r>
    </w:p>
    <w:p w14:paraId="64A2A675" w14:textId="77777777" w:rsidR="00551BFA" w:rsidRDefault="00000000">
      <w:pPr>
        <w:autoSpaceDE w:val="0"/>
        <w:autoSpaceDN w:val="0"/>
        <w:spacing w:before="204" w:after="0" w:line="324" w:lineRule="exact"/>
      </w:pPr>
      <w:r>
        <w:t>My commitment to living a meaningful life extended beyond my</w:t>
      </w:r>
    </w:p>
    <w:p w14:paraId="4ED8C09A" w14:textId="77777777" w:rsidR="00551BFA" w:rsidRDefault="00551BFA">
      <w:pPr>
        <w:sectPr w:rsidR="00551BFA">
          <w:pgSz w:w="8000" w:h="12000"/>
          <w:pgMar w:top="1440" w:right="1440" w:bottom="1440" w:left="1440" w:header="720" w:footer="720" w:gutter="0"/>
          <w:cols w:space="720"/>
          <w:docGrid w:linePitch="360"/>
        </w:sectPr>
      </w:pPr>
    </w:p>
    <w:p w14:paraId="6C61B593" w14:textId="77777777" w:rsidR="00551BFA" w:rsidRDefault="00551BFA">
      <w:pPr>
        <w:autoSpaceDE w:val="0"/>
        <w:autoSpaceDN w:val="0"/>
        <w:spacing w:after="78" w:line="220" w:lineRule="exact"/>
      </w:pPr>
    </w:p>
    <w:p w14:paraId="7B7FBC3D" w14:textId="77777777" w:rsidR="00551BFA" w:rsidRDefault="00000000">
      <w:pPr>
        <w:autoSpaceDE w:val="0"/>
        <w:autoSpaceDN w:val="0"/>
        <w:spacing w:before="58" w:after="0" w:line="264" w:lineRule="exact"/>
      </w:pPr>
      <w:r>
        <w:t>immediate community. I used my platform to advocate for social justice, lending my voice to causes I believed in. I partnered with organizations dedicated to environmental conservation, knowing that the ocean's health was intrinsically linked to our collective well-being. The ocean, my muse, my sanctuary, became a symbol of the interconnectedness of all things, a reminder of our shared responsibility to protect the planet.</w:t>
      </w:r>
    </w:p>
    <w:p w14:paraId="6E656977" w14:textId="77777777" w:rsidR="00551BFA" w:rsidRDefault="00000000">
      <w:pPr>
        <w:autoSpaceDE w:val="0"/>
        <w:autoSpaceDN w:val="0"/>
        <w:spacing w:before="264" w:after="0" w:line="264" w:lineRule="exact"/>
      </w:pPr>
      <w:r>
        <w:t xml:space="preserve">This journey of self-discovery and purpose led me to unexpected places, unexpected connections. I met people from all walks of life, each with their own unique stories, their own struggles, their own triumphs. These encounters enriched my life, broadened my </w:t>
        <w:br/>
        <w:t xml:space="preserve">perspective, and deepened my understanding of the human </w:t>
        <w:br/>
        <w:t>condition. Their stories became part of my own narrative, enriching my songs, informing my actions, guiding my path.</w:t>
      </w:r>
    </w:p>
    <w:p w14:paraId="438BFD6E" w14:textId="77777777" w:rsidR="00551BFA" w:rsidRDefault="00000000">
      <w:pPr>
        <w:autoSpaceDE w:val="0"/>
        <w:autoSpaceDN w:val="0"/>
        <w:spacing w:before="264" w:after="0" w:line="264" w:lineRule="exact"/>
      </w:pPr>
      <w:r>
        <w:t>The old suitcase, once a symbol of escape, now held a different kind of treasure: memories of connection, of purpose, of fulfillment. The big black boots, once representing a journey away from pain, now walked a path forged in compassion, resilience, and a deep-seated belief in the transformative power of human kindness. The fire I had left behind was not extinguished, but transformed—it was now a gentle hearth, warming my heart and illuminating my path. The world, far from dying, was alive with potential, brimming with opportunities for connection, for giving, for making a positive impact.</w:t>
      </w:r>
    </w:p>
    <w:p w14:paraId="6C8640E5" w14:textId="77777777" w:rsidR="00551BFA" w:rsidRDefault="00000000">
      <w:pPr>
        <w:autoSpaceDE w:val="0"/>
        <w:autoSpaceDN w:val="0"/>
        <w:spacing w:before="264" w:after="0" w:line="264" w:lineRule="exact"/>
      </w:pPr>
      <w:r>
        <w:t>The ocean remained my constant companion, a boundless expanse reflecting the limitless possibilities of a life lived with purpose, a life guided by a deep-seated desire to contribute positively to the world. The waves, once a soundtrack to my despair, now echoed a symphony of hope, a testament to the healing power of purpose, a melody I am privileged to compose and conduct, one note, one act of kindness, one song at a time. The journey continues, and I embrace it with open arms, heart brimming with gratitude, forever shaped by the transformative power of the ocean, the enduring strength of human connection, and the profound satisfaction of living a life of purpose.</w:t>
      </w:r>
    </w:p>
    <w:p w14:paraId="75748C85" w14:textId="77777777" w:rsidR="00551BFA" w:rsidRDefault="00551BFA">
      <w:pPr>
        <w:sectPr w:rsidR="00551BFA">
          <w:pgSz w:w="8000" w:h="12000"/>
          <w:pgMar w:top="1440" w:right="1440" w:bottom="1440" w:left="1440" w:header="720" w:footer="720" w:gutter="0"/>
          <w:cols w:space="720"/>
          <w:docGrid w:linePitch="360"/>
        </w:sectPr>
      </w:pPr>
    </w:p>
    <w:p w14:paraId="133FC9EC" w14:textId="77777777" w:rsidR="00551BFA" w:rsidRDefault="00551BFA">
      <w:pPr>
        <w:autoSpaceDE w:val="0"/>
        <w:autoSpaceDN w:val="0"/>
        <w:spacing w:after="224" w:line="220" w:lineRule="exact"/>
      </w:pPr>
    </w:p>
    <w:p w14:paraId="1132231A" w14:textId="77777777" w:rsidR="00551BFA" w:rsidRDefault="00000000">
      <w:pPr>
        <w:autoSpaceDE w:val="0"/>
        <w:autoSpaceDN w:val="0"/>
        <w:spacing w:after="0" w:line="330" w:lineRule="exact"/>
      </w:pPr>
      <w:r>
        <w:t>Peaceful Existence</w:t>
      </w:r>
    </w:p>
    <w:p w14:paraId="4B79510B" w14:textId="77777777" w:rsidR="00551BFA" w:rsidRDefault="00000000">
      <w:pPr>
        <w:autoSpaceDE w:val="0"/>
        <w:autoSpaceDN w:val="0"/>
        <w:spacing w:before="286" w:after="0" w:line="264" w:lineRule="exact"/>
      </w:pPr>
      <w:r>
        <w:t xml:space="preserve">The sun, a molten orb sinking below the horizon, painted the sky in hues of orange and violet. I watched from my usual perch on the cliff, the salty air a cool kiss against my cheeks. The ocean, a </w:t>
        <w:br/>
        <w:t xml:space="preserve">restless canvas of deep blues and shimmering greens, mirrored the serenity within me. This wasn't a forced tranquility, a manufactured peace; it was an organic blossoming, a slow unfolding of </w:t>
        <w:br/>
        <w:t>contentment that had taken root in the fertile ground of my soul. It was the quiet hum of being, a gentle melody played on the strings of my heart.</w:t>
      </w:r>
    </w:p>
    <w:p w14:paraId="08270078" w14:textId="77777777" w:rsidR="00551BFA" w:rsidRDefault="00000000">
      <w:pPr>
        <w:autoSpaceDE w:val="0"/>
        <w:autoSpaceDN w:val="0"/>
        <w:spacing w:before="264" w:after="0" w:line="264" w:lineRule="exact"/>
      </w:pPr>
      <w:r>
        <w:t>My days unfolded with a measured rhythm, each moment imbued with a sense of intentionality. I no longer rushed, no longer chased the ephemeral highs of fleeting pleasures. Instead, I savored the simple moments: the warmth of the sun on my skin, the taste of freshly brewed coffee, the comforting weight of a well-loved book in my hands. These small pleasures, once overlooked in my frantic pursuit of something more, now held a profound significance, each a tiny jewel reflecting the larger beauty of my life.</w:t>
      </w:r>
    </w:p>
    <w:p w14:paraId="5B49BD88" w14:textId="77777777" w:rsidR="00551BFA" w:rsidRDefault="00000000">
      <w:pPr>
        <w:autoSpaceDE w:val="0"/>
        <w:autoSpaceDN w:val="0"/>
        <w:spacing w:before="204" w:after="0" w:line="324" w:lineRule="exact"/>
      </w:pPr>
      <w:r>
        <w:t>The music continued to flow, but it had undergone a subtle shift.</w:t>
      </w:r>
    </w:p>
    <w:p w14:paraId="36F8DE40" w14:textId="77777777" w:rsidR="00551BFA" w:rsidRDefault="00000000">
      <w:pPr>
        <w:autoSpaceDE w:val="0"/>
        <w:autoSpaceDN w:val="0"/>
        <w:spacing w:before="60" w:after="0" w:line="264" w:lineRule="exact"/>
      </w:pPr>
      <w:r>
        <w:t xml:space="preserve">The raw, unfiltered pain that had once dominated my songs now shared space with a gentle melody of acceptance, gratitude, and quiet joy. The lyrics, still deeply personal, explored a wider </w:t>
        <w:br/>
        <w:t xml:space="preserve">spectrum of emotion, embracing the nuances of human experience with a newfound tenderness. My songs became less about the catharsis of personal struggle and more about the shared experience of healing, a communal space where vulnerability could be </w:t>
        <w:br/>
        <w:t>embraced without judgment, where hope could take root and flourish.</w:t>
      </w:r>
    </w:p>
    <w:p w14:paraId="047320E9" w14:textId="77777777" w:rsidR="00551BFA" w:rsidRDefault="00000000">
      <w:pPr>
        <w:autoSpaceDE w:val="0"/>
        <w:autoSpaceDN w:val="0"/>
        <w:spacing w:before="264" w:after="0" w:line="264" w:lineRule="exact"/>
      </w:pPr>
      <w:r>
        <w:t>My mornings began with a silent meditation by the ocean's edge. The rhythmic crashing of waves provided a natural soundtrack to my introspection, a soothing balm to the occasional flicker of self-doubt that still surfaced. These moments of quiet reflection were crucial, a necessary counterpoint to the activity-filled days. They allowed me to reconnect with my inner self, to nurture the peace that had so painstakingly been cultivated. I learned the importance</w:t>
      </w:r>
    </w:p>
    <w:p w14:paraId="4FC22E16" w14:textId="77777777" w:rsidR="00551BFA" w:rsidRDefault="00551BFA">
      <w:pPr>
        <w:sectPr w:rsidR="00551BFA">
          <w:pgSz w:w="8000" w:h="12000"/>
          <w:pgMar w:top="1440" w:right="1440" w:bottom="1440" w:left="1440" w:header="720" w:footer="720" w:gutter="0"/>
          <w:cols w:space="720"/>
          <w:docGrid w:linePitch="360"/>
        </w:sectPr>
      </w:pPr>
    </w:p>
    <w:p w14:paraId="676ED89B" w14:textId="77777777" w:rsidR="00551BFA" w:rsidRDefault="00551BFA">
      <w:pPr>
        <w:autoSpaceDE w:val="0"/>
        <w:autoSpaceDN w:val="0"/>
        <w:spacing w:after="78" w:line="220" w:lineRule="exact"/>
      </w:pPr>
    </w:p>
    <w:p w14:paraId="2278B19D" w14:textId="77777777" w:rsidR="00551BFA" w:rsidRDefault="00000000">
      <w:pPr>
        <w:autoSpaceDE w:val="0"/>
        <w:autoSpaceDN w:val="0"/>
        <w:spacing w:before="60" w:after="0" w:line="264" w:lineRule="exact"/>
      </w:pPr>
      <w:r>
        <w:t>of inner stillness, of finding solace in the quiet spaces between the notes of life's symphony.</w:t>
      </w:r>
    </w:p>
    <w:p w14:paraId="0B429ED1" w14:textId="77777777" w:rsidR="00551BFA" w:rsidRDefault="00000000">
      <w:pPr>
        <w:autoSpaceDE w:val="0"/>
        <w:autoSpaceDN w:val="0"/>
        <w:spacing w:before="264" w:after="0" w:line="264" w:lineRule="exact"/>
      </w:pPr>
      <w:r>
        <w:t xml:space="preserve">The community garden, a small patch of earth overlooking the ocean, became my sanctuary. The act of nurturing plants, watching them grow from tiny seeds to vibrant blooms, mirrored my own personal growth. I found a strange satisfaction in the cycle of life and death, in the ever-present rhythm of nature's ebb and flow. Each budding flower, each ripened tomato, was a reminder of the inherent beauty in the simplicity of existence. It was a constant reassurance that growth, even amidst hardship, was always </w:t>
        <w:br/>
        <w:t>possible.</w:t>
      </w:r>
    </w:p>
    <w:p w14:paraId="15D3760B" w14:textId="77777777" w:rsidR="00551BFA" w:rsidRDefault="00000000">
      <w:pPr>
        <w:autoSpaceDE w:val="0"/>
        <w:autoSpaceDN w:val="0"/>
        <w:spacing w:before="264" w:after="0" w:line="264" w:lineRule="exact"/>
      </w:pPr>
      <w:r>
        <w:t xml:space="preserve">The children I taught music continued to inspire me. Their </w:t>
        <w:br/>
        <w:t>boundless energy, their unbridled creativity, their unwavering belief in the power of dreams – it was infectious. I learned from them the importance of playfulness, of embracing the joy of simple things, of living in the present moment. Their laughter became the soundtrack to my days, a constant reminder that even amidst the challenges of life, there was always room for joy.</w:t>
      </w:r>
    </w:p>
    <w:p w14:paraId="6C644DB9" w14:textId="77777777" w:rsidR="00551BFA" w:rsidRDefault="00000000">
      <w:pPr>
        <w:autoSpaceDE w:val="0"/>
        <w:autoSpaceDN w:val="0"/>
        <w:spacing w:before="264" w:after="0" w:line="264" w:lineRule="exact"/>
      </w:pPr>
      <w:r>
        <w:t xml:space="preserve">Maya, the shy girl who had blossomed under the nurturing </w:t>
        <w:br/>
        <w:t>influence of music, continued to flourish. Her confidence grew, not only in her musical abilities, but in all aspects of her life. Watching her transformation, witnessing the power of music to unlock her potential, was a profoundly moving experience. It reaffirmed my belief in the transformative power of human connection, the potential for positive change that resided within each individual.</w:t>
      </w:r>
    </w:p>
    <w:p w14:paraId="5F06A838" w14:textId="77777777" w:rsidR="00551BFA" w:rsidRDefault="00000000">
      <w:pPr>
        <w:autoSpaceDE w:val="0"/>
        <w:autoSpaceDN w:val="0"/>
        <w:spacing w:before="264" w:after="0" w:line="264" w:lineRule="exact"/>
      </w:pPr>
      <w:r>
        <w:t>But this peaceful existence wasn't devoid of challenges. There were moments of doubt, moments of exhaustion, moments when the weight of my responsibilities experienced overwhelming. I learned to navigate these difficult moments with a newfound grace, a deeper understanding of my own limitations. I learned to ask for help, to accept support, to lean on the strength of my community. This wasn't a sign of weakness, but a testament to the importance of interdependence, the understanding that we all need each other in times of trouble.</w:t>
      </w:r>
    </w:p>
    <w:p w14:paraId="1D70497B" w14:textId="77777777" w:rsidR="00551BFA" w:rsidRDefault="00000000">
      <w:pPr>
        <w:autoSpaceDE w:val="0"/>
        <w:autoSpaceDN w:val="0"/>
        <w:spacing w:before="204" w:after="0" w:line="324" w:lineRule="exact"/>
      </w:pPr>
      <w:r>
        <w:t>My relationship with the ocean deepened further, evolving into</w:t>
      </w:r>
    </w:p>
    <w:p w14:paraId="77BFC50D" w14:textId="77777777" w:rsidR="00551BFA" w:rsidRDefault="00551BFA">
      <w:pPr>
        <w:sectPr w:rsidR="00551BFA">
          <w:pgSz w:w="8000" w:h="12000"/>
          <w:pgMar w:top="1440" w:right="1440" w:bottom="1440" w:left="1440" w:header="720" w:footer="720" w:gutter="0"/>
          <w:cols w:space="720"/>
          <w:docGrid w:linePitch="360"/>
        </w:sectPr>
      </w:pPr>
    </w:p>
    <w:p w14:paraId="12F78DF8" w14:textId="77777777" w:rsidR="00551BFA" w:rsidRDefault="00551BFA">
      <w:pPr>
        <w:autoSpaceDE w:val="0"/>
        <w:autoSpaceDN w:val="0"/>
        <w:spacing w:after="78" w:line="220" w:lineRule="exact"/>
      </w:pPr>
    </w:p>
    <w:p w14:paraId="3E0E1B84" w14:textId="77777777" w:rsidR="00551BFA" w:rsidRDefault="00000000">
      <w:pPr>
        <w:autoSpaceDE w:val="0"/>
        <w:autoSpaceDN w:val="0"/>
        <w:spacing w:before="60" w:after="0" w:line="264" w:lineRule="exact"/>
      </w:pPr>
      <w:r>
        <w:t xml:space="preserve">something beyond inspiration. It became a metaphor for life itself, a constant reminder of the ebb and flow, the highs and lows, the moments of calm and the moments of storm. I learned from its resilience, its ability to withstand the relentless battering of the waves. The ocean's vastness reminded me of the limitless </w:t>
        <w:br/>
        <w:t>possibilities that lay ahead, the potential for continuous growth and transformation. I found solace in its rhythm, in its unwavering presence, in its silent wisdom.</w:t>
      </w:r>
    </w:p>
    <w:p w14:paraId="3E42682D" w14:textId="77777777" w:rsidR="00551BFA" w:rsidRDefault="00000000">
      <w:pPr>
        <w:autoSpaceDE w:val="0"/>
        <w:autoSpaceDN w:val="0"/>
        <w:spacing w:before="264" w:after="0" w:line="264" w:lineRule="exact"/>
      </w:pPr>
      <w:r>
        <w:t>The old suitcase, once a symbol of escape, now sat in a corner of my room, a silent testament to the journey I had undertaken. The big black boots, once signifying a flight from pain, now stood ready to walk a path of compassion, of service, of contribution. They were not symbols of escape anymore, but tools for engagement, for reaching out to others, for making a difference in the world.</w:t>
      </w:r>
    </w:p>
    <w:p w14:paraId="14A35C4B" w14:textId="77777777" w:rsidR="00551BFA" w:rsidRDefault="00000000">
      <w:pPr>
        <w:autoSpaceDE w:val="0"/>
        <w:autoSpaceDN w:val="0"/>
        <w:spacing w:before="204" w:after="0" w:line="324" w:lineRule="exact"/>
      </w:pPr>
      <w:r>
        <w:t>The fire I had left behind was not extinguished; it was transformed.</w:t>
      </w:r>
    </w:p>
    <w:p w14:paraId="5A1869D5" w14:textId="77777777" w:rsidR="00551BFA" w:rsidRDefault="00000000">
      <w:pPr>
        <w:autoSpaceDE w:val="0"/>
        <w:autoSpaceDN w:val="0"/>
        <w:spacing w:before="60" w:after="0" w:line="264" w:lineRule="exact"/>
      </w:pPr>
      <w:r>
        <w:t>It was no longer a destructive force, consuming everything in its path, but a warm hearth, a source of comfort and inspiration. It was the fire of passion, of purpose, of a life lived with intention, a life dedicated to making a positive impact.</w:t>
      </w:r>
    </w:p>
    <w:p w14:paraId="75A1003E" w14:textId="77777777" w:rsidR="00551BFA" w:rsidRDefault="00000000">
      <w:pPr>
        <w:autoSpaceDE w:val="0"/>
        <w:autoSpaceDN w:val="0"/>
        <w:spacing w:before="264" w:after="0" w:line="264" w:lineRule="exact"/>
      </w:pPr>
      <w:r>
        <w:t>The world, far from dying, was teeming with life, with vibrancy, with potential. My peace wasn't a passive acceptance of the status quo, but an active engagement with the world, a commitment to making it a better place. It was a life lived in harmony with nature, in service to humanity, in celebration of the beauty and wonder that surrounded me. The ocean, my constant companion, was a testament to this continuous journey, a reflection of the boundless peace and enduring hope that now filled my soul. And as the sun rose each morning, painting the sky with fresh hues of promise, I knew that my journey of self-discovery, of healing, of purpose, had only just begun.</w:t>
      </w:r>
    </w:p>
    <w:p w14:paraId="3C9351FF" w14:textId="77777777" w:rsidR="00551BFA" w:rsidRDefault="00551BFA">
      <w:pPr>
        <w:sectPr w:rsidR="00551BFA">
          <w:pgSz w:w="8000" w:h="12000"/>
          <w:pgMar w:top="1440" w:right="1440" w:bottom="1440" w:left="1440" w:header="720" w:footer="720" w:gutter="0"/>
          <w:cols w:space="720"/>
          <w:docGrid w:linePitch="360"/>
        </w:sectPr>
      </w:pPr>
    </w:p>
    <w:p w14:paraId="7ABD66B2" w14:textId="77777777" w:rsidR="00551BFA" w:rsidRDefault="00551BFA">
      <w:pPr>
        <w:autoSpaceDE w:val="0"/>
        <w:autoSpaceDN w:val="0"/>
        <w:spacing w:after="224" w:line="220" w:lineRule="exact"/>
      </w:pPr>
    </w:p>
    <w:p w14:paraId="4F19AA4E" w14:textId="77777777" w:rsidR="00551BFA" w:rsidRDefault="00000000">
      <w:pPr>
        <w:autoSpaceDE w:val="0"/>
        <w:autoSpaceDN w:val="0"/>
        <w:spacing w:after="0" w:line="330" w:lineRule="exact"/>
      </w:pPr>
      <w:r>
        <w:t>Gratitude for Life</w:t>
      </w:r>
    </w:p>
    <w:p w14:paraId="26A7650E" w14:textId="77777777" w:rsidR="00551BFA" w:rsidRDefault="00000000">
      <w:pPr>
        <w:autoSpaceDE w:val="0"/>
        <w:autoSpaceDN w:val="0"/>
        <w:spacing w:before="286" w:after="0" w:line="264" w:lineRule="exact"/>
        <w:ind w:right="288"/>
      </w:pPr>
      <w:r>
        <w:t>The sun warmed my face, a gentle hand resting on my cheek. It wasn't the scorching intensity of summer, but a soft, mellow warmth, like the embrace of an old friend. I sat on the cliff, the ocean stretching before me, a boundless expanse of cerulean and turquoise. The air, thick with the scent of salt and seaweed, filled my lungs, a life-giving breath. This wasn't just a beautiful day; it was a culmination, a testament to the journey I'd undertaken, a symphony of gratitude played on the strings of my heart.</w:t>
      </w:r>
    </w:p>
    <w:p w14:paraId="7EDC8114" w14:textId="77777777" w:rsidR="00551BFA" w:rsidRDefault="00000000">
      <w:pPr>
        <w:autoSpaceDE w:val="0"/>
        <w:autoSpaceDN w:val="0"/>
        <w:spacing w:before="264" w:after="0" w:line="264" w:lineRule="exact"/>
        <w:ind w:right="288"/>
      </w:pPr>
      <w:r>
        <w:t xml:space="preserve">It wasn't always this way. The path to this quiet contentment had been paved with hardship, with heartbreak, with the relentless gnawing of self-doubt. I'd stumbled and fallen, I'd experienced lost and adrift, I'd questioned everything. But those struggles, those </w:t>
        <w:br/>
        <w:t>agonizing moments of despair, had served a purpose. They had shaped me, honed me, refined me, revealing the strength and resilience I never knew I possessed. They'd stripped away the illusions, leaving behind only the raw essence of who I am.</w:t>
      </w:r>
    </w:p>
    <w:p w14:paraId="6C50E8E7" w14:textId="77777777" w:rsidR="00551BFA" w:rsidRDefault="00000000">
      <w:pPr>
        <w:autoSpaceDE w:val="0"/>
        <w:autoSpaceDN w:val="0"/>
        <w:spacing w:before="264" w:after="0" w:line="264" w:lineRule="exact"/>
      </w:pPr>
      <w:r>
        <w:t xml:space="preserve">And in that raw essence, I found a profound appreciation for the simple beauty of existence. The laughter of children echoing </w:t>
        <w:br/>
        <w:t xml:space="preserve">through the community garden, the vibrant colors of a sunset painting the sky, the comforting weight of a well-loved book in my hands—these were no longer fleeting moments to be rushed </w:t>
        <w:br/>
        <w:t>through, but precious gifts to be savored. Each sunrise was a new beginning, a chance to embrace the day with a sense of purpose and intention.</w:t>
      </w:r>
    </w:p>
    <w:p w14:paraId="7703E3DF" w14:textId="77777777" w:rsidR="00551BFA" w:rsidRDefault="00000000">
      <w:pPr>
        <w:autoSpaceDE w:val="0"/>
        <w:autoSpaceDN w:val="0"/>
        <w:spacing w:before="264" w:after="0" w:line="264" w:lineRule="exact"/>
      </w:pPr>
      <w:r>
        <w:t>The lessons learned along the way were etched into the very fabric of my being. I’d learned the importance of self-compassion, of acknowledging my limitations without succumbing to self-criticism. I'd learned the value of vulnerability, of allowing myself to be seen, truly seen, without fear of judgment. I'd learned the power of human connection, of finding solace and strength in the bonds of friendship and community. And most importantly, I'd learned the profound significance of letting go, of releasing the weight of past hurts and embracing the possibilities of the future.</w:t>
      </w:r>
    </w:p>
    <w:p w14:paraId="6B49C8E3" w14:textId="77777777" w:rsidR="00551BFA" w:rsidRDefault="00551BFA">
      <w:pPr>
        <w:sectPr w:rsidR="00551BFA">
          <w:pgSz w:w="8000" w:h="12000"/>
          <w:pgMar w:top="1440" w:right="1440" w:bottom="1440" w:left="1440" w:header="720" w:footer="720" w:gutter="0"/>
          <w:cols w:space="720"/>
          <w:docGrid w:linePitch="360"/>
        </w:sectPr>
      </w:pPr>
    </w:p>
    <w:p w14:paraId="08AC9571" w14:textId="77777777" w:rsidR="00551BFA" w:rsidRDefault="00551BFA">
      <w:pPr>
        <w:autoSpaceDE w:val="0"/>
        <w:autoSpaceDN w:val="0"/>
        <w:spacing w:after="78" w:line="220" w:lineRule="exact"/>
      </w:pPr>
    </w:p>
    <w:p w14:paraId="5FEDD5F5" w14:textId="77777777" w:rsidR="00551BFA" w:rsidRDefault="00000000">
      <w:pPr>
        <w:autoSpaceDE w:val="0"/>
        <w:autoSpaceDN w:val="0"/>
        <w:spacing w:before="60" w:after="0" w:line="264" w:lineRule="exact"/>
      </w:pPr>
      <w:r>
        <w:t>Gratitude wasn't just a fleeting emotion; it was a way of life, a lens through which I viewed the world. It allowed me to appreciate the small miracles that surrounded me, the everyday wonders often overlooked in the relentless pursuit of something more. It was in the quiet moments, in the spaces between the notes, that I truly experienced alive, truly connected to something larger than myself.</w:t>
      </w:r>
    </w:p>
    <w:p w14:paraId="423603E7" w14:textId="77777777" w:rsidR="00551BFA" w:rsidRDefault="00000000">
      <w:pPr>
        <w:autoSpaceDE w:val="0"/>
        <w:autoSpaceDN w:val="0"/>
        <w:spacing w:before="264" w:after="0" w:line="264" w:lineRule="exact"/>
        <w:ind w:right="144"/>
      </w:pPr>
      <w:r>
        <w:t>The music I created reflected this transformation. The songs, once infused with raw pain and anguish, now resonated with a quiet strength, a gentle melody of acceptance and hope. They spoke of resilience, of forgiveness, of the beauty found in imperfection. The lyrics, still deeply personal, now held a universal quality, inviting others to share in the journey of self-discovery, of healing, of finding peace in the midst of chaos.</w:t>
      </w:r>
    </w:p>
    <w:p w14:paraId="2D407DF9" w14:textId="77777777" w:rsidR="00551BFA" w:rsidRDefault="00000000">
      <w:pPr>
        <w:autoSpaceDE w:val="0"/>
        <w:autoSpaceDN w:val="0"/>
        <w:spacing w:before="264" w:after="0" w:line="264" w:lineRule="exact"/>
      </w:pPr>
      <w:r>
        <w:t>The ocean continued to be my constant companion, my muse, my confidante. Its vastness reminded me of my own limitless potential, its rhythm mirrored the ebb and flow of life. The waves, crashing against the shore with relentless energy, were a symbol of the challenges I'd overcome, while the calm moments between the waves reflected the serenity I'd cultivated within. The ocean wasn't just a source of inspiration; it was a living metaphor for life itself, a reminder of the beauty and resilience found in the face of adversity.</w:t>
      </w:r>
    </w:p>
    <w:p w14:paraId="1E2D971F" w14:textId="77777777" w:rsidR="00551BFA" w:rsidRDefault="00000000">
      <w:pPr>
        <w:autoSpaceDE w:val="0"/>
        <w:autoSpaceDN w:val="0"/>
        <w:spacing w:before="264" w:after="0" w:line="264" w:lineRule="exact"/>
      </w:pPr>
      <w:r>
        <w:t xml:space="preserve">My relationship with the community had deepened, blossoming into a network of support and understanding. The children I taught music continued to inspire me, their boundless energy a constant reminder of the simple joys of life. Maya, once so shy and </w:t>
        <w:br/>
        <w:t xml:space="preserve">withdrawn, now radiated confidence, her musical talents </w:t>
        <w:br/>
        <w:t xml:space="preserve">blossoming alongside her self-esteem. Witnessing her </w:t>
        <w:br/>
        <w:t>transformation was a profound experience, reinforcing my belief in the transformative power of music and human connection.</w:t>
      </w:r>
    </w:p>
    <w:p w14:paraId="560B35AF" w14:textId="77777777" w:rsidR="00551BFA" w:rsidRDefault="00000000">
      <w:pPr>
        <w:autoSpaceDE w:val="0"/>
        <w:autoSpaceDN w:val="0"/>
        <w:spacing w:before="264" w:after="0" w:line="264" w:lineRule="exact"/>
      </w:pPr>
      <w:r>
        <w:t xml:space="preserve">Even the challenges that arose – and they still did – were viewed through the prism of gratitude. The moments of doubt, the feelings of exhaustion, the weight of responsibilities – these were not </w:t>
        <w:br/>
        <w:t xml:space="preserve">obstacles to be overcome, but opportunities for growth, for </w:t>
        <w:br/>
        <w:t>learning, for deepening my understanding of myself and the world around me. I learned to lean on the strength of my community, to ask for help when needed, acknowledging that interdependence was</w:t>
      </w:r>
    </w:p>
    <w:p w14:paraId="071767F9" w14:textId="77777777" w:rsidR="00551BFA" w:rsidRDefault="00551BFA">
      <w:pPr>
        <w:sectPr w:rsidR="00551BFA">
          <w:pgSz w:w="8000" w:h="12000"/>
          <w:pgMar w:top="1440" w:right="1440" w:bottom="1440" w:left="1440" w:header="720" w:footer="720" w:gutter="0"/>
          <w:cols w:space="720"/>
          <w:docGrid w:linePitch="360"/>
        </w:sectPr>
      </w:pPr>
    </w:p>
    <w:p w14:paraId="27FC766D" w14:textId="77777777" w:rsidR="00551BFA" w:rsidRDefault="00551BFA">
      <w:pPr>
        <w:autoSpaceDE w:val="0"/>
        <w:autoSpaceDN w:val="0"/>
        <w:spacing w:after="78" w:line="220" w:lineRule="exact"/>
      </w:pPr>
    </w:p>
    <w:p w14:paraId="1B580B91" w14:textId="77777777" w:rsidR="00551BFA" w:rsidRDefault="00000000">
      <w:pPr>
        <w:autoSpaceDE w:val="0"/>
        <w:autoSpaceDN w:val="0"/>
        <w:spacing w:before="60" w:after="0" w:line="264" w:lineRule="exact"/>
      </w:pPr>
      <w:r>
        <w:t>not a sign of weakness but a testament to the interconnectedness of human life.</w:t>
      </w:r>
    </w:p>
    <w:p w14:paraId="1BC07698" w14:textId="77777777" w:rsidR="00551BFA" w:rsidRDefault="00000000">
      <w:pPr>
        <w:autoSpaceDE w:val="0"/>
        <w:autoSpaceDN w:val="0"/>
        <w:spacing w:before="264" w:after="0" w:line="264" w:lineRule="exact"/>
      </w:pPr>
      <w:r>
        <w:t>The old suitcase, once a symbol of escape, now sat quietly in a corner, a relic of the past. The big black boots, once representing flight, now stood ready to walk a path of service, of compassion, of contribution. The fire I had left behind, that destructive force, was not extinguished but transformed into a warm hearth, a source of warmth, inspiration, and purpose.</w:t>
      </w:r>
    </w:p>
    <w:p w14:paraId="4192728C" w14:textId="77777777" w:rsidR="00551BFA" w:rsidRDefault="00000000">
      <w:pPr>
        <w:autoSpaceDE w:val="0"/>
        <w:autoSpaceDN w:val="0"/>
        <w:spacing w:before="264" w:after="0" w:line="264" w:lineRule="exact"/>
      </w:pPr>
      <w:r>
        <w:t xml:space="preserve">This gratitude wasn't passive acceptance; it was an active </w:t>
        <w:br/>
        <w:t>engagement with the world, a commitment to making a positive impact. It was a life lived in harmony with nature, in service to humanity, in celebration of the simple, everyday wonders. It was a recognition of the profound beauty and inherent worth of existence, a celebration of the journey, of the challenges overcome, and the peace found along the way.</w:t>
      </w:r>
    </w:p>
    <w:p w14:paraId="2A4129B8" w14:textId="77777777" w:rsidR="00551BFA" w:rsidRDefault="00000000">
      <w:pPr>
        <w:autoSpaceDE w:val="0"/>
        <w:autoSpaceDN w:val="0"/>
        <w:spacing w:before="264" w:after="0" w:line="264" w:lineRule="exact"/>
      </w:pPr>
      <w:r>
        <w:t xml:space="preserve">And as I sat on the cliff, the sun sinking below the horizon, painting the sky in hues of orange and purple, I experienced an overwhelming sense of peace, a deep and abiding gratitude for the life I'd built, for the lessons learned, for the challenges overcome, for the beauty found in the simplest of things. This wasn't the end of my journey, but a new beginning, a continuation of a life lived with intention, </w:t>
        <w:br/>
        <w:t>purpose, and unwavering gratitude for the gift of being alive. The ocean whispered its silent approval, its vastness mirroring the boundless possibilities that lay ahead. And in that moment, I knew that the calm after the storm was not just a temporary state, but a new, vibrant chapter in the unfolding story of my life. A life lived in gratitude, a life lived fully, a life lived with love.</w:t>
      </w:r>
    </w:p>
    <w:p w14:paraId="20EA4EEA" w14:textId="77777777" w:rsidR="00551BFA" w:rsidRDefault="00551BFA">
      <w:pPr>
        <w:sectPr w:rsidR="00551BFA">
          <w:pgSz w:w="8000" w:h="12000"/>
          <w:pgMar w:top="1440" w:right="1440" w:bottom="1440" w:left="1440" w:header="720" w:footer="720" w:gutter="0"/>
          <w:cols w:space="720"/>
          <w:docGrid w:linePitch="360"/>
        </w:sectPr>
      </w:pPr>
    </w:p>
    <w:p w14:paraId="57E21D08" w14:textId="77777777" w:rsidR="00551BFA" w:rsidRDefault="00551BFA">
      <w:pPr>
        <w:autoSpaceDE w:val="0"/>
        <w:autoSpaceDN w:val="0"/>
        <w:spacing w:after="224" w:line="220" w:lineRule="exact"/>
      </w:pPr>
    </w:p>
    <w:p w14:paraId="18809453" w14:textId="77777777" w:rsidR="00551BFA" w:rsidRDefault="00000000">
      <w:pPr>
        <w:autoSpaceDE w:val="0"/>
        <w:autoSpaceDN w:val="0"/>
        <w:spacing w:after="0" w:line="330" w:lineRule="exact"/>
      </w:pPr>
      <w:r>
        <w:t>Appreciating the Present</w:t>
      </w:r>
    </w:p>
    <w:p w14:paraId="17C6F485" w14:textId="77777777" w:rsidR="00551BFA" w:rsidRDefault="00000000">
      <w:pPr>
        <w:autoSpaceDE w:val="0"/>
        <w:autoSpaceDN w:val="0"/>
        <w:spacing w:before="286" w:after="0" w:line="264" w:lineRule="exact"/>
      </w:pPr>
      <w:r>
        <w:t xml:space="preserve">The salty air, still carrying the scent of the ocean's breath, kissed my skin. It was a different kind of kiss than the harsh, wind-whipped assault of the storms past; this was a gentle caress, a tender </w:t>
        <w:br/>
        <w:t xml:space="preserve">reassurance. I no longer sought refuge from the elements; I </w:t>
        <w:br/>
        <w:t>embraced them. The sun warmed my back, a familiar comfort, and I experienced a deep sense of belonging, a connection to the earth and the sky that transcended mere physical presence. It was a belonging that extended to the community that had become my haven, a network of souls interwoven with shared experiences and mutual respect.</w:t>
      </w:r>
    </w:p>
    <w:p w14:paraId="469F46EA" w14:textId="77777777" w:rsidR="00551BFA" w:rsidRDefault="00000000">
      <w:pPr>
        <w:autoSpaceDE w:val="0"/>
        <w:autoSpaceDN w:val="0"/>
        <w:spacing w:before="264" w:after="0" w:line="264" w:lineRule="exact"/>
      </w:pPr>
      <w:r>
        <w:t>I spent my mornings tending the small vegetable patch behind my cottage, the soil cool and damp beneath my fingertips. The act of planting seeds, nurturing seedlings, and harvesting the fruits of my labor was a meditation, a grounding ritual that connected me to the rhythm of life itself. Each tiny sprout, each vibrant bloom, was a testament to the power of patience, persistence, and the inherent goodness of nature. The taste of sun-ripened tomatoes, plucked fresh from the vine, was an explosion of flavor, a symphony of sweetness and acidity that danced on my tongue, a far cry from the bitter taste of resentment and regret that had once dominated my palate.</w:t>
      </w:r>
    </w:p>
    <w:p w14:paraId="67706C7A" w14:textId="77777777" w:rsidR="00551BFA" w:rsidRDefault="00000000">
      <w:pPr>
        <w:autoSpaceDE w:val="0"/>
        <w:autoSpaceDN w:val="0"/>
        <w:spacing w:before="264" w:after="0" w:line="264" w:lineRule="exact"/>
      </w:pPr>
      <w:r>
        <w:t xml:space="preserve">The afternoons were often spent by the shore, not in solitary </w:t>
        <w:br/>
        <w:t xml:space="preserve">contemplation, but in the company of others. Children, their </w:t>
        <w:br/>
        <w:t xml:space="preserve">laughter echoing across the sands, built elaborate sandcastles, oblivious to the relentless march of the tide. I joined them </w:t>
        <w:br/>
        <w:t xml:space="preserve">sometimes, helping to construct towering structures, feeling a surge of childlike joy in the simplicity of the activity. Their unburdened enthusiasm was a potent antidote to the anxieties that still </w:t>
        <w:br/>
        <w:t xml:space="preserve">occasionally surfaced. I found myself smiling more often now, not a forced, polite smile, but a genuine, heart-experienced expression of </w:t>
        <w:br/>
        <w:t>happiness.</w:t>
      </w:r>
    </w:p>
    <w:p w14:paraId="5EFE6C9E" w14:textId="77777777" w:rsidR="00551BFA" w:rsidRDefault="00000000">
      <w:pPr>
        <w:autoSpaceDE w:val="0"/>
        <w:autoSpaceDN w:val="0"/>
        <w:spacing w:before="264" w:after="0" w:line="264" w:lineRule="exact"/>
      </w:pPr>
      <w:r>
        <w:t>Evenings were for music. I played my guitar on the cliff overlooking the ocean, the setting sun painting the sky with strokes of fiery orange and deep indigo. My songs, once filled with the lament of a broken heart, now spoke of gratitude, resilience, and the beauty of</w:t>
      </w:r>
    </w:p>
    <w:p w14:paraId="6199E39B" w14:textId="77777777" w:rsidR="00551BFA" w:rsidRDefault="00551BFA">
      <w:pPr>
        <w:sectPr w:rsidR="00551BFA">
          <w:pgSz w:w="8000" w:h="12000"/>
          <w:pgMar w:top="1440" w:right="1440" w:bottom="1440" w:left="1440" w:header="720" w:footer="720" w:gutter="0"/>
          <w:cols w:space="720"/>
          <w:docGrid w:linePitch="360"/>
        </w:sectPr>
      </w:pPr>
    </w:p>
    <w:p w14:paraId="67BD94F6" w14:textId="77777777" w:rsidR="00551BFA" w:rsidRDefault="00551BFA">
      <w:pPr>
        <w:autoSpaceDE w:val="0"/>
        <w:autoSpaceDN w:val="0"/>
        <w:spacing w:after="78" w:line="220" w:lineRule="exact"/>
      </w:pPr>
    </w:p>
    <w:p w14:paraId="6F089188" w14:textId="77777777" w:rsidR="00551BFA" w:rsidRDefault="00000000">
      <w:pPr>
        <w:autoSpaceDE w:val="0"/>
        <w:autoSpaceDN w:val="0"/>
        <w:spacing w:before="60" w:after="0" w:line="264" w:lineRule="exact"/>
      </w:pPr>
      <w:r>
        <w:t xml:space="preserve">imperfection. My voice, once burdened by sorrow, now resonated with a newfound clarity and strength. The melody of the waves provided a natural accompaniment, their rhythmic ebb and flow mirroring the journey of my own soul. The lyrics, born from </w:t>
        <w:br/>
        <w:t>personal experiences, resonated with others, a silent understanding passing between performer and listener, a testament to the shared human experience of pain, healing, and the pursuit of happiness.</w:t>
      </w:r>
    </w:p>
    <w:p w14:paraId="36C40B63" w14:textId="77777777" w:rsidR="00551BFA" w:rsidRDefault="00000000">
      <w:pPr>
        <w:autoSpaceDE w:val="0"/>
        <w:autoSpaceDN w:val="0"/>
        <w:spacing w:before="264" w:after="0" w:line="264" w:lineRule="exact"/>
      </w:pPr>
      <w:r>
        <w:t xml:space="preserve">My relationship with Maya deepened. Her transformation was remarkable. No longer shy or withdrawn, she was blossoming into a confident young woman, her musical talent blossoming alongside her self-esteem. We spent hours together, not just practicing music, but sharing stories, hopes, and dreams. We laughed together, cried together, and supported each other through life's inevitable ups and downs. The bond we forged was more than just teacher and </w:t>
        <w:br/>
        <w:t>student; it was a friendship, a testament to the power of connection.</w:t>
      </w:r>
    </w:p>
    <w:p w14:paraId="19F5ADE8" w14:textId="77777777" w:rsidR="00551BFA" w:rsidRDefault="00000000">
      <w:pPr>
        <w:autoSpaceDE w:val="0"/>
        <w:autoSpaceDN w:val="0"/>
        <w:spacing w:before="60" w:after="0" w:line="264" w:lineRule="exact"/>
        <w:ind w:right="288"/>
      </w:pPr>
      <w:r>
        <w:t>Her unwavering belief in herself was contagious, her optimism a constant source of inspiration.</w:t>
      </w:r>
    </w:p>
    <w:p w14:paraId="011D6810" w14:textId="77777777" w:rsidR="00551BFA" w:rsidRDefault="00000000">
      <w:pPr>
        <w:autoSpaceDE w:val="0"/>
        <w:autoSpaceDN w:val="0"/>
        <w:spacing w:before="264" w:after="0" w:line="264" w:lineRule="exact"/>
      </w:pPr>
      <w:r>
        <w:t>The simple act of making a cup of tea in the morning became a ritual, a moment of quiet contemplation before the day's activities began. The warmth of the mug in my hands, the gentle steam rising to meet my face, the rich aroma filling the air - these were not mere sensations but moments of exquisite sensory awareness, tiny acts of mindful appreciation. Even the mundane tasks of daily life were imbued with a sense of purpose, a recognition of their inherent value.</w:t>
      </w:r>
    </w:p>
    <w:p w14:paraId="602DEBED" w14:textId="77777777" w:rsidR="00551BFA" w:rsidRDefault="00000000">
      <w:pPr>
        <w:autoSpaceDE w:val="0"/>
        <w:autoSpaceDN w:val="0"/>
        <w:spacing w:before="264" w:after="0" w:line="264" w:lineRule="exact"/>
      </w:pPr>
      <w:r>
        <w:t xml:space="preserve">The community garden continued to be a source of nourishment and connection. The shared labor of planting, weeding, and </w:t>
        <w:br/>
        <w:t>harvesting fostered a sense of camaraderie, a shared responsibility for the collective well-being. The vibrant colors of the flowers, the abundance of fresh vegetables – these were not just sustenance for the body, but nourishment for the soul. The conversations shared over freshly picked beans, the laughter over a slightly lopsided zucchini – these were the moments that bound us together, forging a sense of belonging and community.</w:t>
      </w:r>
    </w:p>
    <w:p w14:paraId="5CC0D331" w14:textId="77777777" w:rsidR="00551BFA" w:rsidRDefault="00000000">
      <w:pPr>
        <w:autoSpaceDE w:val="0"/>
        <w:autoSpaceDN w:val="0"/>
        <w:spacing w:before="264" w:after="0" w:line="264" w:lineRule="exact"/>
        <w:ind w:right="144"/>
      </w:pPr>
      <w:r>
        <w:t>My writing, too, took on a new direction. The raw, emotional intensity of my previous work remained, but it was now tempered</w:t>
      </w:r>
    </w:p>
    <w:p w14:paraId="6C72D9E9" w14:textId="77777777" w:rsidR="00551BFA" w:rsidRDefault="00551BFA">
      <w:pPr>
        <w:sectPr w:rsidR="00551BFA">
          <w:pgSz w:w="8000" w:h="12000"/>
          <w:pgMar w:top="1440" w:right="1440" w:bottom="1440" w:left="1440" w:header="720" w:footer="720" w:gutter="0"/>
          <w:cols w:space="720"/>
          <w:docGrid w:linePitch="360"/>
        </w:sectPr>
      </w:pPr>
    </w:p>
    <w:p w14:paraId="0D1EBB0E" w14:textId="77777777" w:rsidR="00551BFA" w:rsidRDefault="00551BFA">
      <w:pPr>
        <w:autoSpaceDE w:val="0"/>
        <w:autoSpaceDN w:val="0"/>
        <w:spacing w:after="78" w:line="220" w:lineRule="exact"/>
      </w:pPr>
    </w:p>
    <w:p w14:paraId="6EFAC1DA" w14:textId="77777777" w:rsidR="00551BFA" w:rsidRDefault="00000000">
      <w:pPr>
        <w:autoSpaceDE w:val="0"/>
        <w:autoSpaceDN w:val="0"/>
        <w:spacing w:before="60" w:after="0" w:line="264" w:lineRule="exact"/>
      </w:pPr>
      <w:r>
        <w:t>by a sense of hope and acceptance. The words flowed more easily, unburdened by the weight of despair. I wrote about the beauty of the ordinary, the wonder of the everyday, the profound joy found in simple acts of kindness and compassion. The stories I told were no longer narratives of isolation and despair, but tales of connection, resilience, and the indomitable human spirit.</w:t>
      </w:r>
    </w:p>
    <w:p w14:paraId="24EBCA1F" w14:textId="77777777" w:rsidR="00551BFA" w:rsidRDefault="00000000">
      <w:pPr>
        <w:autoSpaceDE w:val="0"/>
        <w:autoSpaceDN w:val="0"/>
        <w:spacing w:before="264" w:after="0" w:line="264" w:lineRule="exact"/>
      </w:pPr>
      <w:r>
        <w:t xml:space="preserve">I started volunteering at the local soup kitchen, finding a deeper sense of purpose in serving others. The simple act of preparing and serving meals, of offering a warm smile and a listening ear, was a profound act of connection, a reminder of our shared humanity. The faces of those I served, their stories, their resilience – these were a constant source of inspiration, a humbling reminder of the </w:t>
        <w:br/>
        <w:t>importance of empathy and compassion.</w:t>
      </w:r>
    </w:p>
    <w:p w14:paraId="04B5DFE8" w14:textId="77777777" w:rsidR="00551BFA" w:rsidRDefault="00000000">
      <w:pPr>
        <w:autoSpaceDE w:val="0"/>
        <w:autoSpaceDN w:val="0"/>
        <w:spacing w:before="264" w:after="0" w:line="264" w:lineRule="exact"/>
        <w:ind w:right="144"/>
      </w:pPr>
      <w:r>
        <w:t xml:space="preserve">Even the challenging days, the days when doubt crept in or </w:t>
        <w:br/>
        <w:t xml:space="preserve">exhaustion threatened to overwhelm, were met with a different perspective. The struggles weren't viewed as insurmountable obstacles but as opportunities for growth, for learning, for </w:t>
        <w:br/>
        <w:t>deepening my understanding of myself and the world around me. I learned to lean on my community, to ask for help when needed, recognizing that interdependence was not a sign of weakness but a testament to the interconnectedness of human life. The storms might still rage, but I now possessed the tools to weather them, the resilience to navigate the turbulent waters, and the wisdom to appreciate the calm that followed.</w:t>
      </w:r>
    </w:p>
    <w:p w14:paraId="505B7630" w14:textId="77777777" w:rsidR="00551BFA" w:rsidRDefault="00000000">
      <w:pPr>
        <w:autoSpaceDE w:val="0"/>
        <w:autoSpaceDN w:val="0"/>
        <w:spacing w:before="264" w:after="0" w:line="264" w:lineRule="exact"/>
      </w:pPr>
      <w:r>
        <w:t>The ocean remained my constant companion, but my relationship with it had shifted. It was no longer a symbol of escape or oblivion but a powerful reminder of the cyclical nature of life – the ebb and flow, the storms and the calm, the destruction and the renewal. The crashing waves represented the challenges I had overcome, while the quiet moments between the waves mirrored the serenity I had cultivated within. The vastness of the ocean reflected the boundless potential of the human spirit, its enduring power a symbol of resilience and hope.</w:t>
      </w:r>
    </w:p>
    <w:p w14:paraId="5FD1DE09" w14:textId="77777777" w:rsidR="00551BFA" w:rsidRDefault="00000000">
      <w:pPr>
        <w:autoSpaceDE w:val="0"/>
        <w:autoSpaceDN w:val="0"/>
        <w:spacing w:before="264" w:after="0" w:line="264" w:lineRule="exact"/>
      </w:pPr>
      <w:r>
        <w:t>One evening, sitting on the cliff with Maya, we watched the sun dip below the horizon, painting.  the sky in breathtaking hues of orange, pink, and purple. as the last rays of light faded, the stars began to</w:t>
      </w:r>
    </w:p>
    <w:p w14:paraId="113FEDDE" w14:textId="77777777" w:rsidR="00551BFA" w:rsidRDefault="00551BFA">
      <w:pPr>
        <w:sectPr w:rsidR="00551BFA">
          <w:pgSz w:w="8000" w:h="12000"/>
          <w:pgMar w:top="1440" w:right="1440" w:bottom="1440" w:left="1440" w:header="720" w:footer="720" w:gutter="0"/>
          <w:cols w:space="720"/>
          <w:docGrid w:linePitch="360"/>
        </w:sectPr>
      </w:pPr>
    </w:p>
    <w:p w14:paraId="5C951505" w14:textId="77777777" w:rsidR="00551BFA" w:rsidRDefault="00551BFA">
      <w:pPr>
        <w:autoSpaceDE w:val="0"/>
        <w:autoSpaceDN w:val="0"/>
        <w:spacing w:after="78" w:line="220" w:lineRule="exact"/>
      </w:pPr>
    </w:p>
    <w:p w14:paraId="5E544392" w14:textId="77777777" w:rsidR="00551BFA" w:rsidRDefault="00000000">
      <w:pPr>
        <w:autoSpaceDE w:val="0"/>
        <w:autoSpaceDN w:val="0"/>
        <w:spacing w:before="60" w:after="0" w:line="264" w:lineRule="exact"/>
        <w:ind w:right="144"/>
        <w:jc w:val="center"/>
      </w:pPr>
      <w:r>
        <w:t>emerge, their silent brilliance illuminating the vast expanse of the night sky. We spoke of dreams and aspirations, of hopes and fears.</w:t>
      </w:r>
    </w:p>
    <w:p w14:paraId="61B12150" w14:textId="77777777" w:rsidR="00551BFA" w:rsidRDefault="00000000">
      <w:pPr>
        <w:autoSpaceDE w:val="0"/>
        <w:autoSpaceDN w:val="0"/>
        <w:spacing w:before="60" w:after="0" w:line="264" w:lineRule="exact"/>
      </w:pPr>
      <w:r>
        <w:t xml:space="preserve">We spoke of the past, acknowledging its pain and its lessons, but without dwelling on it. Our focus was on the present, on the </w:t>
        <w:br/>
        <w:t>journey ahead, on the boundless possibilities that awaited us. And in that shared moment of quiet contemplation, I experienced a deep sense of gratitude – gratitude for the journey, for the lessons learned, for the people in my life, and for the simple, profound beauty of existence.</w:t>
      </w:r>
    </w:p>
    <w:p w14:paraId="6357DBC4" w14:textId="77777777" w:rsidR="00551BFA" w:rsidRDefault="00000000">
      <w:pPr>
        <w:autoSpaceDE w:val="0"/>
        <w:autoSpaceDN w:val="0"/>
        <w:spacing w:before="60" w:after="0" w:line="264" w:lineRule="exact"/>
        <w:ind w:right="720"/>
      </w:pPr>
      <w:r>
        <w:t>The calm after the storm wasn't just a moment, it was a new beginning, a life lived fully, a life lived in gratitude.</w:t>
      </w:r>
    </w:p>
    <w:p w14:paraId="3C96E903" w14:textId="77777777" w:rsidR="00551BFA" w:rsidRDefault="00551BFA">
      <w:pPr>
        <w:sectPr w:rsidR="00551BFA">
          <w:pgSz w:w="8000" w:h="12000"/>
          <w:pgMar w:top="1440" w:right="1440" w:bottom="1440" w:left="1440" w:header="720" w:footer="720" w:gutter="0"/>
          <w:cols w:space="720"/>
          <w:docGrid w:linePitch="360"/>
        </w:sectPr>
      </w:pPr>
    </w:p>
    <w:p w14:paraId="0475E6C5" w14:textId="77777777" w:rsidR="00551BFA" w:rsidRDefault="00551BFA">
      <w:pPr>
        <w:autoSpaceDE w:val="0"/>
        <w:autoSpaceDN w:val="0"/>
        <w:spacing w:after="224" w:line="220" w:lineRule="exact"/>
      </w:pPr>
    </w:p>
    <w:p w14:paraId="3A22BC67" w14:textId="77777777" w:rsidR="00551BFA" w:rsidRDefault="00000000">
      <w:pPr>
        <w:autoSpaceDE w:val="0"/>
        <w:autoSpaceDN w:val="0"/>
        <w:spacing w:after="0" w:line="330" w:lineRule="exact"/>
      </w:pPr>
      <w:r>
        <w:t>Inner Strength</w:t>
      </w:r>
    </w:p>
    <w:p w14:paraId="61A29508" w14:textId="77777777" w:rsidR="00551BFA" w:rsidRDefault="00000000">
      <w:pPr>
        <w:autoSpaceDE w:val="0"/>
        <w:autoSpaceDN w:val="0"/>
        <w:spacing w:before="286" w:after="0" w:line="264" w:lineRule="exact"/>
        <w:ind w:right="144"/>
      </w:pPr>
      <w:r>
        <w:t>The rhythmic crash of waves against the shore had become a comforting lullaby, a constant reminder of the ocean's enduring power. No longer did the sound evoke a sense of impending doom; instead, it resonated with the rhythm of my own heart, a steady beat that pulsed with resilience and hope. The salty air, once a symbol of my tears, now carried the scent of possibility, a tangible promise of a future brimming with potential.</w:t>
      </w:r>
    </w:p>
    <w:p w14:paraId="353C370A" w14:textId="77777777" w:rsidR="00551BFA" w:rsidRDefault="00000000">
      <w:pPr>
        <w:autoSpaceDE w:val="0"/>
        <w:autoSpaceDN w:val="0"/>
        <w:spacing w:before="264" w:after="0" w:line="264" w:lineRule="exact"/>
      </w:pPr>
      <w:r>
        <w:t>My mornings began with a quiet ritual: a cup of strong, black coffee, brewed slowly, deliberately, savoring the aroma as it filled the small cottage. The warmth of the mug in my hands, the gentle steam rising to meet my face, was a grounding experience, a simple act that centered me before the day's adventures began. I no longer rushed through the motions; each moment was imbued with a sense of intention, a mindful appreciation of the present.</w:t>
      </w:r>
    </w:p>
    <w:p w14:paraId="62183A05" w14:textId="77777777" w:rsidR="00551BFA" w:rsidRDefault="00000000">
      <w:pPr>
        <w:autoSpaceDE w:val="0"/>
        <w:autoSpaceDN w:val="0"/>
        <w:spacing w:before="264" w:after="0" w:line="264" w:lineRule="exact"/>
      </w:pPr>
      <w:r>
        <w:t xml:space="preserve">The garden flourished under my care, a vibrant testament to the power of nurturing. The vegetables, once a mere source of </w:t>
        <w:br/>
        <w:t xml:space="preserve">sustenance, had become symbols of growth and renewal. Each harvested carrot, each plucked tomato, represented a small victory, a tangible manifestation of my own resilience. I shared my bounty with my neighbors, the act of giving strengthening the bonds of our community. The shared meals, the laughter, the simple </w:t>
        <w:br/>
        <w:t>conversations – these were the threads that wove us together, creating a tapestry of mutual support and understanding.</w:t>
      </w:r>
    </w:p>
    <w:p w14:paraId="5676C548" w14:textId="77777777" w:rsidR="00551BFA" w:rsidRDefault="00000000">
      <w:pPr>
        <w:autoSpaceDE w:val="0"/>
        <w:autoSpaceDN w:val="0"/>
        <w:spacing w:before="264" w:after="0" w:line="264" w:lineRule="exact"/>
      </w:pPr>
      <w:r>
        <w:t>My music evolved, shedding the melancholic undertones of the past. The songs I wrote now carried a different kind of weight, a weight of gratitude, of acceptance, of the hard-won wisdom that came from weathering the storms. My voice, once fragile and wavering, now possessed a strength and clarity that resonated with an authenticity that touched the hearts of those who listened. The melodies were more complex, reflecting the multifaceted nature of my experiences, the interwoven threads of pain and healing. The lyrics, though still introspective, spoke of hope and resilience, of finding beauty in the unexpected, of embracing the imperfections that make life so richly human.</w:t>
      </w:r>
    </w:p>
    <w:p w14:paraId="257B317A" w14:textId="77777777" w:rsidR="00551BFA" w:rsidRDefault="00551BFA">
      <w:pPr>
        <w:sectPr w:rsidR="00551BFA">
          <w:pgSz w:w="8000" w:h="12000"/>
          <w:pgMar w:top="1440" w:right="1440" w:bottom="1440" w:left="1440" w:header="720" w:footer="720" w:gutter="0"/>
          <w:cols w:space="720"/>
          <w:docGrid w:linePitch="360"/>
        </w:sectPr>
      </w:pPr>
    </w:p>
    <w:p w14:paraId="0225D264" w14:textId="77777777" w:rsidR="00551BFA" w:rsidRDefault="00551BFA">
      <w:pPr>
        <w:autoSpaceDE w:val="0"/>
        <w:autoSpaceDN w:val="0"/>
        <w:spacing w:after="210" w:line="220" w:lineRule="exact"/>
      </w:pPr>
    </w:p>
    <w:p w14:paraId="0004FB3B" w14:textId="77777777" w:rsidR="00551BFA" w:rsidRDefault="00000000">
      <w:pPr>
        <w:autoSpaceDE w:val="0"/>
        <w:autoSpaceDN w:val="0"/>
        <w:spacing w:before="60" w:after="0" w:line="264" w:lineRule="exact"/>
      </w:pPr>
      <w:r>
        <w:t>My relationship with Maya deepened into a profound friendship. She had blossomed, her confidence growing with each passing day. Her music, too, had evolved, infused with a newfound maturity and depth. We spent countless hours together, collaborating on songs, sharing stories, offering each other unwavering support. We were a team, a partnership born from mutual respect and a shared love of music. The teacher-student dynamic had faded, replaced by a genuine friendship that enriched both our lives.</w:t>
      </w:r>
    </w:p>
    <w:p w14:paraId="5A26C30D" w14:textId="77777777" w:rsidR="00551BFA" w:rsidRDefault="00000000">
      <w:pPr>
        <w:autoSpaceDE w:val="0"/>
        <w:autoSpaceDN w:val="0"/>
        <w:spacing w:before="264" w:after="0" w:line="264" w:lineRule="exact"/>
      </w:pPr>
      <w:r>
        <w:t>I continued to write, but the nature of my writing had changed. The raw emotion remained, but it was now tempered by a newfound sense of peace. I wrote about the simple joys of daily life – the warmth of the sun on my skin, the laughter of children playing on the beach, the quiet intimacy of a shared cup of tea. I wrote about the beauty of imperfection, the resilience of the human spirit, the profound joy found in acts of kindness and compassion. My writing, once a vessel for my pain, had become a conduit for hope and healing.</w:t>
      </w:r>
    </w:p>
    <w:p w14:paraId="1C15B88A" w14:textId="77777777" w:rsidR="00551BFA" w:rsidRDefault="00000000">
      <w:pPr>
        <w:autoSpaceDE w:val="0"/>
        <w:autoSpaceDN w:val="0"/>
        <w:spacing w:before="264" w:after="0" w:line="264" w:lineRule="exact"/>
      </w:pPr>
      <w:r>
        <w:t xml:space="preserve">I started volunteering at the local animal shelter, finding solace in caring for the abandoned and neglected creatures. Their </w:t>
        <w:br/>
        <w:t>vulnerability touched me deeply, reminding me of my own past struggles. The unconditional love they offered, their unwavering trust, was a balm to my soul. Cleaning their cages, feeding them, petting their soft fur – these simple acts brought me a sense of purpose, a sense of belonging beyond myself. Their resilience, their quiet dignity in the face of adversity, was a powerful source of inspiration.</w:t>
      </w:r>
    </w:p>
    <w:p w14:paraId="085541A1" w14:textId="77777777" w:rsidR="00551BFA" w:rsidRDefault="00000000">
      <w:pPr>
        <w:autoSpaceDE w:val="0"/>
        <w:autoSpaceDN w:val="0"/>
        <w:spacing w:before="264" w:after="0" w:line="264" w:lineRule="exact"/>
        <w:ind w:right="144"/>
      </w:pPr>
      <w:r>
        <w:t xml:space="preserve">Even the challenges that inevitably arose – the occasional bout of loneliness, the fleeting moments of self-doubt – were met with a newfound strength and resilience. I learned to lean on my </w:t>
        <w:br/>
        <w:t>community, to ask for help when needed, to embrace vulnerability as a strength rather than a weakness. The support I received was a powerful reminder of the interconnectedness of human life, the inherent goodness that exists even in the darkest of times.</w:t>
      </w:r>
    </w:p>
    <w:p w14:paraId="49C37981" w14:textId="77777777" w:rsidR="00551BFA" w:rsidRDefault="00000000">
      <w:pPr>
        <w:autoSpaceDE w:val="0"/>
        <w:autoSpaceDN w:val="0"/>
        <w:spacing w:before="264" w:after="0" w:line="264" w:lineRule="exact"/>
      </w:pPr>
      <w:r>
        <w:t>The ocean remained a constant presence, a symbol of both the tumultuous past and the tranquil present. I would often walk along</w:t>
      </w:r>
    </w:p>
    <w:p w14:paraId="6B1936A8" w14:textId="77777777" w:rsidR="00551BFA" w:rsidRDefault="00551BFA">
      <w:pPr>
        <w:sectPr w:rsidR="00551BFA">
          <w:pgSz w:w="8000" w:h="12000"/>
          <w:pgMar w:top="1440" w:right="1440" w:bottom="1440" w:left="1440" w:header="720" w:footer="720" w:gutter="0"/>
          <w:cols w:space="720"/>
          <w:docGrid w:linePitch="360"/>
        </w:sectPr>
      </w:pPr>
    </w:p>
    <w:p w14:paraId="4152C158" w14:textId="77777777" w:rsidR="00551BFA" w:rsidRDefault="00551BFA">
      <w:pPr>
        <w:autoSpaceDE w:val="0"/>
        <w:autoSpaceDN w:val="0"/>
        <w:spacing w:after="78" w:line="220" w:lineRule="exact"/>
      </w:pPr>
    </w:p>
    <w:p w14:paraId="1ED01F9E" w14:textId="77777777" w:rsidR="00551BFA" w:rsidRDefault="00000000">
      <w:pPr>
        <w:autoSpaceDE w:val="0"/>
        <w:autoSpaceDN w:val="0"/>
        <w:spacing w:before="60" w:after="0" w:line="264" w:lineRule="exact"/>
        <w:ind w:right="144"/>
      </w:pPr>
      <w:r>
        <w:t>the shore at sunrise, watching the sun paint the sky with vibrant colors, feeling the cool sand between my toes. The rhythmic crash of the waves, the salty mist on my face – these were sensory experiences that grounded me, anchoring me to the present moment. The ocean's vastness represented the boundless potential of the future, a future filled with possibilities that stretched out before me like the endless horizon.</w:t>
      </w:r>
    </w:p>
    <w:p w14:paraId="3159B14A" w14:textId="77777777" w:rsidR="00551BFA" w:rsidRDefault="00000000">
      <w:pPr>
        <w:autoSpaceDE w:val="0"/>
        <w:autoSpaceDN w:val="0"/>
        <w:spacing w:before="264" w:after="0" w:line="264" w:lineRule="exact"/>
      </w:pPr>
      <w:r>
        <w:t>One day, I received a letter from my former partner. The words were filled with remorse and regret. I read the letter without anger, without resentment. The pain was still there, but it no longer held the same power. It was a distant echo, a faded memory that no longer defined me. I had moved beyond it, leaving the ashes of the past behind me, stepping confidently into the bright sunlight of a new day.</w:t>
      </w:r>
    </w:p>
    <w:p w14:paraId="58F322E5" w14:textId="77777777" w:rsidR="00551BFA" w:rsidRDefault="00000000">
      <w:pPr>
        <w:autoSpaceDE w:val="0"/>
        <w:autoSpaceDN w:val="0"/>
        <w:spacing w:before="264" w:after="0" w:line="264" w:lineRule="exact"/>
      </w:pPr>
      <w:r>
        <w:t xml:space="preserve">My inner strength, forged in the crucible of heartbreak and loss, had become a beacon of hope. It was a strength that extended beyond my personal struggles, a strength that allowed me to reach out to others, to offer support and understanding. It was a strength that empowered me to live a life filled with purpose, gratitude, and an unwavering belief in the enduring power of the human spirit. The calm after the storm wasn't merely a respite; it was a new </w:t>
        <w:br/>
        <w:t>beginning, a testament to the resilience of the human heart, a testament to the power of self-discovery, and the enduring beauty of life itself. The journey had been arduous, but the destination –the quiet strength found within – was worth every step of the way.</w:t>
      </w:r>
    </w:p>
    <w:p w14:paraId="028EA22E" w14:textId="77777777" w:rsidR="00551BFA" w:rsidRDefault="00000000">
      <w:pPr>
        <w:autoSpaceDE w:val="0"/>
        <w:autoSpaceDN w:val="0"/>
        <w:spacing w:before="58" w:after="0" w:line="264" w:lineRule="exact"/>
        <w:ind w:right="288"/>
      </w:pPr>
      <w:r>
        <w:t>The ocean, my constant companion, whispered its approval, its ceaseless rhythm a reassuring soundtrack to my newfound peace.</w:t>
      </w:r>
    </w:p>
    <w:p w14:paraId="34F08345" w14:textId="77777777" w:rsidR="00551BFA" w:rsidRDefault="00551BFA">
      <w:pPr>
        <w:sectPr w:rsidR="00551BFA">
          <w:pgSz w:w="8000" w:h="12000"/>
          <w:pgMar w:top="1440" w:right="1440" w:bottom="1440" w:left="1440" w:header="720" w:footer="720" w:gutter="0"/>
          <w:cols w:space="720"/>
          <w:docGrid w:linePitch="360"/>
        </w:sectPr>
      </w:pPr>
    </w:p>
    <w:p w14:paraId="09E8CFA1" w14:textId="77777777" w:rsidR="00551BFA" w:rsidRDefault="00551BFA">
      <w:pPr>
        <w:autoSpaceDE w:val="0"/>
        <w:autoSpaceDN w:val="0"/>
        <w:spacing w:after="224" w:line="220" w:lineRule="exact"/>
      </w:pPr>
    </w:p>
    <w:p w14:paraId="43720AA3" w14:textId="77777777" w:rsidR="00551BFA" w:rsidRDefault="00000000">
      <w:pPr>
        <w:autoSpaceDE w:val="0"/>
        <w:autoSpaceDN w:val="0"/>
        <w:spacing w:after="0" w:line="330" w:lineRule="exact"/>
      </w:pPr>
      <w:r>
        <w:t>A Life WellLived</w:t>
      </w:r>
    </w:p>
    <w:p w14:paraId="090EDD12" w14:textId="77777777" w:rsidR="00551BFA" w:rsidRDefault="00000000">
      <w:pPr>
        <w:autoSpaceDE w:val="0"/>
        <w:autoSpaceDN w:val="0"/>
        <w:spacing w:before="286" w:after="0" w:line="264" w:lineRule="exact"/>
      </w:pPr>
      <w:r>
        <w:t xml:space="preserve">The small cottage, once a refuge from the storm, now experienced like a sanctuary. Sunlight streamed through the windows, illuminating dust motes dancing in the golden rays. It was a simple life, stripped bare of unnecessary complexities, yet it was richer than anything I could have imagined. The garden, once a symbol of my own </w:t>
        <w:br/>
        <w:t>neglected potential, now burst with vibrant life, a testament to the power of nurturing both myself and the world around me. The tomatoes, plump and red, hung heavy on the vines, their sweetness a reward for the hours spent tending to them. I often found myself simply sitting amongst the plants, feeling the earth beneath my fingertips, a quiet connection to the natural world that grounded me and filled me with a sense of peace.</w:t>
      </w:r>
    </w:p>
    <w:p w14:paraId="1A43A474" w14:textId="77777777" w:rsidR="00551BFA" w:rsidRDefault="00000000">
      <w:pPr>
        <w:autoSpaceDE w:val="0"/>
        <w:autoSpaceDN w:val="0"/>
        <w:spacing w:before="264" w:after="0" w:line="264" w:lineRule="exact"/>
      </w:pPr>
      <w:r>
        <w:t xml:space="preserve">My days were filled with a quiet rhythm of activity. Mornings were dedicated to writing, the words flowing effortlessly from my pen, guided by an inner wellspring of creativity that had been dormant for so long. The stories I wrote now were different; they were </w:t>
        <w:br/>
        <w:t xml:space="preserve">imbued with a newfound optimism, a sense of hope that radiated from each carefully crafted sentence. I wrote about kindness, </w:t>
        <w:br/>
        <w:t>resilience, and the quiet beauty of everyday moments. I wrote about the strength found in vulnerability, the joy of connection, and the profound satisfaction of a life lived authentically. The words were no longer a means of escape, but a celebration of my journey.</w:t>
      </w:r>
    </w:p>
    <w:p w14:paraId="3008B05C" w14:textId="77777777" w:rsidR="00551BFA" w:rsidRDefault="00000000">
      <w:pPr>
        <w:autoSpaceDE w:val="0"/>
        <w:autoSpaceDN w:val="0"/>
        <w:spacing w:before="264" w:after="0" w:line="264" w:lineRule="exact"/>
        <w:ind w:right="144"/>
      </w:pPr>
      <w:r>
        <w:t>Afternoons were spent exploring the coastline, walking barefoot along the sandy beaches, feeling the cool ocean breeze on my skin.</w:t>
      </w:r>
    </w:p>
    <w:p w14:paraId="5862986E" w14:textId="77777777" w:rsidR="00551BFA" w:rsidRDefault="00000000">
      <w:pPr>
        <w:autoSpaceDE w:val="0"/>
        <w:autoSpaceDN w:val="0"/>
        <w:spacing w:before="60" w:after="0" w:line="264" w:lineRule="exact"/>
      </w:pPr>
      <w:r>
        <w:t xml:space="preserve">The waves, once a metaphor for the tumultuous seas of my </w:t>
        <w:br/>
        <w:t xml:space="preserve">emotions, now seemed to whisper encouraging words, their </w:t>
        <w:br/>
        <w:t xml:space="preserve">rhythmic crash a soothing balm to my soul. I collected seashells, each one a tiny treasure, a reminder of the beauty that could be found even in the most unexpected places. Sometimes, I would sit on a rock overlooking the ocean, simply watching the sun sink below the horizon, its fiery hues painting the sky in breathtaking shades of orange, purple, and gold. These moments, once filled with loneliness and despair, now overflowed with gratitude and </w:t>
        <w:br/>
        <w:t>contentment.</w:t>
      </w:r>
    </w:p>
    <w:p w14:paraId="597E9A16" w14:textId="77777777" w:rsidR="00551BFA" w:rsidRDefault="00551BFA">
      <w:pPr>
        <w:sectPr w:rsidR="00551BFA">
          <w:pgSz w:w="8000" w:h="12000"/>
          <w:pgMar w:top="1440" w:right="1440" w:bottom="1440" w:left="1440" w:header="720" w:footer="720" w:gutter="0"/>
          <w:cols w:space="720"/>
          <w:docGrid w:linePitch="360"/>
        </w:sectPr>
      </w:pPr>
    </w:p>
    <w:p w14:paraId="68EA2DEF" w14:textId="77777777" w:rsidR="00551BFA" w:rsidRDefault="00551BFA">
      <w:pPr>
        <w:autoSpaceDE w:val="0"/>
        <w:autoSpaceDN w:val="0"/>
        <w:spacing w:after="78" w:line="220" w:lineRule="exact"/>
      </w:pPr>
    </w:p>
    <w:p w14:paraId="7AF111E5" w14:textId="77777777" w:rsidR="00551BFA" w:rsidRDefault="00000000">
      <w:pPr>
        <w:autoSpaceDE w:val="0"/>
        <w:autoSpaceDN w:val="0"/>
        <w:spacing w:before="60" w:after="0" w:line="264" w:lineRule="exact"/>
        <w:ind w:right="144"/>
      </w:pPr>
      <w:r>
        <w:t xml:space="preserve">Evenings were spent with friends, sharing meals, laughter, and stories. My relationship with Maya continued to flourish, our friendship deepening into a bond of mutual respect and </w:t>
        <w:br/>
        <w:t xml:space="preserve">understanding. We collaborated on new songs, our melodies intertwined like the threads of a rich tapestry. Our music reflected the joy and peace we had found, the songs resonating with a newfound authenticity that touched the hearts of those who listened. We were more than just collaborators; we were sisters, bonded by our shared passion and our mutual support. We </w:t>
        <w:br/>
        <w:t>celebrated each other's successes and offered comfort during challenging times, always reminding ourselves that we were not alone on this journey.</w:t>
      </w:r>
    </w:p>
    <w:p w14:paraId="0D4889DC" w14:textId="77777777" w:rsidR="00551BFA" w:rsidRDefault="00000000">
      <w:pPr>
        <w:autoSpaceDE w:val="0"/>
        <w:autoSpaceDN w:val="0"/>
        <w:spacing w:before="264" w:after="0" w:line="264" w:lineRule="exact"/>
      </w:pPr>
      <w:r>
        <w:t xml:space="preserve">My relationship with my neighbors had also grown stronger. We shared our harvest, our laughter, and our quiet moments of </w:t>
        <w:br/>
        <w:t xml:space="preserve">reflection. They became my family, a chosen kin who understood my past struggles and rejoiced in my newfound happiness. We celebrated birthdays, holidays, and even the simple joys of a </w:t>
        <w:br/>
        <w:t xml:space="preserve">beautiful sunset together, strengthening the bonds that connected us. The sense of community was a powerful antidote to the isolation I had once experienced, a reminder that true belonging comes not from material possessions, but from the connections we make with </w:t>
        <w:br/>
        <w:t>others.</w:t>
      </w:r>
    </w:p>
    <w:p w14:paraId="32DD8694" w14:textId="77777777" w:rsidR="00551BFA" w:rsidRDefault="00000000">
      <w:pPr>
        <w:autoSpaceDE w:val="0"/>
        <w:autoSpaceDN w:val="0"/>
        <w:spacing w:before="264" w:after="0" w:line="264" w:lineRule="exact"/>
      </w:pPr>
      <w:r>
        <w:t xml:space="preserve">The small town became my haven, a place where I experienced seen, </w:t>
        <w:br/>
        <w:t>understood, and loved. I volunteered at the local library, sharing my love of books with others. I helped organize community events, fostering a sense of connection and belonging. I found a quiet joy in serving others, in contributing to the fabric of the community in meaningful ways. These acts of service were not merely gestures of goodwill; they were expressions of my gratitude for the life I had been given, a life that had been so close to ending, yet had instead blossomed in unexpected ways.</w:t>
      </w:r>
    </w:p>
    <w:p w14:paraId="7780A471" w14:textId="77777777" w:rsidR="00551BFA" w:rsidRDefault="00000000">
      <w:pPr>
        <w:autoSpaceDE w:val="0"/>
        <w:autoSpaceDN w:val="0"/>
        <w:spacing w:before="264" w:after="0" w:line="264" w:lineRule="exact"/>
      </w:pPr>
      <w:r>
        <w:t>I continued to write in my journal, documenting my journey of healing and self-discovery. My entries, once filled with despair and bitterness, now radiated with hope and resilience. I wrote about the challenges I faced, the moments of doubt and uncertainty, but also the triumphs, the small victories that reaffirmed my belief in myself and my ability to overcome adversity. The journal became a</w:t>
      </w:r>
    </w:p>
    <w:p w14:paraId="1D318A99" w14:textId="77777777" w:rsidR="00551BFA" w:rsidRDefault="00551BFA">
      <w:pPr>
        <w:sectPr w:rsidR="00551BFA">
          <w:pgSz w:w="8000" w:h="12000"/>
          <w:pgMar w:top="1440" w:right="1440" w:bottom="1440" w:left="1440" w:header="720" w:footer="720" w:gutter="0"/>
          <w:cols w:space="720"/>
          <w:docGrid w:linePitch="360"/>
        </w:sectPr>
      </w:pPr>
    </w:p>
    <w:p w14:paraId="109ED9B0" w14:textId="77777777" w:rsidR="00551BFA" w:rsidRDefault="00551BFA">
      <w:pPr>
        <w:autoSpaceDE w:val="0"/>
        <w:autoSpaceDN w:val="0"/>
        <w:spacing w:after="78" w:line="220" w:lineRule="exact"/>
      </w:pPr>
    </w:p>
    <w:p w14:paraId="39120111" w14:textId="77777777" w:rsidR="00551BFA" w:rsidRDefault="00000000">
      <w:pPr>
        <w:autoSpaceDE w:val="0"/>
        <w:autoSpaceDN w:val="0"/>
        <w:spacing w:before="60" w:after="0" w:line="264" w:lineRule="exact"/>
      </w:pPr>
      <w:r>
        <w:t>chronicle of my transformation, a testament to the enduring power of the human spirit. It was a reminder that even in the darkest of times, there is always a light, a glimmer of hope that can guide us towards a brighter future.</w:t>
      </w:r>
    </w:p>
    <w:p w14:paraId="02BFB1A3" w14:textId="77777777" w:rsidR="00551BFA" w:rsidRDefault="00000000">
      <w:pPr>
        <w:autoSpaceDE w:val="0"/>
        <w:autoSpaceDN w:val="0"/>
        <w:spacing w:before="264" w:after="0" w:line="264" w:lineRule="exact"/>
      </w:pPr>
      <w:r>
        <w:t xml:space="preserve">My physical health improved dramatically. The constant anxiety and stress that had plagued me for so long had finally dissipated, leaving behind a sense of calm and serenity. I started exercising regularly, finding joy in the simple act of moving my body. I slept soundly, waking refreshed and ready to embrace the day. The healing was not just emotional; it was physical, a testament to the interconnectedness of mind and body. I nurtured my physical well-being with the same care and attention I had devoted to my </w:t>
        <w:br/>
        <w:t>emotional healing.</w:t>
      </w:r>
    </w:p>
    <w:p w14:paraId="0F0E6022" w14:textId="77777777" w:rsidR="00551BFA" w:rsidRDefault="00000000">
      <w:pPr>
        <w:autoSpaceDE w:val="0"/>
        <w:autoSpaceDN w:val="0"/>
        <w:spacing w:before="264" w:after="0" w:line="264" w:lineRule="exact"/>
      </w:pPr>
      <w:r>
        <w:t xml:space="preserve">One day, I received a phone call from a former friend. We </w:t>
        <w:br/>
        <w:t xml:space="preserve">reconnected, and the conversation was surprisingly easy, free of the bitterness and resentment that had once dominated our </w:t>
        <w:br/>
        <w:t xml:space="preserve">interactions. We talked about our lives, our aspirations, and our shared past, finding a sense of forgiveness and understanding that had been elusive for so long. The conversation was a healing </w:t>
        <w:br/>
        <w:t>experience, releasing the last vestiges of negativity from my heart and leaving behind a sense of peace and closure.</w:t>
      </w:r>
    </w:p>
    <w:p w14:paraId="358AA862" w14:textId="77777777" w:rsidR="00551BFA" w:rsidRDefault="00000000">
      <w:pPr>
        <w:autoSpaceDE w:val="0"/>
        <w:autoSpaceDN w:val="0"/>
        <w:spacing w:before="264" w:after="0" w:line="264" w:lineRule="exact"/>
      </w:pPr>
      <w:r>
        <w:t>The ocean remained my constant companion, its vastness a symbol of the limitless possibilities that lay ahead. I continued to walk along the shore, feeling the cool sand between my toes, watching the waves crash against the shore. The sound was no longer a reminder of my pain; it was a lullaby, a soothing melody that accompanied me on my journey of self-discovery.</w:t>
      </w:r>
    </w:p>
    <w:p w14:paraId="236A92A4" w14:textId="77777777" w:rsidR="00551BFA" w:rsidRDefault="00000000">
      <w:pPr>
        <w:autoSpaceDE w:val="0"/>
        <w:autoSpaceDN w:val="0"/>
        <w:spacing w:before="266" w:after="0" w:line="264" w:lineRule="exact"/>
      </w:pPr>
      <w:r>
        <w:t xml:space="preserve">Looking back, I realized that the journey had been arduous, filled with challenges and setbacks. But it was a journey that had </w:t>
        <w:br/>
        <w:t xml:space="preserve">ultimately led me to a place of profound peace and contentment. I had found my purpose, my voice, and my place in the world. Life was no longer a struggle; it was a gift, a precious treasure to be cherished and savored. And the calm after the storm wasn't merely an absence of turmoil; it was a state of grace, a profound </w:t>
        <w:br/>
        <w:t>understanding of myself, and a deep appreciation for the simple beauty of life itself. The ocean whispered its approval, a testament</w:t>
      </w:r>
    </w:p>
    <w:p w14:paraId="4A886BA7" w14:textId="77777777" w:rsidR="00551BFA" w:rsidRDefault="00551BFA">
      <w:pPr>
        <w:sectPr w:rsidR="00551BFA">
          <w:pgSz w:w="8000" w:h="12000"/>
          <w:pgMar w:top="1440" w:right="1440" w:bottom="1440" w:left="1440" w:header="720" w:footer="720" w:gutter="0"/>
          <w:cols w:space="720"/>
          <w:docGrid w:linePitch="360"/>
        </w:sectPr>
      </w:pPr>
    </w:p>
    <w:p w14:paraId="6E96C9D8" w14:textId="77777777" w:rsidR="00551BFA" w:rsidRDefault="00551BFA">
      <w:pPr>
        <w:autoSpaceDE w:val="0"/>
        <w:autoSpaceDN w:val="0"/>
        <w:spacing w:after="78" w:line="220" w:lineRule="exact"/>
      </w:pPr>
    </w:p>
    <w:p w14:paraId="29CA5E0E" w14:textId="77777777" w:rsidR="00551BFA" w:rsidRDefault="00000000">
      <w:pPr>
        <w:autoSpaceDE w:val="0"/>
        <w:autoSpaceDN w:val="0"/>
        <w:spacing w:after="0" w:line="324" w:lineRule="exact"/>
      </w:pPr>
      <w:r>
        <w:t>to a life well-lived, a life finally, truly, my own.</w:t>
      </w:r>
    </w:p>
    <w:p w14:paraId="5386F8DB" w14:textId="77777777" w:rsidR="00551BFA" w:rsidRDefault="00551BFA">
      <w:pPr>
        <w:sectPr w:rsidR="00551BFA">
          <w:pgSz w:w="8000" w:h="12000"/>
          <w:pgMar w:top="1440" w:right="1440" w:bottom="1440" w:left="1440" w:header="720" w:footer="720" w:gutter="0"/>
          <w:cols w:space="720"/>
          <w:docGrid w:linePitch="360"/>
        </w:sectPr>
      </w:pPr>
    </w:p>
    <w:p w14:paraId="7C05C51E" w14:textId="77777777" w:rsidR="00551BFA" w:rsidRDefault="00551BFA">
      <w:pPr>
        <w:autoSpaceDE w:val="0"/>
        <w:autoSpaceDN w:val="0"/>
        <w:spacing w:after="224" w:line="220" w:lineRule="exact"/>
      </w:pPr>
    </w:p>
    <w:p w14:paraId="04680EC2" w14:textId="77777777" w:rsidR="00551BFA" w:rsidRDefault="00000000">
      <w:pPr>
        <w:autoSpaceDE w:val="0"/>
        <w:autoSpaceDN w:val="0"/>
        <w:spacing w:after="0" w:line="330" w:lineRule="exact"/>
      </w:pPr>
      <w:r>
        <w:t>Enduring Connection</w:t>
      </w:r>
    </w:p>
    <w:p w14:paraId="270AC986" w14:textId="77777777" w:rsidR="00551BFA" w:rsidRDefault="00000000">
      <w:pPr>
        <w:autoSpaceDE w:val="0"/>
        <w:autoSpaceDN w:val="0"/>
        <w:spacing w:before="286" w:after="0" w:line="264" w:lineRule="exact"/>
      </w:pPr>
      <w:r>
        <w:t xml:space="preserve">The rhythm of the waves became the soundtrack to my life. Each crashing surge, each gentle retreat, mirrored the ebb and flow of my own emotions, a constant reminder that even in the quietest </w:t>
        <w:br/>
        <w:t>moments, life pulsed with a vibrant energy. I started to paint again, inspired by the shifting hues of the ocean – the deep indigo of a stormy afternoon, the shimmering turquoise of a sun-drenched morning, the soft grey of a twilight sky reflecting on the water's surface. My canvases became a visual diary, capturing the essence of the ocean’s ever-changing moods, reflecting the transformation within myself.</w:t>
      </w:r>
    </w:p>
    <w:p w14:paraId="63E1D120" w14:textId="77777777" w:rsidR="00551BFA" w:rsidRDefault="00000000">
      <w:pPr>
        <w:autoSpaceDE w:val="0"/>
        <w:autoSpaceDN w:val="0"/>
        <w:spacing w:before="264" w:after="0" w:line="264" w:lineRule="exact"/>
      </w:pPr>
      <w:r>
        <w:t>I found myself drawn to the rocky outcrops, where the ocean met the land in a dramatic embrace. The jagged edges of the rocks, worn smooth by the relentless pounding of the waves, spoke of resilience and perseverance, mirroring my own journey. I would spend hours perched on these rocky perches, sketchbook in hand, lost in the beauty of the scene before me. The salty air filled my lungs, invigorating me, cleansing me. The sound of the waves was a constant, soothing presence, a comforting counterpoint to the sometimes overwhelming silence of my thoughts.</w:t>
      </w:r>
    </w:p>
    <w:p w14:paraId="6920A259" w14:textId="77777777" w:rsidR="00551BFA" w:rsidRDefault="00000000">
      <w:pPr>
        <w:autoSpaceDE w:val="0"/>
        <w:autoSpaceDN w:val="0"/>
        <w:spacing w:before="264" w:after="0" w:line="264" w:lineRule="exact"/>
      </w:pPr>
      <w:r>
        <w:t xml:space="preserve">The ocean wasn’t just a source of visual inspiration; it was a </w:t>
        <w:br/>
        <w:t>teacher, a guide, a confidante. It taught me the importance of letting go, of surrendering to the forces beyond my control. The waves, powerful and unstoppable, reminded me that sometimes the best course of action is to simply ride the current, to trust in the process of life, even when the journey feels turbulent and uncertain.</w:t>
      </w:r>
    </w:p>
    <w:p w14:paraId="2401157D" w14:textId="77777777" w:rsidR="00551BFA" w:rsidRDefault="00000000">
      <w:pPr>
        <w:autoSpaceDE w:val="0"/>
        <w:autoSpaceDN w:val="0"/>
        <w:spacing w:before="60" w:after="0" w:line="264" w:lineRule="exact"/>
        <w:ind w:right="432"/>
      </w:pPr>
      <w:r>
        <w:t>It taught me the beauty of impermanence, the cyclical nature of change, and the profound peace that comes from accepting the inevitable.</w:t>
      </w:r>
    </w:p>
    <w:p w14:paraId="58A21820" w14:textId="77777777" w:rsidR="00551BFA" w:rsidRDefault="00000000">
      <w:pPr>
        <w:autoSpaceDE w:val="0"/>
        <w:autoSpaceDN w:val="0"/>
        <w:spacing w:before="264" w:after="0" w:line="264" w:lineRule="exact"/>
      </w:pPr>
      <w:r>
        <w:t>One evening, as the sun dipped below the horizon, painting the sky in fiery hues of orange and crimson, I experienced an overwhelming sense of gratitude. The ocean, vast and powerful, seemed to whisper its approval, its rhythmic pulse a gentle affirmation of my healing. I realized that the ocean wasn't just a symbol of escape; it was a symbol of resilience, of renewal, of the enduring power of the</w:t>
      </w:r>
    </w:p>
    <w:p w14:paraId="5D847AE9" w14:textId="77777777" w:rsidR="00551BFA" w:rsidRDefault="00551BFA">
      <w:pPr>
        <w:sectPr w:rsidR="00551BFA">
          <w:pgSz w:w="8000" w:h="12000"/>
          <w:pgMar w:top="1440" w:right="1440" w:bottom="1440" w:left="1440" w:header="720" w:footer="720" w:gutter="0"/>
          <w:cols w:space="720"/>
          <w:docGrid w:linePitch="360"/>
        </w:sectPr>
      </w:pPr>
    </w:p>
    <w:p w14:paraId="3E6C1D14" w14:textId="77777777" w:rsidR="00551BFA" w:rsidRDefault="00551BFA">
      <w:pPr>
        <w:autoSpaceDE w:val="0"/>
        <w:autoSpaceDN w:val="0"/>
        <w:spacing w:after="78" w:line="220" w:lineRule="exact"/>
      </w:pPr>
    </w:p>
    <w:p w14:paraId="54A45956" w14:textId="77777777" w:rsidR="00551BFA" w:rsidRDefault="00000000">
      <w:pPr>
        <w:autoSpaceDE w:val="0"/>
        <w:autoSpaceDN w:val="0"/>
        <w:spacing w:before="60" w:after="0" w:line="264" w:lineRule="exact"/>
        <w:ind w:right="144"/>
      </w:pPr>
      <w:r>
        <w:t>human spirit. It represented the boundless potential within me, the capacity for growth, change, and transformation.</w:t>
      </w:r>
    </w:p>
    <w:p w14:paraId="4004269D" w14:textId="77777777" w:rsidR="00551BFA" w:rsidRDefault="00000000">
      <w:pPr>
        <w:autoSpaceDE w:val="0"/>
        <w:autoSpaceDN w:val="0"/>
        <w:spacing w:before="264" w:after="0" w:line="264" w:lineRule="exact"/>
        <w:ind w:right="144"/>
      </w:pPr>
      <w:r>
        <w:t>The small town, nestled beside the ocean, became my sanctuary. The sense of community, the warmth of friendships, and the quiet beauty of my surroundings nurtured my soul. I experienced a deep sense of belonging, a connection to something larger than myself. The simple act of tending my garden, watching the tomatoes ripen in the sun, brought me a profound sense of peace and contentment. It was a tangible connection to the earth, a reminder of the cyclical nature of life, of growth, decay, and renewal.</w:t>
      </w:r>
    </w:p>
    <w:p w14:paraId="7A4A1DDD" w14:textId="77777777" w:rsidR="00551BFA" w:rsidRDefault="00000000">
      <w:pPr>
        <w:autoSpaceDE w:val="0"/>
        <w:autoSpaceDN w:val="0"/>
        <w:spacing w:before="264" w:after="0" w:line="264" w:lineRule="exact"/>
      </w:pPr>
      <w:r>
        <w:t xml:space="preserve">My music evolved. The melancholic undertones remained, but they were now intertwined with threads of hope, resilience, and a </w:t>
        <w:br/>
        <w:t>newfound appreciation for life's simple pleasures. The songs I wrote were no longer solely about heartbreak and loss; they were about healing, self-discovery, and the enduring power of the human spirit.</w:t>
      </w:r>
    </w:p>
    <w:p w14:paraId="08689668" w14:textId="77777777" w:rsidR="00551BFA" w:rsidRDefault="00000000">
      <w:pPr>
        <w:autoSpaceDE w:val="0"/>
        <w:autoSpaceDN w:val="0"/>
        <w:spacing w:before="60" w:after="0" w:line="264" w:lineRule="exact"/>
        <w:ind w:right="288"/>
      </w:pPr>
      <w:r>
        <w:t>The ocean was woven into the fabric of my music, its sounds and rhythms mirroring the emotions within my lyrics.</w:t>
      </w:r>
    </w:p>
    <w:p w14:paraId="2F5ED5A5" w14:textId="77777777" w:rsidR="00551BFA" w:rsidRDefault="00000000">
      <w:pPr>
        <w:autoSpaceDE w:val="0"/>
        <w:autoSpaceDN w:val="0"/>
        <w:spacing w:before="264" w:after="0" w:line="264" w:lineRule="exact"/>
      </w:pPr>
      <w:r>
        <w:t xml:space="preserve">I started to perform my songs in small, intimate venues, sharing my story with those who were willing to listen. The response was overwhelming. People connected with the rawness of my emotions, the vulnerability of my lyrics, and the message of hope that </w:t>
        <w:br/>
        <w:t>resonated throughout my music. It was a cathartic experience, not just for me, but for those who listened. My music became a bridge, connecting me to others who had experienced similar struggles and providing a sense of shared experience and understanding. It was a powerful reminder that we are not alone in our pain, and that even in the darkest of times, there is always light to be found.</w:t>
      </w:r>
    </w:p>
    <w:p w14:paraId="6436E7D1" w14:textId="77777777" w:rsidR="00551BFA" w:rsidRDefault="00000000">
      <w:pPr>
        <w:autoSpaceDE w:val="0"/>
        <w:autoSpaceDN w:val="0"/>
        <w:spacing w:before="206" w:after="0" w:line="324" w:lineRule="exact"/>
        <w:jc w:val="center"/>
      </w:pPr>
      <w:r>
        <w:t>The ocean continued to be my muse, my inspiration, my confidante.</w:t>
      </w:r>
    </w:p>
    <w:p w14:paraId="296824B4" w14:textId="77777777" w:rsidR="00551BFA" w:rsidRDefault="00000000">
      <w:pPr>
        <w:autoSpaceDE w:val="0"/>
        <w:autoSpaceDN w:val="0"/>
        <w:spacing w:before="60" w:after="0" w:line="264" w:lineRule="exact"/>
      </w:pPr>
      <w:r>
        <w:t xml:space="preserve">I spent hours walking along the shore, feeling the cool sand </w:t>
        <w:br/>
        <w:t>between my toes, listening to the rhythmic crash of the waves. It was a meditation, a communion with nature, a reconnection with the life force within and around me. The ocean was a constant reminder that even in the face of overwhelming loss, there is always hope, always the possibility of renewal.</w:t>
      </w:r>
    </w:p>
    <w:p w14:paraId="1B54D6D3" w14:textId="77777777" w:rsidR="00551BFA" w:rsidRDefault="00000000">
      <w:pPr>
        <w:autoSpaceDE w:val="0"/>
        <w:autoSpaceDN w:val="0"/>
        <w:spacing w:before="204" w:after="0" w:line="324" w:lineRule="exact"/>
      </w:pPr>
      <w:r>
        <w:t>One day, I received a letter from my former partner. It wasn't an</w:t>
      </w:r>
    </w:p>
    <w:p w14:paraId="20C2106E" w14:textId="77777777" w:rsidR="00551BFA" w:rsidRDefault="00551BFA">
      <w:pPr>
        <w:sectPr w:rsidR="00551BFA">
          <w:pgSz w:w="8000" w:h="12000"/>
          <w:pgMar w:top="1440" w:right="1440" w:bottom="1440" w:left="1440" w:header="720" w:footer="720" w:gutter="0"/>
          <w:cols w:space="720"/>
          <w:docGrid w:linePitch="360"/>
        </w:sectPr>
      </w:pPr>
    </w:p>
    <w:p w14:paraId="4FFD1324" w14:textId="77777777" w:rsidR="00551BFA" w:rsidRDefault="00551BFA">
      <w:pPr>
        <w:autoSpaceDE w:val="0"/>
        <w:autoSpaceDN w:val="0"/>
        <w:spacing w:after="78" w:line="220" w:lineRule="exact"/>
      </w:pPr>
    </w:p>
    <w:p w14:paraId="3AD43B59" w14:textId="77777777" w:rsidR="00551BFA" w:rsidRDefault="00000000">
      <w:pPr>
        <w:autoSpaceDE w:val="0"/>
        <w:autoSpaceDN w:val="0"/>
        <w:spacing w:before="60" w:after="0" w:line="264" w:lineRule="exact"/>
        <w:ind w:right="144"/>
      </w:pPr>
      <w:r>
        <w:t>apology, nor was it a plea for reconciliation. It was a simple acknowledgment, a recognition of the pain that had been inflicted and a tentative expression of regret. It wasn't the closure I had longed for, but it was a step, a small movement towards healing.</w:t>
      </w:r>
    </w:p>
    <w:p w14:paraId="7AF5950D" w14:textId="77777777" w:rsidR="00551BFA" w:rsidRDefault="00000000">
      <w:pPr>
        <w:autoSpaceDE w:val="0"/>
        <w:autoSpaceDN w:val="0"/>
        <w:spacing w:before="60" w:after="0" w:line="264" w:lineRule="exact"/>
      </w:pPr>
      <w:r>
        <w:t xml:space="preserve">The letter brought back a flood of memories, both painful and bittersweet. But this time, I didn't flinch. I read the letter, experienced the familiar pang of hurt, and then I let it go. The ocean, in its vastness, provided the space for me to process these emotions without being overwhelmed. The waves, as always, provided a rhythm to my grief, allowing me to acknowledge the pain without being </w:t>
        <w:br/>
        <w:t>consumed by it.</w:t>
      </w:r>
    </w:p>
    <w:p w14:paraId="3A641E1E" w14:textId="77777777" w:rsidR="00551BFA" w:rsidRDefault="00000000">
      <w:pPr>
        <w:autoSpaceDE w:val="0"/>
        <w:autoSpaceDN w:val="0"/>
        <w:spacing w:before="264" w:after="0" w:line="264" w:lineRule="exact"/>
      </w:pPr>
      <w:r>
        <w:t xml:space="preserve">The ocean's embrace was more than just a metaphor; it was a tangible reality. It was a physical and emotional space where I could confront my past, process my pain, and find solace in the vastness of the natural world. It was a place where I could connect with something larger than myself, something ancient and </w:t>
        <w:br/>
        <w:t>powerful, something that transcended the limitations of my own personal experience. The ocean's enduring presence was a constant reassurance that even in the face of life’s uncertainties, there was always a sense of permanence, a grounding force that held me steady.</w:t>
      </w:r>
    </w:p>
    <w:p w14:paraId="2DE42B42" w14:textId="77777777" w:rsidR="00551BFA" w:rsidRDefault="00000000">
      <w:pPr>
        <w:autoSpaceDE w:val="0"/>
        <w:autoSpaceDN w:val="0"/>
        <w:spacing w:before="264" w:after="0" w:line="264" w:lineRule="exact"/>
      </w:pPr>
      <w:r>
        <w:t>As the seasons changed, so did I. The ocean remained a constant, a steadfast companion throughout the journey. The colors of the sky reflected my inner landscape, shifting from somber greys to vibrant blues and golds as my perspective changed. The resilience of the ocean's waves resonated with the strength I found within myself to navigate the complexities of life and embrace the uncertain future with open arms. I learned to find beauty in the smallest things, to appreciate the quiet moments, and to cherish the connections I had made.</w:t>
      </w:r>
    </w:p>
    <w:p w14:paraId="255C4BF5" w14:textId="77777777" w:rsidR="00551BFA" w:rsidRDefault="00000000">
      <w:pPr>
        <w:autoSpaceDE w:val="0"/>
        <w:autoSpaceDN w:val="0"/>
        <w:spacing w:before="264" w:after="0" w:line="264" w:lineRule="exact"/>
      </w:pPr>
      <w:r>
        <w:t>The ocean's embrace continued to hold me close. Not as a place of escape, but as a source of strength, inspiration, and unwavering support. It became a symbol of my resilience, a reminder of the power of self-discovery and the enduring capacity of the human heart to heal and to find joy, even in the wake of profound sorrow.</w:t>
      </w:r>
    </w:p>
    <w:p w14:paraId="60DACCB2" w14:textId="77777777" w:rsidR="00551BFA" w:rsidRDefault="00000000">
      <w:pPr>
        <w:autoSpaceDE w:val="0"/>
        <w:autoSpaceDN w:val="0"/>
        <w:spacing w:before="60" w:after="0" w:line="264" w:lineRule="exact"/>
        <w:ind w:right="432"/>
      </w:pPr>
      <w:r>
        <w:t>It was a silent witness to my journey, a quiet companion in my quest for peace and understanding. The ocean, in its endless</w:t>
      </w:r>
    </w:p>
    <w:p w14:paraId="44EBA893" w14:textId="77777777" w:rsidR="00551BFA" w:rsidRDefault="00551BFA">
      <w:pPr>
        <w:sectPr w:rsidR="00551BFA">
          <w:pgSz w:w="8000" w:h="12000"/>
          <w:pgMar w:top="1440" w:right="1440" w:bottom="1440" w:left="1440" w:header="720" w:footer="720" w:gutter="0"/>
          <w:cols w:space="720"/>
          <w:docGrid w:linePitch="360"/>
        </w:sectPr>
      </w:pPr>
    </w:p>
    <w:p w14:paraId="1FAED610" w14:textId="77777777" w:rsidR="00551BFA" w:rsidRDefault="00551BFA">
      <w:pPr>
        <w:autoSpaceDE w:val="0"/>
        <w:autoSpaceDN w:val="0"/>
        <w:spacing w:after="78" w:line="220" w:lineRule="exact"/>
      </w:pPr>
    </w:p>
    <w:p w14:paraId="1156E24E" w14:textId="77777777" w:rsidR="00551BFA" w:rsidRDefault="00000000">
      <w:pPr>
        <w:autoSpaceDE w:val="0"/>
        <w:autoSpaceDN w:val="0"/>
        <w:spacing w:before="60" w:after="0" w:line="264" w:lineRule="exact"/>
      </w:pPr>
      <w:r>
        <w:t>expanse, held my past, my present, and my future, all at once. And in that vast embrace, I finally found a sense of belonging. The ocean's song, a constant and comforting presence, was now the melody of my life, a testament to the enduring power of the human spirit and the transformative healing touch of the sea.</w:t>
      </w:r>
    </w:p>
    <w:p w14:paraId="4D34908B" w14:textId="77777777" w:rsidR="00551BFA" w:rsidRDefault="00551BFA">
      <w:pPr>
        <w:sectPr w:rsidR="00551BFA">
          <w:pgSz w:w="8000" w:h="12000"/>
          <w:pgMar w:top="1440" w:right="1440" w:bottom="1440" w:left="1440" w:header="720" w:footer="720" w:gutter="0"/>
          <w:cols w:space="720"/>
          <w:docGrid w:linePitch="360"/>
        </w:sectPr>
      </w:pPr>
    </w:p>
    <w:p w14:paraId="749A05E6" w14:textId="77777777" w:rsidR="00551BFA" w:rsidRDefault="00551BFA">
      <w:pPr>
        <w:autoSpaceDE w:val="0"/>
        <w:autoSpaceDN w:val="0"/>
        <w:spacing w:after="224" w:line="220" w:lineRule="exact"/>
      </w:pPr>
    </w:p>
    <w:p w14:paraId="53E14DDA" w14:textId="77777777" w:rsidR="00551BFA" w:rsidRDefault="00000000">
      <w:pPr>
        <w:autoSpaceDE w:val="0"/>
        <w:autoSpaceDN w:val="0"/>
        <w:spacing w:after="0" w:line="330" w:lineRule="exact"/>
      </w:pPr>
      <w:r>
        <w:t>Continued Growth</w:t>
      </w:r>
    </w:p>
    <w:p w14:paraId="0574836F" w14:textId="77777777" w:rsidR="00551BFA" w:rsidRDefault="00000000">
      <w:pPr>
        <w:autoSpaceDE w:val="0"/>
        <w:autoSpaceDN w:val="0"/>
        <w:spacing w:before="286" w:after="0" w:line="264" w:lineRule="exact"/>
      </w:pPr>
      <w:r>
        <w:t>The small coastal town, initially a refuge, began to feel less like a sanctuary and more like a stepping stone. The ocean, my constant companion, whispered of horizons beyond the familiar coastline, hinting at adventures yet to be discovered. The quiet rhythm of my life, once so soothing, now experienced…restrictive. The familiar faces, once a source of comfort, started to mirror the quiet contentment I felt, a contentment that was beginning to feel like stagnation. I found myself yearning for something more, a challenge to push me further along my path of healing.</w:t>
      </w:r>
    </w:p>
    <w:p w14:paraId="61E2E7A1" w14:textId="77777777" w:rsidR="00551BFA" w:rsidRDefault="00000000">
      <w:pPr>
        <w:autoSpaceDE w:val="0"/>
        <w:autoSpaceDN w:val="0"/>
        <w:spacing w:before="264" w:after="0" w:line="264" w:lineRule="exact"/>
        <w:ind w:right="144"/>
      </w:pPr>
      <w:r>
        <w:t xml:space="preserve">This yearning manifested in a desire to learn. I enrolled in a local pottery class, my hands instinctively shaping the clay, a primal connection to the earth echoing the connection I experienced with the ocean. The rough texture of the clay, the cool, wet feel against my skin, was grounding, a tangible counterpoint to the sometimes overwhelming fluidity of my emotions. Each imperfect piece I created felt like a testament to my own evolving journey, a </w:t>
        <w:br/>
        <w:t>representation of the cracks and fissures that had shaped me, yet ultimately contributed to my strength. The process of creation became a form of meditation, a way of silencing the internal dialogue that had once dominated my thoughts.</w:t>
      </w:r>
    </w:p>
    <w:p w14:paraId="58DCEF11" w14:textId="77777777" w:rsidR="00551BFA" w:rsidRDefault="00000000">
      <w:pPr>
        <w:autoSpaceDE w:val="0"/>
        <w:autoSpaceDN w:val="0"/>
        <w:spacing w:before="264" w:after="0" w:line="264" w:lineRule="exact"/>
      </w:pPr>
      <w:r>
        <w:t xml:space="preserve">The ocean, my constant muse, inspired new melodies. The crashing waves became percussive rhythms in my songs, the gentle lapping of the tide a soft counter-melody. The wind whistling through the canyons of the cliffs became a haunting harmonica solo, echoing the vastness and power of the natural world. The vibrant colors of the sunsets translated into rich harmonies, reflecting the </w:t>
        <w:br/>
        <w:t>kaleidoscope of emotions that continued to dance within me. My music evolved from a melancholic lament to a story of resilience, a testament to the enduring human spirit. The songs still contained elements of heartbreak and loss, but they were now interwoven with threads of hope, self-acceptance, and a burgeoning sense of optimism.</w:t>
      </w:r>
    </w:p>
    <w:p w14:paraId="2ECC4860" w14:textId="77777777" w:rsidR="00551BFA" w:rsidRDefault="00000000">
      <w:pPr>
        <w:autoSpaceDE w:val="0"/>
        <w:autoSpaceDN w:val="0"/>
        <w:spacing w:before="264" w:after="0" w:line="264" w:lineRule="exact"/>
      </w:pPr>
      <w:r>
        <w:t>My performances grew bolder, my lyrics more confident. The small venues, intimate and safe, were now replaced by larger spaces,</w:t>
      </w:r>
    </w:p>
    <w:p w14:paraId="6E01659C" w14:textId="77777777" w:rsidR="00551BFA" w:rsidRDefault="00551BFA">
      <w:pPr>
        <w:sectPr w:rsidR="00551BFA">
          <w:pgSz w:w="8000" w:h="12000"/>
          <w:pgMar w:top="1440" w:right="1440" w:bottom="1440" w:left="1440" w:header="720" w:footer="720" w:gutter="0"/>
          <w:cols w:space="720"/>
          <w:docGrid w:linePitch="360"/>
        </w:sectPr>
      </w:pPr>
    </w:p>
    <w:p w14:paraId="46A4109A" w14:textId="77777777" w:rsidR="00551BFA" w:rsidRDefault="00551BFA">
      <w:pPr>
        <w:autoSpaceDE w:val="0"/>
        <w:autoSpaceDN w:val="0"/>
        <w:spacing w:after="78" w:line="220" w:lineRule="exact"/>
      </w:pPr>
    </w:p>
    <w:p w14:paraId="1F1DB266" w14:textId="77777777" w:rsidR="00551BFA" w:rsidRDefault="00000000">
      <w:pPr>
        <w:autoSpaceDE w:val="0"/>
        <w:autoSpaceDN w:val="0"/>
        <w:spacing w:before="60" w:after="0" w:line="264" w:lineRule="exact"/>
      </w:pPr>
      <w:r>
        <w:t xml:space="preserve">drawing in audiences from further afield. The vulnerability I had initially experienced on stage was replaced by a newfound sense of </w:t>
        <w:br/>
        <w:t>empowerment. Sharing my story, my music, became an act of liberation, a way of connecting with others on a deeper, more meaningful level. I wasn't just singing my songs; I was sharing a piece of myself, inviting others to embark on their own journeys of self-discovery. The response from my audience was electrifying; their shared experiences validated my own struggles, strengthening my resolve to continue sharing my music with the world.</w:t>
      </w:r>
    </w:p>
    <w:p w14:paraId="5151AD59" w14:textId="77777777" w:rsidR="00551BFA" w:rsidRDefault="00000000">
      <w:pPr>
        <w:autoSpaceDE w:val="0"/>
        <w:autoSpaceDN w:val="0"/>
        <w:spacing w:before="264" w:after="0" w:line="264" w:lineRule="exact"/>
      </w:pPr>
      <w:r>
        <w:t>One day, a letter arrived – an unexpected invitation to participate in a songwriting workshop on the other side of the country, nestled in the redwood forests of Northern California. The thought of leaving the ocean, my sanctuary, experienced unsettling, yet the call to adventure stirred something deep within me. I packed my bags –the old suitcase, a familiar companion, holding not just my clothes and instruments, but also the memories of my past and the hopes for my future. The big black boots, once symbols of my escape from a painful past, now represented the steps I was taking towards a brighter future.</w:t>
      </w:r>
    </w:p>
    <w:p w14:paraId="4574154F" w14:textId="77777777" w:rsidR="00551BFA" w:rsidRDefault="00000000">
      <w:pPr>
        <w:autoSpaceDE w:val="0"/>
        <w:autoSpaceDN w:val="0"/>
        <w:spacing w:before="264" w:after="0" w:line="264" w:lineRule="exact"/>
        <w:ind w:right="144"/>
      </w:pPr>
      <w:r>
        <w:t>The journey itself was transformative. The landscape changed dramatically as I traveled further inland, the vast expanse of the Pacific Ocean receding into the horizon. The redwood forests, ancient and majestic, held a mystical energy. The scent of damp earth and redwood needles filled my lungs, a stark contrast to the salty air I had become accustomed to. This new environment offered a different kind of healing, a respite from the ocean's constant embrace, a chance to explore different aspects of myself.</w:t>
      </w:r>
    </w:p>
    <w:p w14:paraId="116259B5" w14:textId="77777777" w:rsidR="00551BFA" w:rsidRDefault="00000000">
      <w:pPr>
        <w:autoSpaceDE w:val="0"/>
        <w:autoSpaceDN w:val="0"/>
        <w:spacing w:before="264" w:after="0" w:line="264" w:lineRule="exact"/>
      </w:pPr>
      <w:r>
        <w:t xml:space="preserve">The songwriting workshop was intense, challenging me to push the boundaries of my creativity, to collaborate with other artists, and to explore new musical styles. Surrounded by like-minded individuals, each with their own unique stories to share, I found myself inspired and invigorated. I exchanged ideas, shared perspectives, and </w:t>
        <w:br/>
        <w:t>learned from the experiences of others. This collaborative process experienced intensely powerful – a creative synergy that enhanced my own musical evolution. I pushed myself to write songs that moved beyond my personal narrative, exploring universal themes of love, loss, and the search for meaning.</w:t>
      </w:r>
    </w:p>
    <w:p w14:paraId="05183EB6" w14:textId="77777777" w:rsidR="00551BFA" w:rsidRDefault="00551BFA">
      <w:pPr>
        <w:sectPr w:rsidR="00551BFA">
          <w:pgSz w:w="8000" w:h="12000"/>
          <w:pgMar w:top="1440" w:right="1440" w:bottom="1440" w:left="1440" w:header="720" w:footer="720" w:gutter="0"/>
          <w:cols w:space="720"/>
          <w:docGrid w:linePitch="360"/>
        </w:sectPr>
      </w:pPr>
    </w:p>
    <w:p w14:paraId="0E2A8A50" w14:textId="77777777" w:rsidR="00551BFA" w:rsidRDefault="00551BFA">
      <w:pPr>
        <w:autoSpaceDE w:val="0"/>
        <w:autoSpaceDN w:val="0"/>
        <w:spacing w:after="210" w:line="220" w:lineRule="exact"/>
      </w:pPr>
    </w:p>
    <w:p w14:paraId="1108C966" w14:textId="77777777" w:rsidR="00551BFA" w:rsidRDefault="00000000">
      <w:pPr>
        <w:autoSpaceDE w:val="0"/>
        <w:autoSpaceDN w:val="0"/>
        <w:spacing w:after="0" w:line="324" w:lineRule="exact"/>
      </w:pPr>
      <w:r>
        <w:t>The workshop culminated in a performance at a local venue.</w:t>
      </w:r>
    </w:p>
    <w:p w14:paraId="19231996" w14:textId="77777777" w:rsidR="00551BFA" w:rsidRDefault="00000000">
      <w:pPr>
        <w:autoSpaceDE w:val="0"/>
        <w:autoSpaceDN w:val="0"/>
        <w:spacing w:before="60" w:after="0" w:line="264" w:lineRule="exact"/>
      </w:pPr>
      <w:r>
        <w:t xml:space="preserve">Standing on that stage, surrounded by the towering redwoods, I experienced a profound sense of accomplishment. My songs, infused with the energy of the workshop and the inspiration of the forest, resonated with the audience in a profoundly moving way. It was a testament to the power of collaboration, of pushing boundaries, and of </w:t>
        <w:br/>
        <w:t>embracing the transformative potential of personal growth.</w:t>
      </w:r>
    </w:p>
    <w:p w14:paraId="72994690" w14:textId="77777777" w:rsidR="00551BFA" w:rsidRDefault="00000000">
      <w:pPr>
        <w:autoSpaceDE w:val="0"/>
        <w:autoSpaceDN w:val="0"/>
        <w:spacing w:before="264" w:after="0" w:line="264" w:lineRule="exact"/>
        <w:ind w:right="144"/>
      </w:pPr>
      <w:r>
        <w:t>Returning to the coast, I didn't feel a sense of coming home in the same way as before. The ocean was still there, its vastness a constant reminder of my journey. But my perspective had shifted.</w:t>
      </w:r>
    </w:p>
    <w:p w14:paraId="7D34EF8E" w14:textId="77777777" w:rsidR="00551BFA" w:rsidRDefault="00000000">
      <w:pPr>
        <w:autoSpaceDE w:val="0"/>
        <w:autoSpaceDN w:val="0"/>
        <w:spacing w:before="60" w:after="0" w:line="264" w:lineRule="exact"/>
      </w:pPr>
      <w:r>
        <w:t xml:space="preserve">The ocean was no longer just my sanctuary; it was a backdrop against which my life played out, a witness to my ongoing journey of growth and self-discovery. I had learned to appreciate the </w:t>
        <w:br/>
        <w:t xml:space="preserve">rhythms of life, the ebb and flow of emotions, and the constant potential for transformation. The ocean's embrace continued to hold me, but now, I experienced more firmly planted, my roots extending deeper into the earth, my branches reaching towards the sky. The songs I wrote reflected this growth, incorporating elements of nature's grandeur, incorporating the serenity of the forests as well as the relentless energy of the ocean. They became anthems of </w:t>
        <w:br/>
        <w:t xml:space="preserve">transformation, inspiring audiences to embrace their own unique paths to self-discovery and to celebrate the resilience of the human spirit. The journey continued; my life's song, a complex and </w:t>
        <w:br/>
        <w:t xml:space="preserve">evolving symphony, now played on. The ocean, the forests, the people I met – all were instruments in the grand orchestration of my life, a testament to the enduring power of self-discovery, a never-ending song of growth and resilience. The chapter was </w:t>
        <w:br/>
        <w:t>closing, not on my journey, but on a particular phase, a phase where I learned to trust the rhythm of the waves, the whispers of the wind, and the strength found in the embrace of nature itself. The ocean, forever a part of me, yet no longer the sole focus of my existence. The future stretched before me, a vast and uncharted ocean awaiting exploration.</w:t>
      </w:r>
    </w:p>
    <w:p w14:paraId="72D7147E" w14:textId="77777777" w:rsidR="00551BFA" w:rsidRDefault="00551BFA">
      <w:pPr>
        <w:sectPr w:rsidR="00551BFA">
          <w:pgSz w:w="8000" w:h="12000"/>
          <w:pgMar w:top="1440" w:right="1440" w:bottom="1440" w:left="1440" w:header="720" w:footer="720" w:gutter="0"/>
          <w:cols w:space="720"/>
          <w:docGrid w:linePitch="360"/>
        </w:sectPr>
      </w:pPr>
    </w:p>
    <w:p w14:paraId="403A13FE" w14:textId="77777777" w:rsidR="00551BFA" w:rsidRDefault="00551BFA">
      <w:pPr>
        <w:autoSpaceDE w:val="0"/>
        <w:autoSpaceDN w:val="0"/>
        <w:spacing w:after="224" w:line="220" w:lineRule="exact"/>
      </w:pPr>
    </w:p>
    <w:p w14:paraId="0F1DD89C" w14:textId="77777777" w:rsidR="00551BFA" w:rsidRDefault="00000000">
      <w:pPr>
        <w:autoSpaceDE w:val="0"/>
        <w:autoSpaceDN w:val="0"/>
        <w:spacing w:after="0" w:line="330" w:lineRule="exact"/>
      </w:pPr>
      <w:r>
        <w:t>Legacy of Healing</w:t>
      </w:r>
    </w:p>
    <w:p w14:paraId="070B8A47" w14:textId="77777777" w:rsidR="00551BFA" w:rsidRDefault="00000000">
      <w:pPr>
        <w:autoSpaceDE w:val="0"/>
        <w:autoSpaceDN w:val="0"/>
        <w:spacing w:before="286" w:after="0" w:line="264" w:lineRule="exact"/>
      </w:pPr>
      <w:r>
        <w:t>The workshop concluded, leaving a lingering resonance in my soul. The shared stories, the collaborative creations, the camaraderie – it had been a crucible, forging something new within me. Returning to the coast experienced different. The ocean, once my sole confidante, now shared its space with the memories of towering redwoods, the scent of pine needles, and the echoes of laughter shared with kindred spirits. The songs I wrote reflected this evolution, a richer tapestry woven with threads of resilience and the quiet strength found in shared experience.</w:t>
      </w:r>
    </w:p>
    <w:p w14:paraId="60C482B5" w14:textId="77777777" w:rsidR="00551BFA" w:rsidRDefault="00000000">
      <w:pPr>
        <w:autoSpaceDE w:val="0"/>
        <w:autoSpaceDN w:val="0"/>
        <w:spacing w:before="264" w:after="0" w:line="264" w:lineRule="exact"/>
      </w:pPr>
      <w:r>
        <w:t>My music began to reach a wider audience. The intimate venues were replaced by larger stages, drawing crowds from far and wide. I wasn’t just sharing my songs; I was sharing a piece of myself, a vulnerability that resonated with those who had traversed similar landscapes of heartbreak and healing. The connection was palpable, a powerful current flowing between me and the audience, a shared understanding of the human condition.</w:t>
      </w:r>
    </w:p>
    <w:p w14:paraId="6DD74D71" w14:textId="77777777" w:rsidR="00551BFA" w:rsidRDefault="00000000">
      <w:pPr>
        <w:autoSpaceDE w:val="0"/>
        <w:autoSpaceDN w:val="0"/>
        <w:spacing w:before="264" w:after="0" w:line="264" w:lineRule="exact"/>
      </w:pPr>
      <w:r>
        <w:t>One evening, after a particularly moving performance, a young woman approached me, tears in her eyes. She told me how my music had given her the strength to leave an abusive relationship, to finally break free from the chains that had bound her. Her words struck me deeply, a profound validation of my own journey and a revelation of the unexpected legacy my music was creating. It was more than just entertainment; it was a catalyst for change, a beacon of hope in the darkness.</w:t>
      </w:r>
    </w:p>
    <w:p w14:paraId="77C2D345" w14:textId="77777777" w:rsidR="00551BFA" w:rsidRDefault="00000000">
      <w:pPr>
        <w:autoSpaceDE w:val="0"/>
        <w:autoSpaceDN w:val="0"/>
        <w:spacing w:before="264" w:after="0" w:line="264" w:lineRule="exact"/>
        <w:ind w:right="144"/>
      </w:pPr>
      <w:r>
        <w:t>This encounter ignited something within me – a deep-seated desire to expand my reach, to share my message of healing on a larger scale. I started offering songwriting workshops myself, drawing on the lessons I had learned in Northern California. My workshops weren’t just about crafting melodies and lyrics; they were about nurturing vulnerability, embracing imperfection, and discovering the power of self-expression. I encouraged participants to explore their own stories, to find their unique voices, and to harness the transformative power of music.</w:t>
      </w:r>
    </w:p>
    <w:p w14:paraId="082FFB93" w14:textId="77777777" w:rsidR="00551BFA" w:rsidRDefault="00551BFA">
      <w:pPr>
        <w:sectPr w:rsidR="00551BFA">
          <w:pgSz w:w="8000" w:h="12000"/>
          <w:pgMar w:top="1440" w:right="1440" w:bottom="1440" w:left="1440" w:header="720" w:footer="720" w:gutter="0"/>
          <w:cols w:space="720"/>
          <w:docGrid w:linePitch="360"/>
        </w:sectPr>
      </w:pPr>
    </w:p>
    <w:p w14:paraId="33D2F378" w14:textId="77777777" w:rsidR="00551BFA" w:rsidRDefault="00551BFA">
      <w:pPr>
        <w:autoSpaceDE w:val="0"/>
        <w:autoSpaceDN w:val="0"/>
        <w:spacing w:after="78" w:line="220" w:lineRule="exact"/>
      </w:pPr>
    </w:p>
    <w:p w14:paraId="3ED31DDB" w14:textId="77777777" w:rsidR="00551BFA" w:rsidRDefault="00000000">
      <w:pPr>
        <w:autoSpaceDE w:val="0"/>
        <w:autoSpaceDN w:val="0"/>
        <w:spacing w:before="60" w:after="0" w:line="264" w:lineRule="exact"/>
        <w:ind w:right="144"/>
      </w:pPr>
      <w:r>
        <w:t xml:space="preserve">The workshops attracted a diverse group of individuals, each with their own unique experiences and aspirations. There were </w:t>
        <w:br/>
        <w:t xml:space="preserve">heartbroken lovers seeking solace, grieving parents searching for peace, and young artists yearning to find their creative voice. The energy in the room was palpable, a collective hum of shared experience and mutual support. Through our creative process, we forged a community, a safe space where vulnerability was </w:t>
        <w:br/>
        <w:t>celebrated and healing was fostered.</w:t>
      </w:r>
    </w:p>
    <w:p w14:paraId="442D3D8A" w14:textId="77777777" w:rsidR="00551BFA" w:rsidRDefault="00000000">
      <w:pPr>
        <w:autoSpaceDE w:val="0"/>
        <w:autoSpaceDN w:val="0"/>
        <w:spacing w:before="264" w:after="0" w:line="264" w:lineRule="exact"/>
      </w:pPr>
      <w:r>
        <w:t>My influence extended beyond the workshops. I began writing articles and giving talks on the therapeutic power of music and self-expression. I shared my story openly, not as a means of seeking pity, but as a testament to the resilience of the human spirit. I emphasized the importance of self-compassion, the necessity of embracing imperfections, and the healing power of connecting with others on a deeper level.</w:t>
      </w:r>
    </w:p>
    <w:p w14:paraId="169EAEF4" w14:textId="77777777" w:rsidR="00551BFA" w:rsidRDefault="00000000">
      <w:pPr>
        <w:autoSpaceDE w:val="0"/>
        <w:autoSpaceDN w:val="0"/>
        <w:spacing w:before="264" w:after="0" w:line="264" w:lineRule="exact"/>
      </w:pPr>
      <w:r>
        <w:t>My message resonated. People from all walks of life began to share their own stories, inspired by my openness and honesty. I received countless emails and letters, stories of healing, transformation, and newfound hope. I detected tales of marriages saved, friendships mended, and lives rediscovered. These stories were profoundly humbling, a reminder of the ripple effect of one person’s journey.</w:t>
      </w:r>
    </w:p>
    <w:p w14:paraId="60AA759E" w14:textId="77777777" w:rsidR="00551BFA" w:rsidRDefault="00000000">
      <w:pPr>
        <w:autoSpaceDE w:val="0"/>
        <w:autoSpaceDN w:val="0"/>
        <w:spacing w:before="264" w:after="0" w:line="264" w:lineRule="exact"/>
      </w:pPr>
      <w:r>
        <w:t>I established a non-profit organization dedicated to providing music therapy to underprivileged communities. My goal was to create accessible programs that offered a safe and supportive environment for individuals to express themselves through music, to find their voices, and to discover the transformative power of self-expression. The organization grew, fueled by the passion of volunteers and the generous donations of those who had been touched by my story.</w:t>
      </w:r>
    </w:p>
    <w:p w14:paraId="066F2A55" w14:textId="77777777" w:rsidR="00551BFA" w:rsidRDefault="00000000">
      <w:pPr>
        <w:autoSpaceDE w:val="0"/>
        <w:autoSpaceDN w:val="0"/>
        <w:spacing w:before="266" w:after="0" w:line="264" w:lineRule="exact"/>
      </w:pPr>
      <w:r>
        <w:t xml:space="preserve">Years passed, and my music continued to evolve. It moved beyond the initial melancholic lament, incorporating elements of joy, hope, and resilience. The ocean, my constant muse, remained a powerful symbol, but it was now interwoven with the imagery of flourishing gardens, majestic forests, and vibrant communities. My songs </w:t>
        <w:br/>
        <w:t>became anthems of transformation, celebrating the enduring human spirit and the power of collective healing.</w:t>
      </w:r>
    </w:p>
    <w:p w14:paraId="71B7C2FC" w14:textId="77777777" w:rsidR="00551BFA" w:rsidRDefault="00551BFA">
      <w:pPr>
        <w:sectPr w:rsidR="00551BFA">
          <w:pgSz w:w="8000" w:h="12000"/>
          <w:pgMar w:top="1440" w:right="1440" w:bottom="1440" w:left="1440" w:header="720" w:footer="720" w:gutter="0"/>
          <w:cols w:space="720"/>
          <w:docGrid w:linePitch="360"/>
        </w:sectPr>
      </w:pPr>
    </w:p>
    <w:p w14:paraId="31C04205" w14:textId="77777777" w:rsidR="00551BFA" w:rsidRDefault="00551BFA">
      <w:pPr>
        <w:autoSpaceDE w:val="0"/>
        <w:autoSpaceDN w:val="0"/>
        <w:spacing w:after="78" w:line="220" w:lineRule="exact"/>
      </w:pPr>
    </w:p>
    <w:p w14:paraId="37B1990D" w14:textId="77777777" w:rsidR="00551BFA" w:rsidRDefault="00000000">
      <w:pPr>
        <w:autoSpaceDE w:val="0"/>
        <w:autoSpaceDN w:val="0"/>
        <w:spacing w:before="60" w:after="0" w:line="264" w:lineRule="exact"/>
      </w:pPr>
      <w:r>
        <w:t>I continued to perform, my concerts transforming into celebrations of self-discovery and shared experience. The audience participation became more significant, a testament to the community we had created. People sang along, sharing their stories during interludes, and celebrating the healing power of shared vulnerability.</w:t>
      </w:r>
    </w:p>
    <w:p w14:paraId="33495C65" w14:textId="77777777" w:rsidR="00551BFA" w:rsidRDefault="00000000">
      <w:pPr>
        <w:autoSpaceDE w:val="0"/>
        <w:autoSpaceDN w:val="0"/>
        <w:spacing w:before="264" w:after="0" w:line="264" w:lineRule="exact"/>
        <w:ind w:right="144"/>
      </w:pPr>
      <w:r>
        <w:t xml:space="preserve">My legacy, it turned out, wasn’t just about the songs I wrote, but about the ripple effect of sharing my journey, inspiring others to embark on their own paths towards healing and fulfillment. The ocean, the forests, the songwriting workshops – these were all components of a larger narrative, a testament to the human </w:t>
        <w:br/>
        <w:t>capacity for transformation and the enduring power of connection.</w:t>
      </w:r>
    </w:p>
    <w:p w14:paraId="206A4BE9" w14:textId="77777777" w:rsidR="00551BFA" w:rsidRDefault="00000000">
      <w:pPr>
        <w:autoSpaceDE w:val="0"/>
        <w:autoSpaceDN w:val="0"/>
        <w:spacing w:before="60" w:after="0" w:line="264" w:lineRule="exact"/>
      </w:pPr>
      <w:r>
        <w:t xml:space="preserve">The journey, my life’s song, played on, a complex and beautiful symphony of experiences, emotions, and connections that extended far beyond the crashing waves and the whispering pines. It was a legacy of healing, a legacy of hope, a testament to the enduring human spirit's ability to find peace, even amidst the storms. And it was a legacy, I realized, that continued to evolve, each note, each chord, each song, adding its unique resonance to the grand </w:t>
        <w:br/>
        <w:t>orchestration of my life and the lives it touched. The ocean, forever present, now symbolized not just escape or oblivion but the vast, boundless potential for healing, growth, and the enduring power of the human spirit's capacity for transformation. The waves continued their rhythm, a constant reminder that even in the face of hardship, there is always the potential for renewal, for growth, and for the discovery of profound and lasting peace.</w:t>
      </w:r>
    </w:p>
    <w:p w14:paraId="28EEEC7B" w14:textId="77777777" w:rsidR="00551BFA" w:rsidRDefault="00551BFA">
      <w:pPr>
        <w:sectPr w:rsidR="00551BFA">
          <w:pgSz w:w="8000" w:h="12000"/>
          <w:pgMar w:top="1440" w:right="1440" w:bottom="1440" w:left="1440" w:header="720" w:footer="720" w:gutter="0"/>
          <w:cols w:space="720"/>
          <w:docGrid w:linePitch="360"/>
        </w:sectPr>
      </w:pPr>
    </w:p>
    <w:p w14:paraId="70F3056B" w14:textId="77777777" w:rsidR="00551BFA" w:rsidRDefault="00551BFA">
      <w:pPr>
        <w:autoSpaceDE w:val="0"/>
        <w:autoSpaceDN w:val="0"/>
        <w:spacing w:after="224" w:line="220" w:lineRule="exact"/>
      </w:pPr>
    </w:p>
    <w:p w14:paraId="3623D8CD" w14:textId="77777777" w:rsidR="00551BFA" w:rsidRDefault="00000000">
      <w:pPr>
        <w:autoSpaceDE w:val="0"/>
        <w:autoSpaceDN w:val="0"/>
        <w:spacing w:after="0" w:line="330" w:lineRule="exact"/>
      </w:pPr>
      <w:r>
        <w:t>The Enduring Power of Hope</w:t>
      </w:r>
    </w:p>
    <w:p w14:paraId="1840FEED" w14:textId="77777777" w:rsidR="00551BFA" w:rsidRDefault="00000000">
      <w:pPr>
        <w:autoSpaceDE w:val="0"/>
        <w:autoSpaceDN w:val="0"/>
        <w:spacing w:before="286" w:after="0" w:line="264" w:lineRule="exact"/>
      </w:pPr>
      <w:r>
        <w:t xml:space="preserve">The relentless rhythm of the ocean waves, a constant companion throughout my journey, became a metaphor for the ebb and flow of hope. There were times, undeniably, when the undertow threatened to pull me under, when the darkness experienced absolute and </w:t>
        <w:br/>
        <w:t xml:space="preserve">insurmountable. The memories of betrayal, the sting of </w:t>
        <w:br/>
        <w:t>abandonment, the crushing weight of loneliness – these were waves that crashed against my soul with brutal force, threatening to drown me in despair.</w:t>
      </w:r>
    </w:p>
    <w:p w14:paraId="10808465" w14:textId="77777777" w:rsidR="00551BFA" w:rsidRDefault="00000000">
      <w:pPr>
        <w:autoSpaceDE w:val="0"/>
        <w:autoSpaceDN w:val="0"/>
        <w:spacing w:before="264" w:after="0" w:line="264" w:lineRule="exact"/>
      </w:pPr>
      <w:r>
        <w:t xml:space="preserve">But even in the deepest troughs of despair, a flicker of hope, faint as a distant star, would pierce the darkness. It wasn't a grand, </w:t>
        <w:br/>
        <w:t>triumphant illumination, but a subtle, persistent ember, refusing to be extinguished. It was the memory of a kind word from a stranger, the unexpected warmth of a shared smile, the quiet strength found in a simple act of kindness. These were the tiny sparks that ignited the flame of hope anew, reminding me that even in the darkest nights, light persists.</w:t>
      </w:r>
    </w:p>
    <w:p w14:paraId="2D63D64F" w14:textId="77777777" w:rsidR="00551BFA" w:rsidRDefault="00000000">
      <w:pPr>
        <w:autoSpaceDE w:val="0"/>
        <w:autoSpaceDN w:val="0"/>
        <w:spacing w:before="264" w:after="0" w:line="264" w:lineRule="exact"/>
      </w:pPr>
      <w:r>
        <w:t xml:space="preserve">Hope wasn't the absence of pain; it was the capacity to endure it, to navigate it, to find meaning amidst the chaos. It was the belief that even the most shattered pieces of a life could be reassembled, that even the deepest wounds could heal, leaving behind a stronger, more resilient self. It was the understanding that the ocean, while capable of immense destruction, also possessed the power to </w:t>
        <w:br/>
        <w:t>nurture, to cleanse, to renew.</w:t>
      </w:r>
    </w:p>
    <w:p w14:paraId="6A215057" w14:textId="77777777" w:rsidR="00551BFA" w:rsidRDefault="00000000">
      <w:pPr>
        <w:autoSpaceDE w:val="0"/>
        <w:autoSpaceDN w:val="0"/>
        <w:spacing w:before="264" w:after="0" w:line="264" w:lineRule="exact"/>
      </w:pPr>
      <w:r>
        <w:t>This understanding blossomed not from abstract philosophical notions, but from the tangible experiences of connection. The songwriting workshops, initially a desperate attempt to channel my pain, transformed into spaces of profound healing and shared resilience. The stories shared within those walls were a testament to the universality of suffering and the extraordinary capacity for human compassion. We were a tapestry woven from threads of heartbreak and hope, each individual strand contributing to a larger, more vibrant whole.</w:t>
      </w:r>
    </w:p>
    <w:p w14:paraId="1B1409ED" w14:textId="77777777" w:rsidR="00551BFA" w:rsidRDefault="00000000">
      <w:pPr>
        <w:autoSpaceDE w:val="0"/>
        <w:autoSpaceDN w:val="0"/>
        <w:spacing w:before="206" w:after="0" w:line="322" w:lineRule="exact"/>
      </w:pPr>
      <w:r>
        <w:t>One participant, a woman named Sarah, shared her story of losing</w:t>
      </w:r>
    </w:p>
    <w:p w14:paraId="6ACD8749" w14:textId="77777777" w:rsidR="00551BFA" w:rsidRDefault="00551BFA">
      <w:pPr>
        <w:sectPr w:rsidR="00551BFA">
          <w:pgSz w:w="8000" w:h="12000"/>
          <w:pgMar w:top="1440" w:right="1440" w:bottom="1440" w:left="1440" w:header="720" w:footer="720" w:gutter="0"/>
          <w:cols w:space="720"/>
          <w:docGrid w:linePitch="360"/>
        </w:sectPr>
      </w:pPr>
    </w:p>
    <w:p w14:paraId="69CBF294" w14:textId="77777777" w:rsidR="00551BFA" w:rsidRDefault="00551BFA">
      <w:pPr>
        <w:autoSpaceDE w:val="0"/>
        <w:autoSpaceDN w:val="0"/>
        <w:spacing w:after="78" w:line="220" w:lineRule="exact"/>
      </w:pPr>
    </w:p>
    <w:p w14:paraId="502609BB" w14:textId="77777777" w:rsidR="00551BFA" w:rsidRDefault="00000000">
      <w:pPr>
        <w:autoSpaceDE w:val="0"/>
        <w:autoSpaceDN w:val="0"/>
        <w:spacing w:before="60" w:after="0" w:line="264" w:lineRule="exact"/>
        <w:ind w:right="144"/>
      </w:pPr>
      <w:r>
        <w:t>her child. Her pain was palpable, raw and unfiltered. Yet, amidst her grief, a tiny seed of hope sprouted. Through the act of writing and singing, she found a channel for her grief, a way to transform her pain into something beautiful and meaningful. Her songs became a testament to her love, a tribute to her loss, and a beacon of hope for others who had walked a similar path.</w:t>
      </w:r>
    </w:p>
    <w:p w14:paraId="5E502F56" w14:textId="77777777" w:rsidR="00551BFA" w:rsidRDefault="00000000">
      <w:pPr>
        <w:autoSpaceDE w:val="0"/>
        <w:autoSpaceDN w:val="0"/>
        <w:spacing w:before="264" w:after="0" w:line="264" w:lineRule="exact"/>
      </w:pPr>
      <w:r>
        <w:t>Another participant, a young man named David, had struggled with addiction for years. He shared his story with a vulnerability that left me breathless. His music was initially dark and chaotic, mirroring the turmoil within him. But as he continued to participate in the workshops, his songs began to evolve, reflecting his growing sense of hope and self-worth. His journey was a powerful reminder that healing is a process, not a destination, and that hope, however fragile, can lead to profound transformation.</w:t>
      </w:r>
    </w:p>
    <w:p w14:paraId="4534DF5E" w14:textId="77777777" w:rsidR="00551BFA" w:rsidRDefault="00000000">
      <w:pPr>
        <w:autoSpaceDE w:val="0"/>
        <w:autoSpaceDN w:val="0"/>
        <w:spacing w:before="264" w:after="0" w:line="264" w:lineRule="exact"/>
      </w:pPr>
      <w:r>
        <w:t>These weren't isolated incidents; they were part of a larger pattern, a recurring motif in the lives we shared within the walls of the workshop. Time and again, I witnessed the transformative power of hope, its ability to guide individuals through the darkest of nights, to help them find strength in their vulnerability, and to discover beauty amidst the wreckage of their past.</w:t>
      </w:r>
    </w:p>
    <w:p w14:paraId="1869ECEC" w14:textId="77777777" w:rsidR="00551BFA" w:rsidRDefault="00000000">
      <w:pPr>
        <w:autoSpaceDE w:val="0"/>
        <w:autoSpaceDN w:val="0"/>
        <w:spacing w:before="264" w:after="0" w:line="264" w:lineRule="exact"/>
      </w:pPr>
      <w:r>
        <w:t xml:space="preserve">Hope wasn't passive; it was an active force, a verb, not a noun. It demanded action, a willingness to engage with the pain, to confront the challenges, to seek out connection, and to believe in the </w:t>
        <w:br/>
        <w:t xml:space="preserve">possibility of a better future. It was about choosing to see the </w:t>
        <w:br/>
        <w:t>sunrise even when the night experienced endless.</w:t>
      </w:r>
    </w:p>
    <w:p w14:paraId="32B2D00F" w14:textId="77777777" w:rsidR="00551BFA" w:rsidRDefault="00000000">
      <w:pPr>
        <w:autoSpaceDE w:val="0"/>
        <w:autoSpaceDN w:val="0"/>
        <w:spacing w:before="264" w:after="0" w:line="264" w:lineRule="exact"/>
      </w:pPr>
      <w:r>
        <w:t xml:space="preserve">My own journey, my own songs, became a reflection of this active hope. The melancholic melodies of my earlier works gradually gave way to a more nuanced expression, incorporating themes of </w:t>
        <w:br/>
        <w:t xml:space="preserve">resilience, gratitude, and the quiet joy found in the everyday </w:t>
        <w:br/>
        <w:t>miracles of life. The ocean remained my constant muse, but its image had transformed. It was no longer solely a symbol of escape or oblivion; it had become a metaphor for the boundless potential for healing, for renewal, for the enduring power of the human spirit.</w:t>
      </w:r>
    </w:p>
    <w:p w14:paraId="10E49D61" w14:textId="77777777" w:rsidR="00551BFA" w:rsidRDefault="00000000">
      <w:pPr>
        <w:autoSpaceDE w:val="0"/>
        <w:autoSpaceDN w:val="0"/>
        <w:spacing w:before="204" w:after="0" w:line="324" w:lineRule="exact"/>
        <w:jc w:val="center"/>
      </w:pPr>
      <w:r>
        <w:t>The waves continued their tireless rhythm, a constant reminder that</w:t>
      </w:r>
    </w:p>
    <w:p w14:paraId="2D76421E" w14:textId="77777777" w:rsidR="00551BFA" w:rsidRDefault="00551BFA">
      <w:pPr>
        <w:sectPr w:rsidR="00551BFA">
          <w:pgSz w:w="8000" w:h="12000"/>
          <w:pgMar w:top="1440" w:right="1440" w:bottom="1440" w:left="1440" w:header="720" w:footer="720" w:gutter="0"/>
          <w:cols w:space="720"/>
          <w:docGrid w:linePitch="360"/>
        </w:sectPr>
      </w:pPr>
    </w:p>
    <w:p w14:paraId="2CD3555D" w14:textId="77777777" w:rsidR="00551BFA" w:rsidRDefault="00551BFA">
      <w:pPr>
        <w:autoSpaceDE w:val="0"/>
        <w:autoSpaceDN w:val="0"/>
        <w:spacing w:after="78" w:line="220" w:lineRule="exact"/>
      </w:pPr>
    </w:p>
    <w:p w14:paraId="427E89CE" w14:textId="77777777" w:rsidR="00551BFA" w:rsidRDefault="00000000">
      <w:pPr>
        <w:autoSpaceDE w:val="0"/>
        <w:autoSpaceDN w:val="0"/>
        <w:spacing w:before="60" w:after="0" w:line="264" w:lineRule="exact"/>
      </w:pPr>
      <w:r>
        <w:t>even in the face of the most devastating storms, life continues, the cycle of creation and destruction ever present. The waves crash, they recede, and then, inevitably, they return, carrying with them the promise of new beginnings. And within that promise lies the enduring power of hope, the quiet whisper that persists even amidst the roar of the ocean, the unwavering belief that even in the darkest depths, there is always the potential for light to break through.</w:t>
      </w:r>
    </w:p>
    <w:p w14:paraId="0B798672" w14:textId="77777777" w:rsidR="00551BFA" w:rsidRDefault="00000000">
      <w:pPr>
        <w:autoSpaceDE w:val="0"/>
        <w:autoSpaceDN w:val="0"/>
        <w:spacing w:before="264" w:after="0" w:line="264" w:lineRule="exact"/>
      </w:pPr>
      <w:r>
        <w:t>The journey, the healing, the transformation – it was a process, a continuous evolution, an ongoing dialogue between despair and hope. And within that dialogue, I found a new understanding of life, of loss, of love, and of the unwavering power of the human spirit to endure, to adapt, and to ultimately find peace, even amidst the tempestuous waves of life's unpredictable currents. The ocean, my eternal muse, became a symbol not of ending but of perpetual becoming, a reflection of life's continuous cycle of renewal and rebirth, mirroring the enduring power of hope that allows us to navigate the storms and emerge stronger, wiser, and more deeply connected to ourselves and the world around us. It was a symphony of experiences, a testament to the enduring human spirit’s ability to embrace the unpredictable journey of life and find beauty even in the face of adversity.</w:t>
      </w:r>
    </w:p>
    <w:p w14:paraId="50277863" w14:textId="77777777" w:rsidR="00551BFA" w:rsidRDefault="00000000">
      <w:pPr>
        <w:autoSpaceDE w:val="0"/>
        <w:autoSpaceDN w:val="0"/>
        <w:spacing w:before="264" w:after="0" w:line="264" w:lineRule="exact"/>
      </w:pPr>
      <w:r>
        <w:t>My work extended beyond the intimate settings of the workshops. I began to use my platform to advocate for mental health awareness, to speak out against the stigma surrounding mental illness, and to encourage individuals to seek help when they needed it. My music became a tool for social change, a catalyst for dialogue, and a source of comfort and inspiration for those struggling with their own battles.</w:t>
      </w:r>
    </w:p>
    <w:p w14:paraId="154257EB" w14:textId="77777777" w:rsidR="00551BFA" w:rsidRDefault="00000000">
      <w:pPr>
        <w:autoSpaceDE w:val="0"/>
        <w:autoSpaceDN w:val="0"/>
        <w:spacing w:before="266" w:after="0" w:line="264" w:lineRule="exact"/>
        <w:ind w:right="144"/>
      </w:pPr>
      <w:r>
        <w:t xml:space="preserve">The messages I received, from individuals all over the world, became a testament to the power of shared experience, the </w:t>
        <w:br/>
        <w:t>universality of human suffering, and the capacity for hope to transcend geographical boundaries, cultural differences, and the weight of individual pain. Each story, each message, each shared experience, reinforced the truth that we are not alone, that we are all connected through our shared humanity.</w:t>
      </w:r>
    </w:p>
    <w:p w14:paraId="2D337FB4" w14:textId="77777777" w:rsidR="00551BFA" w:rsidRDefault="00000000">
      <w:pPr>
        <w:autoSpaceDE w:val="0"/>
        <w:autoSpaceDN w:val="0"/>
        <w:spacing w:before="204" w:after="0" w:line="324" w:lineRule="exact"/>
      </w:pPr>
      <w:r>
        <w:t>The power of hope, I realized, wasn't merely a personal sentiment</w:t>
      </w:r>
    </w:p>
    <w:p w14:paraId="2BB6F21C" w14:textId="77777777" w:rsidR="00551BFA" w:rsidRDefault="00551BFA">
      <w:pPr>
        <w:sectPr w:rsidR="00551BFA">
          <w:pgSz w:w="8000" w:h="12000"/>
          <w:pgMar w:top="1440" w:right="1440" w:bottom="1440" w:left="1440" w:header="720" w:footer="720" w:gutter="0"/>
          <w:cols w:space="720"/>
          <w:docGrid w:linePitch="360"/>
        </w:sectPr>
      </w:pPr>
    </w:p>
    <w:p w14:paraId="2472EE38" w14:textId="77777777" w:rsidR="00551BFA" w:rsidRDefault="00551BFA">
      <w:pPr>
        <w:autoSpaceDE w:val="0"/>
        <w:autoSpaceDN w:val="0"/>
        <w:spacing w:after="78" w:line="220" w:lineRule="exact"/>
      </w:pPr>
    </w:p>
    <w:p w14:paraId="6829B036" w14:textId="77777777" w:rsidR="00551BFA" w:rsidRDefault="00000000">
      <w:pPr>
        <w:autoSpaceDE w:val="0"/>
        <w:autoSpaceDN w:val="0"/>
        <w:spacing w:before="60" w:after="0" w:line="264" w:lineRule="exact"/>
        <w:ind w:right="144"/>
      </w:pPr>
      <w:r>
        <w:t>but a collective force. It was the belief in the capacity of others to heal, to grow, and to find their own path towards a more fulfilling life. It was about fostering empathy, extending compassion, and creating a world where vulnerability is celebrated, and support is readily available to those who need it.</w:t>
      </w:r>
    </w:p>
    <w:p w14:paraId="2259E79A" w14:textId="77777777" w:rsidR="00551BFA" w:rsidRDefault="00000000">
      <w:pPr>
        <w:autoSpaceDE w:val="0"/>
        <w:autoSpaceDN w:val="0"/>
        <w:spacing w:before="264" w:after="0" w:line="264" w:lineRule="exact"/>
      </w:pPr>
      <w:r>
        <w:t xml:space="preserve">And so, the journey continues. The ocean's rhythm still guides me, a constant reminder of the ebb and flow of life, of the storms we weather, and the enduring power of hope that enables us to rise above the waves and find solace in the boundless expanse of our own resilient human spirits. The waves continue to crash, to recede, and to return, carrying with them the enduring promise of new beginnings, a testament to the strength of the human spirit, and the unwavering power of hope to navigate life's unpredictable currents, to find peace amidst the storms, and to discover the beauty and resilience within our own hearts. The ocean, forever my constant companion, became a reflection of the human journey—ever </w:t>
        <w:br/>
        <w:t>changing, yet eternally powerful.</w:t>
      </w:r>
    </w:p>
    <w:p w14:paraId="6E16CC92" w14:textId="77777777" w:rsidR="00551BFA" w:rsidRDefault="00551BFA">
      <w:pPr>
        <w:sectPr w:rsidR="00551BFA">
          <w:pgSz w:w="8000" w:h="12000"/>
          <w:pgMar w:top="1440" w:right="1440" w:bottom="1440" w:left="1440" w:header="720" w:footer="720" w:gutter="0"/>
          <w:cols w:space="720"/>
          <w:docGrid w:linePitch="360"/>
        </w:sectPr>
      </w:pPr>
    </w:p>
    <w:p w14:paraId="7BB2DDC5" w14:textId="77777777" w:rsidR="00551BFA" w:rsidRDefault="00551BFA">
      <w:pPr>
        <w:autoSpaceDE w:val="0"/>
        <w:autoSpaceDN w:val="0"/>
        <w:spacing w:after="224" w:line="220" w:lineRule="exact"/>
      </w:pPr>
    </w:p>
    <w:p w14:paraId="17F2BB97" w14:textId="77777777" w:rsidR="00551BFA" w:rsidRDefault="00000000">
      <w:pPr>
        <w:autoSpaceDE w:val="0"/>
        <w:autoSpaceDN w:val="0"/>
        <w:spacing w:after="0" w:line="330" w:lineRule="exact"/>
      </w:pPr>
      <w:r>
        <w:t>Final Reflection</w:t>
      </w:r>
    </w:p>
    <w:p w14:paraId="56134E6B" w14:textId="77777777" w:rsidR="00551BFA" w:rsidRDefault="00000000">
      <w:pPr>
        <w:autoSpaceDE w:val="0"/>
        <w:autoSpaceDN w:val="0"/>
        <w:spacing w:before="286" w:after="0" w:line="264" w:lineRule="exact"/>
      </w:pPr>
      <w:r>
        <w:t>The salt spray on my face, the scent of brine and seaweed in the air– these became my constant companions, mirroring the cleansing process within. The ocean, once a symbol of escape, became a teacher, a patient guide leading me through the labyrinth of my own heart. I learned to embrace the vulnerability that had once experienced like a weakness, recognizing it as the very source of my strength. It was in the cracks, in the imperfections, that the light could finally penetrate.</w:t>
      </w:r>
    </w:p>
    <w:p w14:paraId="3DB45269" w14:textId="77777777" w:rsidR="00551BFA" w:rsidRDefault="00000000">
      <w:pPr>
        <w:autoSpaceDE w:val="0"/>
        <w:autoSpaceDN w:val="0"/>
        <w:spacing w:before="264" w:after="0" w:line="264" w:lineRule="exact"/>
      </w:pPr>
      <w:r>
        <w:t xml:space="preserve">Self-acceptance, that elusive pearl I'd sought for so long, began to shimmer within my grasp. It wasn't a sudden epiphany, but a gradual unfolding, a slow unveiling of the self I had been so </w:t>
        <w:br/>
        <w:t>desperately trying to hide. The songs I wrote became less about the pain inflicted and more about the strength discovered within the crucible of suffering. They were no longer cries for help, but rather anthems of resilience, celebrating the power of the human spirit to endure and transcend.</w:t>
      </w:r>
    </w:p>
    <w:p w14:paraId="49CA636E" w14:textId="77777777" w:rsidR="00551BFA" w:rsidRDefault="00000000">
      <w:pPr>
        <w:autoSpaceDE w:val="0"/>
        <w:autoSpaceDN w:val="0"/>
        <w:spacing w:before="264" w:after="0" w:line="264" w:lineRule="exact"/>
      </w:pPr>
      <w:r>
        <w:t xml:space="preserve">The journey wasn't about erasing the past, but integrating it, </w:t>
        <w:br/>
        <w:t>weaving it into the rich tapestry of my life. The memories, once sharp and agonizing, began to soften, their edges blurred by time and the healing balm of self-compassion. I learned to see those experiences not as failures, but as lessons, as stepping stones on the path to self-discovery. The pain remained, yes, but it no longer defined me. It was a part of me, woven into the fabric of my being, a testament to my strength, my resilience, and my capacity for growth.</w:t>
      </w:r>
    </w:p>
    <w:p w14:paraId="74555244" w14:textId="77777777" w:rsidR="00551BFA" w:rsidRDefault="00000000">
      <w:pPr>
        <w:autoSpaceDE w:val="0"/>
        <w:autoSpaceDN w:val="0"/>
        <w:spacing w:before="264" w:after="0" w:line="264" w:lineRule="exact"/>
      </w:pPr>
      <w:r>
        <w:t>The west coast, with its rugged beauty and untamed spirit, became the perfect backdrop for this transformation. The endless expanse of the Pacific Ocean, the towering redwoods, the misty mountain peaks – these natural wonders mirrored the vastness of my own inner landscape, reminding me of the resilience and beauty that existed even in the darkest corners of my heart.</w:t>
      </w:r>
    </w:p>
    <w:p w14:paraId="0841FCB5" w14:textId="77777777" w:rsidR="00551BFA" w:rsidRDefault="00000000">
      <w:pPr>
        <w:autoSpaceDE w:val="0"/>
        <w:autoSpaceDN w:val="0"/>
        <w:spacing w:before="264" w:after="0" w:line="264" w:lineRule="exact"/>
      </w:pPr>
      <w:r>
        <w:t>My connection to the ocean deepened. I spent hours walking along the shore, feeling the sand between my toes, watching the waves</w:t>
      </w:r>
    </w:p>
    <w:p w14:paraId="668864EC" w14:textId="77777777" w:rsidR="00551BFA" w:rsidRDefault="00551BFA">
      <w:pPr>
        <w:sectPr w:rsidR="00551BFA">
          <w:pgSz w:w="8000" w:h="12000"/>
          <w:pgMar w:top="1440" w:right="1440" w:bottom="1440" w:left="1440" w:header="720" w:footer="720" w:gutter="0"/>
          <w:cols w:space="720"/>
          <w:docGrid w:linePitch="360"/>
        </w:sectPr>
      </w:pPr>
    </w:p>
    <w:p w14:paraId="1994A248" w14:textId="77777777" w:rsidR="00551BFA" w:rsidRDefault="00551BFA">
      <w:pPr>
        <w:autoSpaceDE w:val="0"/>
        <w:autoSpaceDN w:val="0"/>
        <w:spacing w:after="78" w:line="220" w:lineRule="exact"/>
      </w:pPr>
    </w:p>
    <w:p w14:paraId="762250E3" w14:textId="77777777" w:rsidR="00551BFA" w:rsidRDefault="00000000">
      <w:pPr>
        <w:autoSpaceDE w:val="0"/>
        <w:autoSpaceDN w:val="0"/>
        <w:spacing w:before="60" w:after="0" w:line="264" w:lineRule="exact"/>
      </w:pPr>
      <w:r>
        <w:t>crash against the rocks, the rhythmic pulse of the water mirroring the steady beat of my own heart. I found solace in the vastness of the sea, a sense of belonging in its infinite expanse. It was a place of quiet contemplation, where I could process my emotions, confront my fears, and reconnect with the deeper truths within my soul.</w:t>
      </w:r>
    </w:p>
    <w:p w14:paraId="1D85FF2A" w14:textId="77777777" w:rsidR="00551BFA" w:rsidRDefault="00000000">
      <w:pPr>
        <w:autoSpaceDE w:val="0"/>
        <w:autoSpaceDN w:val="0"/>
        <w:spacing w:before="264" w:after="0" w:line="264" w:lineRule="exact"/>
      </w:pPr>
      <w:r>
        <w:t xml:space="preserve">The big black boots, once symbols of a hasty escape, became </w:t>
        <w:br/>
        <w:t xml:space="preserve">symbols of steadfastness. They carried me through the storms, grounded me amidst the chaos, and served as a reminder of the miles I had traveled, the battles I had fought, and the strength I had discovered along the way. The old suitcase, once filled with the baggage of the past, became a vessel for the treasures I had </w:t>
        <w:br/>
        <w:t xml:space="preserve">collected along the way – memories of kindness, moments of </w:t>
        <w:br/>
        <w:t>connection, and the songs that had guided me through the darkest nights.</w:t>
      </w:r>
    </w:p>
    <w:p w14:paraId="389ABAE9" w14:textId="77777777" w:rsidR="00551BFA" w:rsidRDefault="00000000">
      <w:pPr>
        <w:autoSpaceDE w:val="0"/>
        <w:autoSpaceDN w:val="0"/>
        <w:spacing w:before="264" w:after="0" w:line="264" w:lineRule="exact"/>
      </w:pPr>
      <w:r>
        <w:t>The fires of anger and resentment, once raging within me, had begun to dwindle. I didn't extinguish them entirely, but I learned to manage them, to contain their destructive power, and to use their heat to forge a new path. The world, once perceived as a hostile and unforgiving place, gradually revealed its beauty, its resilience, and its infinite capacity for love and compassion.</w:t>
      </w:r>
    </w:p>
    <w:p w14:paraId="23014F84" w14:textId="77777777" w:rsidR="00551BFA" w:rsidRDefault="00000000">
      <w:pPr>
        <w:autoSpaceDE w:val="0"/>
        <w:autoSpaceDN w:val="0"/>
        <w:spacing w:before="264" w:after="0" w:line="264" w:lineRule="exact"/>
        <w:ind w:right="144"/>
      </w:pPr>
      <w:r>
        <w:t>The lyrics I wrote became more than just expressions of pain; they were testaments to hope, resilience, and the enduring power of the human spirit. They were reflections of my journey, my struggles, my triumphs, and my unwavering belief in the possibility of a brighter future. They were invitations to connect, to share, and to find solace in the shared experience of human vulnerability.</w:t>
      </w:r>
    </w:p>
    <w:p w14:paraId="045450C0" w14:textId="77777777" w:rsidR="00551BFA" w:rsidRDefault="00000000">
      <w:pPr>
        <w:autoSpaceDE w:val="0"/>
        <w:autoSpaceDN w:val="0"/>
        <w:spacing w:before="264" w:after="0" w:line="264" w:lineRule="exact"/>
      </w:pPr>
      <w:r>
        <w:t xml:space="preserve">I learned that vulnerability was not weakness but strength. It was in exposing my wounds that I invited others to share their own, </w:t>
        <w:br/>
        <w:t>creating a space of empathy, compassion, and understanding. It was in the shared vulnerability that a profound sense of connection emerged, a bond forged in the crucible of shared experience. The music became a vehicle for connection, allowing me to share my story and to listen to the stories of others, creating a tapestry of shared experiences that transcended personal boundaries and celebrated the power of human connection.</w:t>
      </w:r>
    </w:p>
    <w:p w14:paraId="31AA8867" w14:textId="77777777" w:rsidR="00551BFA" w:rsidRDefault="00551BFA">
      <w:pPr>
        <w:sectPr w:rsidR="00551BFA">
          <w:pgSz w:w="8000" w:h="12000"/>
          <w:pgMar w:top="1440" w:right="1440" w:bottom="1440" w:left="1440" w:header="720" w:footer="720" w:gutter="0"/>
          <w:cols w:space="720"/>
          <w:docGrid w:linePitch="360"/>
        </w:sectPr>
      </w:pPr>
    </w:p>
    <w:p w14:paraId="763FA929" w14:textId="77777777" w:rsidR="00551BFA" w:rsidRDefault="00551BFA">
      <w:pPr>
        <w:autoSpaceDE w:val="0"/>
        <w:autoSpaceDN w:val="0"/>
        <w:spacing w:after="78" w:line="220" w:lineRule="exact"/>
      </w:pPr>
    </w:p>
    <w:p w14:paraId="0349909F" w14:textId="77777777" w:rsidR="00551BFA" w:rsidRDefault="00000000">
      <w:pPr>
        <w:autoSpaceDE w:val="0"/>
        <w:autoSpaceDN w:val="0"/>
        <w:spacing w:before="60" w:after="0" w:line="264" w:lineRule="exact"/>
      </w:pPr>
      <w:r>
        <w:t>The workshops became spaces of healing, where individuals could share their stories, their fears, and their dreams, without judgment or criticism. It was a safe space to explore the complexities of the human heart, to find solace in the universality of suffering, and to discover the power of shared experience to foster healing and renewal.</w:t>
      </w:r>
    </w:p>
    <w:p w14:paraId="383DC7A7" w14:textId="77777777" w:rsidR="00551BFA" w:rsidRDefault="00000000">
      <w:pPr>
        <w:autoSpaceDE w:val="0"/>
        <w:autoSpaceDN w:val="0"/>
        <w:spacing w:before="264" w:after="0" w:line="264" w:lineRule="exact"/>
        <w:jc w:val="center"/>
      </w:pPr>
      <w:r>
        <w:t>My music evolved. The melancholic melodies still held a space, but they were now interwoven with threads of hope, gratitude, and joy.</w:t>
      </w:r>
    </w:p>
    <w:p w14:paraId="35212BBC" w14:textId="77777777" w:rsidR="00551BFA" w:rsidRDefault="00000000">
      <w:pPr>
        <w:autoSpaceDE w:val="0"/>
        <w:autoSpaceDN w:val="0"/>
        <w:spacing w:before="60" w:after="0" w:line="264" w:lineRule="exact"/>
        <w:ind w:right="144"/>
      </w:pPr>
      <w:r>
        <w:t xml:space="preserve">The songs reflected the full spectrum of human emotion, </w:t>
        <w:br/>
        <w:t xml:space="preserve">acknowledging the darkness without being consumed by it, </w:t>
        <w:br/>
        <w:t>celebrating the light without ignoring the shadows. The ocean remained my constant companion, but its significance had shifted.</w:t>
      </w:r>
    </w:p>
    <w:p w14:paraId="5497A283" w14:textId="77777777" w:rsidR="00551BFA" w:rsidRDefault="00000000">
      <w:pPr>
        <w:autoSpaceDE w:val="0"/>
        <w:autoSpaceDN w:val="0"/>
        <w:spacing w:before="60" w:after="0" w:line="264" w:lineRule="exact"/>
        <w:ind w:right="440"/>
        <w:jc w:val="both"/>
      </w:pPr>
      <w:r>
        <w:t>It was no longer simply a symbol of escape or oblivion; it was a mirror reflecting the vastness and depth of the human spirit, its capacity for resilience, and its enduring power to heal.</w:t>
      </w:r>
    </w:p>
    <w:p w14:paraId="584265E9" w14:textId="77777777" w:rsidR="00551BFA" w:rsidRDefault="00000000">
      <w:pPr>
        <w:autoSpaceDE w:val="0"/>
        <w:autoSpaceDN w:val="0"/>
        <w:spacing w:before="264" w:after="0" w:line="264" w:lineRule="exact"/>
        <w:ind w:right="144"/>
      </w:pPr>
      <w:r>
        <w:t xml:space="preserve">My final reflection on this journey is not one of finality, but of continuous becoming. The ocean’s embrace continues, a constant reminder of the ebb and flow of life, the unpredictability of circumstances, and the enduring power of hope. The waves crash, recede, and return, mirroring the rhythm of life itself, a cycle of creation and destruction, renewal and rebirth. Within this </w:t>
        <w:br/>
        <w:t xml:space="preserve">continuous cycle, I found peace, a quiet acceptance of the </w:t>
        <w:br/>
        <w:t>complexities of life, an understanding of the beauty found in both the light and the shadows.</w:t>
      </w:r>
    </w:p>
    <w:p w14:paraId="064C922F" w14:textId="77777777" w:rsidR="00551BFA" w:rsidRDefault="00000000">
      <w:pPr>
        <w:autoSpaceDE w:val="0"/>
        <w:autoSpaceDN w:val="0"/>
        <w:spacing w:before="264" w:after="0" w:line="264" w:lineRule="exact"/>
      </w:pPr>
      <w:r>
        <w:t xml:space="preserve">The journey continues, not towards some distant destination, but into the heart of myself, into the ever-deepening understanding of my own resilience, my capacity for love, and the enduring power of the human spirit. The ocean, forever my muse, reflects the ever-changing landscape of my own soul, a testament to the </w:t>
        <w:br/>
        <w:t xml:space="preserve">transformative power of self-acceptance, the healing balm of </w:t>
        <w:br/>
        <w:t>vulnerability, and the enduring strength found in embracing the unpredictable journey of life.</w:t>
      </w:r>
    </w:p>
    <w:p w14:paraId="4290D630" w14:textId="77777777" w:rsidR="00551BFA" w:rsidRDefault="00000000">
      <w:pPr>
        <w:autoSpaceDE w:val="0"/>
        <w:autoSpaceDN w:val="0"/>
        <w:spacing w:before="264" w:after="0" w:line="264" w:lineRule="exact"/>
        <w:jc w:val="center"/>
      </w:pPr>
      <w:r>
        <w:t>The waves continue their relentless rhythm, a constant reminder of the enduring power of hope, the unwavering belief.  that even in the darkest depths, light will find a way to break through. the journey is not an ending but a perpetual becoming, a continuous unfolding</w:t>
      </w:r>
    </w:p>
    <w:p w14:paraId="4975C35B" w14:textId="77777777" w:rsidR="00551BFA" w:rsidRDefault="00551BFA">
      <w:pPr>
        <w:sectPr w:rsidR="00551BFA">
          <w:pgSz w:w="8000" w:h="12000"/>
          <w:pgMar w:top="1440" w:right="1440" w:bottom="1440" w:left="1440" w:header="720" w:footer="720" w:gutter="0"/>
          <w:cols w:space="720"/>
          <w:docGrid w:linePitch="360"/>
        </w:sectPr>
      </w:pPr>
    </w:p>
    <w:p w14:paraId="45D464AE" w14:textId="77777777" w:rsidR="00551BFA" w:rsidRDefault="00551BFA">
      <w:pPr>
        <w:autoSpaceDE w:val="0"/>
        <w:autoSpaceDN w:val="0"/>
        <w:spacing w:after="78" w:line="220" w:lineRule="exact"/>
      </w:pPr>
    </w:p>
    <w:p w14:paraId="00275343" w14:textId="77777777" w:rsidR="00551BFA" w:rsidRDefault="00000000">
      <w:pPr>
        <w:autoSpaceDE w:val="0"/>
        <w:autoSpaceDN w:val="0"/>
        <w:spacing w:before="60" w:after="0" w:line="264" w:lineRule="exact"/>
      </w:pPr>
      <w:r>
        <w:t xml:space="preserve">of the self, a testament to the resilience of the human spirit, and the enduring power of hope to guide us through the storms and into the light. The ocean's embrace, forever. And within that embrace, I find peace. A peace born not from the absence of struggle, but from the acceptance of it, the understanding of it, and the unwavering belief in the transformative power of the human spirit to overcome, to endure, and to find beauty even in the face of adversity. The </w:t>
        <w:br/>
        <w:t>ocean’s song continues, a timeless melody of resilience, hope, and the enduring power of the human heart.</w:t>
      </w:r>
    </w:p>
    <w:p w14:paraId="7FB1E1F7" w14:textId="77777777" w:rsidR="00551BFA" w:rsidRDefault="00551BFA">
      <w:pPr>
        <w:sectPr w:rsidR="00551BFA">
          <w:pgSz w:w="8000" w:h="12000"/>
          <w:pgMar w:top="1440" w:right="1440" w:bottom="1440" w:left="1440" w:header="720" w:footer="720" w:gutter="0"/>
          <w:cols w:space="720"/>
          <w:docGrid w:linePitch="360"/>
        </w:sectPr>
      </w:pPr>
    </w:p>
    <w:p w14:paraId="6636BC83" w14:textId="77777777" w:rsidR="00551BFA" w:rsidRDefault="00551BFA">
      <w:pPr>
        <w:autoSpaceDE w:val="0"/>
        <w:autoSpaceDN w:val="0"/>
        <w:spacing w:after="224" w:line="220" w:lineRule="exact"/>
      </w:pPr>
    </w:p>
    <w:p w14:paraId="5CEAD883" w14:textId="77777777" w:rsidR="00551BFA" w:rsidRDefault="00000000">
      <w:pPr>
        <w:autoSpaceDE w:val="0"/>
        <w:autoSpaceDN w:val="0"/>
        <w:spacing w:after="0" w:line="330" w:lineRule="exact"/>
        <w:rPr>
          <w:rFonts w:ascii="Charis SIL Bold" w:eastAsia="Charis SIL Bold" w:hAnsi="Charis SIL Bold"/>
          <w:b/>
          <w:color w:val="000000"/>
        </w:rPr>
      </w:pPr>
      <w:r>
        <w:t>Acknowledgments</w:t>
      </w:r>
    </w:p>
    <w:p w14:paraId="718844CF" w14:textId="77777777" w:rsidR="001E17B6" w:rsidRDefault="001E17B6">
      <w:pPr>
        <w:autoSpaceDE w:val="0"/>
        <w:autoSpaceDN w:val="0"/>
        <w:spacing w:after="0" w:line="330" w:lineRule="exact"/>
      </w:pPr>
    </w:p>
    <w:p w14:paraId="708D21BA" w14:textId="77777777" w:rsidR="001E17B6" w:rsidRPr="001E17B6" w:rsidRDefault="001E17B6" w:rsidP="001E17B6">
      <w:pPr>
        <w:rPr>
          <w:rFonts w:ascii="Charis SIL Regular" w:eastAsia="Charis SIL Regular" w:hAnsi="Charis SIL Regular"/>
          <w:color w:val="000000"/>
        </w:rPr>
      </w:pPr>
      <w:r>
        <w:t>To the boundless ocean, my constant muse, for your steady rhythm and solace in dark times. To the West Coast, for your breathtaking beauty and wild, transformative spirit. To my family and friends, for unwavering support and strength in moments of doubt. To my best friend, for their belief and insightful guidance. And to all who know heartbreak and self-discovery, may this book offer resonance and comfort.</w:t>
      </w:r>
    </w:p>
    <w:p w14:paraId="0A327EFC" w14:textId="77777777" w:rsidR="00551BFA" w:rsidRDefault="00551BFA">
      <w:pPr>
        <w:sectPr w:rsidR="00551BFA">
          <w:pgSz w:w="8000" w:h="12000"/>
          <w:pgMar w:top="1440" w:right="1440" w:bottom="1440" w:left="1440" w:header="720" w:footer="720" w:gutter="0"/>
          <w:cols w:space="720"/>
          <w:docGrid w:linePitch="360"/>
        </w:sectPr>
      </w:pPr>
    </w:p>
    <w:p w14:paraId="4E3E31A2" w14:textId="77777777" w:rsidR="00551BFA" w:rsidRDefault="00551BFA">
      <w:pPr>
        <w:autoSpaceDE w:val="0"/>
        <w:autoSpaceDN w:val="0"/>
        <w:spacing w:after="224" w:line="220" w:lineRule="exact"/>
      </w:pPr>
    </w:p>
    <w:p w14:paraId="1BB37DE6" w14:textId="77777777" w:rsidR="00551BFA" w:rsidRDefault="00551BFA">
      <w:pPr>
        <w:sectPr w:rsidR="00551BFA">
          <w:pgSz w:w="8000" w:h="12000"/>
          <w:pgMar w:top="1440" w:right="1440" w:bottom="1440" w:left="1440" w:header="720" w:footer="720" w:gutter="0"/>
          <w:cols w:space="720"/>
          <w:docGrid w:linePitch="360"/>
        </w:sectPr>
      </w:pPr>
    </w:p>
    <w:p w14:paraId="37CE6EFE" w14:textId="77777777" w:rsidR="00551BFA" w:rsidRDefault="00551BFA">
      <w:pPr>
        <w:sectPr w:rsidR="00551BFA">
          <w:pgSz w:w="8000" w:h="12000"/>
          <w:pgMar w:top="1440" w:right="1440" w:bottom="1440" w:left="1440" w:header="720" w:footer="720" w:gutter="0"/>
          <w:cols w:space="720"/>
          <w:docGrid w:linePitch="360"/>
        </w:sectPr>
      </w:pPr>
    </w:p>
    <w:p w14:paraId="0584E8CF" w14:textId="77777777" w:rsidR="00551BFA" w:rsidRDefault="00551BFA">
      <w:pPr>
        <w:autoSpaceDE w:val="0"/>
        <w:autoSpaceDN w:val="0"/>
        <w:spacing w:after="224" w:line="220" w:lineRule="exact"/>
      </w:pPr>
    </w:p>
    <w:p w14:paraId="56E3FB34" w14:textId="77777777" w:rsidR="00551BFA" w:rsidRDefault="00000000">
      <w:pPr>
        <w:autoSpaceDE w:val="0"/>
        <w:autoSpaceDN w:val="0"/>
        <w:spacing w:after="0" w:line="330" w:lineRule="exact"/>
      </w:pPr>
      <w:r>
        <w:t>Author Biography</w:t>
      </w:r>
    </w:p>
    <w:p w14:paraId="7D858BDA" w14:textId="76D0C046" w:rsidR="001E17B6" w:rsidRPr="001E17B6" w:rsidRDefault="001E17B6" w:rsidP="001E17B6">
      <w:pPr>
        <w:autoSpaceDE w:val="0"/>
        <w:autoSpaceDN w:val="0"/>
        <w:spacing w:before="286" w:after="0" w:line="264" w:lineRule="exact"/>
        <w:rPr>
          <w:rFonts w:ascii="Charis SIL Regular" w:eastAsia="Charis SIL Regular" w:hAnsi="Charis SIL Regular"/>
          <w:color w:val="000000"/>
        </w:rPr>
      </w:pPr>
      <w:r>
        <w:t>Jason Clark, a man driven by endless "what ifs" and "how comes," is captivated by intellectually stimulating tales. A relentless explorer of ideas, he dives deep into human motivation and the intricate workings of existence. This book, born of insatiable curiosity, is the fruit of his intellectual wanderings, rooted in reality yet blossoming into vibrant fiction—a testament to imagination's power. When not crafting stories, Clark calls the Salt Lake Valley home, where he plays soulful blues guitar, captures the world through his camera, hunts geological treasures, and explores mountain trails on foot or skis.</w:t>
      </w:r>
    </w:p>
    <w:p w14:paraId="0328E7F7" w14:textId="07531E7D" w:rsidR="00551BFA" w:rsidRDefault="00551BFA">
      <w:pPr>
        <w:autoSpaceDE w:val="0"/>
        <w:autoSpaceDN w:val="0"/>
        <w:spacing w:before="286" w:after="0" w:line="264" w:lineRule="exact"/>
      </w:pPr>
    </w:p>
    <w:sectPr w:rsidR="00551BFA" w:rsidSect="00034616">
      <w:pgSz w:w="8000" w:h="1200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963DC0" w14:textId="77777777" w:rsidR="000130D7" w:rsidRDefault="000130D7" w:rsidP="003F5755">
      <w:pPr>
        <w:spacing w:after="0" w:line="240" w:lineRule="auto"/>
      </w:pPr>
      <w:r>
        <w:separator/>
      </w:r>
    </w:p>
  </w:endnote>
  <w:endnote w:type="continuationSeparator" w:id="0">
    <w:p w14:paraId="4F323033" w14:textId="77777777" w:rsidR="000130D7" w:rsidRDefault="000130D7" w:rsidP="003F57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haris SIL Bold">
    <w:altName w:val="Cambria"/>
    <w:panose1 w:val="00000000000000000000"/>
    <w:charset w:val="00"/>
    <w:family w:val="roman"/>
    <w:notTrueType/>
    <w:pitch w:val="default"/>
  </w:font>
  <w:font w:name="Charis SIL Regular">
    <w:altName w:val="Cambria"/>
    <w:panose1 w:val="00000000000000000000"/>
    <w:charset w:val="00"/>
    <w:family w:val="roman"/>
    <w:notTrueType/>
    <w:pitch w:val="default"/>
  </w:font>
  <w:font w:name="Charis SIL Italic">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F46103" w14:textId="77777777" w:rsidR="000130D7" w:rsidRDefault="000130D7" w:rsidP="003F5755">
      <w:pPr>
        <w:spacing w:after="0" w:line="240" w:lineRule="auto"/>
      </w:pPr>
      <w:r>
        <w:separator/>
      </w:r>
    </w:p>
  </w:footnote>
  <w:footnote w:type="continuationSeparator" w:id="0">
    <w:p w14:paraId="0F3F6DCB" w14:textId="77777777" w:rsidR="000130D7" w:rsidRDefault="000130D7" w:rsidP="003F57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1967"/>
      <w:gridCol w:w="1967"/>
      <w:gridCol w:w="1966"/>
    </w:tblGrid>
    <w:tr w:rsidR="003F5755" w14:paraId="3C28E789" w14:textId="77777777">
      <w:trPr>
        <w:trHeight w:val="720"/>
      </w:trPr>
      <w:tc>
        <w:tcPr>
          <w:tcW w:w="1667" w:type="pct"/>
        </w:tcPr>
        <w:p w14:paraId="00483D36" w14:textId="77777777" w:rsidR="003F5755" w:rsidRDefault="003F5755">
          <w:pPr>
            <w:pStyle w:val="Header"/>
            <w:tabs>
              <w:tab w:val="clear" w:pos="4680"/>
              <w:tab w:val="clear" w:pos="9360"/>
            </w:tabs>
            <w:rPr>
              <w:color w:val="4F81BD" w:themeColor="accent1"/>
            </w:rPr>
          </w:pPr>
        </w:p>
      </w:tc>
      <w:tc>
        <w:tcPr>
          <w:tcW w:w="1667" w:type="pct"/>
        </w:tcPr>
        <w:p w14:paraId="6E60E568" w14:textId="77777777" w:rsidR="003F5755" w:rsidRDefault="003F5755">
          <w:pPr>
            <w:pStyle w:val="Header"/>
            <w:tabs>
              <w:tab w:val="clear" w:pos="4680"/>
              <w:tab w:val="clear" w:pos="9360"/>
            </w:tabs>
            <w:jc w:val="center"/>
            <w:rPr>
              <w:color w:val="4F81BD" w:themeColor="accent1"/>
            </w:rPr>
          </w:pPr>
        </w:p>
      </w:tc>
      <w:tc>
        <w:tcPr>
          <w:tcW w:w="1666" w:type="pct"/>
        </w:tcPr>
        <w:p w14:paraId="164DA7BE" w14:textId="77777777" w:rsidR="003F5755" w:rsidRDefault="003F5755">
          <w:pPr>
            <w:pStyle w:val="Header"/>
            <w:tabs>
              <w:tab w:val="clear" w:pos="4680"/>
              <w:tab w:val="clear" w:pos="9360"/>
            </w:tabs>
            <w:jc w:val="right"/>
            <w:rPr>
              <w:color w:val="4F81BD" w:themeColor="accent1"/>
            </w:rPr>
          </w:pPr>
          <w:r>
            <w:rPr>
              <w:color w:val="4F81BD" w:themeColor="accent1"/>
              <w:sz w:val="24"/>
              <w:szCs w:val="24"/>
            </w:rPr>
            <w:fldChar w:fldCharType="begin"/>
          </w:r>
          <w:r>
            <w:rPr>
              <w:color w:val="4F81BD" w:themeColor="accent1"/>
              <w:sz w:val="24"/>
              <w:szCs w:val="24"/>
            </w:rPr>
            <w:instrText xml:space="preserve"> PAGE   \* MERGEFORMAT </w:instrText>
          </w:r>
          <w:r>
            <w:rPr>
              <w:color w:val="4F81BD" w:themeColor="accent1"/>
              <w:sz w:val="24"/>
              <w:szCs w:val="24"/>
            </w:rPr>
            <w:fldChar w:fldCharType="separate"/>
          </w:r>
          <w:r>
            <w:rPr>
              <w:noProof/>
              <w:color w:val="4F81BD" w:themeColor="accent1"/>
              <w:sz w:val="24"/>
              <w:szCs w:val="24"/>
            </w:rPr>
            <w:t>0</w:t>
          </w:r>
          <w:r>
            <w:rPr>
              <w:color w:val="4F81BD" w:themeColor="accent1"/>
              <w:sz w:val="24"/>
              <w:szCs w:val="24"/>
            </w:rPr>
            <w:fldChar w:fldCharType="end"/>
          </w:r>
        </w:p>
      </w:tc>
    </w:tr>
  </w:tbl>
  <w:p w14:paraId="73F00535" w14:textId="77777777" w:rsidR="003F5755" w:rsidRDefault="003F57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8562740">
    <w:abstractNumId w:val="8"/>
  </w:num>
  <w:num w:numId="2" w16cid:durableId="1255750867">
    <w:abstractNumId w:val="6"/>
  </w:num>
  <w:num w:numId="3" w16cid:durableId="2117169464">
    <w:abstractNumId w:val="5"/>
  </w:num>
  <w:num w:numId="4" w16cid:durableId="1495487530">
    <w:abstractNumId w:val="4"/>
  </w:num>
  <w:num w:numId="5" w16cid:durableId="1850872140">
    <w:abstractNumId w:val="7"/>
  </w:num>
  <w:num w:numId="6" w16cid:durableId="116527275">
    <w:abstractNumId w:val="3"/>
  </w:num>
  <w:num w:numId="7" w16cid:durableId="2072381276">
    <w:abstractNumId w:val="2"/>
  </w:num>
  <w:num w:numId="8" w16cid:durableId="1137995189">
    <w:abstractNumId w:val="1"/>
  </w:num>
  <w:num w:numId="9" w16cid:durableId="7302751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30D7"/>
    <w:rsid w:val="00034616"/>
    <w:rsid w:val="0006063C"/>
    <w:rsid w:val="0015074B"/>
    <w:rsid w:val="001E17B6"/>
    <w:rsid w:val="0029639D"/>
    <w:rsid w:val="00326F90"/>
    <w:rsid w:val="003F5755"/>
    <w:rsid w:val="00551BFA"/>
    <w:rsid w:val="00AA1D8D"/>
    <w:rsid w:val="00B47730"/>
    <w:rsid w:val="00CB0664"/>
    <w:rsid w:val="00CE0D1A"/>
    <w:rsid w:val="00D44A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CF054A"/>
  <w14:defaultImageDpi w14:val="300"/>
  <w15:docId w15:val="{3C3D471D-6EE8-4227-94D9-B5D38F960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40"/>
      <w:ind w:firstLine="360"/>
      <w:jc w:val="both"/>
    </w:pPr>
    <w:rPr>
      <w:rFonts w:ascii="Garamond" w:hAnsi="Garamond"/>
      <w:sz w:val="24"/>
    </w:rPr>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1E17B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3538751">
      <w:bodyDiv w:val="1"/>
      <w:marLeft w:val="0"/>
      <w:marRight w:val="0"/>
      <w:marTop w:val="0"/>
      <w:marBottom w:val="0"/>
      <w:divBdr>
        <w:top w:val="none" w:sz="0" w:space="0" w:color="auto"/>
        <w:left w:val="none" w:sz="0" w:space="0" w:color="auto"/>
        <w:bottom w:val="none" w:sz="0" w:space="0" w:color="auto"/>
        <w:right w:val="none" w:sz="0" w:space="0" w:color="auto"/>
      </w:divBdr>
      <w:divsChild>
        <w:div w:id="674190763">
          <w:marLeft w:val="0"/>
          <w:marRight w:val="0"/>
          <w:marTop w:val="0"/>
          <w:marBottom w:val="0"/>
          <w:divBdr>
            <w:top w:val="none" w:sz="0" w:space="0" w:color="auto"/>
            <w:left w:val="none" w:sz="0" w:space="0" w:color="auto"/>
            <w:bottom w:val="none" w:sz="0" w:space="0" w:color="auto"/>
            <w:right w:val="none" w:sz="0" w:space="0" w:color="auto"/>
          </w:divBdr>
        </w:div>
      </w:divsChild>
    </w:div>
    <w:div w:id="1012299249">
      <w:bodyDiv w:val="1"/>
      <w:marLeft w:val="0"/>
      <w:marRight w:val="0"/>
      <w:marTop w:val="0"/>
      <w:marBottom w:val="0"/>
      <w:divBdr>
        <w:top w:val="none" w:sz="0" w:space="0" w:color="auto"/>
        <w:left w:val="none" w:sz="0" w:space="0" w:color="auto"/>
        <w:bottom w:val="none" w:sz="0" w:space="0" w:color="auto"/>
        <w:right w:val="none" w:sz="0" w:space="0" w:color="auto"/>
      </w:divBdr>
      <w:divsChild>
        <w:div w:id="1228347005">
          <w:marLeft w:val="0"/>
          <w:marRight w:val="0"/>
          <w:marTop w:val="0"/>
          <w:marBottom w:val="0"/>
          <w:divBdr>
            <w:top w:val="none" w:sz="0" w:space="0" w:color="auto"/>
            <w:left w:val="none" w:sz="0" w:space="0" w:color="auto"/>
            <w:bottom w:val="none" w:sz="0" w:space="0" w:color="auto"/>
            <w:right w:val="none" w:sz="0" w:space="0" w:color="auto"/>
          </w:divBdr>
        </w:div>
      </w:divsChild>
    </w:div>
    <w:div w:id="1339120799">
      <w:bodyDiv w:val="1"/>
      <w:marLeft w:val="0"/>
      <w:marRight w:val="0"/>
      <w:marTop w:val="0"/>
      <w:marBottom w:val="0"/>
      <w:divBdr>
        <w:top w:val="none" w:sz="0" w:space="0" w:color="auto"/>
        <w:left w:val="none" w:sz="0" w:space="0" w:color="auto"/>
        <w:bottom w:val="none" w:sz="0" w:space="0" w:color="auto"/>
        <w:right w:val="none" w:sz="0" w:space="0" w:color="auto"/>
      </w:divBdr>
      <w:divsChild>
        <w:div w:id="224680601">
          <w:marLeft w:val="0"/>
          <w:marRight w:val="0"/>
          <w:marTop w:val="0"/>
          <w:marBottom w:val="0"/>
          <w:divBdr>
            <w:top w:val="none" w:sz="0" w:space="0" w:color="auto"/>
            <w:left w:val="none" w:sz="0" w:space="0" w:color="auto"/>
            <w:bottom w:val="none" w:sz="0" w:space="0" w:color="auto"/>
            <w:right w:val="none" w:sz="0" w:space="0" w:color="auto"/>
          </w:divBdr>
        </w:div>
      </w:divsChild>
    </w:div>
    <w:div w:id="1364985666">
      <w:bodyDiv w:val="1"/>
      <w:marLeft w:val="0"/>
      <w:marRight w:val="0"/>
      <w:marTop w:val="0"/>
      <w:marBottom w:val="0"/>
      <w:divBdr>
        <w:top w:val="none" w:sz="0" w:space="0" w:color="auto"/>
        <w:left w:val="none" w:sz="0" w:space="0" w:color="auto"/>
        <w:bottom w:val="none" w:sz="0" w:space="0" w:color="auto"/>
        <w:right w:val="none" w:sz="0" w:space="0" w:color="auto"/>
      </w:divBdr>
      <w:divsChild>
        <w:div w:id="248082485">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502</Pages>
  <Words>77948</Words>
  <Characters>444305</Characters>
  <Application>Microsoft Office Word</Application>
  <DocSecurity>0</DocSecurity>
  <Lines>3702</Lines>
  <Paragraphs>1042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521211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Jason Clark</cp:lastModifiedBy>
  <cp:revision>3</cp:revision>
  <dcterms:created xsi:type="dcterms:W3CDTF">2025-02-19T02:37:00Z</dcterms:created>
  <dcterms:modified xsi:type="dcterms:W3CDTF">2025-02-19T02:46:00Z</dcterms:modified>
  <cp:category/>
</cp:coreProperties>
</file>