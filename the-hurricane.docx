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The Hurricane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This book is dedicated to the indomitable spirit of Rubin</w:t>
        <w:br/>
        <w:t xml:space="preserve">“Hurricane” Carter, a man whose life became a stark testament to the fragility of justice and the enduring power of the human spirit. His story, a harrowing tale of wrongful conviction, racial prejudice, and relentless perseverance, transcends the confines of a single case; it serves as a poignant reminder of the systemic flaws that plague our legal system and the ongoing struggle for equality and justice. This narrative is not just a recounting of his ordeal, but a tribute to his unwavering resilience, his unyielding belief in the truth, and his lifelong commitment to fighting for the rights of the unjustly </w:t>
        <w:br/>
        <w:t>accused.</w:t>
      </w:r>
    </w:p>
    <w:p>
      <w:pPr>
        <w:autoSpaceDN w:val="0"/>
        <w:autoSpaceDE w:val="0"/>
        <w:widowControl/>
        <w:spacing w:line="264" w:lineRule="exact" w:before="264" w:after="0"/>
        <w:ind w:left="0" w:right="0" w:firstLine="0"/>
        <w:jc w:val="left"/>
      </w:pPr>
      <w:r>
        <w:t xml:space="preserve">It is also dedicated to those who fought alongside him, the tireless advocates, the dedicated lawyers, the unwavering supporters, and the investigative journalists who refused to let the truth be buried beneath the weight of prejudice and injustice. Their commitment, unwavering in the face of seemingly insurmountable odds, stands as a beacon of hope, demonstrating the profound impact that </w:t>
        <w:br/>
        <w:t xml:space="preserve">collective action can have in the fight for justice. Their </w:t>
        <w:br/>
        <w:t>perseverance, much like Carter’s own, serves as an inspiration, a reminder that even in the darkest of times, the pursuit of truth and equality is a cause worth fighting for.</w:t>
      </w:r>
    </w:p>
    <w:p>
      <w:pPr>
        <w:autoSpaceDN w:val="0"/>
        <w:autoSpaceDE w:val="0"/>
        <w:widowControl/>
        <w:spacing w:line="264" w:lineRule="exact" w:before="264" w:after="0"/>
        <w:ind w:left="0" w:right="0" w:firstLine="0"/>
        <w:jc w:val="left"/>
      </w:pPr>
      <w:r>
        <w:t xml:space="preserve">This book is further dedicated to the victims of systemic injustice, those whose voices have been silenced, whose stories have been ignored, and whose lives have been irrevocably altered by the failings of a system designed to protect them. Their suffering, often unseen and unheard, underscores the urgency of reform, the </w:t>
        <w:br/>
        <w:t>necessity of accountability, and the imperative to create a society where equal justice under the law is not merely an ideal, but a reality. This dedication serves as a promise to amplify their voices, to honor their experiences, and to tirelessly advocate for a future where such injustices are consigned to the pages of history, not repeated in the present. May their stories, like Carter's, serve as a catalyst for change and a beacon of hope for a more equitable future. May this work inspire a deeper understanding of the human cost of injustice and a greater commitment to the pursuit of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and reconciliation.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Early Life and Boxing Career</w:t>
      </w:r>
    </w:p>
    <w:p>
      <w:pPr>
        <w:autoSpaceDN w:val="0"/>
        <w:autoSpaceDE w:val="0"/>
        <w:widowControl/>
        <w:spacing w:line="324" w:lineRule="exact" w:before="226" w:after="0"/>
        <w:ind w:left="0" w:right="0" w:firstLine="0"/>
        <w:jc w:val="left"/>
      </w:pPr>
      <w:r>
        <w:t>The air hung thick with the scent of sweat, liniment, and ambition.</w:t>
      </w:r>
    </w:p>
    <w:p>
      <w:pPr>
        <w:autoSpaceDN w:val="0"/>
        <w:autoSpaceDE w:val="0"/>
        <w:widowControl/>
        <w:spacing w:line="264" w:lineRule="exact" w:before="60" w:after="0"/>
        <w:ind w:left="0" w:right="0" w:firstLine="0"/>
        <w:jc w:val="left"/>
      </w:pPr>
      <w:r>
        <w:t>Paterson, New Jersey, in the 1950s, wasn't known for its rolling hills or picturesque landscapes; it was a city etched in steel, grit, and the harsh realities of racial segregation. For Rubin Carter, it was home, a place of both brutal hardship and unexpected grace, a crucible where his spirit was forged in the fires of prejudice and the unwavering dedication to his craft. His childhood wasn't idyllic; it was a tapestry woven with threads of poverty, discrimination, and the ever-present shadow of racial injustice. The streets were a battleground, a landscape where survival often depended on quick wits and even quicker fists.</w:t>
      </w:r>
    </w:p>
    <w:p>
      <w:pPr>
        <w:autoSpaceDN w:val="0"/>
        <w:autoSpaceDE w:val="0"/>
        <w:widowControl/>
        <w:spacing w:line="264" w:lineRule="exact" w:before="264" w:after="0"/>
        <w:ind w:left="0" w:right="0" w:firstLine="0"/>
        <w:jc w:val="left"/>
      </w:pPr>
      <w:r>
        <w:t>Rubin's early life was defined by the stark contrast between the vibrant energy of his family and the oppressive weight of societal prejudice. His mother, a strong and resourceful woman, instilled in him a fierce sense of independence and a relentless work ethic. His father, though present, was a quieter figure, his influence less pronounced, yet still a significant presence in the shaping of Rubin's character. The family home, a modest dwelling in a predominantly Black neighborhood, was a haven, a place of warmth and love, a stark contrast to the cold realities of racism that permeated their daily lives. The constant sting of racial slurs, the subtle yet deeply cutting indignities, the pervasive sense of being an outsider—these became the backdrop against which Rubin's life unfolded.</w:t>
      </w:r>
    </w:p>
    <w:p>
      <w:pPr>
        <w:autoSpaceDN w:val="0"/>
        <w:autoSpaceDE w:val="0"/>
        <w:widowControl/>
        <w:spacing w:line="264" w:lineRule="exact" w:before="264" w:after="0"/>
        <w:ind w:left="0" w:right="0" w:firstLine="0"/>
        <w:jc w:val="left"/>
      </w:pPr>
      <w:r>
        <w:t xml:space="preserve">School was a battlefield of another kind. Rubin was a quick learner, bright and insightful, but the educational system, burdened by segregation and underfunding, offered him little in the way of opportunity. He found himself often at odds with authority, his rebellious spirit clashing with a system that seemed designed to keep him down. The racial biases within the system were palpable, subtly influencing teachers' expectations and shaping his academic trajectory. Yet, within the confines of the schoolyard and beyond, he found solace and strength in his physical prowess. He was </w:t>
        <w:br/>
        <w:t>naturally athletic, possessing an innate grace and power that set him apart from his peers.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It was in the boxing gym that Rubin Carter found his true </w:t>
        <w:br/>
        <w:t>sanctuary, his escape from the harsh realities of his life. The musty air, the smell of leather and sweat, the rhythmic thud of gloves against pads – these became the sounds of his liberation. Boxing wasn't just a sport; it was a refuge, a place where he could channel his anger, frustration, and the deep-seated pain of racial injustice into something constructive. The gym became his second home, a place of brotherhood and mutual respect, a community built on shared struggle and a common goal.</w:t>
      </w:r>
    </w:p>
    <w:p>
      <w:pPr>
        <w:autoSpaceDN w:val="0"/>
        <w:autoSpaceDE w:val="0"/>
        <w:widowControl/>
        <w:spacing w:line="264" w:lineRule="exact" w:before="264" w:after="0"/>
        <w:ind w:left="0" w:right="0" w:firstLine="0"/>
        <w:jc w:val="left"/>
      </w:pPr>
      <w:r>
        <w:t xml:space="preserve">His coach, a gruff but ultimately kind man, witnessed in Rubin not just a talented boxer but a young man brimming with potential. He </w:t>
        <w:br/>
        <w:t xml:space="preserve">recognized Rubin's raw talent, his innate strength, and the fierce determination that burned within him. He honed Rubin's skills, teaching him discipline, strategy, and the importance of unwavering focus. Under his guidance, Rubin transformed from a street fighter into a skilled and disciplined boxer. The grueling training regime—the endless hours of sparring, the meticulous attention to technique, the agonizing physical exertion—tested his limits, but it also </w:t>
        <w:br/>
        <w:t>revealed the depth of his resilience. He discovered a strength he didn't know he possessed, a capacity to endure and overcome that would serve him well in the years to come.</w:t>
      </w:r>
    </w:p>
    <w:p>
      <w:pPr>
        <w:autoSpaceDN w:val="0"/>
        <w:autoSpaceDE w:val="0"/>
        <w:widowControl/>
        <w:spacing w:line="264" w:lineRule="exact" w:before="264" w:after="0"/>
        <w:ind w:left="0" w:right="0" w:firstLine="0"/>
        <w:jc w:val="left"/>
      </w:pPr>
      <w:r>
        <w:t xml:space="preserve">His early fights were a blur of adrenaline, sweat, and the raw power of his fists. He fought with a ferocity born of desperation, a burning desire to prove himself, not just as a fighter, but as a man worthy of respect, a man who refused to be defined by the limitations </w:t>
        <w:br/>
        <w:t xml:space="preserve">imposed upon him by racism. Each victory was a small act of </w:t>
        <w:br/>
        <w:t>defiance, a testament to his indomitable spirit. He fought not only for himself but for his community, for his family, for every Black person who had ever faced the crushing weight of prejudice.</w:t>
      </w:r>
    </w:p>
    <w:p>
      <w:pPr>
        <w:autoSpaceDN w:val="0"/>
        <w:autoSpaceDE w:val="0"/>
        <w:widowControl/>
        <w:spacing w:line="264" w:lineRule="exact" w:before="264" w:after="0"/>
        <w:ind w:left="0" w:right="0" w:firstLine="0"/>
        <w:jc w:val="left"/>
      </w:pPr>
      <w:r>
        <w:t>As his reputation grew, he attracted a loyal following. The crowds at his matches swelled, reflecting a community's hope, a community eager to witness the rise of one of their own. His fights became more than just sporting events; they were expressions of shared dreams, aspirations, and a yearning for a better future. His triumphs were their triumphs, a reminder that despite the adversity they faced, they possessed the strength and resilience to overcome. The roar of the crowd, the collective gasp of the spectators,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deafening applause—these were the fuel that drove him on, pushing him to achieve his full potential.</w:t>
      </w:r>
    </w:p>
    <w:p>
      <w:pPr>
        <w:autoSpaceDN w:val="0"/>
        <w:autoSpaceDE w:val="0"/>
        <w:widowControl/>
        <w:spacing w:line="264" w:lineRule="exact" w:before="264" w:after="0"/>
        <w:ind w:left="0" w:right="288" w:firstLine="0"/>
        <w:jc w:val="left"/>
      </w:pPr>
      <w:r>
        <w:t>His rise through the ranks of the boxing world was meteoric, a testament to his unwavering dedication and extraordinary talent.</w:t>
      </w:r>
    </w:p>
    <w:p>
      <w:pPr>
        <w:autoSpaceDN w:val="0"/>
        <w:autoSpaceDE w:val="0"/>
        <w:widowControl/>
        <w:spacing w:line="264" w:lineRule="exact" w:before="58" w:after="0"/>
        <w:ind w:left="0" w:right="144" w:firstLine="0"/>
        <w:jc w:val="left"/>
      </w:pPr>
      <w:r>
        <w:t xml:space="preserve">He moved from local gyms to regional tournaments, then to </w:t>
        <w:br/>
        <w:t xml:space="preserve">national competitions, each victory bringing him closer to his dream of becoming a middleweight contender. He honed his skills, mastering the art of boxing, transforming his raw strength and aggression into a sophisticated fighting style characterized by both power and precision. His punches were swift, precise, and </w:t>
        <w:br/>
        <w:t>devastating, leaving his opponents battered and demoralized.</w:t>
      </w:r>
    </w:p>
    <w:p>
      <w:pPr>
        <w:autoSpaceDN w:val="0"/>
        <w:autoSpaceDE w:val="0"/>
        <w:widowControl/>
        <w:spacing w:line="264" w:lineRule="exact" w:before="264" w:after="0"/>
        <w:ind w:left="0" w:right="144" w:firstLine="0"/>
        <w:jc w:val="left"/>
      </w:pPr>
      <w:r>
        <w:t xml:space="preserve">The journey wasn't without its challenges. The boxing world, like many other institutions, wasn't immune to the corrosive influence of racism. Rubin faced subtle forms of discrimination, from the biased judging of matches to the subtle slights and disrespect he encountered from some of his opponents and promoters. But he persevered, using each setback as an opportunity to prove his worth, to demonstrate that his talent transcended race and </w:t>
        <w:br/>
        <w:t>prejudice.</w:t>
      </w:r>
    </w:p>
    <w:p>
      <w:pPr>
        <w:autoSpaceDN w:val="0"/>
        <w:autoSpaceDE w:val="0"/>
        <w:widowControl/>
        <w:spacing w:line="264" w:lineRule="exact" w:before="264" w:after="0"/>
        <w:ind w:left="0" w:right="0" w:firstLine="0"/>
        <w:jc w:val="left"/>
      </w:pPr>
      <w:r>
        <w:t xml:space="preserve">He faced opponents who were bigger, stronger, and perhaps more experienced, yet he never backed down. He entered the ring with a quiet determination, a focus that bordered on the spiritual. He transformed the challenges of his life into fuel, turning adversity into strength. Each fight was a battle, not just for victory, but for recognition, for respect, for the right to be judged solely on his merits, not on the color of his skin. His rise was a testament to his own self-belief, a journey fueled by his profound sense of self-worth and a fiery refusal to be defined by his surroundings. The gyms were more than just training grounds; they were places of </w:t>
        <w:br/>
        <w:t>transformation, places where he forged his own identity and carved his own destiny, one powerful punch at a time. His career, before the tragic events of June 17th, 1966, seemed destined for greatness, a story of triumph over adversity that would soon be tragically interrupted.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Night of the Murders</w:t>
      </w:r>
    </w:p>
    <w:p>
      <w:pPr>
        <w:autoSpaceDN w:val="0"/>
        <w:autoSpaceDE w:val="0"/>
        <w:widowControl/>
        <w:spacing w:line="264" w:lineRule="exact" w:before="286" w:after="0"/>
        <w:ind w:left="0" w:right="0" w:firstLine="0"/>
        <w:jc w:val="left"/>
      </w:pPr>
      <w:r>
        <w:t>The humid Paterson night pressed down, heavy and suffocating, like a damp wool blanket. June 17th, 1966, hung in the air, thick with the promise of a summer storm, mirroring the tempest brewing within the city’s underbelly. The Lafayette Bar, a dimly lit haven of cheap beer and smoky haze, was relatively quiet that night, a lull before the impending chaos. Its sticky floor, testament to countless spilled drinks and boisterous nights, reflected the flickering neon sign outside, casting long shadows that danced with the movement of the few patrons still lingering. A jukebox hummed a mournful blues tune, a melancholic soundtrack to the events about to unfold.</w:t>
      </w:r>
    </w:p>
    <w:p>
      <w:pPr>
        <w:autoSpaceDN w:val="0"/>
        <w:autoSpaceDE w:val="0"/>
        <w:widowControl/>
        <w:spacing w:line="264" w:lineRule="exact" w:before="264" w:after="0"/>
        <w:ind w:left="0" w:right="0" w:firstLine="0"/>
        <w:jc w:val="left"/>
      </w:pPr>
      <w:r>
        <w:t xml:space="preserve">Among those present were three men, their lives interwoven for a fleeting moment, forever etched in the annals of a tragic injustice. They were the victims: Bartholomew, a man whose life was a quiet hum, punctuated by the occasional flutter of excitement; his </w:t>
        <w:br/>
        <w:t>companion, whose story remains a whisper; and the third, lost to the shadows, his identity overshadowed by the tumultuous events that followed. Their laughter, their casual conversation, the clinking of glasses—all were soon to be erased, swallowed by the darkness that descended upon that fateful night.</w:t>
      </w:r>
    </w:p>
    <w:p>
      <w:pPr>
        <w:autoSpaceDN w:val="0"/>
        <w:autoSpaceDE w:val="0"/>
        <w:widowControl/>
        <w:spacing w:line="264" w:lineRule="exact" w:before="264" w:after="0"/>
        <w:ind w:left="0" w:right="0" w:firstLine="0"/>
        <w:jc w:val="left"/>
      </w:pPr>
      <w:r>
        <w:t xml:space="preserve">The witnesses, a mosaic of faces etched with fear and uncertainty, offered conflicting accounts, their recollections fragmented and hazy. Some remember a flurry of activity, a blur of motion, </w:t>
        <w:br/>
        <w:t>punctuated by the sharp crack of gunfire. Others recalled nothing, their memories blanked by trauma or fear, or perhaps something more insidious. The details varied wildly. The number of assailants, the sequence of events, the description of the weapons—these details remained elusive, shrouded in the confusion and panic of the moment. Each testimony was a puzzle piece, incomplete, warped, its edges blurred by the passage of time and the stain of bias.</w:t>
      </w:r>
    </w:p>
    <w:p>
      <w:pPr>
        <w:autoSpaceDN w:val="0"/>
        <w:autoSpaceDE w:val="0"/>
        <w:widowControl/>
        <w:spacing w:line="264" w:lineRule="exact" w:before="264" w:after="0"/>
        <w:ind w:left="0" w:right="144" w:firstLine="0"/>
        <w:jc w:val="left"/>
      </w:pPr>
      <w:r>
        <w:t>The police arrived, their blue uniforms a stark contrast to the darkness engulfing the scene. The air thrummed with the urgent blare of sirens, the harsh commands, the guttural gasps of the injured. Flashbulbs popped, momentarily illuminating the macabre tableau: broken bottles, shattered glass, pools of blood glistening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 the harsh glare of the floodlights. The scene was chaotic, a maelstrom of confusion and conflicting accounts. The investigators, burdened by the weight of expectation and the pressure of a racially charged climate, moved with a methodical but hurried precision, their every step shadowed by the specter of prejudice.</w:t>
      </w:r>
    </w:p>
    <w:p>
      <w:pPr>
        <w:autoSpaceDN w:val="0"/>
        <w:autoSpaceDE w:val="0"/>
        <w:widowControl/>
        <w:spacing w:line="264" w:lineRule="exact" w:before="264" w:after="0"/>
        <w:ind w:left="0" w:right="0" w:firstLine="0"/>
        <w:jc w:val="left"/>
      </w:pPr>
      <w:r>
        <w:t xml:space="preserve">Detective Vincent, a man hardened by years of patrolling the city's mean streets, surveyed the carnage with a grim determination. His gaze, honed by years of experience, missed nothing. Yet, even his keen eyes seemed to struggle to penetrate the fog of conflicting testimonies and obscured facts. The crime scene was a labyrinth of clues, a carefully constructed deception that would later unravel in the courtroom. He, and the team he oversaw, began the grim task of piecing together the fragmented narratives of the witnesses, </w:t>
        <w:br/>
        <w:t>wrestling with contradictory accounts, and struggling to make sense of the mayhem. The weight of responsibility settled heavily upon his shoulders, the knowledge that his investigation, whether fair or flawed, would shape the lives of many.</w:t>
      </w:r>
    </w:p>
    <w:p>
      <w:pPr>
        <w:autoSpaceDN w:val="0"/>
        <w:autoSpaceDE w:val="0"/>
        <w:widowControl/>
        <w:spacing w:line="264" w:lineRule="exact" w:before="264" w:after="0"/>
        <w:ind w:left="0" w:right="0" w:firstLine="0"/>
        <w:jc w:val="left"/>
      </w:pPr>
      <w:r>
        <w:t xml:space="preserve">The initial reports spoke of a robbery gone wrong, a swift and brutal act of violence driven by greed. But beneath the surface, a darker narrative began to emerge, one laced with the poison of racial prejudice. The Lafayette Bar, situated in a predominantly Black neighborhood, became a symbolic battleground, the victim of both senseless violence and the ingrained biases of the city's law enforcement. The racial tensions of the era cast a long, dark </w:t>
        <w:br/>
        <w:t>shadow, influencing every aspect of the investigation, from the initial assumptions to the final conclusions.</w:t>
      </w:r>
    </w:p>
    <w:p>
      <w:pPr>
        <w:autoSpaceDN w:val="0"/>
        <w:autoSpaceDE w:val="0"/>
        <w:widowControl/>
        <w:spacing w:line="264" w:lineRule="exact" w:before="264" w:after="0"/>
        <w:ind w:left="0" w:right="144" w:firstLine="0"/>
        <w:jc w:val="left"/>
      </w:pPr>
      <w:r>
        <w:t xml:space="preserve">Later reports, fueled by whispers and speculation, pointed towards Rubin Carter. The whispers began in the shadows, spreading through the grapevine with the speed of wildfire. A celebrated boxer, a man known for his strength and power, he was a </w:t>
        <w:br/>
        <w:t>convenient scapegoat, a figure easily demonized in the eyes of a fearful community. His presence at a nearby bar, not the actual crime scene, became a damning piece of circumstantial evidence, exaggerated and distorted to fit the pre-existing narrative. The narrative, skillfully crafted by a media eager for a sensational story and the underlying prejudice of the investigators, painted Carter as a man consumed by rage, a dangerous predator lurking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darkness.</w:t>
      </w:r>
    </w:p>
    <w:p>
      <w:pPr>
        <w:autoSpaceDN w:val="0"/>
        <w:autoSpaceDE w:val="0"/>
        <w:widowControl/>
        <w:spacing w:line="322" w:lineRule="exact" w:before="206" w:after="0"/>
        <w:ind w:left="0" w:right="0" w:firstLine="0"/>
        <w:jc w:val="left"/>
      </w:pPr>
      <w:r>
        <w:t>The narrative, however, disregarded other vital pieces of evidence.</w:t>
      </w:r>
    </w:p>
    <w:p>
      <w:pPr>
        <w:autoSpaceDN w:val="0"/>
        <w:autoSpaceDE w:val="0"/>
        <w:widowControl/>
        <w:spacing w:line="264" w:lineRule="exact" w:before="58" w:after="0"/>
        <w:ind w:left="0" w:right="0" w:firstLine="0"/>
        <w:jc w:val="left"/>
      </w:pPr>
      <w:r>
        <w:t xml:space="preserve">The witnesses’ testimonies, riddled with inconsistencies, </w:t>
        <w:br/>
        <w:t xml:space="preserve">inconsistencies that were deliberately ignored in the rush to find a culprit. The lack of physical evidence linking Carter to the crime scene—a crucial detail often overlooked amidst the storm of </w:t>
        <w:br/>
        <w:t xml:space="preserve">speculation. The haste to pin the blame, a consequence of societal pressures and racial biases, would ultimately have tragic </w:t>
        <w:br/>
        <w:t>consequences. The prosecution, fueled by a need to appease public anxiety and a prejudiced narrative, would soon latch onto Carter as a convenient symbol, the embodiment of the anxieties plaguing the city.</w:t>
      </w:r>
    </w:p>
    <w:p>
      <w:pPr>
        <w:autoSpaceDN w:val="0"/>
        <w:autoSpaceDE w:val="0"/>
        <w:widowControl/>
        <w:spacing w:line="264" w:lineRule="exact" w:before="264" w:after="0"/>
        <w:ind w:left="0" w:right="0" w:firstLine="0"/>
        <w:jc w:val="left"/>
      </w:pPr>
      <w:r>
        <w:t xml:space="preserve">The night itself remains shrouded in shadows, its secrets </w:t>
        <w:br/>
        <w:t xml:space="preserve">deliberately obfuscated. The truth, a precious gem, lay buried beneath layers of misinformation, misinterpretations, and the deeply entrenched prejudices of the time. The events that unfolded on that fateful night were not simply a matter of random violence; they were the culmination of years of social unrest and racial </w:t>
        <w:br/>
        <w:t xml:space="preserve">tension, a tragedy fueled by ignorance and the systematic failure of justice. The seeds of injustice, sown long before that night, were now ready to blossom, bearing the bitter fruit of a wrongful </w:t>
        <w:br/>
        <w:t xml:space="preserve">conviction. The night of June 17, 1966, was merely the opening act of a far greater drama, a fight for justice that would stretch for years, testing the very limits of the human spirit. The story of Rubin Carter, unjustly accused and wrongly convicted, was just beginning. The shadows of that night would linger, casting a long and ominous pall over his life, a darkness that threatened to consume him </w:t>
        <w:br/>
        <w:t>entirely. The night held secrets, secrets that would take years to unravel, secrets that would shape the course of a life, and forever alter the course of history. The darkness of that night reflected a much deeper darkness, a darkness that had been lurking in the corners of society, waiting to explode into the horrific events that unfolded on those fateful streets of Paterson.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Arrest and Initial Charges</w:t>
      </w:r>
    </w:p>
    <w:p>
      <w:pPr>
        <w:autoSpaceDN w:val="0"/>
        <w:autoSpaceDE w:val="0"/>
        <w:widowControl/>
        <w:spacing w:line="264" w:lineRule="exact" w:before="286" w:after="0"/>
        <w:ind w:left="0" w:right="0" w:firstLine="0"/>
        <w:jc w:val="left"/>
      </w:pPr>
      <w:r>
        <w:t xml:space="preserve">The steel of the handcuffs bit into Rubin Carter’s wrists, a cold, metallic counterpoint to the simmering rage within him. The </w:t>
        <w:br/>
        <w:t>arresting officers, their faces impassive masks of authority, offered no explanation, no apology, just the efficient, chilling precision of a well-rehearsed routine. The night air, still thick with the lingering scent of gunpowder and fear, seemed to cling to him, a suffocating shroud. He experienced the weight of the accusations pressing down, heavy and suffocating, a crushing burden that threatened to overwhelm him.</w:t>
      </w:r>
    </w:p>
    <w:p>
      <w:pPr>
        <w:autoSpaceDN w:val="0"/>
        <w:autoSpaceDE w:val="0"/>
        <w:widowControl/>
        <w:spacing w:line="264" w:lineRule="exact" w:before="264" w:after="0"/>
        <w:ind w:left="0" w:right="0" w:firstLine="0"/>
        <w:jc w:val="left"/>
      </w:pPr>
      <w:r>
        <w:t>The journey to the Paterson police station was a blur of flashing lights and silent stares. He sat in the back of the squad car, the jarring rhythm of the vehicle's suspension a jarring counterpoint to the chaotic symphony of his thoughts. His mind raced, a whirlwind of disbelief and anger, struggling to grasp the absurdity of his situation. He, Rubin "Hurricane" Carter, a celebrated athlete, a man known for his strength and discipline, reduced to a suspect, a criminal. The irony was bitter, a cruel twist of fate that left him reeling.</w:t>
      </w:r>
    </w:p>
    <w:p>
      <w:pPr>
        <w:autoSpaceDN w:val="0"/>
        <w:autoSpaceDE w:val="0"/>
        <w:widowControl/>
        <w:spacing w:line="264" w:lineRule="exact" w:before="264" w:after="0"/>
        <w:ind w:left="0" w:right="0" w:firstLine="0"/>
        <w:jc w:val="left"/>
      </w:pPr>
      <w:r>
        <w:t xml:space="preserve">The station itself was a bleak, imposing structure, its stark lines and cold concrete walls echoing the harsh reality of his predicament. The atmosphere was thick with a palpable tension, a silent hum of suspicion and fear. The officers, their demeanor ranging from cold indifference to barely concealed hostility, treated him with a </w:t>
        <w:br/>
        <w:t>disdain that cut deeper than any physical blow. He was not merely a suspect; he was an enemy, an outsider, a Black man caught in the unforgiving gears of a system already biased against him.</w:t>
      </w:r>
    </w:p>
    <w:p>
      <w:pPr>
        <w:autoSpaceDN w:val="0"/>
        <w:autoSpaceDE w:val="0"/>
        <w:widowControl/>
        <w:spacing w:line="264" w:lineRule="exact" w:before="264" w:after="0"/>
        <w:ind w:left="0" w:right="144" w:firstLine="0"/>
        <w:jc w:val="left"/>
      </w:pPr>
      <w:r>
        <w:t xml:space="preserve">News of the arrest spread like wildfire through the city's </w:t>
        <w:br/>
        <w:t>predominantly Black neighborhoods. Whispers turned to shouts, speculation to outright accusations. The community, already simmering with racial tensions, erupted in a maelstrom of fear, anger, and mistrust. Carter's name, once a symbol of hope and inspiration, was now tainted with the suspicion of murder. The Lafayette Bar, the scene of the crime, became a focal point of the city's simmering resentment, a grim reminder of the violent event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and the unsettling racial undercurrents that ran through the city’s veins.</w:t>
      </w:r>
    </w:p>
    <w:p>
      <w:pPr>
        <w:autoSpaceDN w:val="0"/>
        <w:autoSpaceDE w:val="0"/>
        <w:widowControl/>
        <w:spacing w:line="264" w:lineRule="exact" w:before="264" w:after="0"/>
        <w:ind w:left="0" w:right="0" w:firstLine="0"/>
        <w:jc w:val="left"/>
      </w:pPr>
      <w:r>
        <w:t xml:space="preserve">The initial police investigation was characterized by a disturbing lack of rigor, a rush to judgment fueled by prejudice and a desire for a quick, convenient solution. The witnesses, many of whom had been drinking, offered conflicting accounts, their testimonies clouded by fear, alcohol, and the pressure of the moment. These inconsistencies, however, were largely ignored, their potential to undermine the narrative deliberately overlooked. The focus, </w:t>
        <w:br/>
        <w:t xml:space="preserve">instead, shifted towards Carter, his reputation as a boxer </w:t>
        <w:br/>
        <w:t>conveniently weaponized against him.</w:t>
      </w:r>
    </w:p>
    <w:p>
      <w:pPr>
        <w:autoSpaceDN w:val="0"/>
        <w:autoSpaceDE w:val="0"/>
        <w:widowControl/>
        <w:spacing w:line="264" w:lineRule="exact" w:before="264" w:after="0"/>
        <w:ind w:left="0" w:right="0" w:firstLine="0"/>
        <w:jc w:val="left"/>
      </w:pPr>
      <w:r>
        <w:t xml:space="preserve">The fact that he had been seen at a bar near the Lafayette, a detail devoid of any real significance, was magnified into damning </w:t>
        <w:br/>
        <w:t>evidence. His presence, innocent as it was, was twisted into a sinister narrative, a carefully crafted fabrication that served to reinforce pre-existing biases. The media, eager to capitalize on the sensational nature of the case, amplified the accusations, portraying Carter as a dangerous predator, a ruthless killer who preyed upon the vulnerable.</w:t>
      </w:r>
    </w:p>
    <w:p>
      <w:pPr>
        <w:autoSpaceDN w:val="0"/>
        <w:autoSpaceDE w:val="0"/>
        <w:widowControl/>
        <w:spacing w:line="264" w:lineRule="exact" w:before="264" w:after="0"/>
        <w:ind w:left="0" w:right="0" w:firstLine="0"/>
        <w:jc w:val="left"/>
      </w:pPr>
      <w:r>
        <w:t>Photographs of Carter, his powerful physique rendered menacing in the harsh glare of the flashbulbs, were plastered across newspapers and television screens, shaping public perception and reinforcing the narrative of guilt. His image, once a source of pride for the community, was now twisted into a symbol of fear and hatred. The media frenzy, fueled by prejudice and a thirst for sensationalism, created a climate of fear and distrust, turning public opinion against him even before the trial had begun.</w:t>
      </w:r>
    </w:p>
    <w:p>
      <w:pPr>
        <w:autoSpaceDN w:val="0"/>
        <w:autoSpaceDE w:val="0"/>
        <w:widowControl/>
        <w:spacing w:line="264" w:lineRule="exact" w:before="264" w:after="0"/>
        <w:ind w:left="0" w:right="0" w:firstLine="0"/>
        <w:jc w:val="left"/>
      </w:pPr>
      <w:r>
        <w:t xml:space="preserve">The investigation itself was riddled with flaws. Crucial evidence was overlooked, witnesses were pressured, and crucial details were ignored or minimized. The police, blinded by their own biases and their eagerness for a quick resolution, failed to thoroughly </w:t>
        <w:br/>
        <w:t xml:space="preserve">investigate alternative suspects, focusing their attention almost exclusively on Carter. The investigation, far from being an objective pursuit of justice, was marred by incompetence and a disturbing disregard for the fundamental principles of fairness and due </w:t>
        <w:br/>
        <w:t>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arrest and the subsequent investigation were not merely about solving a crime; they were a reflection of the deep-seated racial tensions that permeated American society in the 1960s. Carter, a Black man in a predominantly white society, became a convenient scapegoat, a symbol of the anxieties and fears that plagued the city.</w:t>
      </w:r>
    </w:p>
    <w:p>
      <w:pPr>
        <w:autoSpaceDN w:val="0"/>
        <w:autoSpaceDE w:val="0"/>
        <w:widowControl/>
        <w:spacing w:line="264" w:lineRule="exact" w:before="58" w:after="0"/>
        <w:ind w:left="0" w:right="0" w:firstLine="0"/>
        <w:jc w:val="left"/>
      </w:pPr>
      <w:r>
        <w:t xml:space="preserve">The justice system, rather than protecting him, failed him, </w:t>
        <w:br/>
        <w:t>succumbing to the pressures of racism and political expediency. The flawed investigation, the rushed judgment, and the media frenzy were all symptomatic of a deeper malaise, a societal failure to uphold the principles of fairness and justice.</w:t>
      </w:r>
    </w:p>
    <w:p>
      <w:pPr>
        <w:autoSpaceDN w:val="0"/>
        <w:autoSpaceDE w:val="0"/>
        <w:widowControl/>
        <w:spacing w:line="264" w:lineRule="exact" w:before="264" w:after="0"/>
        <w:ind w:left="0" w:right="0" w:firstLine="0"/>
        <w:jc w:val="left"/>
      </w:pPr>
      <w:r>
        <w:t xml:space="preserve">The initial charges against Carter were as swift as they were brutal. He was charged with three counts of first-degree murder, a charge carrying the ultimate penalty. The indictment, the formal </w:t>
        <w:br/>
        <w:t>accusation that marked the beginning of his legal ordeal, read like a damning verdict, a pre-written conclusion that condemned him before the trial had even begun. The weight of those charges settled upon him, an almost unbearable burden that threatened to crush his spirit and destroy his life.</w:t>
      </w:r>
    </w:p>
    <w:p>
      <w:pPr>
        <w:autoSpaceDN w:val="0"/>
        <w:autoSpaceDE w:val="0"/>
        <w:widowControl/>
        <w:spacing w:line="264" w:lineRule="exact" w:before="264" w:after="0"/>
        <w:ind w:left="0" w:right="0" w:firstLine="0"/>
        <w:jc w:val="left"/>
      </w:pPr>
      <w:r>
        <w:t xml:space="preserve">Even before the trial commenced, the die seemed to have been cast. The community was deeply divided, the racial tensions exacerbated by the sensational media coverage. The whispers, the accusations, the fear, all coalesced into a formidable wall of prejudice, a </w:t>
        <w:br/>
        <w:t xml:space="preserve">daunting obstacle that would challenge Carter’s resilience and test his resolve to fight for his freedom. The stage was set for a legal battle, a clash between justice and prejudice, a fight that would stretch for years and challenge the very foundations of the </w:t>
        <w:br/>
        <w:t xml:space="preserve">American legal system. The seeds of injustice, planted in the soil of racial bias and flawed investigation, were ready to bear their bitter fruit. The injustice experienced by Carter, a man wrongly accused and unjustly targeted, was only the beginning of a fight for justice that would span years, a fight that would involve the relentless pursuit of truth in the face of systemic oppression and deeply embedded prejudice. The arrest was not an end in itself but rather the </w:t>
        <w:br/>
        <w:t>beginning of a far greater struggle.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Racial Bias in the Press</w:t>
      </w:r>
    </w:p>
    <w:p>
      <w:pPr>
        <w:autoSpaceDN w:val="0"/>
        <w:autoSpaceDE w:val="0"/>
        <w:widowControl/>
        <w:spacing w:line="264" w:lineRule="exact" w:before="286" w:after="0"/>
        <w:ind w:left="0" w:right="0" w:firstLine="0"/>
        <w:jc w:val="left"/>
      </w:pPr>
      <w:r>
        <w:t xml:space="preserve">The ink-stained fingers of the Paterson Press, and their counterparts across the state, were busy weaving a narrative long before the trial even began. The story wasn’t about a crime; it was about a type of crime, a crime intrinsically linked to the image already painted of Rubin “Hurricane” Carter. He wasn't just a suspect; he was a Black man, a boxer, and therefore, in the prejudiced eyes of many, </w:t>
        <w:br/>
        <w:t>inherently dangerous.</w:t>
      </w:r>
    </w:p>
    <w:p>
      <w:pPr>
        <w:autoSpaceDN w:val="0"/>
        <w:autoSpaceDE w:val="0"/>
        <w:widowControl/>
        <w:spacing w:line="264" w:lineRule="exact" w:before="264" w:after="0"/>
        <w:ind w:left="0" w:right="0" w:firstLine="0"/>
        <w:jc w:val="left"/>
      </w:pPr>
      <w:r>
        <w:t>The headlines screamed. Words like “brute,” “thug,” and “killer”were carelessly strewn across the front pages, their stark black lettering a stark contrast to the muted tones of the actual evidence. Photographs, carefully chosen to emphasize his powerful physique, transformed him from a celebrated athlete into a menacing figure, a predator lurking in the shadows. The images were not just visual representations; they were carefully crafted accusations, each flash of the camera a hammer blow against his reputation. There was little attempt at objectivity; the press wasn't reporting the facts; it was manufacturing a narrative.</w:t>
      </w:r>
    </w:p>
    <w:p>
      <w:pPr>
        <w:autoSpaceDN w:val="0"/>
        <w:autoSpaceDE w:val="0"/>
        <w:widowControl/>
        <w:spacing w:line="264" w:lineRule="exact" w:before="264" w:after="0"/>
        <w:ind w:left="0" w:right="0" w:firstLine="0"/>
        <w:jc w:val="left"/>
      </w:pPr>
      <w:r>
        <w:t xml:space="preserve">The descriptions were loaded, dripping with an unspoken, yet deeply experienced, racial bias. The language used to describe him was markedly different from the language used to describe the victims or the white suspects initially considered by the police – a subtle yet significant distinction that reflected the prevailing racist attitudes of the time. The victims were portrayed as innocent casualties, their deaths a tragedy. Carter, on the other hand, was portrayed as </w:t>
        <w:br/>
        <w:t>something far more sinister.</w:t>
      </w:r>
    </w:p>
    <w:p>
      <w:pPr>
        <w:autoSpaceDN w:val="0"/>
        <w:autoSpaceDE w:val="0"/>
        <w:widowControl/>
        <w:spacing w:line="264" w:lineRule="exact" w:before="264" w:after="0"/>
        <w:ind w:left="0" w:right="0" w:firstLine="0"/>
        <w:jc w:val="left"/>
      </w:pPr>
      <w:r>
        <w:t xml:space="preserve">This wasn't merely sloppy journalism; it was the calculated </w:t>
        <w:br/>
        <w:t xml:space="preserve">dissemination of prejudice, a deliberate attempt to shape public opinion and influence the outcome of the trial. The newspapers didn’t simply report the events; they actively created the atmosphere of suspicion and fear, feeding the flames of racial hatred that </w:t>
        <w:br/>
        <w:t>already burned brightly in the hearts of many.</w:t>
      </w:r>
    </w:p>
    <w:p>
      <w:pPr>
        <w:autoSpaceDN w:val="0"/>
        <w:autoSpaceDE w:val="0"/>
        <w:widowControl/>
        <w:spacing w:line="264" w:lineRule="exact" w:before="264" w:after="0"/>
        <w:ind w:left="0" w:right="432" w:firstLine="0"/>
        <w:jc w:val="left"/>
      </w:pPr>
      <w:r>
        <w:t>The lack of critical analysis was glaring. Conflicting witness testimonies, riddled with inconsistencies and fueled by alcohol,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were given more weight than they deserved. The fact that many witnesses had been drinking at the Lafayette Bar, altering their perceptions and memories, was minimized or conveniently ignored. Instead of questioning the reliability of these testimonies, the press latched onto the portions that seemed to confirm their pre-</w:t>
        <w:br/>
        <w:t>conceived notions of Carter's guilt.</w:t>
      </w:r>
    </w:p>
    <w:p>
      <w:pPr>
        <w:autoSpaceDN w:val="0"/>
        <w:autoSpaceDE w:val="0"/>
        <w:widowControl/>
        <w:spacing w:line="264" w:lineRule="exact" w:before="264" w:after="0"/>
        <w:ind w:left="0" w:right="0" w:firstLine="0"/>
        <w:jc w:val="left"/>
      </w:pPr>
      <w:r>
        <w:t xml:space="preserve">Alternative suspects, some with more compelling connections to the crime, were barely mentioned. The investigation's flaws were brushed aside, the lack of concrete evidence conveniently </w:t>
        <w:br/>
        <w:t>overlooked. The narrative wasn't about finding the truth; it was about securing a conviction, a conviction that conveniently fit the prevailing racial stereotypes.</w:t>
      </w:r>
    </w:p>
    <w:p>
      <w:pPr>
        <w:autoSpaceDN w:val="0"/>
        <w:autoSpaceDE w:val="0"/>
        <w:widowControl/>
        <w:spacing w:line="264" w:lineRule="exact" w:before="264" w:after="0"/>
        <w:ind w:left="0" w:right="0" w:firstLine="0"/>
        <w:jc w:val="left"/>
      </w:pPr>
      <w:r>
        <w:t xml:space="preserve">Even the seemingly neutral details were weaponized. The fact that Carter had been seen in the vicinity of the Lafayette Bar was </w:t>
        <w:br/>
        <w:t xml:space="preserve">presented not as an insignificant coincidence but as definitive proof of his involvement. His previous brushes with the law, mostly minor infractions, were resurrected and amplified, presented as a </w:t>
        <w:br/>
        <w:t>catalogue of criminal tendencies rather than a history of a young man navigating a difficult and prejudiced world.</w:t>
      </w:r>
    </w:p>
    <w:p>
      <w:pPr>
        <w:autoSpaceDN w:val="0"/>
        <w:autoSpaceDE w:val="0"/>
        <w:widowControl/>
        <w:spacing w:line="264" w:lineRule="exact" w:before="264" w:after="0"/>
        <w:ind w:left="0" w:right="0" w:firstLine="0"/>
        <w:jc w:val="left"/>
      </w:pPr>
      <w:r>
        <w:t xml:space="preserve">The influence of the media on public perception was undeniable. The racial climate of the 1960s played a pivotal role in shaping how Carter's story was received. The image of the "dangerous Black man," a trope often employed in media representations of African Americans at the time, was subtly yet effectively reinforced. The constant portrayal of Carter as a violent criminal helped to fuel the already prevalent racist anxieties and prejudices within the </w:t>
        <w:br/>
        <w:t>community. This pre-existing bias, amplified by the media, created a formidable obstacle to a fair trial.</w:t>
      </w:r>
    </w:p>
    <w:p>
      <w:pPr>
        <w:autoSpaceDN w:val="0"/>
        <w:autoSpaceDE w:val="0"/>
        <w:widowControl/>
        <w:spacing w:line="264" w:lineRule="exact" w:before="264" w:after="0"/>
        <w:ind w:left="0" w:right="0" w:firstLine="0"/>
        <w:jc w:val="left"/>
      </w:pPr>
      <w:r>
        <w:t xml:space="preserve">The Paterson Press didn’t simply report the news; it orchestrated a campaign of misinformation, turning public opinion against Carter before the trial even began. The inflammatory language, the </w:t>
        <w:br/>
        <w:t xml:space="preserve">carefully selected images, the subtle yet pervasive bias, all </w:t>
        <w:br/>
        <w:t>contributed to the creation of a hostile environment, one that made it virtually impossible for Carter to receive a fair trial. The media had not just covered the case; they had actively participated in his conviction.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It wasn't just the newspapers; television news broadcasts echoed the same biased narrative. The visual medium added another layer to the campaign of misinformation. The carefully chosen footage, the suggestive angles, the inflammatory commentary, all worked in concert to create a compelling—and utterly false—narrative of guilt.</w:t>
      </w:r>
    </w:p>
    <w:p>
      <w:pPr>
        <w:autoSpaceDN w:val="0"/>
        <w:autoSpaceDE w:val="0"/>
        <w:widowControl/>
        <w:spacing w:line="264" w:lineRule="exact" w:before="266" w:after="0"/>
        <w:ind w:left="0" w:right="0" w:firstLine="0"/>
        <w:jc w:val="left"/>
      </w:pPr>
      <w:r>
        <w:t xml:space="preserve">The effect was devastating. The constant barrage of negative </w:t>
        <w:br/>
        <w:t xml:space="preserve">publicity created a climate of fear and distrust, influencing potential jurors and poisoning public opinion. The community, already </w:t>
        <w:br/>
        <w:t>deeply divided along racial lines, found itself further fractured, with Carter becoming a lightning rod for the existing tensions.</w:t>
      </w:r>
    </w:p>
    <w:p>
      <w:pPr>
        <w:autoSpaceDN w:val="0"/>
        <w:autoSpaceDE w:val="0"/>
        <w:widowControl/>
        <w:spacing w:line="264" w:lineRule="exact" w:before="264" w:after="0"/>
        <w:ind w:left="0" w:right="144" w:firstLine="0"/>
        <w:jc w:val="left"/>
      </w:pPr>
      <w:r>
        <w:t>The media failed not only in their journalistic responsibility to report the facts objectively, but they also failed to uphold the basic principles of fairness and due process. The biased coverage, fuelled by racism and sensationalism, contributed significantly to the miscarriage of justice that was about to unfold. The injustice, therefore, wasn't confined to the courtroom; it was present in the newsrooms and printing presses of Paterson, New Jersey, long before Carter stepped into the dock. The seeds of his wrongful conviction were sown, not just in the flawed police investigation, but in the biased, inflammatory, and ultimately unjust reporting of the case.</w:t>
      </w:r>
    </w:p>
    <w:p>
      <w:pPr>
        <w:autoSpaceDN w:val="0"/>
        <w:autoSpaceDE w:val="0"/>
        <w:widowControl/>
        <w:spacing w:line="264" w:lineRule="exact" w:before="264" w:after="0"/>
        <w:ind w:left="0" w:right="0" w:firstLine="0"/>
        <w:jc w:val="left"/>
      </w:pPr>
      <w:r>
        <w:t xml:space="preserve">The subsequent trial became merely a formality, a rubber stamp on a conviction already secured in the court of public opinion. The jury, influenced by the pervasive media narrative, found it difficult to view Carter as anything other than the man portrayed in the newspapers and on television – a dangerous criminal. The media’s influence didn’t simply shape public opinion; it dictated the </w:t>
        <w:br/>
        <w:t xml:space="preserve">outcome. The verdict, when it came, was less a judgment based on evidence than a reflection of a society’s deep-seated prejudices, a society reflected and amplified by the biased lens of its press. The seeds of doubt, which could have led to a more thorough </w:t>
        <w:br/>
        <w:t>investigation, were never allowed to sprout. The storm of biased reporting had drowned them out, leaving only the narrative of guilt, firmly entrenched in the public consciousness.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media's role in Carter's wrongful conviction wasn't a passive one; it was an active participation in a miscarriage of justice. The biased reporting wasn't merely a symptom of the racial tensions of the era; it was a crucial contributing factor, a force that helped to shape the narrative of guilt, influencing the investigation, the trial, and ultimately, the verdict. The truth, buried under layers of </w:t>
        <w:br/>
        <w:t>prejudice and sensationalism, was lost in the cacophony of biased reporting, a chilling testament to the power of the media to shape reality and determine destiny. The story of Rubin Carter wasn't just a story of a flawed justice system; it was a stark reminder of the immense power and responsibility of the press, a power that, in this case, was wielded with devastating effect. The legacy of this case would echo through the halls of justice and the newsrooms of the nation for decades to come, a poignant reminder of the need for ethical and unbiased reporting, and the devastating consequences when this responsibility is forsaken. The battle for justice had begun, not just in the courtroom, but in the struggle against the media's perpetuation of racial bias and its insidious influence on the legal process. The fight for Rubin Carter’s freedom was, from the outset, a fight against the very narrative that had been constructed to condemn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Prejudice</w:t>
      </w:r>
    </w:p>
    <w:p>
      <w:pPr>
        <w:autoSpaceDN w:val="0"/>
        <w:autoSpaceDE w:val="0"/>
        <w:widowControl/>
        <w:spacing w:line="264" w:lineRule="exact" w:before="286" w:after="0"/>
        <w:ind w:left="0" w:right="0" w:firstLine="0"/>
        <w:jc w:val="left"/>
      </w:pPr>
      <w:r>
        <w:t>The air in Paterson, New Jersey, hung heavy with the unspoken tensions of the 1960s. It wasn't just the smoke from the factories clinging to the brick buildings, or the lingering scent of exhaust from the ever-increasing number of cars choking the narrow streets; it was the palpable weight of prejudice, a suffocating blanket woven from decades of systemic racism and segregation. This wasn't some abstract concept; it was the very fabric of daily life, woven into the streets, the schools, the workplaces, and most certainly, into the justice system.</w:t>
      </w:r>
    </w:p>
    <w:p>
      <w:pPr>
        <w:autoSpaceDN w:val="0"/>
        <w:autoSpaceDE w:val="0"/>
        <w:widowControl/>
        <w:spacing w:line="264" w:lineRule="exact" w:before="264" w:after="0"/>
        <w:ind w:left="0" w:right="0" w:firstLine="0"/>
        <w:jc w:val="left"/>
      </w:pPr>
      <w:r>
        <w:t xml:space="preserve">Rubin Carter’s case didn’t exist in a vacuum. It was a product of this environment, a stark reflection of the deep-seated racial biases that permeated every aspect of society. The Lafayette Bar, the scene of the triple murder, wasn’t just a place where people gathered for drinks; it was a microcosm of the larger societal divisions. Its </w:t>
        <w:br/>
        <w:t xml:space="preserve">patrons, a mix of races and social classes, were representative of the complexities and contradictions of Paterson in those turbulent times. But the narrative constructed around the crime, carefully curated by the media and amplified by societal prejudice, </w:t>
        <w:br/>
        <w:t>disregarded this complexity. It focused instead on the single, stark, and ultimately false image of Rubin Carter as the sole perpetrator, a convenient scapegoat for the city’s anxieties.</w:t>
      </w:r>
    </w:p>
    <w:p>
      <w:pPr>
        <w:autoSpaceDN w:val="0"/>
        <w:autoSpaceDE w:val="0"/>
        <w:widowControl/>
        <w:spacing w:line="264" w:lineRule="exact" w:before="264" w:after="0"/>
        <w:ind w:left="0" w:right="0" w:firstLine="0"/>
        <w:jc w:val="left"/>
      </w:pPr>
      <w:r>
        <w:t xml:space="preserve">Segregation wasn't just a matter of separate water fountains and bus seats. It was a deeply ingrained system that dictated access to education, employment, and housing. The economic disparities between white and Black communities were vast, creating a stark imbalance of power that extended into every facet of life, including the legal system. Black communities often lacked the resources and representation necessary to navigate the intricacies of the justice system, leaving them vulnerable to the prejudices of law </w:t>
        <w:br/>
        <w:t>enforcement and the courts. This systemic inequality fueled the narrative of Carter's guilt, creating a context where a young Black boxer, already viewed with suspicion, could easily be targeted and condemned.</w:t>
      </w:r>
    </w:p>
    <w:p>
      <w:pPr>
        <w:autoSpaceDN w:val="0"/>
        <w:autoSpaceDE w:val="0"/>
        <w:widowControl/>
        <w:spacing w:line="324" w:lineRule="exact" w:before="204" w:after="0"/>
        <w:ind w:left="0" w:right="0" w:firstLine="0"/>
        <w:jc w:val="left"/>
      </w:pPr>
      <w:r>
        <w:t>The police force itself reflected the prevalent racial biases. 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precise makeup of the Paterson Police Department at that time would require further research, anecdotal evidence and historical context suggest a force overwhelmingly comprised of white officers, many of whom likely held the same prejudices prevalent in the wider society. Their interactions with the Black community were often fraught with tension, suspicion, and implicit bias. This wasn't a matter of individual wrongdoing; it was a systemic problem, a reflection of the broader societal context within which Carter's case unfolded. This inherent bias could have easily influenced the </w:t>
        <w:br/>
        <w:t xml:space="preserve">investigation, potentially leading to the overlooking of crucial evidence or the disproportionate focus on a Black suspect. The investigation, even if conducted with the best of intentions, would have been susceptible to the unintentional influence of these </w:t>
        <w:br/>
        <w:t>implicit biases.</w:t>
      </w:r>
    </w:p>
    <w:p>
      <w:pPr>
        <w:autoSpaceDN w:val="0"/>
        <w:autoSpaceDE w:val="0"/>
        <w:widowControl/>
        <w:spacing w:line="264" w:lineRule="exact" w:before="264" w:after="0"/>
        <w:ind w:left="0" w:right="0" w:firstLine="0"/>
        <w:jc w:val="left"/>
      </w:pPr>
      <w:r>
        <w:t xml:space="preserve">The racial dynamics of the 1960s weren’t abstract concepts; they were lived realities. The memories of the Civil Rights Movement, the fight for voting rights, and the ongoing struggles for equality were still fresh in the minds of everyone, adding another layer to the already complex racial landscape. The pervasive fear and </w:t>
        <w:br/>
        <w:t xml:space="preserve">distrust between the white and Black communities created a climate where prejudice could easily take root and flourish, shaping </w:t>
        <w:br/>
        <w:t xml:space="preserve">perceptions and influencing actions. Carter's case became a </w:t>
        <w:br/>
        <w:t>manifestation of this deeply fractured society, where the existing tensions were further exacerbated by a biased media narrative and a flawed investigation.</w:t>
      </w:r>
    </w:p>
    <w:p>
      <w:pPr>
        <w:autoSpaceDN w:val="0"/>
        <w:autoSpaceDE w:val="0"/>
        <w:widowControl/>
        <w:spacing w:line="264" w:lineRule="exact" w:before="264" w:after="0"/>
        <w:ind w:left="0" w:right="144" w:firstLine="0"/>
        <w:jc w:val="left"/>
      </w:pPr>
      <w:r>
        <w:t>Imagine the streets of Paterson, the same streets Rubin Carter walked, the same streets where the crime took place. Imagine the segregated neighborhoods, the stark contrast between the affluent white areas and the impoverished Black communities. Imagine the daily encounters between Black residents and a police force that may have viewed them with suspicion, their very presence a cause for alarm. These weren't just scenes from a movie; they were the realities of life in Paterson in the 1960s, realities that profoundly impacted the investigation and trial of Rubin Carter.</w:t>
      </w:r>
    </w:p>
    <w:p>
      <w:pPr>
        <w:autoSpaceDN w:val="0"/>
        <w:autoSpaceDE w:val="0"/>
        <w:widowControl/>
        <w:spacing w:line="264" w:lineRule="exact" w:before="264" w:after="0"/>
        <w:ind w:left="0" w:right="144" w:firstLine="0"/>
        <w:jc w:val="left"/>
      </w:pPr>
      <w:r>
        <w:t>The racial climate played a critical role in shaping the public’s perception of Carter. His athletic prowess, which should have been a source of pride, was twisted into a threat. His strength,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his dedication and discipline, became a symbol of menace and aggression. The media, as already discussed, played a critical role in disseminating these biased perceptions, reinforcing already existing prejudices and shaping public opinion against him.</w:t>
      </w:r>
    </w:p>
    <w:p>
      <w:pPr>
        <w:autoSpaceDN w:val="0"/>
        <w:autoSpaceDE w:val="0"/>
        <w:widowControl/>
        <w:spacing w:line="264" w:lineRule="exact" w:before="266" w:after="0"/>
        <w:ind w:left="0" w:right="0" w:firstLine="0"/>
        <w:jc w:val="left"/>
      </w:pPr>
      <w:r>
        <w:t xml:space="preserve">This wasn’t just a matter of individual prejudices; it was a collective societal failure. The justice system, instead of acting as a shield against prejudice, became complicit in perpetuating it. The flaws in the investigation, the biased media coverage, and the inadequate legal representation available to Carter all contributed to a </w:t>
        <w:br/>
        <w:t>miscarriage of justice.</w:t>
      </w:r>
    </w:p>
    <w:p>
      <w:pPr>
        <w:autoSpaceDN w:val="0"/>
        <w:autoSpaceDE w:val="0"/>
        <w:widowControl/>
        <w:spacing w:line="264" w:lineRule="exact" w:before="264" w:after="0"/>
        <w:ind w:left="0" w:right="0" w:firstLine="0"/>
        <w:jc w:val="left"/>
      </w:pPr>
      <w:r>
        <w:t xml:space="preserve">Think of the jurors, the men and women tasked with deciding Carter’s fate. They were products of the same society, shaped by the same racial biases and prejudices. The media’s relentless campaign of misinformation had already created a preconceived notion of Carter’s guilt in the minds of many. It was a battle against ingrained biases and the weight of societal expectations, making it </w:t>
        <w:br/>
        <w:t>exceedingly difficult for them to objectively assess the evidence and make an impartial judgment. The jury wasn’t simply assessing facts; they were grappling with the deeply entrenched racial prejudices of the time, prejudices that cast a long shadow over the proceedings.</w:t>
      </w:r>
    </w:p>
    <w:p>
      <w:pPr>
        <w:autoSpaceDN w:val="0"/>
        <w:autoSpaceDE w:val="0"/>
        <w:widowControl/>
        <w:spacing w:line="264" w:lineRule="exact" w:before="264" w:after="0"/>
        <w:ind w:left="0" w:right="0" w:firstLine="0"/>
        <w:jc w:val="left"/>
      </w:pPr>
      <w:r>
        <w:t xml:space="preserve">Even the seemingly mundane aspects of life reflected this pervasive prejudice. The social interactions, the subtle slights, the casual racism embedded in everyday language – these all contributed to the climate of fear and suspicion that shrouded Carter's case. The casual acceptance of racial injustice, the normalization of </w:t>
        <w:br/>
        <w:t xml:space="preserve">discriminatory practices, created an environment where the </w:t>
        <w:br/>
        <w:t>injustice suffered by Carter could occur almost without question.</w:t>
      </w:r>
    </w:p>
    <w:p>
      <w:pPr>
        <w:autoSpaceDN w:val="0"/>
        <w:autoSpaceDE w:val="0"/>
        <w:widowControl/>
        <w:spacing w:line="264" w:lineRule="exact" w:before="264" w:after="0"/>
        <w:ind w:left="0" w:right="0" w:firstLine="0"/>
        <w:jc w:val="left"/>
      </w:pPr>
      <w:r>
        <w:t>The trial was not just a legal proceeding; it was a reflection of the social and political landscape of the 1960s, a testament to the pervasive racial prejudice and systemic racism that permeated American society. The weight of this prejudice, this societal burden, was experienced throughout the entire process, from the initial investigation to the final verdict. It wasn't just a question of guilt or innocence; it was a battle against the deeply ingrained prejudices of a nation grappling with its own history of injustice.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weight of prejudice wasn't confined to the courtroom; it </w:t>
        <w:br/>
        <w:t xml:space="preserve">extended far beyond, permeating the entire city of Paterson, </w:t>
        <w:br/>
        <w:t xml:space="preserve">shaping its social fabric and influencing every aspect of life. It was a weight that Carter carried, a weight the justice system failed to recognize, a weight that ultimately led to a profound miscarriage of justice. The true story of Rubin Carter is not only a story of </w:t>
        <w:br/>
        <w:t>wrongful conviction, but also a powerful indictment of the systemic racism and pervasive prejudice that continues to plague society.</w:t>
      </w:r>
    </w:p>
    <w:p>
      <w:pPr>
        <w:autoSpaceDN w:val="0"/>
        <w:autoSpaceDE w:val="0"/>
        <w:widowControl/>
        <w:spacing w:line="264" w:lineRule="exact" w:before="60" w:after="0"/>
        <w:ind w:left="0" w:right="0" w:firstLine="0"/>
        <w:jc w:val="left"/>
      </w:pPr>
      <w:r>
        <w:t xml:space="preserve">The fight for justice, therefore, was a fight not only against the flawed judicial system but also against the deeply entrenched social structures that allowed such an injustice to occur. The battle was and remains, a battle for equality, a battle against the weight of prejudice that has suffocated countless lives. The echoes of this fight would continue to resonate long after the trial concluded, a persistent reminder of the necessity for societal change and the ongoing struggle for true justice. The story of Rubin Carter serves as a cautionary tale, a reminder that the fight for justice is a </w:t>
        <w:br/>
        <w:t>continuous struggle against deeply ingrained societal biases and injustices that must be confronted and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First Trial</w:t>
      </w:r>
    </w:p>
    <w:p>
      <w:pPr>
        <w:autoSpaceDN w:val="0"/>
        <w:autoSpaceDE w:val="0"/>
        <w:widowControl/>
        <w:spacing w:line="264" w:lineRule="exact" w:before="286" w:after="0"/>
        <w:ind w:left="0" w:right="0" w:firstLine="0"/>
        <w:jc w:val="left"/>
      </w:pPr>
      <w:r>
        <w:t xml:space="preserve">The prosecution's case rested heavily on the testimonies of several eyewitnesses, each account riddled with inconsistencies and </w:t>
        <w:br/>
        <w:t xml:space="preserve">contradictions. Arthur Bradley, a key witness, initially identified a different individual entirely before eventually, under intense </w:t>
        <w:br/>
        <w:t xml:space="preserve">pressure, pointing to Rubin Carter. His account shifted dramatically throughout the investigation, changing details that would prove crucial to the defense's case later on. The prosecution portrayed Bradley's initial hesitation as mere uncertainty, a fleeting moment of doubt easily dismissed, but the defense would argue it </w:t>
        <w:br/>
        <w:t>highlighted the unreliability of his testimony and the coercive tactics employed by law enforcement.</w:t>
      </w:r>
    </w:p>
    <w:p>
      <w:pPr>
        <w:autoSpaceDN w:val="0"/>
        <w:autoSpaceDE w:val="0"/>
        <w:widowControl/>
        <w:spacing w:line="264" w:lineRule="exact" w:before="264" w:after="0"/>
        <w:ind w:left="0" w:right="0" w:firstLine="0"/>
        <w:jc w:val="left"/>
      </w:pPr>
      <w:r>
        <w:t xml:space="preserve">The courtroom itself was a stage, setting the scene for a drama far more profound than a simple legal battle. The atmosphere was thick with tension, a palpable energy that crackled between the </w:t>
        <w:br/>
        <w:t xml:space="preserve">prosecution and defense teams. The all-white jury, a stark </w:t>
        <w:br/>
        <w:t>representation of the racial segregation pervasive in Paterson, sat impassively, their expressions unreadable. Were they truly impartial observers, or were they, unconsciously or otherwise, influenced by the racial biases embedded within the societal fabric of the time?</w:t>
      </w:r>
    </w:p>
    <w:p>
      <w:pPr>
        <w:autoSpaceDN w:val="0"/>
        <w:autoSpaceDE w:val="0"/>
        <w:widowControl/>
        <w:spacing w:line="264" w:lineRule="exact" w:before="60" w:after="0"/>
        <w:ind w:left="0" w:right="288" w:firstLine="0"/>
        <w:jc w:val="left"/>
      </w:pPr>
      <w:r>
        <w:t>The question hung heavy, an unspoken accusation in the very air they breathed.</w:t>
      </w:r>
    </w:p>
    <w:p>
      <w:pPr>
        <w:autoSpaceDN w:val="0"/>
        <w:autoSpaceDE w:val="0"/>
        <w:widowControl/>
        <w:spacing w:line="264" w:lineRule="exact" w:before="264" w:after="0"/>
        <w:ind w:left="0" w:right="0" w:firstLine="0"/>
        <w:jc w:val="left"/>
      </w:pPr>
      <w:r>
        <w:t xml:space="preserve">The prosecution presented evidence largely circumstantial and open to interpretation. The details surrounding the discovery of the murder weapons, for instance, raised serious questions about the integrity of the police investigation. The timeline of events, </w:t>
        <w:br/>
        <w:t>meticulously crafted by the prosecution, was riddled with gaps and unexplained inconsistencies. Yet, each piece of evidence, however weak, was presented with a theatrical flourish designed to sway the jury. It was a masterful performance of persuasion, leveraging biases rather than facts.</w:t>
      </w:r>
    </w:p>
    <w:p>
      <w:pPr>
        <w:autoSpaceDN w:val="0"/>
        <w:autoSpaceDE w:val="0"/>
        <w:widowControl/>
        <w:spacing w:line="264" w:lineRule="exact" w:before="264" w:after="0"/>
        <w:ind w:left="0" w:right="0" w:firstLine="0"/>
        <w:jc w:val="left"/>
      </w:pPr>
      <w:r>
        <w:t>The defense, faced with overwhelming odds, struggled against the tidal wave of prejudice that had already swept the.  public and, seemingly, the jury. they attempted to expose the inconsistencies in the witness testimonies, highlighting the flawed nature of the police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investigation. They presented evidence that cast doubt on the </w:t>
        <w:br/>
        <w:t xml:space="preserve">prosecution's carefully constructed narrative. Their efforts, however, often fell on deaf ears, drowned out by the resounding chorus of prejudice and the media's already-established narrative. The </w:t>
        <w:br/>
        <w:t>courtroom became a battleground not just of facts and law, but of societal perceptions, reflecting the larger struggle for racial equality playing out across the country.</w:t>
      </w:r>
    </w:p>
    <w:p>
      <w:pPr>
        <w:autoSpaceDN w:val="0"/>
        <w:autoSpaceDE w:val="0"/>
        <w:widowControl/>
        <w:spacing w:line="264" w:lineRule="exact" w:before="264" w:after="0"/>
        <w:ind w:left="0" w:right="0" w:firstLine="0"/>
        <w:jc w:val="left"/>
      </w:pPr>
      <w:r>
        <w:t xml:space="preserve">The racial undercurrent of the trial was undeniable. It wasn't just the all-white jury; it was the way the prosecution presented its case, the language they used, the subtle cues that signaled their </w:t>
        <w:br/>
        <w:t xml:space="preserve">preconceived notions of guilt. It was in the body language of the courtroom officers, the subtle glances exchanged amongst the jury members, the hushed whispers that circulated among the </w:t>
        <w:br/>
        <w:t>spectators. It permeated every aspect of the trial, like a poison slowly seeping into the foundations of the proceedings.</w:t>
      </w:r>
    </w:p>
    <w:p>
      <w:pPr>
        <w:autoSpaceDN w:val="0"/>
        <w:autoSpaceDE w:val="0"/>
        <w:widowControl/>
        <w:spacing w:line="264" w:lineRule="exact" w:before="264" w:after="0"/>
        <w:ind w:left="0" w:right="0" w:firstLine="0"/>
        <w:jc w:val="left"/>
      </w:pPr>
      <w:r>
        <w:t>Each day, Rubin Carter sat patiently, his quiet dignity a stark contrast to the chaos unfolding around him. He was a symbol, not just of a man accused of a crime he did not commit, but also of the larger injustices faced by African Americans in a society plagued by racism and inequality. His presence in the courtroom was itself a protest, a silent challenge to the system that had unjustly targeted him.</w:t>
      </w:r>
    </w:p>
    <w:p>
      <w:pPr>
        <w:autoSpaceDN w:val="0"/>
        <w:autoSpaceDE w:val="0"/>
        <w:widowControl/>
        <w:spacing w:line="264" w:lineRule="exact" w:before="264" w:after="0"/>
        <w:ind w:left="0" w:right="0" w:firstLine="0"/>
        <w:jc w:val="left"/>
      </w:pPr>
      <w:r>
        <w:t>The prosecution’s relentless focus on Carter’s past, his boxing career, and his association with other individuals, attempted to paint a picture of a violent, unpredictable man prone to aggression.</w:t>
      </w:r>
    </w:p>
    <w:p>
      <w:pPr>
        <w:autoSpaceDN w:val="0"/>
        <w:autoSpaceDE w:val="0"/>
        <w:widowControl/>
        <w:spacing w:line="264" w:lineRule="exact" w:before="60" w:after="0"/>
        <w:ind w:left="0" w:right="144" w:firstLine="0"/>
        <w:jc w:val="left"/>
      </w:pPr>
      <w:r>
        <w:t xml:space="preserve">This portrayal strategically leveraged existing societal anxieties about Black men, and the image of the "angry Black man" so prevalent in the media during that era. They successfully used his status as a celebrated boxer against him, transforming his </w:t>
        <w:br/>
        <w:t>achievements into evidence of potential criminality. His strength, his athleticism, were twisted into symbols of threat, effectively neutralizing his potential as a credible and sympathetic defendant.</w:t>
      </w:r>
    </w:p>
    <w:p>
      <w:pPr>
        <w:autoSpaceDN w:val="0"/>
        <w:autoSpaceDE w:val="0"/>
        <w:widowControl/>
        <w:spacing w:line="264" w:lineRule="exact" w:before="264" w:after="0"/>
        <w:ind w:left="0" w:right="0" w:firstLine="0"/>
        <w:jc w:val="left"/>
      </w:pPr>
      <w:r>
        <w:t xml:space="preserve">The defense team faced the daunting task of countering this deeply ingrained bias. They worked tirelessly, meticulously piecing </w:t>
        <w:br/>
        <w:t xml:space="preserve">together the flaws in the prosecution's case. They uncovered </w:t>
        <w:br/>
        <w:t>inconsistencies in witness accounts, highlighted the lack of physical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evidence linking Carter to the crime, and challenged the reliability of the police investigation. They painted a portrait of a flawed investigation, fueled by racial prejudice and a rush to judgment. Their fight was against the weight of societal prejudice, an almost insurmountable obstacle.</w:t>
      </w:r>
    </w:p>
    <w:p>
      <w:pPr>
        <w:autoSpaceDN w:val="0"/>
        <w:autoSpaceDE w:val="0"/>
        <w:widowControl/>
        <w:spacing w:line="264" w:lineRule="exact" w:before="266" w:after="0"/>
        <w:ind w:left="0" w:right="0" w:firstLine="0"/>
        <w:jc w:val="left"/>
      </w:pPr>
      <w:r>
        <w:t xml:space="preserve">The closing arguments became a clash of narratives, one built on prejudice and flawed evidence, the other on facts and the pursuit of justice. The prosecution's summation was a powerful rhetorical performance, appealing to the fears and prejudices of the jury, but the defense counsel’s plea for an impartial review of the evidence was drowned out by the storm of implicit biases and deeply </w:t>
        <w:br/>
        <w:t>ingrained societal assumptions.</w:t>
      </w:r>
    </w:p>
    <w:p>
      <w:pPr>
        <w:autoSpaceDN w:val="0"/>
        <w:autoSpaceDE w:val="0"/>
        <w:widowControl/>
        <w:spacing w:line="264" w:lineRule="exact" w:before="264" w:after="0"/>
        <w:ind w:left="0" w:right="0" w:firstLine="0"/>
        <w:jc w:val="left"/>
      </w:pPr>
      <w:r>
        <w:t xml:space="preserve">The jury's deliberation seemed to stretch on endlessly, each passing hour amplifying the tension in the courtroom. The silence that followed the judge’s instructions was deafening, a stark contrast to the charged atmosphere that had preceded it. The wait, </w:t>
        <w:br/>
        <w:t>excruciating for Carter and his supporters, was a testament to the power of prejudice to shape the course of justice. The verdict, when it finally came, was a devastating blow, a reflection of a justice system tainted by the deep-seated racial prejudice and bias that plagued the country.</w:t>
      </w:r>
    </w:p>
    <w:p>
      <w:pPr>
        <w:autoSpaceDN w:val="0"/>
        <w:autoSpaceDE w:val="0"/>
        <w:widowControl/>
        <w:spacing w:line="264" w:lineRule="exact" w:before="264" w:after="0"/>
        <w:ind w:left="0" w:right="0" w:firstLine="0"/>
        <w:jc w:val="left"/>
      </w:pPr>
      <w:r>
        <w:t xml:space="preserve">The guilty verdict was a chilling testament to the profound impact of societal prejudice on the legal process. It wasn't just about the evidence; it was about the atmosphere, the context, the societal assumptions that shaped the perception of the accused and </w:t>
        <w:br/>
        <w:t>influenced the jury's decision. The verdict underscored the systemic racism embedded in the justice system, highlighting how a Black man, regardless of his innocence, could be easily condemned in a society predisposed to view him with suspicion.</w:t>
      </w:r>
    </w:p>
    <w:p>
      <w:pPr>
        <w:autoSpaceDN w:val="0"/>
        <w:autoSpaceDE w:val="0"/>
        <w:widowControl/>
        <w:spacing w:line="264" w:lineRule="exact" w:before="264" w:after="0"/>
        <w:ind w:left="0" w:right="0" w:firstLine="0"/>
        <w:jc w:val="left"/>
      </w:pPr>
      <w:r>
        <w:t>The first trial's outcome was not simply the result of a legal process; it was a stark reflection of the racial biases and societal prejudices that permeated every aspect of American life in the 1960s. It was a trial that transcended the courtroom, a powerful indictment of a system failing to uphold its promise of equality and justice. The seeds of injustice, sown in the soil of prejudice and nurtured by a flawed investigation, bore bitter fruit, a verdict that would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symbol of the fight for racial justice and the ongoing struggle against systemic oppression. The courtroom, for Rubin Carter, became a microcosm of the larger societal battle that lay ahead, a battle that would continue long after the gavel fell. The fight for his freedom, however, was far from over; the injustice of the first trial only served to fuel the flames of his supporters’ determination.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Verdict and Aftermath</w:t>
      </w:r>
    </w:p>
    <w:p>
      <w:pPr>
        <w:autoSpaceDN w:val="0"/>
        <w:autoSpaceDE w:val="0"/>
        <w:widowControl/>
        <w:spacing w:line="264" w:lineRule="exact" w:before="286" w:after="0"/>
        <w:ind w:left="0" w:right="288" w:firstLine="0"/>
        <w:jc w:val="left"/>
      </w:pPr>
      <w:r>
        <w:t>The air in the courtroom hung heavy, thick with the unspoken weight of the verdict. A hush fell over the assembled crowd, a silence so profound it seemed to amplify the pounding of hearts.</w:t>
      </w:r>
    </w:p>
    <w:p>
      <w:pPr>
        <w:autoSpaceDN w:val="0"/>
        <w:autoSpaceDE w:val="0"/>
        <w:widowControl/>
        <w:spacing w:line="264" w:lineRule="exact" w:before="60" w:after="0"/>
        <w:ind w:left="0" w:right="0" w:firstLine="0"/>
        <w:jc w:val="left"/>
      </w:pPr>
      <w:r>
        <w:t>The jury foreman, his face etched with an unsettling mixture of weariness and finality, read the words that would forever alter the course of Rubin Carter's life: guilty. A collective gasp rippled through the spectators, a sound quickly swallowed by the stunned silence that followed. For those who believed in Carter's innocence, the verdict experienced like a physical blow, a gut-wrenching betrayal of justice.</w:t>
      </w:r>
    </w:p>
    <w:p>
      <w:pPr>
        <w:autoSpaceDN w:val="0"/>
        <w:autoSpaceDE w:val="0"/>
        <w:widowControl/>
        <w:spacing w:line="264" w:lineRule="exact" w:before="264" w:after="0"/>
        <w:ind w:left="0" w:right="0" w:firstLine="0"/>
        <w:jc w:val="left"/>
      </w:pPr>
      <w:r>
        <w:t>Rubin Carter himself sat impassively, his expression betraying little of the turmoil raging within. Years of boxing had taught him to mask his emotions, to present an unwavering front in the face of adversity. But even his carefully constructed composure couldn't entirely conceal the despair that gnawed at him. The weight of the false accusation, the injustice of the proceedings, the crushing weight of the system arrayed against him—all of it seemed to settle upon his shoulders, a burden too heavy to bear. He had faced opponents in the ring, but this was a fight against an enemy far more formidable: a system steeped in racial prejudice and a justice system that had seemingly turned its back on truth.</w:t>
      </w:r>
    </w:p>
    <w:p>
      <w:pPr>
        <w:autoSpaceDN w:val="0"/>
        <w:autoSpaceDE w:val="0"/>
        <w:widowControl/>
        <w:spacing w:line="264" w:lineRule="exact" w:before="264" w:after="0"/>
        <w:ind w:left="0" w:right="0" w:firstLine="0"/>
        <w:jc w:val="left"/>
      </w:pPr>
      <w:r>
        <w:t>The courtroom erupted into a cacophony of protest. Outcries of disbelief, anger, and outrage filled the air. Carter's supporters, many of whom had been present throughout the trial, rose to their feet, their faces contorted with a mixture of shock and fury. The quiet dignity that had characterized their presence throughout the trial gave way to unrestrained emotion. Their hushed whispers, their restrained nods of solidarity, were replaced by passionate cries of injustice.</w:t>
      </w:r>
    </w:p>
    <w:p>
      <w:pPr>
        <w:autoSpaceDN w:val="0"/>
        <w:autoSpaceDE w:val="0"/>
        <w:widowControl/>
        <w:spacing w:line="264" w:lineRule="exact" w:before="264" w:after="0"/>
        <w:ind w:left="0" w:right="144" w:firstLine="0"/>
        <w:jc w:val="left"/>
      </w:pPr>
      <w:r>
        <w:t>The scene outside the courthouse was even more chaotic. News of the verdict had spread like wildfire, attracting a growing throng of protestors, civil rights activists, and concerned citizens. The crowd swelled, a living testament to the widespread outrage the verdict had ignited. Signs bearing slogans such as "Free Rubin Carter!"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"Justice for Rubin!" bobbed and swayed amidst the sea of faces, their messages a powerful symbol of defiance against the injustice that had been served. The air vibrated with a potent mix of anger, frustration, and a fierce determination to fight for Carter's freedom.</w:t>
      </w:r>
    </w:p>
    <w:p>
      <w:pPr>
        <w:autoSpaceDN w:val="0"/>
        <w:autoSpaceDE w:val="0"/>
        <w:widowControl/>
        <w:spacing w:line="264" w:lineRule="exact" w:before="266" w:after="0"/>
        <w:ind w:left="0" w:right="0" w:firstLine="0"/>
        <w:jc w:val="left"/>
      </w:pPr>
      <w:r>
        <w:t xml:space="preserve">The media frenzy that followed was intense. Newspapers across the nation reported on the verdict, their accounts varying in tone and perspective, but all reflecting the controversy surrounding the case. Some papers highlighted the seemingly insurmountable evidence against Carter, while others focused on the flaws in the </w:t>
        <w:br/>
        <w:t>investigation and the blatant racial bias that permeated the trial. The case became a national debate, a lightning rod for discussions about racial injustice, police brutality, and the failures of the American justice system. Carter’s story, previously confined to the local news of Paterson, became a potent symbol of a larger struggle for justice and racial equality. The image of the wrongly accused boxer, his reputation tarnished, became a focal point for those demanding reform.</w:t>
      </w:r>
    </w:p>
    <w:p>
      <w:pPr>
        <w:autoSpaceDN w:val="0"/>
        <w:autoSpaceDE w:val="0"/>
        <w:widowControl/>
        <w:spacing w:line="264" w:lineRule="exact" w:before="264" w:after="0"/>
        <w:ind w:left="0" w:right="0" w:firstLine="0"/>
        <w:jc w:val="left"/>
      </w:pPr>
      <w:r>
        <w:t xml:space="preserve">The immediate aftermath of the conviction was a blur of activity. Carter was remanded into custody, his spirit unbroken, but his heart heavy with the weight of the false conviction. His supporters sprang into action, mobilizing their resources to initiate an appeal, </w:t>
        <w:br/>
        <w:t>challenging the verdict on various grounds. Their efforts were fueled by an unwavering belief in Carter's innocence and a burning desire to expose the flaws in the legal proceedings. They knew they faced an uphill battle against a system deeply entrenched in its own biases, but their determination remained steadfast. They witnessed the verdict not as a finality, but as a challenge, a rallying cry for a protracted fight for justice.</w:t>
      </w:r>
    </w:p>
    <w:p>
      <w:pPr>
        <w:autoSpaceDN w:val="0"/>
        <w:autoSpaceDE w:val="0"/>
        <w:widowControl/>
        <w:spacing w:line="264" w:lineRule="exact" w:before="264" w:after="0"/>
        <w:ind w:left="0" w:right="0" w:firstLine="0"/>
        <w:jc w:val="left"/>
      </w:pPr>
      <w:r>
        <w:t>The fight to overturn the conviction would be a long and arduous journey, one fraught with setbacks and disappointments. But the initial wave of outrage and protest, sparked by the guilty verdict, provided the fuel for the years-long battle ahead. The immediate aftermath was not just a period of despair and grief; it was also the crucible in which a powerful movement of solidarity and resistance was forged.</w:t>
      </w:r>
    </w:p>
    <w:p>
      <w:pPr>
        <w:autoSpaceDN w:val="0"/>
        <w:autoSpaceDE w:val="0"/>
        <w:widowControl/>
        <w:spacing w:line="324" w:lineRule="exact" w:before="204" w:after="0"/>
        <w:ind w:left="0" w:right="0" w:firstLine="0"/>
        <w:jc w:val="left"/>
      </w:pPr>
      <w:r>
        <w:t>The legal team, strengthened by the outpouring of support, began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arduous process of building a case for appeal. They meticulously reviewed every aspect of the trial, seeking out inconsistencies and procedural errors. They explored every avenue to challenge the credibility of the witnesses and the integrity of the police </w:t>
        <w:br/>
        <w:t>investigation. The weight of public opinion, galvanized by the injustice of the verdict, became a powerful weapon in their arsenal. The media continued to report extensively on the case, amplifying the calls for a retrial and keeping the spotlight focused on the flaws in the original trial.</w:t>
      </w:r>
    </w:p>
    <w:p>
      <w:pPr>
        <w:autoSpaceDN w:val="0"/>
        <w:autoSpaceDE w:val="0"/>
        <w:widowControl/>
        <w:spacing w:line="264" w:lineRule="exact" w:before="264" w:after="0"/>
        <w:ind w:left="0" w:right="0" w:firstLine="0"/>
        <w:jc w:val="left"/>
      </w:pPr>
      <w:r>
        <w:t xml:space="preserve">The next few months were filled with a whirlwind of activity –fundraising, media appearances, legal strategy meetings, and the ceaseless organization of protests and rallies. Carter’s supporters, buoyed by the national attention, managed to leverage the media frenzy into a sustained campaign to raise awareness and exert pressure on the legal system. They knew the appeal would be a long and costly process, requiring sustained effort and significant </w:t>
        <w:br/>
        <w:t>resources. They used their network of contacts and the growing national outrage to build a powerful coalition that extended far beyond the borders of Paterson and even New Jersey.</w:t>
      </w:r>
    </w:p>
    <w:p>
      <w:pPr>
        <w:autoSpaceDN w:val="0"/>
        <w:autoSpaceDE w:val="0"/>
        <w:widowControl/>
        <w:spacing w:line="264" w:lineRule="exact" w:before="264" w:after="0"/>
        <w:ind w:left="0" w:right="0" w:firstLine="0"/>
        <w:jc w:val="left"/>
      </w:pPr>
      <w:r>
        <w:t xml:space="preserve">The initial despair that followed the verdict gradually transformed into a determined fight for justice. The case transcended a simple appeal; it became a national symbol of racial inequality and </w:t>
        <w:br/>
        <w:t>systemic failure. Carter’s case became a rallying cry, a potent reminder of the need for a fairer and more just legal system. The initial shock and outrage fueled a renewed and revitalized effort to overturn the wrongful conviction. The aftermath wasn't just about winning a legal battle; it was about dismantling the systemic biases that had led to this miscarriage of justice. The fight was no longer solely for Rubin Carter; it was for all those who had been, or would be, victims of a system that allowed prejudice to dictate the course of justice. The road ahead was long and challenging, but the seeds of a powerful movement for change had been sown in the fertile ground of outrage and despair. The fight for Rubin Carter was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Appeal and Legal Battles</w:t>
      </w:r>
    </w:p>
    <w:p>
      <w:pPr>
        <w:autoSpaceDN w:val="0"/>
        <w:autoSpaceDE w:val="0"/>
        <w:widowControl/>
        <w:spacing w:line="264" w:lineRule="exact" w:before="286" w:after="0"/>
        <w:ind w:left="0" w:right="0" w:firstLine="0"/>
        <w:jc w:val="left"/>
      </w:pPr>
      <w:r>
        <w:t xml:space="preserve">The appeal process began, a labyrinthine journey through the legal system, each step fraught with obstacles designed to stifle hope. The initial briefs, meticulously crafted by Carter’s legal team, </w:t>
        <w:br/>
        <w:t xml:space="preserve">painstakingly detailed the numerous flaws in the original trial. They highlighted the questionable testimony of the key witnesses, whose accounts shifted and contradicted themselves under scrutiny. They exposed the lack of physical evidence linking Carter to the crime, emphasizing the reliance on circumstantial evidence and prejudiced assumptions. They pointed to the blatant racial bias that had </w:t>
        <w:br/>
        <w:t xml:space="preserve">permeated the courtroom, from the selection of the jury to the prosecution's inflammatory rhetoric. The prosecution, however, countered with an unwavering defense of the original verdict, relying on the perceived strength of eyewitness testimony, </w:t>
        <w:br/>
        <w:t>downplaying the inconsistencies and conveniently overlooking the blatant racial undertones of the entire process. Their arguments were, to many observers, little more than a thinly veiled attempt to uphold a system already creaking under the weight of its own injustices.</w:t>
      </w:r>
    </w:p>
    <w:p>
      <w:pPr>
        <w:autoSpaceDN w:val="0"/>
        <w:autoSpaceDE w:val="0"/>
        <w:widowControl/>
        <w:spacing w:line="264" w:lineRule="exact" w:before="264" w:after="0"/>
        <w:ind w:left="0" w:right="0" w:firstLine="0"/>
        <w:jc w:val="left"/>
      </w:pPr>
      <w:r>
        <w:t xml:space="preserve">The legal battle stretched on, a relentless war of attrition fought in dusty courtrooms and hushed chambers. Carter’s supporters, a growing army of activists, lawyers, and concerned citizens, rallied around him, their unwavering belief in his innocence fueling their relentless efforts. Fundraising events were organized, rallies held, and letters written – each a tiny spark in a larger fire of resistance against injustice. The media, initially captivated by the sensational nature of the case, remained focused on Carter’s plight, keeping the pressure on the legal system and forcing it to confront the </w:t>
        <w:br/>
        <w:t>uncomfortable truth of its own biases.</w:t>
      </w:r>
    </w:p>
    <w:p>
      <w:pPr>
        <w:autoSpaceDN w:val="0"/>
        <w:autoSpaceDE w:val="0"/>
        <w:widowControl/>
        <w:spacing w:line="264" w:lineRule="exact" w:before="264" w:after="0"/>
        <w:ind w:left="0" w:right="0" w:firstLine="0"/>
        <w:jc w:val="left"/>
      </w:pPr>
      <w:r>
        <w:t>The appeal faced its first major hurdle: securing the necessary funds. Legal battles are expensive, requiring substantial resources to cover the costs of expert witnesses, legal research, and the endless hours of painstaking work involved in building a compelling case.</w:t>
      </w:r>
    </w:p>
    <w:p>
      <w:pPr>
        <w:autoSpaceDN w:val="0"/>
        <w:autoSpaceDE w:val="0"/>
        <w:widowControl/>
        <w:spacing w:line="264" w:lineRule="exact" w:before="60" w:after="0"/>
        <w:ind w:left="0" w:right="0" w:firstLine="0"/>
        <w:jc w:val="left"/>
      </w:pPr>
      <w:r>
        <w:t xml:space="preserve">Carter’s supporters, many of whom were themselves struggling financially, embarked on a fervent fundraising campaign, </w:t>
        <w:br/>
        <w:t>organizing events, seeking donations, and tapping into a network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contacts to keep the fight alive. The money was not merely a </w:t>
        <w:br/>
        <w:t xml:space="preserve">resource; it was a symbol of their commitment, a testament to their unwavering belief in Carter's innocence. Every dollar raised was a vote of confidence, a tangible expression of hope against the </w:t>
        <w:br/>
        <w:t xml:space="preserve">overwhelming weight of the system. The financial struggle, </w:t>
        <w:br/>
        <w:t xml:space="preserve">however, wasn't just about money; it was a constant reminder of the inequalities inherent in the legal system – the stark disparity </w:t>
        <w:br/>
        <w:t>between those who could afford sophisticated legal representation and those who could not. Carter's appeal became a symbol of the unequal battle for justice, where wealth often dictated the outcome, further highlighting the systemic failings of the system.</w:t>
      </w:r>
    </w:p>
    <w:p>
      <w:pPr>
        <w:autoSpaceDN w:val="0"/>
        <w:autoSpaceDE w:val="0"/>
        <w:widowControl/>
        <w:spacing w:line="264" w:lineRule="exact" w:before="264" w:after="0"/>
        <w:ind w:left="0" w:right="0" w:firstLine="0"/>
        <w:jc w:val="left"/>
      </w:pPr>
      <w:r>
        <w:t xml:space="preserve">The legal team faced formidable opposition from the prosecution, who seemed determined to maintain the conviction at all costs. The prosecutors were deeply entrenched in their narrative, their belief in Carter’s guilt seemingly unshakeable, fueled by a mixture of arrogance and a reluctance to admit any fault in their original investigation. They presented their case with a veneer of </w:t>
        <w:br/>
        <w:t xml:space="preserve">professional detachment, meticulously avoiding any </w:t>
        <w:br/>
        <w:t xml:space="preserve">acknowledgement of the racial biases that had permeated the trial. They selectively presented evidence, highlighting what supported their narrative and dismissing any that contradicted it with </w:t>
        <w:br/>
        <w:t xml:space="preserve">dismissive ease. The courtroom, once again, became a battleground, where truth and justice were often overshadowed by legal </w:t>
        <w:br/>
        <w:t xml:space="preserve">maneuvering and strategic obfuscation. The atmosphere was tense, the air thick with unspoken accusations and simmering </w:t>
        <w:br/>
        <w:t>resentments.</w:t>
      </w:r>
    </w:p>
    <w:p>
      <w:pPr>
        <w:autoSpaceDN w:val="0"/>
        <w:autoSpaceDE w:val="0"/>
        <w:widowControl/>
        <w:spacing w:line="264" w:lineRule="exact" w:before="264" w:after="0"/>
        <w:ind w:left="0" w:right="0" w:firstLine="0"/>
        <w:jc w:val="left"/>
      </w:pPr>
      <w:r>
        <w:t xml:space="preserve">The appeals court judges, tasked with reviewing the case, faced a daunting task. They had to sift through mountains of evidence, carefully weigh the arguments presented by both sides, and make a decision that would have profound consequences for Carter’s life. The judges were not immune to the pressures of public opinion, the national media coverage constantly reminding them of the </w:t>
        <w:br/>
        <w:t>significance of their decision. Their deliberations were long and arduous, the weight of the case seemingly bearing down on them with each passing day. The process itself experienced symbolic of the long and arduous struggle for justice – a battle against time, resources, and deeply ingrained biases.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decision of the appeals court was a devastating blow – the appeal was rejected. The judges, in their ruling, upheld the original conviction, citing a lack of sufficient evidence to overturn the verdict. The ruling, while seemingly based on legal technicalities, experienced like a confirmation of the inherent injustices of the system. The judges' lack of engagement with the broader context of racial bias and the questionable nature of the evidence, further solidified the perception that the system was rigged against Carter from the start. Their decision was not merely a legal verdict; it felt like a statement condoning the systematic oppression of a marginalized community.</w:t>
      </w:r>
    </w:p>
    <w:p>
      <w:pPr>
        <w:autoSpaceDN w:val="0"/>
        <w:autoSpaceDE w:val="0"/>
        <w:widowControl/>
        <w:spacing w:line="264" w:lineRule="exact" w:before="264" w:after="0"/>
        <w:ind w:left="0" w:right="144" w:firstLine="0"/>
        <w:jc w:val="left"/>
      </w:pPr>
      <w:r>
        <w:t xml:space="preserve">The rejection of the appeal, however, did not deter Carter's </w:t>
        <w:br/>
        <w:t xml:space="preserve">supporters. Far from being disheartened, they viewed it as yet another hurdle in the ongoing fight for justice. The denial of the appeal only served to further fuel their determination, solidifying their resolve to continue the fight. They immediately began </w:t>
        <w:br/>
        <w:t xml:space="preserve">planning their next strategy, exploring new avenues of appeal, and meticulously researching every aspect of the case to identify any potential grounds for a retrial. The setbacks, rather than </w:t>
        <w:br/>
        <w:t>discouraging them, served to strengthen their bond and invigorate their dedication. The fight was far from over.</w:t>
      </w:r>
    </w:p>
    <w:p>
      <w:pPr>
        <w:autoSpaceDN w:val="0"/>
        <w:autoSpaceDE w:val="0"/>
        <w:widowControl/>
        <w:spacing w:line="264" w:lineRule="exact" w:before="264" w:after="0"/>
        <w:ind w:left="0" w:right="144" w:firstLine="0"/>
        <w:jc w:val="left"/>
      </w:pPr>
      <w:r>
        <w:t xml:space="preserve">The tireless work of Carter's legal team, combined with the </w:t>
        <w:br/>
        <w:t>unwavering support of his supporters, eventually led to a renewed legal battle. New evidence emerged, casting further doubt on the original conviction. Witnesses came forward, recanting their testimony, revealing the pressure they had been under during the initial trial. These new developments, coupled with the mounting public pressure, created an atmosphere ripe for change. The legal system, previously resistant to re-examining the case, found itself under immense pressure to address the glaring inconsistencies and the blatant injustices that had characterized the original trial.</w:t>
      </w:r>
    </w:p>
    <w:p>
      <w:pPr>
        <w:autoSpaceDN w:val="0"/>
        <w:autoSpaceDE w:val="0"/>
        <w:widowControl/>
        <w:spacing w:line="264" w:lineRule="exact" w:before="264" w:after="0"/>
        <w:ind w:left="0" w:right="0" w:firstLine="0"/>
        <w:jc w:val="left"/>
      </w:pPr>
      <w:r>
        <w:t xml:space="preserve">The subsequent legal battles were a rollercoaster of hope and </w:t>
        <w:br/>
        <w:t>despair, punctuated by moments of exhilaration and periods of profound discouragement. Each legal victory, however small, was celebrated as a testament to the resilience of the human spirit and the power of collective action. Each setback only hardened the resolve of Carter's supporters, reinforcing their belief in the ultimate triumph of justice. The battle for Carter's freedom was not just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legal battle; it was a testament to the ongoing struggle against injustice, a continuous fight against a system that often favored the powerful and the privileged over the marginalized and the </w:t>
        <w:br/>
        <w:t xml:space="preserve">vulnerable. The relentless pursuit of justice, however, was not in vain. The seeds of doubt planted by the tenacious efforts of his legal team and supporters, slowly but surely began to erode the </w:t>
        <w:br/>
        <w:t>foundation of the original conviction. The lengthy and difficult legal battles were not merely about securing Carter’s freedom; they represented a larger, more profound fight for fairness and equality within a flawed and often unjust legal system. The struggle was a testament to the unwavering commitment of those who believed in justice, even when it seemed out of reach.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Life in Prison</w:t>
      </w:r>
    </w:p>
    <w:p>
      <w:pPr>
        <w:autoSpaceDN w:val="0"/>
        <w:autoSpaceDE w:val="0"/>
        <w:widowControl/>
        <w:spacing w:line="264" w:lineRule="exact" w:before="286" w:after="0"/>
        <w:ind w:left="0" w:right="0" w:firstLine="0"/>
        <w:jc w:val="left"/>
      </w:pPr>
      <w:r>
        <w:t>The steel door clanged shut, a final, metallic punctuation mark on a life irrevocably altered. The air inside Trenton State Prison hung heavy with the scent of stale sweat, disinfectant, and despair. Rubin“Hurricane” Carter, once a celebrated boxer poised on the cusp of greatness, was now just another number in a vast, impersonal system designed to crush the human spirit. The initial shock gave way to a numb acceptance, a grim resignation to his fate. The world outside, with its roar of crowds and the thunder of his fists, experienced impossibly distant, a faded photograph from a life he could barely remember.</w:t>
      </w:r>
    </w:p>
    <w:p>
      <w:pPr>
        <w:autoSpaceDN w:val="0"/>
        <w:autoSpaceDE w:val="0"/>
        <w:widowControl/>
        <w:spacing w:line="264" w:lineRule="exact" w:before="264" w:after="0"/>
        <w:ind w:left="0" w:right="0" w:firstLine="0"/>
        <w:jc w:val="left"/>
      </w:pPr>
      <w:r>
        <w:t xml:space="preserve">His cell was a small, concrete box, barely larger than a coffin. A thin mattress lay on a steel frame, offering minimal comfort. The walls, cold and unforgiving, seemed to press in on him, a constant reminder of his confinement. Days bled into weeks, then months, each marked by the relentless monotony of prison life. The routine was suffocating: the clang of metal, the shouts of guards, the </w:t>
        <w:br/>
        <w:t>endless wait for meals that were barely edible. Sleep offered little respite; nightmares of the crime, of the trial, of the accusations that haunted him, kept him in a perpetual state of unease.</w:t>
      </w:r>
    </w:p>
    <w:p>
      <w:pPr>
        <w:autoSpaceDN w:val="0"/>
        <w:autoSpaceDE w:val="0"/>
        <w:widowControl/>
        <w:spacing w:line="264" w:lineRule="exact" w:before="264" w:after="0"/>
        <w:ind w:left="0" w:right="144" w:firstLine="0"/>
        <w:jc w:val="left"/>
      </w:pPr>
      <w:r>
        <w:t>The other inmates were a kaleidoscope of personalities, each with their own stories of hardship and despair. Some were hardened criminals, their faces etched with years of violence and regret.</w:t>
      </w:r>
    </w:p>
    <w:p>
      <w:pPr>
        <w:autoSpaceDN w:val="0"/>
        <w:autoSpaceDE w:val="0"/>
        <w:widowControl/>
        <w:spacing w:line="324" w:lineRule="exact" w:before="0" w:after="0"/>
        <w:ind w:left="0" w:right="0" w:firstLine="0"/>
        <w:jc w:val="left"/>
      </w:pPr>
      <w:r>
        <w:t>Others were lost souls, trapped in a cycle of crime and addiction.</w:t>
      </w:r>
    </w:p>
    <w:p>
      <w:pPr>
        <w:autoSpaceDN w:val="0"/>
        <w:autoSpaceDE w:val="0"/>
        <w:widowControl/>
        <w:spacing w:line="264" w:lineRule="exact" w:before="60" w:after="0"/>
        <w:ind w:left="0" w:right="0" w:firstLine="0"/>
        <w:jc w:val="left"/>
      </w:pPr>
      <w:r>
        <w:t xml:space="preserve">Yet, amidst the bleakness, there were moments of unexpected kindness, small acts of solidarity that reaffirmed the resilience of the human spirit. Carter, despite his own suffering, found himself drawn to those who sought redemption, those who yearned for a chance to escape the brutal cycle of incarceration. He listened to their stories, offering a sympathetic ear, a quiet voice of hope in a place where hope often experienced like a luxury. He became, almost </w:t>
        <w:br/>
        <w:t>unknowingly, a mentor, a source of strength and encouragement for those around him.</w:t>
      </w:r>
    </w:p>
    <w:p>
      <w:pPr>
        <w:autoSpaceDN w:val="0"/>
        <w:autoSpaceDE w:val="0"/>
        <w:widowControl/>
        <w:spacing w:line="264" w:lineRule="exact" w:before="264" w:after="0"/>
        <w:ind w:left="0" w:right="144" w:firstLine="0"/>
        <w:jc w:val="left"/>
      </w:pPr>
      <w:r>
        <w:t>His boxing skills, honed over years of rigorous training, became a source of solace and a means of survival. He would shadowbox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small confines of his cell, the rhythmic movements a meditative practice that kept his body and mind engaged. The discipline he'd learned in the ring helped him navigate the harsh realities of prison life, the rigorous physical and mental demands providing a sense of control in an otherwise chaotic environment. His legendary </w:t>
        <w:br/>
        <w:t>strength, both physical and mental, became his shield, his refuge from the despair that threatened to engulf him.</w:t>
      </w:r>
    </w:p>
    <w:p>
      <w:pPr>
        <w:autoSpaceDN w:val="0"/>
        <w:autoSpaceDE w:val="0"/>
        <w:widowControl/>
        <w:spacing w:line="264" w:lineRule="exact" w:before="264" w:after="0"/>
        <w:ind w:left="0" w:right="0" w:firstLine="0"/>
        <w:jc w:val="left"/>
      </w:pPr>
      <w:r>
        <w:t xml:space="preserve">The letters from his supporters became his lifeline, a connection to the world beyond the prison walls. Every message, every word of encouragement, was a beacon of hope, a reminder that he wasn't forgotten, that people still believed in his innocence. These </w:t>
        <w:br/>
        <w:t>messages weren't simply words on paper; they were potent symbols of resilience, fuel for his ongoing fight for freedom. He would read and reread each letter, savoring the words of solidarity, finding strength in the shared belief in his eventual exoneration. They were more than just correspondence; they were a testament to human kindness, a reminder that even in the darkest of times, hope could flourish.</w:t>
      </w:r>
    </w:p>
    <w:p>
      <w:pPr>
        <w:autoSpaceDN w:val="0"/>
        <w:autoSpaceDE w:val="0"/>
        <w:widowControl/>
        <w:spacing w:line="264" w:lineRule="exact" w:before="264" w:after="0"/>
        <w:ind w:left="0" w:right="0" w:firstLine="0"/>
        <w:jc w:val="left"/>
      </w:pPr>
      <w:r>
        <w:t>The racism he encountered within the prison walls was a constant, insidious presence. It manifested in subtle slights, in the casual indifference of guards, in the unspoken biases that permeated every aspect of prison life. Yet, he refused to be defined by it. He witnessed it not as an insurmountable obstacle, but as another challenge to overcome, another battle to fight. His unwavering determination and resilience were his armor, his shield against the dehumanizing forces of racism. He maintained his dignity, his unwavering belief in justice, his profound sense of self.</w:t>
      </w:r>
    </w:p>
    <w:p>
      <w:pPr>
        <w:autoSpaceDN w:val="0"/>
        <w:autoSpaceDE w:val="0"/>
        <w:widowControl/>
        <w:spacing w:line="264" w:lineRule="exact" w:before="264" w:after="0"/>
        <w:ind w:left="0" w:right="0" w:firstLine="0"/>
        <w:jc w:val="left"/>
      </w:pPr>
      <w:r>
        <w:t xml:space="preserve">The years stretched on, each marked by its own unique set of challenges and triumphs. There were moments of despair, when the weight of his unjust imprisonment threatened to crush him. There were moments of intense anger, when the realization of the </w:t>
        <w:br/>
        <w:t>systemic flaws in the legal system threatened to consume him. Yet, even in the darkest of hours, he clung to his hope, his unwavering belief in the eventual triumph of justice. He knew that exoneration wasn’t simply a matter of legal proceedings; it was a battle against deeply ingrained societal biases and systemic injustices.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found solace in the simple things: reading, writing poetry, meditating. These were his escapes from the brutal realities of prison life, allowing him to maintain his sense of self, his identity, his connection to the world outside. His writing, imbued with the raw emotion of his experience, served as an outlet for his </w:t>
        <w:br/>
        <w:t xml:space="preserve">frustrations, his hopes, his dreams. He transformed his pain into words, his pain into poetry. His poetry and writings transformed the suffocating confines of his cell into a sanctuary, a space where his spirit could soar free, transcending the physical bars of his </w:t>
        <w:br/>
        <w:t>imprisonment.</w:t>
      </w:r>
    </w:p>
    <w:p>
      <w:pPr>
        <w:autoSpaceDN w:val="0"/>
        <w:autoSpaceDE w:val="0"/>
        <w:widowControl/>
        <w:spacing w:line="264" w:lineRule="exact" w:before="264" w:after="0"/>
        <w:ind w:left="0" w:right="0" w:firstLine="0"/>
        <w:jc w:val="left"/>
      </w:pPr>
      <w:r>
        <w:t>His faith in justice, often tested, never wavered. He knew that the fight for his freedom was not only his own but also a fight for the countless others wrongly accused and imprisoned. His case became a symbol of the larger struggle against racial injustice, a beacon of hope for those trapped in the seemingly insurmountable clutches of a flawed legal system. His experiences became not only his story, but a broader commentary on the injustices of the system and the importance of constant vigilance. He transformed his imprisonment from a sentence into an opportunity to amplify the voices of others. His case became a call to action, a catalyst for change.</w:t>
      </w:r>
    </w:p>
    <w:p>
      <w:pPr>
        <w:autoSpaceDN w:val="0"/>
        <w:autoSpaceDE w:val="0"/>
        <w:widowControl/>
        <w:spacing w:line="264" w:lineRule="exact" w:before="264" w:after="0"/>
        <w:ind w:left="0" w:right="0" w:firstLine="0"/>
        <w:jc w:val="left"/>
      </w:pPr>
      <w:r>
        <w:t xml:space="preserve">The weight of his unjust imprisonment was immense, but his spirit remained unyielding, an indomitable force fueled by hope, </w:t>
        <w:br/>
        <w:t>determination, and unwavering belief in the eventual triumph of truth. The prison walls could confine his body, but they could never imprison his spirit. His journey was not only a testament to his own resilience, but a powerful symbol of the enduring strength of the human spirit in the face of unimaginable adversity. The world outside might have forgotten him, or dismissed him, but inside those prison walls, he was a force to be reckoned with. He was a symbol of resistance, a testament to the unbreakable human spirit, a beacon of hope in the darkest of places. And he knew, with every fiber of his being, that one day, the truth would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Fight for Freedom</w:t>
      </w:r>
    </w:p>
    <w:p>
      <w:pPr>
        <w:autoSpaceDN w:val="0"/>
        <w:autoSpaceDE w:val="0"/>
        <w:widowControl/>
        <w:spacing w:line="264" w:lineRule="exact" w:before="286" w:after="0"/>
        <w:ind w:left="0" w:right="0" w:firstLine="0"/>
        <w:jc w:val="left"/>
      </w:pPr>
      <w:r>
        <w:t xml:space="preserve">The years crawled by, each marked by the slow, agonizing drip of time within the cold, grey confines of Trenton State Prison. Rubin Carter, though physically incarcerated, waged a different kind of war – a war for his freedom, a war fought not with fists, but with words, with unwavering determination, and with the unwavering support of a growing army of allies. His letters, penned in the </w:t>
        <w:br/>
        <w:t xml:space="preserve">cramped space of his cell, became more than simple </w:t>
        <w:br/>
        <w:t xml:space="preserve">correspondence; they were battle plans, meticulously crafted </w:t>
        <w:br/>
        <w:t>strategies to expose the flaws in the prosecution’s case, to chip away at the edifice of prejudice that had led to his wrongful conviction.</w:t>
      </w:r>
    </w:p>
    <w:p>
      <w:pPr>
        <w:autoSpaceDN w:val="0"/>
        <w:autoSpaceDE w:val="0"/>
        <w:widowControl/>
        <w:spacing w:line="264" w:lineRule="exact" w:before="264" w:after="0"/>
        <w:ind w:left="0" w:right="0" w:firstLine="0"/>
        <w:jc w:val="left"/>
      </w:pPr>
      <w:r>
        <w:t>Among his most fervent supporters was a figure as unlikely as he was powerful: Bob Dylan. The legendary singer-songwriter, a voice of his generation, had become captivated by Carter's story, a story that resonated deeply with his own social conscience. Dylan’s interest wasn't merely a fleeting celebrity endorsement; it was a profound commitment, a burning desire to right a wrong, to use his influence to amplify Carter's cry for justice. He devoured court transcripts, pored over police reports, and immersed himself in the minutiae of the case. The music, the poetry, the activism – they all intertwined, fueled by an almost religious devotion to uncovering the truth.</w:t>
      </w:r>
    </w:p>
    <w:p>
      <w:pPr>
        <w:autoSpaceDN w:val="0"/>
        <w:autoSpaceDE w:val="0"/>
        <w:widowControl/>
        <w:spacing w:line="264" w:lineRule="exact" w:before="264" w:after="0"/>
        <w:ind w:left="0" w:right="0" w:firstLine="0"/>
        <w:jc w:val="left"/>
      </w:pPr>
      <w:r>
        <w:t>Dylan’s involvement transformed the battle. His investigation wasn’t a superficial glance; it was a deep dive into the underbelly of the case, a meticulous examination of the evidence, the witnesses, and the context of the crime. He wasn't just a musician lending his name to a cause; he was an investigative journalist, a relentless truth-seeker, using his unique platform to challenge the established narrative. He collaborated with others, meticulously verifying details, cross-referencing information, and building a powerful case that challenged the very foundation of Carter’s conviction.</w:t>
      </w:r>
    </w:p>
    <w:p>
      <w:pPr>
        <w:autoSpaceDN w:val="0"/>
        <w:autoSpaceDE w:val="0"/>
        <w:widowControl/>
        <w:spacing w:line="324" w:lineRule="exact" w:before="204" w:after="0"/>
        <w:ind w:left="0" w:right="0" w:firstLine="0"/>
        <w:jc w:val="left"/>
      </w:pPr>
      <w:r>
        <w:t>The weight of the case, however, rested heavily on their shoulders.</w:t>
      </w:r>
    </w:p>
    <w:p>
      <w:pPr>
        <w:autoSpaceDN w:val="0"/>
        <w:autoSpaceDE w:val="0"/>
        <w:widowControl/>
        <w:spacing w:line="264" w:lineRule="exact" w:before="60" w:after="0"/>
        <w:ind w:left="0" w:right="0" w:firstLine="0"/>
        <w:jc w:val="left"/>
      </w:pPr>
      <w:r>
        <w:t>They were fighting against a system entrenched in prejudice, a system resistant to change, a system that had already rendered its verdict. The road ahead was paved with obstacles, littered with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debris of institutional bias and ingrained societal prejudices. The fight for Carter’s freedom was not merely a legal battle; it was a war against an entrenched system, a war against societal inertia, a war against the very fabric of racial injustice.</w:t>
      </w:r>
    </w:p>
    <w:p>
      <w:pPr>
        <w:autoSpaceDN w:val="0"/>
        <w:autoSpaceDE w:val="0"/>
        <w:widowControl/>
        <w:spacing w:line="264" w:lineRule="exact" w:before="264" w:after="0"/>
        <w:ind w:left="0" w:right="144" w:firstLine="0"/>
        <w:jc w:val="left"/>
      </w:pPr>
      <w:r>
        <w:t xml:space="preserve">Their investigation unearthed inconsistencies, contradictions, and outright fabrications within the original trial. They uncovered flawed witness testimony, manipulated evidence, and blatant disregard for procedural justice, all hallmarks of a system </w:t>
        <w:br/>
        <w:t>desperately clinging to a false narrative. The fight for Carter's freedom involved more than simply proving his innocence; it required dismantling the narrative that had been meticulously constructed to ensure his conviction.</w:t>
      </w:r>
    </w:p>
    <w:p>
      <w:pPr>
        <w:autoSpaceDN w:val="0"/>
        <w:autoSpaceDE w:val="0"/>
        <w:widowControl/>
        <w:spacing w:line="264" w:lineRule="exact" w:before="264" w:after="0"/>
        <w:ind w:left="0" w:right="288" w:firstLine="0"/>
        <w:jc w:val="left"/>
      </w:pPr>
      <w:r>
        <w:t xml:space="preserve">They painstakingly pieced together a counter-narrative, </w:t>
        <w:br/>
        <w:t>meticulously constructing a case based on facts and logic, a counterpoint to the emotionally charged, racially biased original trial. Their work was a painstaking process, requiring hours of research, countless phone calls, and a deep commitment to truth. Each piece of evidence they unearthed was a brick in the wall of their case, slowly but surely dismantling the flawed prosecution's narrative.</w:t>
      </w:r>
    </w:p>
    <w:p>
      <w:pPr>
        <w:autoSpaceDN w:val="0"/>
        <w:autoSpaceDE w:val="0"/>
        <w:widowControl/>
        <w:spacing w:line="264" w:lineRule="exact" w:before="264" w:after="0"/>
        <w:ind w:left="0" w:right="0" w:firstLine="0"/>
        <w:jc w:val="left"/>
      </w:pPr>
      <w:r>
        <w:t>The response from the authorities was predictably hostile. Their investigation was met with resistance at every turn, with roadblocks erected by a system determined to protect its own failings. Threats, intimidation, and outright obstruction were part of the daily grind, a constant reminder of the power they were challenging. The fight wasn't just against a flawed legal system; it was a battle against a system unwilling to admit its mistakes, a system designed to uphold its own authority regardless of the truth.</w:t>
      </w:r>
    </w:p>
    <w:p>
      <w:pPr>
        <w:autoSpaceDN w:val="0"/>
        <w:autoSpaceDE w:val="0"/>
        <w:widowControl/>
        <w:spacing w:line="264" w:lineRule="exact" w:before="264" w:after="0"/>
        <w:ind w:left="0" w:right="0" w:firstLine="0"/>
        <w:jc w:val="left"/>
      </w:pPr>
      <w:r>
        <w:t xml:space="preserve">But the support for Carter grew, fueled by the tireless work of Dylan and his collaborators. Their dedication ignited a wildfire of </w:t>
        <w:br/>
        <w:t xml:space="preserve">activism, drawing in individuals and organizations committed to social justice. Protests, rallies, and public awareness campaigns brought the case to the forefront of the national consciousness, transforming a regional legal battle into a symbol of the fight </w:t>
        <w:br/>
        <w:t>against racial injustice. Each protest, each rally, each article, served as a constant reminder to the judicial system that their actions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would be scrutinized, that their biased judgment was not going unchallenged.</w:t>
      </w:r>
    </w:p>
    <w:p>
      <w:pPr>
        <w:autoSpaceDN w:val="0"/>
        <w:autoSpaceDE w:val="0"/>
        <w:widowControl/>
        <w:spacing w:line="264" w:lineRule="exact" w:before="264" w:after="0"/>
        <w:ind w:left="0" w:right="0" w:firstLine="0"/>
        <w:jc w:val="left"/>
      </w:pPr>
      <w:r>
        <w:t>The legal battles that followed were protracted and exhausting, a grueling marathon of appeals, motions, and court hearings. Each legal maneuver was a carefully calculated move, a testament to the meticulous preparation and strategic thinking of Carter's legal team.</w:t>
      </w:r>
    </w:p>
    <w:p>
      <w:pPr>
        <w:autoSpaceDN w:val="0"/>
        <w:autoSpaceDE w:val="0"/>
        <w:widowControl/>
        <w:spacing w:line="264" w:lineRule="exact" w:before="58" w:after="0"/>
        <w:ind w:left="0" w:right="144" w:firstLine="0"/>
        <w:jc w:val="left"/>
      </w:pPr>
      <w:r>
        <w:t>They didn't just challenge the verdict; they challenged the entire foundation upon which it rested, revealing systemic flaws and inherent biases within the legal process. The legal battles were not just about winning a case; they were about exposing the injustices that allowed such a travesty to happen in the first place.</w:t>
      </w:r>
    </w:p>
    <w:p>
      <w:pPr>
        <w:autoSpaceDN w:val="0"/>
        <w:autoSpaceDE w:val="0"/>
        <w:widowControl/>
        <w:spacing w:line="264" w:lineRule="exact" w:before="264" w:after="0"/>
        <w:ind w:left="0" w:right="0" w:firstLine="0"/>
        <w:jc w:val="left"/>
      </w:pPr>
      <w:r>
        <w:t>The media, initially complicit in perpetuating the original narrative, began to question the validity of the conviction, swayed by the growing body of evidence presented by Carter's supporters. The sheer weight of evidence, combined with the unwavering support of activists and celebrities, forced a reluctant reassessment, forcing the narrative to evolve, challenging the initial assumptions and biases. The media attention amplified the pressure on the judicial system, forcing them to confront the inconvenient truths that their own narrative conveniently ignored.</w:t>
      </w:r>
    </w:p>
    <w:p>
      <w:pPr>
        <w:autoSpaceDN w:val="0"/>
        <w:autoSpaceDE w:val="0"/>
        <w:widowControl/>
        <w:spacing w:line="264" w:lineRule="exact" w:before="264" w:after="0"/>
        <w:ind w:left="0" w:right="0" w:firstLine="0"/>
        <w:jc w:val="left"/>
      </w:pPr>
      <w:r>
        <w:t>The fight for Carter's freedom was a testament to the power of perseverance, the power of collective action, and the power of truth. It showcased the resilience of the human spirit, the strength of conviction, and the unwavering belief in the eventual triumph of justice. It was a battle fought on multiple fronts – in courtrooms, in the streets, and in the hearts and minds of a nation grappling with its legacy of racial injustice. The legal battle was more than just about one man's freedom; it was a fight against systemic racism and a fight for the soul of a nation.</w:t>
      </w:r>
    </w:p>
    <w:p>
      <w:pPr>
        <w:autoSpaceDN w:val="0"/>
        <w:autoSpaceDE w:val="0"/>
        <w:widowControl/>
        <w:spacing w:line="264" w:lineRule="exact" w:before="264" w:after="0"/>
        <w:ind w:left="0" w:right="0" w:firstLine="0"/>
        <w:jc w:val="left"/>
      </w:pPr>
      <w:r>
        <w:t>The long years of imprisonment, the relentless legal battles, the weight of a false accusation – these were all formidable adversaries. But they were no match for the unwavering dedication of Carter’s supporters, for the persistent digging of investigative journalists, for the unrelenting power of truth. Their struggle, ultimately, became a powerful symbol of hope, a beacon illuminating the path towards a more just and equitable society. It was a reminder that even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face of seemingly insurmountable odds, the pursuit of truth and justice can, and will, ultimately prevail. The fight for Rubin </w:t>
        <w:br/>
        <w:t xml:space="preserve">"Hurricane" Carter’s freedom was a marathon, not a sprint, a </w:t>
        <w:br/>
        <w:t>testament to the endurance of the human spirit and the power of collective action in the face of systemic injustice. It was a fight that demonstrated that the truth, no matter how buried, will eventually surface, and that even the most powerful systems can be challenged and, ultimately, changed. And it was a story that would forever resonate, a powerful reminder of the enduring fight for justice in a world still grappling with the shadow of prejudice and inequality.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Second Trial</w:t>
      </w:r>
    </w:p>
    <w:p>
      <w:pPr>
        <w:autoSpaceDN w:val="0"/>
        <w:autoSpaceDE w:val="0"/>
        <w:widowControl/>
        <w:spacing w:line="264" w:lineRule="exact" w:before="286" w:after="0"/>
        <w:ind w:left="0" w:right="0" w:firstLine="0"/>
        <w:jc w:val="left"/>
      </w:pPr>
      <w:r>
        <w:t>The weight of the first trial’s miscarriage of justice pressed heavily on the shoulders of those who believed in Rubin Carter’s innocence.</w:t>
      </w:r>
    </w:p>
    <w:p>
      <w:pPr>
        <w:autoSpaceDN w:val="0"/>
        <w:autoSpaceDE w:val="0"/>
        <w:widowControl/>
        <w:spacing w:line="264" w:lineRule="exact" w:before="60" w:after="0"/>
        <w:ind w:left="0" w:right="0" w:firstLine="0"/>
        <w:jc w:val="left"/>
      </w:pPr>
      <w:r>
        <w:t>The initial defeat wasn’t a conclusion; it was a rallying cry. The tireless work of Bob Dylan, fueled by his deep-seated belief in Carter's innocence and his own unwavering commitment to social justice, became the engine driving the exoneration process. His network, extending far beyond the realm of music, became a crucial asset, drawing in lawyers specializing in wrongful convictions, seasoned investigators, and a growing army of activists.</w:t>
      </w:r>
    </w:p>
    <w:p>
      <w:pPr>
        <w:autoSpaceDN w:val="0"/>
        <w:autoSpaceDE w:val="0"/>
        <w:widowControl/>
        <w:spacing w:line="264" w:lineRule="exact" w:before="264" w:after="0"/>
        <w:ind w:left="0" w:right="0" w:firstLine="0"/>
        <w:jc w:val="left"/>
      </w:pPr>
      <w:r>
        <w:t xml:space="preserve">Their investigation wasn't simply a re-examination of the original case; it was a meticulous dissection, a forensic exploration of every detail, every witness account, every piece of evidence. They </w:t>
        <w:br/>
        <w:t xml:space="preserve">painstakingly reviewed police reports, often discovering </w:t>
        <w:br/>
        <w:t xml:space="preserve">inconsistencies and outright fabrications. Witness statements, initially presented as irrefutable proof of Carter’s guilt, were </w:t>
        <w:br/>
        <w:t xml:space="preserve">scrutinized, their reliability challenged, and in some cases, </w:t>
        <w:br/>
        <w:t>completely debunked through further investigation and interviews with individuals who had direct knowledge of the events.</w:t>
      </w:r>
    </w:p>
    <w:p>
      <w:pPr>
        <w:autoSpaceDN w:val="0"/>
        <w:autoSpaceDE w:val="0"/>
        <w:widowControl/>
        <w:spacing w:line="264" w:lineRule="exact" w:before="264" w:after="0"/>
        <w:ind w:left="0" w:right="0" w:firstLine="0"/>
        <w:jc w:val="left"/>
      </w:pPr>
      <w:r>
        <w:t xml:space="preserve">The team unearthed evidence suggesting a deliberate manipulation of the investigation, a calculated effort to frame Carter based on nothing more than racial prejudice. They identified patterns of police misconduct, a disregard for due process, and a willingness to sacrifice truth and justice for the sake of a quick, convenient </w:t>
        <w:br/>
        <w:t>conviction. Interviews conducted with witnesses who had recanted their original testimonies painted a chilling picture of pressure tactics employed by law enforcement – intimidation, coercion, even veiled threats – all designed to elicit false confessions and solidify the narrative of Carter's guilt.</w:t>
      </w:r>
    </w:p>
    <w:p>
      <w:pPr>
        <w:autoSpaceDN w:val="0"/>
        <w:autoSpaceDE w:val="0"/>
        <w:widowControl/>
        <w:spacing w:line="264" w:lineRule="exact" w:before="264" w:after="0"/>
        <w:ind w:left="0" w:right="0" w:firstLine="0"/>
        <w:jc w:val="left"/>
      </w:pPr>
      <w:r>
        <w:t>One particularly compelling piece of evidence surfaced: a forgotten eyewitness who had witnessed the triple murder and provided a description strikingly at odds with the prosecution’s case against Carter. This new witness account completely undermined the prosecution's narrative, casting further doubt on the reliability of their initial witnesses. Their investigation unearthed the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that the actual perpetrators, possibly connected to organized crime, were inadvertently shielded by the flawed.  initial investigation – a convenient scapegoat had been chosen, and that scapegoat, because of his race and his boxing fame, was rubin carter.</w:t>
      </w:r>
    </w:p>
    <w:p>
      <w:pPr>
        <w:autoSpaceDN w:val="0"/>
        <w:autoSpaceDE w:val="0"/>
        <w:widowControl/>
        <w:spacing w:line="264" w:lineRule="exact" w:before="264" w:after="0"/>
        <w:ind w:left="0" w:right="0" w:firstLine="0"/>
        <w:jc w:val="left"/>
      </w:pPr>
      <w:r>
        <w:t xml:space="preserve">This wasn't just about uncovering new evidence; it was about building a counter-narrative, a compelling alternative to the story that had been so successfully spun by the prosecution in the first trial. This new narrative, painstakingly constructed through tireless research and investigation, highlighted the systemic failures of the justice system, the influence of racial bias, and the manipulation of evidence that had led to Carter's wrongful conviction. It was a story of systematic injustice, of a flawed legal system failing to serve its purpose, of a society willing to turn a blind eye to its own </w:t>
        <w:br/>
        <w:t>prejudice.</w:t>
      </w:r>
    </w:p>
    <w:p>
      <w:pPr>
        <w:autoSpaceDN w:val="0"/>
        <w:autoSpaceDE w:val="0"/>
        <w:widowControl/>
        <w:spacing w:line="264" w:lineRule="exact" w:before="264" w:after="0"/>
        <w:ind w:left="0" w:right="0" w:firstLine="0"/>
        <w:jc w:val="left"/>
      </w:pPr>
      <w:r>
        <w:t>The media, initially complicit in accepting the narrative of Carter's guilt, began to pay closer attention to the mounting evidence of his innocence. The steady stream of compelling articles, documentaries, and investigative reports helped to shift public opinion. This shift in public perception applied further pressure on the legal system, pushing them to confront the inconsistencies in the original case and address the allegations of misconduct. The weight of public opinion, combined with the growing body of evidence, became an irresistible force, slowly eroding the foundation upon which Carter's conviction rested.</w:t>
      </w:r>
    </w:p>
    <w:p>
      <w:pPr>
        <w:autoSpaceDN w:val="0"/>
        <w:autoSpaceDE w:val="0"/>
        <w:widowControl/>
        <w:spacing w:line="264" w:lineRule="exact" w:before="264" w:after="0"/>
        <w:ind w:left="0" w:right="0" w:firstLine="0"/>
        <w:jc w:val="left"/>
      </w:pPr>
      <w:r>
        <w:t xml:space="preserve">The arduous legal battle for a second trial was far from </w:t>
        <w:br/>
        <w:t xml:space="preserve">straightforward. The system fought back, employing delaying </w:t>
        <w:br/>
        <w:t xml:space="preserve">tactics and procedural maneuvers to prevent the case from moving forward. But the unwavering determination of Carter's supporters, coupled with the growing public outcry, pushed the matter forward, forcing a reluctant concession from the authorities. The new trial, unlike the first, would not be a predetermined conclusion, a </w:t>
        <w:br/>
        <w:t>foregone reality; this would be a true trial, a battle for justice in the face of seemingly insurmountable odds.</w:t>
      </w:r>
    </w:p>
    <w:p>
      <w:pPr>
        <w:autoSpaceDN w:val="0"/>
        <w:autoSpaceDE w:val="0"/>
        <w:widowControl/>
        <w:spacing w:line="264" w:lineRule="exact" w:before="264" w:after="0"/>
        <w:ind w:left="0" w:right="144" w:firstLine="0"/>
        <w:jc w:val="left"/>
      </w:pPr>
      <w:r>
        <w:t>The atmosphere in the courtroom during the second trial was markedly different from the first. The judge, sensing perhaps the weight of public opinion and the accumulating evidence, presided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a more impartial air, a noticeable change from the biased atmosphere of the initial proceedings. The prosecution's case, once seemingly unshakeable, now crumbled under the weight of the defense's meticulously presented counter-narrative. Witness </w:t>
        <w:br/>
        <w:t xml:space="preserve">testimonies, once considered definitive, were shown to be </w:t>
        <w:br/>
        <w:t xml:space="preserve">unreliable, manipulated, or downright false. The police </w:t>
        <w:br/>
        <w:t>investigation was exposed for its flaws, its omissions, and its blatant disregard for proper procedure.</w:t>
      </w:r>
    </w:p>
    <w:p>
      <w:pPr>
        <w:autoSpaceDN w:val="0"/>
        <w:autoSpaceDE w:val="0"/>
        <w:widowControl/>
        <w:spacing w:line="264" w:lineRule="exact" w:before="264" w:after="0"/>
        <w:ind w:left="0" w:right="0" w:firstLine="0"/>
        <w:jc w:val="left"/>
      </w:pPr>
      <w:r>
        <w:t xml:space="preserve">The defense's strategy was one of meticulous deconstruction, of carefully dismantling the original case piece by piece, revealing the underlying prejudices and systemic failures that had led to Carter's wrongful conviction. The sheer volume of evidence presented –including the new witness testimony, the inconsistencies in police reports, and the evidence of police misconduct – left the </w:t>
        <w:br/>
        <w:t>prosecution’s arguments appearing weak and unconvincing. Their narrative, once so powerful, had become frayed and tattered, unraveling under the scrutiny of a more thorough examination.</w:t>
      </w:r>
    </w:p>
    <w:p>
      <w:pPr>
        <w:autoSpaceDN w:val="0"/>
        <w:autoSpaceDE w:val="0"/>
        <w:widowControl/>
        <w:spacing w:line="264" w:lineRule="exact" w:before="264" w:after="0"/>
        <w:ind w:left="0" w:right="0" w:firstLine="0"/>
        <w:jc w:val="left"/>
      </w:pPr>
      <w:r>
        <w:t xml:space="preserve">The defense presented a compelling alternative narrative, supported by irrefutable evidence and compelling testimony. They </w:t>
        <w:br/>
        <w:t xml:space="preserve">meticulously established a timeline of events, highlighting the gaps and inconsistencies in the original prosecution's claims. They </w:t>
        <w:br/>
        <w:t xml:space="preserve">presented evidence of alibi, suggesting Carter could not have been present at the scene of the crime. They produced character </w:t>
        <w:br/>
        <w:t>witnesses who testified to Carter's temperament and character, countering the prosecution’s attempt to paint him as a violent and dangerous individual.</w:t>
      </w:r>
    </w:p>
    <w:p>
      <w:pPr>
        <w:autoSpaceDN w:val="0"/>
        <w:autoSpaceDE w:val="0"/>
        <w:widowControl/>
        <w:spacing w:line="264" w:lineRule="exact" w:before="264" w:after="0"/>
        <w:ind w:left="0" w:right="0" w:firstLine="0"/>
        <w:jc w:val="left"/>
      </w:pPr>
      <w:r>
        <w:t xml:space="preserve">Bob Dylan's involvement wasn't merely peripheral; his influence permeated the entire second trial. He wasn't just a celebrity lending his name to the cause; he was an active participant, a force behind the investigative work and a key figure in shaping the public </w:t>
        <w:br/>
        <w:t>narrative. His relentless pursuit of justice, coupled with his artistic talent and cultural influence, played a critical role in shifting public perception and applying pressure on the legal system.</w:t>
      </w:r>
    </w:p>
    <w:p>
      <w:pPr>
        <w:autoSpaceDN w:val="0"/>
        <w:autoSpaceDE w:val="0"/>
        <w:widowControl/>
        <w:spacing w:line="264" w:lineRule="exact" w:before="264" w:after="0"/>
        <w:ind w:left="0" w:right="0" w:firstLine="0"/>
        <w:jc w:val="left"/>
      </w:pPr>
      <w:r>
        <w:t>The second trial became a referendum on the justice system itself, a battleground where the fight for truth and justice clashed with ingrained prejudices and institutional inertia. The outcome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just a matter of freeing one man; it was about addressing the systemic flaws within the criminal justice system and sending a message that the pursuit of justice would not be deterred by racial bias or institutional cover-ups. The stakes were profoundly high, and the weight of expectation lay heavily on everyone involved.</w:t>
      </w:r>
    </w:p>
    <w:p>
      <w:pPr>
        <w:autoSpaceDN w:val="0"/>
        <w:autoSpaceDE w:val="0"/>
        <w:widowControl/>
        <w:spacing w:line="264" w:lineRule="exact" w:before="264" w:after="0"/>
        <w:ind w:left="0" w:right="0" w:firstLine="0"/>
        <w:jc w:val="left"/>
      </w:pPr>
      <w:r>
        <w:t xml:space="preserve">The jury, unlike the first, deliberated for a considerable period, a testament to the complexity of the case and the persuasiveness of the evidence presented by the defense. The tension in the </w:t>
        <w:br/>
        <w:t xml:space="preserve">courtroom was palpable as the jury filed back in, their faces </w:t>
        <w:br/>
        <w:t xml:space="preserve">revealing nothing of their deliberations. When the foreman </w:t>
        <w:br/>
        <w:t xml:space="preserve">announced the verdict – not guilty – a wave of relief swept over the courtroom, a collective sigh of vindication that echoed the </w:t>
        <w:br/>
        <w:t>collective effort that had brought them to this moment.</w:t>
      </w:r>
    </w:p>
    <w:p>
      <w:pPr>
        <w:autoSpaceDN w:val="0"/>
        <w:autoSpaceDE w:val="0"/>
        <w:widowControl/>
        <w:spacing w:line="264" w:lineRule="exact" w:before="264" w:after="0"/>
        <w:ind w:left="0" w:right="0" w:firstLine="0"/>
        <w:jc w:val="left"/>
      </w:pPr>
      <w:r>
        <w:t>The exoneration of Rubin Carter wasn't simply the end of a legal battle; it was a turning point, a powerful symbol of the fight against racial injustice and a testament to the power of perseverance in the face of overwhelming odds. It was a victory for those who had fought tirelessly for truth and justice, a victory that resonated far beyond the courtroom, inspiring countless others to join the fight for social justice and equality. It was a triumph that highlighted the resilience of the human spirit and the eventual triumph of truth over injustice, a poignant reminder that even in the darkest of times, hope and justice can prevail. The exoneration wasn't just a victory for Rubin Carter; it was a victory for all those who had been wrongly accused and unjustly imprisoned. It was a beacon of hope shining brightly on the path toward a more just and equitable world. The battle for justice may have ended for Carter, but the fight for true justice continued.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Verdict</w:t>
      </w:r>
    </w:p>
    <w:p>
      <w:pPr>
        <w:autoSpaceDN w:val="0"/>
        <w:autoSpaceDE w:val="0"/>
        <w:widowControl/>
        <w:spacing w:line="264" w:lineRule="exact" w:before="286" w:after="0"/>
        <w:ind w:left="0" w:right="0" w:firstLine="0"/>
        <w:jc w:val="left"/>
      </w:pPr>
      <w:r>
        <w:t xml:space="preserve">The air in the Trenton courtroom crackled with a tension far different from that of the first trial. Gone was the suffocating atmosphere of prejudice, replaced by a palpable sense of </w:t>
        <w:br/>
        <w:t xml:space="preserve">anticipation, a nervous energy humming beneath the surface of polite decorum. The judge, a man whose name would later be etched into the annals of legal history for his impartiality, presided with a quiet dignity, his gaze sweeping across the room, taking in the sea of faces – lawyers, journalists, activists, and most </w:t>
        <w:br/>
        <w:t>importantly, the twelve jurors whose judgment would shape the narrative of Rubin "Hurricane" Carter's life.</w:t>
      </w:r>
    </w:p>
    <w:p>
      <w:pPr>
        <w:autoSpaceDN w:val="0"/>
        <w:autoSpaceDE w:val="0"/>
        <w:widowControl/>
        <w:spacing w:line="264" w:lineRule="exact" w:before="264" w:after="0"/>
        <w:ind w:left="0" w:right="0" w:firstLine="0"/>
        <w:jc w:val="left"/>
      </w:pPr>
      <w:r>
        <w:t xml:space="preserve">The prosecution, having witnessed the meticulously crafted defense presented in the pre-trial hearings, seemed subdued, their </w:t>
        <w:br/>
        <w:t>confidence subtly eroded by the avalanche of new evidence. Their initial certainty, that air of unshakeable conviction, had been replaced by a hesitant uncertainty. They presented their case, but it lacked the forceful conviction of the first trial. Their star witnesses, individuals whose testimonies had once seemed irrefutable, now squirmed under the intense scrutiny of cross-examination. Their accounts, once presented as rock-solid pillars of the prosecution's argument, now stood revealed as fragile, inconsistent, and in some cases, demonstrably false.</w:t>
      </w:r>
    </w:p>
    <w:p>
      <w:pPr>
        <w:autoSpaceDN w:val="0"/>
        <w:autoSpaceDE w:val="0"/>
        <w:widowControl/>
        <w:spacing w:line="264" w:lineRule="exact" w:before="264" w:after="0"/>
        <w:ind w:left="0" w:right="0" w:firstLine="0"/>
        <w:jc w:val="left"/>
      </w:pPr>
      <w:r>
        <w:t xml:space="preserve">The defense, led by a team of seasoned legal eagles whose names deserved to be written in gold letters, systematically dismantled the prosecution's case. They presented their counter-narrative not as a rebuttal but as a revelation, a truth long suppressed, now finally brought to light. They meticulously recounted the failures of the original investigation, highlighting the omissions, the biases, and the outright fabrications that had stained the first trial. Their </w:t>
        <w:br/>
        <w:t xml:space="preserve">presentation wasn't just a legal argument; it was a social </w:t>
        <w:br/>
        <w:t>commentary, a damning indictment of a system riddled with racial prejudice and institutional inertia.</w:t>
      </w:r>
    </w:p>
    <w:p>
      <w:pPr>
        <w:autoSpaceDN w:val="0"/>
        <w:autoSpaceDE w:val="0"/>
        <w:widowControl/>
        <w:spacing w:line="264" w:lineRule="exact" w:before="264" w:after="0"/>
        <w:ind w:left="0" w:right="0" w:firstLine="0"/>
        <w:jc w:val="left"/>
      </w:pPr>
      <w:r>
        <w:t>The new witness, whose testimony had been unearthed during the tireless efforts of the post-conviction investigation, stood tall in the witness box, her voice calm and unwavering. Her account directly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contradicted the prosecution's key narrative, painting a picture of events that excluded Carter from the crime scene entirely. The details she provided, meticulously corroborated by independent sources, were compelling, providing a missing piece to the puzzle, an alternate storyline that cast a glaring light on the failings of the original investigation. Her words resonated through the courtroom, echoing the chorus of injustice that had been silenced for far too long.</w:t>
      </w:r>
    </w:p>
    <w:p>
      <w:pPr>
        <w:autoSpaceDN w:val="0"/>
        <w:autoSpaceDE w:val="0"/>
        <w:widowControl/>
        <w:spacing w:line="264" w:lineRule="exact" w:before="264" w:after="0"/>
        <w:ind w:left="0" w:right="0" w:firstLine="0"/>
        <w:jc w:val="left"/>
      </w:pPr>
      <w:r>
        <w:t xml:space="preserve">The defense didn't just present evidence; they presented a story. It was a story of human fallibility, of systemic flaws, and the </w:t>
        <w:br/>
        <w:t xml:space="preserve">devastating consequences of racial bias. They painted a vivid </w:t>
        <w:br/>
        <w:t>portrait of Rubin Carter, not as the monstrous figure portrayed in the first trial, but as a man of integrity, a man wrongly accused and unjustly imprisoned. Character witnesses, individuals from all walks of life who had known Carter before his arrest, testified to his character, contradicting the prosecution's attempt to portray him as a violent and dangerous criminal.</w:t>
      </w:r>
    </w:p>
    <w:p>
      <w:pPr>
        <w:autoSpaceDN w:val="0"/>
        <w:autoSpaceDE w:val="0"/>
        <w:widowControl/>
        <w:spacing w:line="264" w:lineRule="exact" w:before="264" w:after="0"/>
        <w:ind w:left="0" w:right="0" w:firstLine="0"/>
        <w:jc w:val="left"/>
      </w:pPr>
      <w:r>
        <w:t>Bob Dylan's presence, though not physically in the courtroom, loomed large. His influence, woven into the very fabric of the defense's strategy, was undeniable. His commitment to justice, his tireless work behind the scenes, had helped to secure new evidence and build the powerful narrative that ultimately freed Rubin Carter.</w:t>
      </w:r>
    </w:p>
    <w:p>
      <w:pPr>
        <w:autoSpaceDN w:val="0"/>
        <w:autoSpaceDE w:val="0"/>
        <w:widowControl/>
        <w:spacing w:line="264" w:lineRule="exact" w:before="58" w:after="0"/>
        <w:ind w:left="0" w:right="864" w:firstLine="0"/>
        <w:jc w:val="left"/>
      </w:pPr>
      <w:r>
        <w:t>The songs he wrote, the interviews he gave, the network he mobilized – all contributed to the growing chorus of voices demanding justice for Carter.</w:t>
      </w:r>
    </w:p>
    <w:p>
      <w:pPr>
        <w:autoSpaceDN w:val="0"/>
        <w:autoSpaceDE w:val="0"/>
        <w:widowControl/>
        <w:spacing w:line="264" w:lineRule="exact" w:before="264" w:after="0"/>
        <w:ind w:left="0" w:right="0" w:firstLine="0"/>
        <w:jc w:val="left"/>
      </w:pPr>
      <w:r>
        <w:t>The jury's deliberations were long and intense, the weight of their decision hanging heavy in the silent air. The tension within the courtroom was thick enough to cut with a knife. Every rustle, every cough, every hushed whisper was amplified, creating an almost unbearable pressure. The clock ticked on, each second dragging on like an eternity. Finally, after what experienced like an age, the jury foreman stood, his face betraying nothing of the tumultuous debate that had taken place within the jury room.</w:t>
      </w:r>
    </w:p>
    <w:p>
      <w:pPr>
        <w:autoSpaceDN w:val="0"/>
        <w:autoSpaceDE w:val="0"/>
        <w:widowControl/>
        <w:spacing w:line="264" w:lineRule="exact" w:before="264" w:after="0"/>
        <w:ind w:left="0" w:right="576" w:firstLine="0"/>
        <w:jc w:val="left"/>
      </w:pPr>
      <w:r>
        <w:t>Then, the words that would reverberate through history were spoken: "Not guilty."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 courtroom erupted in a wave of emotion. Tears flowed freely, relieved sobs punctuating the cacophony of cheers and applause. The weight of years of injustice lifted, replaced by a collective sigh of relief, a shared moment of triumph. Rubin Carter, a man who had spent nearly two decades incarcerated for a crime he did not commit, stood tall, his gaze fixed on the future, a man finally freed from the shackles of wrongful imprisonment.</w:t>
      </w:r>
    </w:p>
    <w:p>
      <w:pPr>
        <w:autoSpaceDN w:val="0"/>
        <w:autoSpaceDE w:val="0"/>
        <w:widowControl/>
        <w:spacing w:line="264" w:lineRule="exact" w:before="264" w:after="0"/>
        <w:ind w:left="0" w:right="0" w:firstLine="0"/>
        <w:jc w:val="left"/>
      </w:pPr>
      <w:r>
        <w:t xml:space="preserve">Carter's own reaction was understated, a quiet dignity betraying the torrent of emotions he must have experienced. He had been through hell and back, witnessing the depths of human cruelty and the failings of a system designed to protect the innocent. Yet, there was no </w:t>
        <w:br/>
        <w:t>bitterness, no anger in his eyes, only a profound sense of relief, a quiet acceptance of justice finally served.</w:t>
      </w:r>
    </w:p>
    <w:p>
      <w:pPr>
        <w:autoSpaceDN w:val="0"/>
        <w:autoSpaceDE w:val="0"/>
        <w:widowControl/>
        <w:spacing w:line="264" w:lineRule="exact" w:before="264" w:after="0"/>
        <w:ind w:left="0" w:right="0" w:firstLine="0"/>
        <w:jc w:val="left"/>
      </w:pPr>
      <w:r>
        <w:t>The celebrations that followed were spontaneous and jubilant. News of the verdict spread like wildfire, igniting a bonfire of hope and justice across the nation. Bob Dylan, alongside the team of lawyers and activists who had fought tirelessly for Carter's release, joined in the jubilant celebrations, sharing in the sweet taste of victory, a victory hard-earned, a victory that symbolized the triumph of truth over injustice.</w:t>
      </w:r>
    </w:p>
    <w:p>
      <w:pPr>
        <w:autoSpaceDN w:val="0"/>
        <w:autoSpaceDE w:val="0"/>
        <w:widowControl/>
        <w:spacing w:line="264" w:lineRule="exact" w:before="264" w:after="0"/>
        <w:ind w:left="0" w:right="0" w:firstLine="0"/>
        <w:jc w:val="left"/>
      </w:pPr>
      <w:r>
        <w:t xml:space="preserve">The exoneration wasn't just a legal victory; it was a social victory, a symbol of hope for all those who had been unjustly accused and imprisoned. It was a testament to the power of perseverance, the importance of unwavering commitment to truth, and the </w:t>
        <w:br/>
        <w:t>unwavering belief in the possibility of justice. It highlighted the systemic flaws within the justice system and shone a spotlight on the insidious nature of racial bias.</w:t>
      </w:r>
    </w:p>
    <w:p>
      <w:pPr>
        <w:autoSpaceDN w:val="0"/>
        <w:autoSpaceDE w:val="0"/>
        <w:widowControl/>
        <w:spacing w:line="264" w:lineRule="exact" w:before="264" w:after="0"/>
        <w:ind w:left="0" w:right="144" w:firstLine="0"/>
        <w:jc w:val="left"/>
      </w:pPr>
      <w:r>
        <w:t xml:space="preserve">The aftermath of the trial witnessed a renewed focus on criminal justice reform, a push for greater accountability within law enforcement agencies, and a national conversation on racial injustice. The fight for Carter’s freedom had awakened a collective conscience, </w:t>
        <w:br/>
        <w:t>inspiring individuals and organizations to challenge the status quo and work toward a more just and equitable society. Rubin Carter's story became a powerful reminder that the fight for justice is an ongoing struggle, a battle that demands unwavering commitment and courage, a reminder that even in the face of overwhelming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odds, hope, and justice can, and will prevail. It was a story that continues to inspire and challenge us to build a better future, a future where truth prevails, and justice is not merely a distant aspiration but a tangible reality. The journey beyond exoneration was, in itself, a testament to the indomitable human spirit, a beacon of hope illuminating the path towards a fairer, more just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Life After Prison</w:t>
      </w:r>
    </w:p>
    <w:p>
      <w:pPr>
        <w:autoSpaceDN w:val="0"/>
        <w:autoSpaceDE w:val="0"/>
        <w:widowControl/>
        <w:spacing w:line="264" w:lineRule="exact" w:before="286" w:after="0"/>
        <w:ind w:left="0" w:right="144" w:firstLine="0"/>
        <w:jc w:val="left"/>
      </w:pPr>
      <w:r>
        <w:t>The world outside the prison walls was a bewildering, alien landscape. Twenty years had vanished, swallowed by the cold, concrete maw of incarceration. The America Rubin "Hurricane" Carter emerged into was not the one he’d left behind. The vibrant pulse of the 1960s, the tumultuous backdrop against which his boxing career had blossomed, had faded into a hazy memory, replaced by a new era, one he had to navigate with a lifetime’s worth of accumulated disadvantages. The celebratory outpouring following his exoneration—the flashing cameras, the well-wishing crowds, the overwhelming wave of public support—gradually ebbed, leaving behind the stark reality of his new existence.</w:t>
      </w:r>
    </w:p>
    <w:p>
      <w:pPr>
        <w:autoSpaceDN w:val="0"/>
        <w:autoSpaceDE w:val="0"/>
        <w:widowControl/>
        <w:spacing w:line="264" w:lineRule="exact" w:before="264" w:after="0"/>
        <w:ind w:left="0" w:right="0" w:firstLine="0"/>
        <w:jc w:val="left"/>
      </w:pPr>
      <w:r>
        <w:t xml:space="preserve">His physical freedom experienced strangely restrictive. The rhythm of prison life, the regimented schedule, the enforced inactivity—these were familiar comforts, strangely comforting in their predictability. The freedom to choose, to move, to decide, was initially paralyzing. The weight of those twenty lost years pressed heavily on him, a </w:t>
        <w:br/>
        <w:t>constant, nagging reminder of the time stolen, the life denied.</w:t>
      </w:r>
    </w:p>
    <w:p>
      <w:pPr>
        <w:autoSpaceDN w:val="0"/>
        <w:autoSpaceDE w:val="0"/>
        <w:widowControl/>
        <w:spacing w:line="264" w:lineRule="exact" w:before="60" w:after="0"/>
        <w:ind w:left="0" w:right="288" w:firstLine="0"/>
        <w:jc w:val="left"/>
      </w:pPr>
      <w:r>
        <w:t>Simple tasks, once effortlessly executed, now experienced daunting, requiring a conscious effort, a deliberate relearning. He was a stranger in a familiar land, adrift in a sea of unfamiliar faces and technologies. The world had moved on without him.</w:t>
      </w:r>
    </w:p>
    <w:p>
      <w:pPr>
        <w:autoSpaceDN w:val="0"/>
        <w:autoSpaceDE w:val="0"/>
        <w:widowControl/>
        <w:spacing w:line="324" w:lineRule="exact" w:before="204" w:after="0"/>
        <w:ind w:left="0" w:right="0" w:firstLine="0"/>
        <w:jc w:val="left"/>
      </w:pPr>
      <w:r>
        <w:t>The struggle for financial stability proved particularly challenging.</w:t>
      </w:r>
    </w:p>
    <w:p>
      <w:pPr>
        <w:autoSpaceDN w:val="0"/>
        <w:autoSpaceDE w:val="0"/>
        <w:widowControl/>
        <w:spacing w:line="264" w:lineRule="exact" w:before="60" w:after="0"/>
        <w:ind w:left="0" w:right="0" w:firstLine="0"/>
        <w:jc w:val="left"/>
      </w:pPr>
      <w:r>
        <w:t xml:space="preserve">Though his story had become a symbol of injustice, the system offered little practical assistance in rebuilding his life. He had no job skills, no savings, no support network to speak of. The money he received from various civil rights groups and well-wishers </w:t>
        <w:br/>
        <w:t>dwindled quickly. He found it difficult to engage with everyday life, the seemingly mundane act of paying bills, shopping for groceries, or simply interacting with strangers, presented unexpected hurdles.</w:t>
      </w:r>
    </w:p>
    <w:p>
      <w:pPr>
        <w:autoSpaceDN w:val="0"/>
        <w:autoSpaceDE w:val="0"/>
        <w:widowControl/>
        <w:spacing w:line="264" w:lineRule="exact" w:before="60" w:after="0"/>
        <w:ind w:left="0" w:right="0" w:firstLine="0"/>
        <w:jc w:val="left"/>
      </w:pPr>
      <w:r>
        <w:t>His relationships were strained, distanced by the long years of separation. He had to rebuild connections that had been severed by time and circumstance. The friends he once had were either gone or their lives were radically different from his.</w:t>
      </w:r>
    </w:p>
    <w:p>
      <w:pPr>
        <w:autoSpaceDN w:val="0"/>
        <w:autoSpaceDE w:val="0"/>
        <w:widowControl/>
        <w:spacing w:line="324" w:lineRule="exact" w:before="204" w:after="0"/>
        <w:ind w:left="0" w:right="0" w:firstLine="0"/>
        <w:jc w:val="left"/>
      </w:pPr>
      <w:r>
        <w:t>His physical health was another significant hurdle. Years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inadequate prison food and lack of exercise had taken their toll. He had to rebuild his physical strength slowly. The freedom to run, box, train his body, experienced like a new gift to cherish. However, the physical scars from prison remained, both visible and invisible. The psychological wounds were more profound, the lingering trauma of wrongful imprisonment a constant companion.</w:t>
      </w:r>
    </w:p>
    <w:p>
      <w:pPr>
        <w:autoSpaceDN w:val="0"/>
        <w:autoSpaceDE w:val="0"/>
        <w:widowControl/>
        <w:spacing w:line="264" w:lineRule="exact" w:before="264" w:after="0"/>
        <w:ind w:left="0" w:right="0" w:firstLine="0"/>
        <w:jc w:val="left"/>
      </w:pPr>
      <w:r>
        <w:t xml:space="preserve">Despite these overwhelming challenges, Carter’s spirit remained unbroken. The fight for justice had consumed him for so many years. His release did not signify an end to his struggle, but rather a redirection of his energy, a shift in focus. He channeled the rage and injustice he had experienced during those years into advocacy for others unjustly accused and imprisoned. He became a powerful voice for criminal justice reform, using his story to highlight the systemic flaws that had led to his wrongful conviction. He traveled </w:t>
        <w:br/>
        <w:t xml:space="preserve">extensively, lecturing on criminal justice reform and civil rights, speaking before university audiences, community groups, and international forums. He shared his experiences not just to recount his ordeal, but also to inspire change, to prevent others from </w:t>
        <w:br/>
        <w:t>suffering a similar fate.</w:t>
      </w:r>
    </w:p>
    <w:p>
      <w:pPr>
        <w:autoSpaceDN w:val="0"/>
        <w:autoSpaceDE w:val="0"/>
        <w:widowControl/>
        <w:spacing w:line="264" w:lineRule="exact" w:before="264" w:after="0"/>
        <w:ind w:left="0" w:right="0" w:firstLine="0"/>
        <w:jc w:val="left"/>
      </w:pPr>
      <w:r>
        <w:t xml:space="preserve">His unwavering determination became his new weapon. He poured his energy into educating others, bringing awareness to wrongful convictions, and working tirelessly to reform a system that </w:t>
        <w:br/>
        <w:t xml:space="preserve">continued to perpetuate injustice. He worked tirelessly with </w:t>
        <w:br/>
        <w:t>organizations fighting for the exoneration of other wrongfully convicted individuals. He mentored and advised others facing similar struggles, offering guidance and support from his own hard-won wisdom.</w:t>
      </w:r>
    </w:p>
    <w:p>
      <w:pPr>
        <w:autoSpaceDN w:val="0"/>
        <w:autoSpaceDE w:val="0"/>
        <w:widowControl/>
        <w:spacing w:line="264" w:lineRule="exact" w:before="264" w:after="0"/>
        <w:ind w:left="0" w:right="0" w:firstLine="0"/>
        <w:jc w:val="left"/>
      </w:pPr>
      <w:r>
        <w:t>He found solace and purpose in his activism. It wasn't merely about seeking retribution; it was about ensuring that others would not fall victim to the same injustices he had endured. His advocacy work was fueled by a deep-seated belief in justice and a commitment to creating lasting systemic change. He understood that his story was not just his own; it was a testament to the failures of the system, a powerful call for reform.</w:t>
      </w:r>
    </w:p>
    <w:p>
      <w:pPr>
        <w:autoSpaceDN w:val="0"/>
        <w:autoSpaceDE w:val="0"/>
        <w:widowControl/>
        <w:spacing w:line="264" w:lineRule="exact" w:before="264" w:after="0"/>
        <w:ind w:left="0" w:right="144" w:firstLine="0"/>
        <w:jc w:val="left"/>
      </w:pPr>
      <w:r>
        <w:t xml:space="preserve">The legacy of the "Hurricane" extended far beyond his own </w:t>
        <w:br/>
        <w:t>liberation. He inspired a new generation of activists, lawyers,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community organizers to fight for criminal justice reform. He became a symbol of hope, a beacon of resilience in the face of adversity. His unwavering belief in justice, in the power of perseverance, inspired others to challenge the injustices they witnessed, to fight for a more just and equitable society.</w:t>
      </w:r>
    </w:p>
    <w:p>
      <w:pPr>
        <w:autoSpaceDN w:val="0"/>
        <w:autoSpaceDE w:val="0"/>
        <w:widowControl/>
        <w:spacing w:line="264" w:lineRule="exact" w:before="264" w:after="0"/>
        <w:ind w:left="0" w:right="0" w:firstLine="0"/>
        <w:jc w:val="left"/>
      </w:pPr>
      <w:r>
        <w:t xml:space="preserve">His post-prison life wasn't without its moments of despair, </w:t>
        <w:br/>
        <w:t>frustration, and disillusionment. The process of rebuilding was slow, painstaking, and often discouraging. The bureaucratic hurdles he faced were numerous and often insurmountable. The skepticism and prejudice he encountered were a constant reminder of the deep-seated biases that had plagued him for so long. Yet, he persevered, driven by a deep-seated commitment to making a positive impact on the world.</w:t>
      </w:r>
    </w:p>
    <w:p>
      <w:pPr>
        <w:autoSpaceDN w:val="0"/>
        <w:autoSpaceDE w:val="0"/>
        <w:widowControl/>
        <w:spacing w:line="264" w:lineRule="exact" w:before="264" w:after="0"/>
        <w:ind w:left="0" w:right="0" w:firstLine="0"/>
        <w:jc w:val="left"/>
      </w:pPr>
      <w:r>
        <w:t>The media continued to show interest in his life, but Carter often found himself having to redefine his relationship with the public eye. He wasn’t simply a subject for a sensational story; he was a man seeking to make meaningful change. He carefully navigated the public’s perception, using his platform to spread awareness about criminal justice reform while striving to maintain his personal privacy.</w:t>
      </w:r>
    </w:p>
    <w:p>
      <w:pPr>
        <w:autoSpaceDN w:val="0"/>
        <w:autoSpaceDE w:val="0"/>
        <w:widowControl/>
        <w:spacing w:line="264" w:lineRule="exact" w:before="264" w:after="0"/>
        <w:ind w:left="0" w:right="0" w:firstLine="0"/>
        <w:jc w:val="left"/>
      </w:pPr>
      <w:r>
        <w:t>His journey after exoneration was a profound testament to his fortitude and a profound illustration of the challenges that face individuals released from long prison sentences. His experience became a valuable tool, a powerful story of resilience, perseverance, and the relentless pursuit of justice—a testament to the enduring human spirit's capacity to overcome even the most overwhelming odds. He continued to work for criminal justice reform until his death, his life a testament to the unwavering fight for truth and justice in a system often fraught with failures and prejudice. His legacy continues to inspire and challenge us to strive for a world where such injustices are relics of a bygone era. The story of Rubin "Hurricane" Carter was not just about his wrongful imprisonment; it was about his courageous fight for justice—a battle that extended far beyond the courtroom walls and continues to resonate in the ongoing struggle for a more equitable and just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Legacy and Impact</w:t>
      </w:r>
    </w:p>
    <w:p>
      <w:pPr>
        <w:autoSpaceDN w:val="0"/>
        <w:autoSpaceDE w:val="0"/>
        <w:widowControl/>
        <w:spacing w:line="264" w:lineRule="exact" w:before="286" w:after="0"/>
        <w:ind w:left="0" w:right="0" w:firstLine="0"/>
        <w:jc w:val="left"/>
      </w:pPr>
      <w:r>
        <w:t xml:space="preserve">The echoes of the courtroom drama that had consumed Rubin“Hurricane” Carter’s life for two decades did not fade with his release. His exoneration wasn’t a conclusion, but a dramatic </w:t>
        <w:br/>
        <w:t>punctuation mark in an ongoing saga, a saga that extended far beyond the legal battle to encompass a profound and lasting impact on the fight for social justice. His story became a rallying cry, a potent symbol of the systemic flaws within the American justice system, a stark reminder of the devastating consequences of racial prejudice and wrongful conviction.</w:t>
      </w:r>
    </w:p>
    <w:p>
      <w:pPr>
        <w:autoSpaceDN w:val="0"/>
        <w:autoSpaceDE w:val="0"/>
        <w:widowControl/>
        <w:spacing w:line="264" w:lineRule="exact" w:before="264" w:after="0"/>
        <w:ind w:left="0" w:right="0" w:firstLine="0"/>
        <w:jc w:val="left"/>
      </w:pPr>
      <w:r>
        <w:t xml:space="preserve">His post-exoneration activism wasn't a solitary endeavor; it was a collaborative symphony of voices united by a shared commitment to reform. Countless individuals, inspired by Carter's resilience and unwavering fight, dedicated their time, energy, and resources to supporting his cause and amplifying his message. Lawyers, many of whom had been instrumental in his legal battle, continued their work, applying lessons learned from Carter’s case to advocate for others wrongfully accused. Their experiences with his case shaped their approach, sharpening their legal strategies and increasing their awareness of the subtle and overt biases that could </w:t>
        <w:br/>
        <w:t>contaminate the pursuit of justice. The expertise gained through Carter's case, the meticulous examination of evidence, and the unrelenting pursuit of truth became invaluable tools for future battles against wrongful convictions.</w:t>
      </w:r>
    </w:p>
    <w:p>
      <w:pPr>
        <w:autoSpaceDN w:val="0"/>
        <w:autoSpaceDE w:val="0"/>
        <w:widowControl/>
        <w:spacing w:line="264" w:lineRule="exact" w:before="264" w:after="0"/>
        <w:ind w:left="0" w:right="0" w:firstLine="0"/>
        <w:jc w:val="left"/>
      </w:pPr>
      <w:r>
        <w:t>Among those deeply affected by Carter's case were the countless students and community activists who embraced his story as a potent teaching tool. Universities across the country incorporated his ordeal into law school curricula, providing future generations of legal professionals with a real-world example of the insidious ways prejudice could warp the pursuit of justice. His experience served as a stark warning against the dangers of racial profiling, witness misidentification, and the corrosive influence of political pressures on law enforcement. The detailed analysis of his case became a case study in how systemic biases could lead to wrongful convictions.</w:t>
      </w:r>
    </w:p>
    <w:p>
      <w:pPr>
        <w:autoSpaceDN w:val="0"/>
        <w:autoSpaceDE w:val="0"/>
        <w:widowControl/>
        <w:spacing w:line="264" w:lineRule="exact" w:before="60" w:after="0"/>
        <w:ind w:left="0" w:right="288" w:firstLine="0"/>
        <w:jc w:val="left"/>
      </w:pPr>
      <w:r>
        <w:t>Students, spurred by the injustice of his imprisonment, organized protests, fundraisers, and educational campaigns, spreading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awareness of his story and the broader implications for criminal justice reform. These grassroots movements fueled the momentum for change.</w:t>
      </w:r>
    </w:p>
    <w:p>
      <w:pPr>
        <w:autoSpaceDN w:val="0"/>
        <w:autoSpaceDE w:val="0"/>
        <w:widowControl/>
        <w:spacing w:line="264" w:lineRule="exact" w:before="264" w:after="0"/>
        <w:ind w:left="0" w:right="0" w:firstLine="0"/>
        <w:jc w:val="left"/>
      </w:pPr>
      <w:r>
        <w:t xml:space="preserve">The impact wasn't limited to academia and activist circles. Carter’s story captivated the public imagination, forcing a national </w:t>
        <w:br/>
        <w:t xml:space="preserve">conversation about racial bias, the reliability of eyewitness </w:t>
        <w:br/>
        <w:t xml:space="preserve">testimony, and the flaws inherent in the criminal justice system. His experience served as a powerful antidote to complacency, </w:t>
        <w:br/>
        <w:t>reminding the public that justice was not a given, but a hard-fought battle that demanded constant vigilance and reform. His story penetrated mainstream consciousness, transforming him from a celebrated boxer into a symbol of hope and resilience for countless individuals struggling against injustice. The media, initially drawn to his boxing career and later his controversial case, continued to cover his post-exoneration activism, bringing his message to a wide audience.</w:t>
      </w:r>
    </w:p>
    <w:p>
      <w:pPr>
        <w:autoSpaceDN w:val="0"/>
        <w:autoSpaceDE w:val="0"/>
        <w:widowControl/>
        <w:spacing w:line="264" w:lineRule="exact" w:before="264" w:after="0"/>
        <w:ind w:left="0" w:right="0" w:firstLine="0"/>
        <w:jc w:val="left"/>
      </w:pPr>
      <w:r>
        <w:t xml:space="preserve">Yet, his journey wasn't without its challenges. The process of </w:t>
        <w:br/>
        <w:t xml:space="preserve">rebuilding his life was arduous, marked by periods of frustration, disillusionment, and the lingering trauma of his wrongful </w:t>
        <w:br/>
        <w:t xml:space="preserve">imprisonment. Financial instability continued to plague him, and he struggled to find a sustainable source of income despite his </w:t>
        <w:br/>
        <w:t>newfound fame. Navigating a world that had rapidly evolved during his twenty years of incarceration proved difficult, forcing him to confront technological advancements and social changes that had occurred while he was imprisoned. He had to relearn everyday skills, adapt to changing social norms, and navigate new social structures. His relationships were often strained, marked by the distance caused by separation and the emotional scars of his ordeal. Rebuilding trust and rekindling connections took time and patience, a commitment both challenging and essential for healing.</w:t>
      </w:r>
    </w:p>
    <w:p>
      <w:pPr>
        <w:autoSpaceDN w:val="0"/>
        <w:autoSpaceDE w:val="0"/>
        <w:widowControl/>
        <w:spacing w:line="264" w:lineRule="exact" w:before="264" w:after="0"/>
        <w:ind w:left="0" w:right="0" w:firstLine="0"/>
        <w:jc w:val="left"/>
      </w:pPr>
      <w:r>
        <w:t>However, Carter’s spirit, tempered by years of adversity, remained unbroken. He channeled his pain and frustration into productive activism, working tirelessly with organizations dedicated to freeing other wrongfully convicted individuals. His experience, now a potent weapon in the fight for justice, became a source of support and guidance for those facing similar ordeals. He shared his hard-won wisdom, offering practical advice, emotional support,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guidance through the complex maze of legal and bureaucratic hurdles. He mentored others, helping them navigate the treacherous landscape of the legal system, providing a sense of hope and </w:t>
        <w:br/>
        <w:t>reminding them that they were not alone in their fight.</w:t>
      </w:r>
    </w:p>
    <w:p>
      <w:pPr>
        <w:autoSpaceDN w:val="0"/>
        <w:autoSpaceDE w:val="0"/>
        <w:widowControl/>
        <w:spacing w:line="264" w:lineRule="exact" w:before="264" w:after="0"/>
        <w:ind w:left="0" w:right="0" w:firstLine="0"/>
        <w:jc w:val="left"/>
      </w:pPr>
      <w:r>
        <w:t>Carter understood that his story had a power that transcended his personal experience. He recognized that his case was a microcosm of systemic injustice, a stark illustration of how racial bias and flawed investigative practices could irrevocably damage lives. He dedicated himself to ensuring that no one else suffered the same fate, traveling extensively to speak at universities, community centers, and international forums. He shared his story not to seek revenge, but to create lasting change. His message was simple but profound: to demand accountability from law enforcement, to fight for fair and equitable trials, and to eliminate systemic biases that disproportionately affect marginalized communities.</w:t>
      </w:r>
    </w:p>
    <w:p>
      <w:pPr>
        <w:autoSpaceDN w:val="0"/>
        <w:autoSpaceDE w:val="0"/>
        <w:widowControl/>
        <w:spacing w:line="264" w:lineRule="exact" w:before="264" w:after="0"/>
        <w:ind w:left="0" w:right="0" w:firstLine="0"/>
        <w:jc w:val="left"/>
      </w:pPr>
      <w:r>
        <w:t>His legacy wasn't solely defined by his words; it also resided in the tangible impact he had on policy and legislation. His activism fueled the momentum behind criminal justice reform initiatives, prompting critical discussions about reforming police procedures, improving forensic techniques, and implementing measures to reduce wrongful convictions. His advocacy contributed to the growing awareness of eyewitness misidentification, the importance of DNA testing, and the need for comprehensive reviews of past cases to identify and rectify potential errors. He became a powerful voice, constantly urging policy-makers to address the systemic failures that had led to his wrongful imprisonment.</w:t>
      </w:r>
    </w:p>
    <w:p>
      <w:pPr>
        <w:autoSpaceDN w:val="0"/>
        <w:autoSpaceDE w:val="0"/>
        <w:widowControl/>
        <w:spacing w:line="264" w:lineRule="exact" w:before="264" w:after="0"/>
        <w:ind w:left="0" w:right="0" w:firstLine="0"/>
        <w:jc w:val="left"/>
      </w:pPr>
      <w:r>
        <w:t>Rubin “Hurricane” Carter's life became a testament to the power of resilience, the importance of perseverance, and the unwavering pursuit of justice. His story, though deeply personal, resonated with millions, becoming a symbol of hope and a catalyst for systemic change. His legacy continues to inspire activists, lawyers, and community organizers to fight against injustice, reminding us that the fight for equality and fairness is a continuous journey that demands our constant attention, vigilance and commitment. His life, though marked by profound suffering, served as a beacon of hope, inspiring us to strive for a more just and equitable society, one where wrongful convictions are not merely exceptions,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very thing society actively and continuously strives to prevent. The Hurricane’s legacy extends far beyond his own exoneration; it is an enduring testament to the transformative power of a life dedicated to fighting for justice, even in the face of overwhelming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Symbol of Hope</w:t>
      </w:r>
    </w:p>
    <w:p>
      <w:pPr>
        <w:autoSpaceDN w:val="0"/>
        <w:autoSpaceDE w:val="0"/>
        <w:widowControl/>
        <w:spacing w:line="264" w:lineRule="exact" w:before="286" w:after="0"/>
        <w:ind w:left="0" w:right="0" w:firstLine="0"/>
        <w:jc w:val="left"/>
      </w:pPr>
      <w:r>
        <w:t>The courtroom doors swung open, not just releasing Rubin</w:t>
        <w:br/>
        <w:t xml:space="preserve">“Hurricane” Carter, but unleashing a torrent of pent-up energy, a wave of hope that crashed against the shores of a justice system long accustomed to its own inertia. His exoneration wasn't a mere legal victory; it was a seismic event, shattering the complacency that had allowed such blatant injustice to persist for two decades. It was a stark reminder that even in the face of seemingly </w:t>
        <w:br/>
        <w:t>insurmountable odds, the human spirit, fueled by unwavering determination and the support of unwavering allies, could prevail.</w:t>
      </w:r>
    </w:p>
    <w:p>
      <w:pPr>
        <w:autoSpaceDN w:val="0"/>
        <w:autoSpaceDE w:val="0"/>
        <w:widowControl/>
        <w:spacing w:line="324" w:lineRule="exact" w:before="204" w:after="0"/>
        <w:ind w:left="0" w:right="0" w:firstLine="0"/>
        <w:jc w:val="center"/>
      </w:pPr>
      <w:r>
        <w:t>The ensuing years weren’t a tranquil retreat into peaceful obscurity.</w:t>
      </w:r>
    </w:p>
    <w:p>
      <w:pPr>
        <w:autoSpaceDN w:val="0"/>
        <w:autoSpaceDE w:val="0"/>
        <w:widowControl/>
        <w:spacing w:line="264" w:lineRule="exact" w:before="60" w:after="0"/>
        <w:ind w:left="0" w:right="0" w:firstLine="0"/>
        <w:jc w:val="left"/>
      </w:pPr>
      <w:r>
        <w:t>Instead, Carter embraced the platform his ordeal had thrust upon him, transforming his personal tragedy into a potent catalyst for social change. His activism was not a begrudging concession, a weary response to years of wrongful imprisonment; it was a vibrant, purposeful undertaking, driven by a fierce commitment to ensuring that no one else would suffer the same fate. His voice, once silenced by the clang of prison doors, now resonated across the nation, amplified by a chorus of supporters who witnessed in him a symbol of resistance against systemic injustice.</w:t>
      </w:r>
    </w:p>
    <w:p>
      <w:pPr>
        <w:autoSpaceDN w:val="0"/>
        <w:autoSpaceDE w:val="0"/>
        <w:widowControl/>
        <w:spacing w:line="264" w:lineRule="exact" w:before="264" w:after="0"/>
        <w:ind w:left="0" w:right="0" w:firstLine="0"/>
        <w:jc w:val="left"/>
      </w:pPr>
      <w:r>
        <w:t xml:space="preserve">He traveled extensively, his itinerary a whirlwind of speaking engagements, university lectures, and community forums. He spoke not merely of his own ordeal, but of the larger systemic failures that had allowed it to occur. He meticulously deconstructed the </w:t>
        <w:br/>
        <w:t>mechanics of wrongful conviction, exposing the insidious ways racial bias, flawed investigations, and prosecutorial misconduct could combine to create a seemingly impenetrable web of injustice.</w:t>
      </w:r>
    </w:p>
    <w:p>
      <w:pPr>
        <w:autoSpaceDN w:val="0"/>
        <w:autoSpaceDE w:val="0"/>
        <w:widowControl/>
        <w:spacing w:line="264" w:lineRule="exact" w:before="60" w:after="0"/>
        <w:ind w:left="0" w:right="0" w:firstLine="0"/>
        <w:jc w:val="left"/>
      </w:pPr>
      <w:r>
        <w:t>His words weren't accusatory; they were pedagogical, aimed at educating, enlightening, and ultimately, empowering others to fight for a more equitable and just world.</w:t>
      </w:r>
    </w:p>
    <w:p>
      <w:pPr>
        <w:autoSpaceDN w:val="0"/>
        <w:autoSpaceDE w:val="0"/>
        <w:widowControl/>
        <w:spacing w:line="264" w:lineRule="exact" w:before="264" w:after="0"/>
        <w:ind w:left="0" w:right="144" w:firstLine="0"/>
        <w:jc w:val="left"/>
      </w:pPr>
      <w:r>
        <w:t xml:space="preserve">Carter’s lectures weren't dry recitations of legal arguments; they were compelling narratives, woven with the raw emotion and visceral.  detail only someone who had lived through such an experience could convey. he painted vivid pictures of the </w:t>
        <w:br/>
        <w:t>oppressive atmosphere of his imprisonment, the constant threat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violence, the gnawing loneliness, and the relentless struggle to maintain hope in the face of crushing despair. He didn’t shy away from the emotional toll of his ordeal, the lingering psychological scars that served as a constant reminder of the years stolen from him. His vulnerability, far from weakening his message, made it all the more potent, forging a deep connection with his audience and allowing them to fully grasp the human cost of injustice.</w:t>
      </w:r>
    </w:p>
    <w:p>
      <w:pPr>
        <w:autoSpaceDN w:val="0"/>
        <w:autoSpaceDE w:val="0"/>
        <w:widowControl/>
        <w:spacing w:line="264" w:lineRule="exact" w:before="264" w:after="0"/>
        <w:ind w:left="0" w:right="0" w:firstLine="0"/>
        <w:jc w:val="left"/>
      </w:pPr>
      <w:r>
        <w:t xml:space="preserve">His activism extended beyond speeches and lectures. He became a mentor, a guide, a beacon of hope for countless individuals fighting their own battles against wrongful conviction. He offered practical advice, sharing his hard-won wisdom gleaned from navigating the complexities of the legal system. He offered emotional support, a listening ear for those struggling with the trauma of false </w:t>
        <w:br/>
        <w:t>accusations and protracted legal battles. He reminded them that they were not alone, that their stories mattered, and that the fight for justice, however daunting, was worth pursuing.</w:t>
      </w:r>
    </w:p>
    <w:p>
      <w:pPr>
        <w:autoSpaceDN w:val="0"/>
        <w:autoSpaceDE w:val="0"/>
        <w:widowControl/>
        <w:spacing w:line="264" w:lineRule="exact" w:before="264" w:after="0"/>
        <w:ind w:left="0" w:right="0" w:firstLine="0"/>
        <w:jc w:val="left"/>
      </w:pPr>
      <w:r>
        <w:t xml:space="preserve">He worked tirelessly with organizations dedicated to freeing other wrongly imprisoned individuals, leveraging his newly found </w:t>
        <w:br/>
        <w:t>platform to amplify their voices and advocate for necessary reforms.</w:t>
      </w:r>
    </w:p>
    <w:p>
      <w:pPr>
        <w:autoSpaceDN w:val="0"/>
        <w:autoSpaceDE w:val="0"/>
        <w:widowControl/>
        <w:spacing w:line="264" w:lineRule="exact" w:before="58" w:after="0"/>
        <w:ind w:left="0" w:right="144" w:firstLine="0"/>
        <w:jc w:val="left"/>
      </w:pPr>
      <w:r>
        <w:t>He tirelessly championed initiatives focused on police reform, improved forensic techniques, and measures to reduce eyewitness misidentification errors. He urged lawmakers to implement stricter guidelines for prosecutorial conduct, emphasizing the need for transparency and accountability. He became a vocal advocate for DNA testing in all cases where it could be applied, understanding the powerful role this technology could play in exonerating those wrongly convicted.</w:t>
      </w:r>
    </w:p>
    <w:p>
      <w:pPr>
        <w:autoSpaceDN w:val="0"/>
        <w:autoSpaceDE w:val="0"/>
        <w:widowControl/>
        <w:spacing w:line="264" w:lineRule="exact" w:before="264" w:after="0"/>
        <w:ind w:left="0" w:right="0" w:firstLine="0"/>
        <w:jc w:val="left"/>
      </w:pPr>
      <w:r>
        <w:t xml:space="preserve">The impact of Carter’s activism was far-reaching. His story spurred a national conversation about racial bias in the criminal justice system, prompting a critical examination of ingrained prejudices and systemic inequalities. His case served as a powerful teaching tool, integrated into law school curricula across the country, </w:t>
        <w:br/>
        <w:t xml:space="preserve">providing future generations of legal professionals with a real-world example of the insidious ways bias can distort the pursuit of justice. His legacy extended far beyond the walls of academia, seeping into the public consciousness and inspiring grassroots movements </w:t>
        <w:br/>
        <w:t>dedicated to criminal justice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However, the road to redemption wasn't paved with ease. Carter faced significant financial struggles in the aftermath of his release, struggling to re-establish himself in a society that had changed drastically during his two decades of imprisonment. He had to navigate technological advancements, social shifts, and evolving social norms, all while grappling with the lingering trauma of his ordeal. His relationships, strained by years of separation and the emotional toll of his wrongful imprisonment, required time, patience, and dedicated effort to rebuild.</w:t>
      </w:r>
    </w:p>
    <w:p>
      <w:pPr>
        <w:autoSpaceDN w:val="0"/>
        <w:autoSpaceDE w:val="0"/>
        <w:widowControl/>
        <w:spacing w:line="264" w:lineRule="exact" w:before="264" w:after="0"/>
        <w:ind w:left="0" w:right="0" w:firstLine="0"/>
        <w:jc w:val="left"/>
      </w:pPr>
      <w:r>
        <w:t xml:space="preserve">But Carter's spirit, forged in the fires of adversity, remained </w:t>
        <w:br/>
        <w:t xml:space="preserve">unbroken. He understood that his story was more than just a </w:t>
        <w:br/>
        <w:t xml:space="preserve">personal narrative; it was a microcosm of the larger societal </w:t>
        <w:br/>
        <w:t xml:space="preserve">struggle for justice. He channeled his pain and frustration into constructive activism, his voice becoming a powerful instrument for change. His unwavering commitment to justice served as an </w:t>
        <w:br/>
        <w:t xml:space="preserve">inspiration to countless others, reminding them that even the </w:t>
        <w:br/>
        <w:t>darkest of times can give way to hope, resilience, and ultimately, redemption.</w:t>
      </w:r>
    </w:p>
    <w:p>
      <w:pPr>
        <w:autoSpaceDN w:val="0"/>
        <w:autoSpaceDE w:val="0"/>
        <w:widowControl/>
        <w:spacing w:line="264" w:lineRule="exact" w:before="264" w:after="0"/>
        <w:ind w:left="0" w:right="0" w:firstLine="0"/>
        <w:jc w:val="left"/>
      </w:pPr>
      <w:r>
        <w:t xml:space="preserve">His legacy extends far beyond his individual exoneration. He became a symbol, a powerful representation of hope and resilience in the face of injustice. His story served as a catalyst for much-needed reforms, inspiring activists, lawyers, and community </w:t>
        <w:br/>
        <w:t xml:space="preserve">organizers to continue the fight for equality and fairness. He showed the world that even the most formidable systems of </w:t>
        <w:br/>
        <w:t>oppression can be challenged, and that the unwavering pursuit of truth and justice can ultimately prevail.</w:t>
      </w:r>
    </w:p>
    <w:p>
      <w:pPr>
        <w:autoSpaceDN w:val="0"/>
        <w:autoSpaceDE w:val="0"/>
        <w:widowControl/>
        <w:spacing w:line="264" w:lineRule="exact" w:before="264" w:after="0"/>
        <w:ind w:left="0" w:right="0" w:firstLine="0"/>
        <w:jc w:val="left"/>
      </w:pPr>
      <w:r>
        <w:t>The image of Rubin “Hurricane” Carter, stepping out of prison, hands raised in victory, became an iconic symbol of hope for many.</w:t>
      </w:r>
    </w:p>
    <w:p>
      <w:pPr>
        <w:autoSpaceDN w:val="0"/>
        <w:autoSpaceDE w:val="0"/>
        <w:widowControl/>
        <w:spacing w:line="264" w:lineRule="exact" w:before="58" w:after="0"/>
        <w:ind w:left="0" w:right="144" w:firstLine="0"/>
        <w:jc w:val="left"/>
      </w:pPr>
      <w:r>
        <w:t>It was a visual representation of the triumph of the human spirit over adversity, a powerful testament to the enduring power of perseverance and the transformative potential of forgiveness and reconciliation. His life, though marked by immense suffering, ultimately became a source of inspiration, reminding us that the fight for justice is an ongoing battle that demands our constant vigilance, unwavering commitment, and a relentless pursuit of a more just and equitable world. His legacy lives on, not just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memories of those who knew him, but in the hearts and minds of those he inspired, continuing to fuel the fight for a world where wrongful convictions are not only rare exceptions but become an impossibility. The Hurricane's wind of change continues to blow, a lasting symbol of hope reminding us that the fight for justice is a marathon, not a sprint, and that even in the face of the most </w:t>
        <w:br/>
        <w:t>daunting odds, hope, perseverance, and unwavering dedication can prevail. His story remains a powerful reminder that even when the system fails, the human spirit can overcome, and the pursuit of justice, however arduous, is always worth fighting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Police Misconduct</w:t>
      </w:r>
    </w:p>
    <w:p>
      <w:pPr>
        <w:autoSpaceDN w:val="0"/>
        <w:autoSpaceDE w:val="0"/>
        <w:widowControl/>
        <w:spacing w:line="264" w:lineRule="exact" w:before="286" w:after="0"/>
        <w:ind w:left="0" w:right="0" w:firstLine="0"/>
        <w:jc w:val="left"/>
      </w:pPr>
      <w:r>
        <w:t xml:space="preserve">The initial police response to the Paterson triple homicide was chaotic, a whirlwind of flashing lights, blaring sirens, and the frantic shouts of officers navigating a crime scene saturated with blood and shattered glass. The investigation, however, quickly devolved into a series of missteps and omissions that would </w:t>
        <w:br/>
        <w:t>irrevocably taint the subsequent trial. The lack of a clear chain of command, compounded by the prevailing racial tensions of the era, created an environment ripe for bias and flawed procedures.</w:t>
      </w:r>
    </w:p>
    <w:p>
      <w:pPr>
        <w:autoSpaceDN w:val="0"/>
        <w:autoSpaceDE w:val="0"/>
        <w:widowControl/>
        <w:spacing w:line="264" w:lineRule="exact" w:before="60" w:after="0"/>
        <w:ind w:left="0" w:right="0" w:firstLine="0"/>
        <w:jc w:val="left"/>
      </w:pPr>
      <w:r>
        <w:t xml:space="preserve">Eyewitness testimony, a cornerstone of the prosecution's case, was gathered haphazardly, with little attention paid to ensuring the accuracy or reliability of the accounts. Witnesses were interviewed under duress, their statements often inconsistent and contradictory, yet these inconsistencies were conveniently overlooked or </w:t>
        <w:br/>
        <w:t>minimized during the subsequent investigations. The pressure to secure a conviction, fueled by the public outcry over the brutal murders, seemingly overshadowed the importance of meticulous investigation.</w:t>
      </w:r>
    </w:p>
    <w:p>
      <w:pPr>
        <w:autoSpaceDN w:val="0"/>
        <w:autoSpaceDE w:val="0"/>
        <w:widowControl/>
        <w:spacing w:line="264" w:lineRule="exact" w:before="264" w:after="0"/>
        <w:ind w:left="0" w:right="0" w:firstLine="0"/>
        <w:jc w:val="left"/>
      </w:pPr>
      <w:r>
        <w:t>One glaring example of police misconduct involved the handling of physical evidence. The crime scene itself was inadequately secured, allowing for the potential contamination of crucial evidence.</w:t>
      </w:r>
    </w:p>
    <w:p>
      <w:pPr>
        <w:autoSpaceDN w:val="0"/>
        <w:autoSpaceDE w:val="0"/>
        <w:widowControl/>
        <w:spacing w:line="264" w:lineRule="exact" w:before="60" w:after="0"/>
        <w:ind w:left="0" w:right="0" w:firstLine="0"/>
        <w:jc w:val="left"/>
      </w:pPr>
      <w:r>
        <w:t xml:space="preserve">Furthermore, the collection and preservation of this evidence lacked rigor. Items were haphazardly collected and improperly stored, leaving open the possibility of cross-contamination or degradation. A crucial piece of evidence, a purported murder weapon, was never conclusively linked to Carter, yet its presence in the narrative served to solidify the circumstantial case built against him. This lack of forensic precision, coupled with a failure to properly </w:t>
        <w:br/>
        <w:t>document the chain of custody, undermined the integrity of the entire investigation.</w:t>
      </w:r>
    </w:p>
    <w:p>
      <w:pPr>
        <w:autoSpaceDN w:val="0"/>
        <w:autoSpaceDE w:val="0"/>
        <w:widowControl/>
        <w:spacing w:line="264" w:lineRule="exact" w:before="264" w:after="0"/>
        <w:ind w:left="0" w:right="0" w:firstLine="0"/>
        <w:jc w:val="left"/>
      </w:pPr>
      <w:r>
        <w:t>The police’s focus appeared to narrow prematurely onto Carter and his companions, fueled by racial biases that were prevalent in law enforcement at that time. The investigation lacked a thorough exploration of alternative suspects or motives. Instead, it seemed to gravitate towards the convenient narrative of the "outsider" – the Black men who had been seen in the vicinity of the crime scene.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lack of impartial investigation is perhaps best demonstrated in the manner in which they treated witnesses. Several witnesses initially identified individuals other than Carter, yet their accounts were either ignored or downplayed in the ensuing investigation.</w:t>
      </w:r>
    </w:p>
    <w:p>
      <w:pPr>
        <w:autoSpaceDN w:val="0"/>
        <w:autoSpaceDE w:val="0"/>
        <w:widowControl/>
        <w:spacing w:line="264" w:lineRule="exact" w:before="58" w:after="0"/>
        <w:ind w:left="0" w:right="0" w:firstLine="0"/>
        <w:jc w:val="left"/>
      </w:pPr>
      <w:r>
        <w:t xml:space="preserve">The pressure to find a quick solution, compounded by the </w:t>
        <w:br/>
        <w:t xml:space="preserve">prevailing racial dynamics, led.  to a rush to judgment, where crucial details were overlooked, and contradictory accounts were </w:t>
        <w:br/>
        <w:t>conveniently dismissed.</w:t>
      </w:r>
    </w:p>
    <w:p>
      <w:pPr>
        <w:autoSpaceDN w:val="0"/>
        <w:autoSpaceDE w:val="0"/>
        <w:widowControl/>
        <w:spacing w:line="264" w:lineRule="exact" w:before="264" w:after="0"/>
        <w:ind w:left="0" w:right="0" w:firstLine="0"/>
        <w:jc w:val="left"/>
      </w:pPr>
      <w:r>
        <w:t xml:space="preserve">The interviews with witnesses were far from objective. Instead of conducting neutral interviews designed to elicit factual information, officers employed leading questions and suggestive prompts, </w:t>
        <w:br/>
        <w:t xml:space="preserve">effectively shaping the witnesses' recollections to align with their pre-conceived notions. Some witnesses, coerced or intimidated, provided statements that implicated Carter even though they were deeply unsure of their identification. The coercive tactics employed were never fully investigated, and the inconsistencies within their accounts were largely ignored in favor of a narrative already being constructed by investigators. The reliance on these flawed </w:t>
        <w:br/>
        <w:t xml:space="preserve">testimonies proved to be a pivotal point in securing Carter's </w:t>
        <w:br/>
        <w:t>wrongful conviction.</w:t>
      </w:r>
    </w:p>
    <w:p>
      <w:pPr>
        <w:autoSpaceDN w:val="0"/>
        <w:autoSpaceDE w:val="0"/>
        <w:widowControl/>
        <w:spacing w:line="264" w:lineRule="exact" w:before="264" w:after="0"/>
        <w:ind w:left="0" w:right="144" w:firstLine="0"/>
        <w:jc w:val="left"/>
      </w:pPr>
      <w:r>
        <w:t xml:space="preserve">Further compounding the problems, the police investigation showcased a glaring absence of thorough background checks on their own witnesses. Several key witnesses had criminal records or were known to have motives that could compromise their </w:t>
        <w:br/>
        <w:t xml:space="preserve">credibility. These factors were overlooked or downplayed, </w:t>
        <w:br/>
        <w:t>contributing to a biased investigation that prioritized securing a conviction over ensuring justice. The failure to properly vet these witnesses highlights a systemic failure within the investigative process, reflecting a disturbing lack of commitment to impartial fact-finding.</w:t>
      </w:r>
    </w:p>
    <w:p>
      <w:pPr>
        <w:autoSpaceDN w:val="0"/>
        <w:autoSpaceDE w:val="0"/>
        <w:widowControl/>
        <w:spacing w:line="264" w:lineRule="exact" w:before="264" w:after="0"/>
        <w:ind w:left="0" w:right="0" w:firstLine="0"/>
        <w:jc w:val="left"/>
      </w:pPr>
      <w:r>
        <w:t xml:space="preserve">The lack of transparency in the investigation also raises serious questions. Crucial details were omitted from official reports, and internal communications between officers remained obscured from public view for years. This lack of openness hampered subsequent efforts to review the case fairly. The secrecy surrounding the </w:t>
        <w:br/>
        <w:t xml:space="preserve">investigation further suggests an attempt to conceal potential </w:t>
        <w:br/>
        <w:t>misconduct, creating a climate of mistrust that deeply eroded public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confidence in the process. The absence of rigorous internal </w:t>
        <w:br/>
        <w:t>oversight, coupled with the protection afforded to officers involved, only served to reinforce the perception of a system more concerned with preserving its own image than uncovering the truth.</w:t>
      </w:r>
    </w:p>
    <w:p>
      <w:pPr>
        <w:autoSpaceDN w:val="0"/>
        <w:autoSpaceDE w:val="0"/>
        <w:widowControl/>
        <w:spacing w:line="264" w:lineRule="exact" w:before="264" w:after="0"/>
        <w:ind w:left="0" w:right="0" w:firstLine="0"/>
        <w:jc w:val="left"/>
      </w:pPr>
      <w:r>
        <w:t xml:space="preserve">Beyond the specific instances of mishandled evidence and coerced testimonies, a broader pattern of negligence and disregard for proper procedures emerged throughout the investigation. The lack of systematic record-keeping, combined with the failure to </w:t>
        <w:br/>
        <w:t xml:space="preserve">adequately document investigative steps, made it virtually </w:t>
        <w:br/>
        <w:t xml:space="preserve">impossible to reconstruct the events with any degree of accuracy years later. This failure speaks to a larger systemic issue: a lack of accountability and a culture of impunity within the Paterson Police Department. It suggests a department more concerned with solving cases quickly, regardless of the means employed, than with </w:t>
        <w:br/>
        <w:t>ensuring the integrity and fairness of their investigations.</w:t>
      </w:r>
    </w:p>
    <w:p>
      <w:pPr>
        <w:autoSpaceDN w:val="0"/>
        <w:autoSpaceDE w:val="0"/>
        <w:widowControl/>
        <w:spacing w:line="264" w:lineRule="exact" w:before="264" w:after="0"/>
        <w:ind w:left="0" w:right="0" w:firstLine="0"/>
        <w:jc w:val="left"/>
      </w:pPr>
      <w:r>
        <w:t xml:space="preserve">The absence of a truly independent review of the investigation, both initially and in the years following the conviction, also stands as a significant failure. The authorities seem to have remained </w:t>
        <w:br/>
        <w:t>entrenched in the narrative they had initially constructed, resistant to reassessing the case in light of new evidence or contradictory testimonies. This resistance to scrutiny further undermines the integrity of the entire investigation. The lack of any real challenge to the initial findings, until external pressure forced the issue, cemented the perception that the system was more interested in protecting its own than seeking the truth.</w:t>
      </w:r>
    </w:p>
    <w:p>
      <w:pPr>
        <w:autoSpaceDN w:val="0"/>
        <w:autoSpaceDE w:val="0"/>
        <w:widowControl/>
        <w:spacing w:line="264" w:lineRule="exact" w:before="264" w:after="0"/>
        <w:ind w:left="0" w:right="0" w:firstLine="0"/>
        <w:jc w:val="left"/>
      </w:pPr>
      <w:r>
        <w:t xml:space="preserve">Moreover, the case revealed a critical lack of training and </w:t>
        <w:br/>
        <w:t xml:space="preserve">supervision within the Paterson Police Department concerning the handling of racially charged cases. The biases demonstrated within the investigation were not isolated incidents but rather reflective of deeply entrenched prejudices that permeated the department. The failure to address these biases not only contributed to Carter's wrongful conviction but also points to a systemic problem of </w:t>
        <w:br/>
        <w:t>institutional racism requiring immediate and extensive reforms.</w:t>
      </w:r>
    </w:p>
    <w:p>
      <w:pPr>
        <w:autoSpaceDN w:val="0"/>
        <w:autoSpaceDE w:val="0"/>
        <w:widowControl/>
        <w:spacing w:line="264" w:lineRule="exact" w:before="58" w:after="0"/>
        <w:ind w:left="0" w:right="0" w:firstLine="0"/>
        <w:jc w:val="left"/>
      </w:pPr>
      <w:r>
        <w:t>This highlights the need for enhanced diversity training, implicit bias awareness programs, and.  more stringent oversight mechanisms to ensure that future investigations are conducted with impartiality and fairness.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ramifications of this flawed investigation extended far beyond Carter's own imprisonment. It created a chilling effect on other cases involving similar circumstances, leaving vulnerable </w:t>
        <w:br/>
        <w:t xml:space="preserve">individuals trapped within a system that was clearly unwilling or unable to objectively pursue justice. The message sent was clear: justice was not blind, but rather selectively applied, based on race, background, and the convenience of those in power. This </w:t>
        <w:br/>
        <w:t xml:space="preserve">perception of injustice not only damaged the integrity of the criminal justice system but also eroded public trust in law </w:t>
        <w:br/>
        <w:t>enforcement and fueled community distrust.</w:t>
      </w:r>
    </w:p>
    <w:p>
      <w:pPr>
        <w:autoSpaceDN w:val="0"/>
        <w:autoSpaceDE w:val="0"/>
        <w:widowControl/>
        <w:spacing w:line="264" w:lineRule="exact" w:before="264" w:after="0"/>
        <w:ind w:left="0" w:right="0" w:firstLine="0"/>
        <w:jc w:val="left"/>
      </w:pPr>
      <w:r>
        <w:t xml:space="preserve">The lasting impact of the police misconduct in the Hurricane Carter case underscores the urgent need for significant changes within law enforcement. These changes must involve rigorous training </w:t>
        <w:br/>
        <w:t xml:space="preserve">programs that emphasize evidence-based policing, a commitment to impartiality, and the implementation of robust oversight </w:t>
        <w:br/>
        <w:t xml:space="preserve">mechanisms. Internal affairs departments must operate with </w:t>
        <w:br/>
        <w:t>independence and transparency, conducting thorough investigations into any allegations of misconduct without fear or favor. Increased accountability for officers involved in flawed investigations is essential, not only to ensure justice but also to restore faith in the system and prevent similar tragedies in the future. The flawed handling of the Paterson murders served as a stark reminder of the devastating consequences when law enforcement fails to adhere to the highest ethical standards, leaving an indelible mark on the pursuit of justice and the lives of those wrongly accused. The echoes of the Hurricane Carter case continue to resonate, urging for lasting reforms to ensure that such gross miscarriages of justice never occur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Prosecutorial Overreach</w:t>
      </w:r>
    </w:p>
    <w:p>
      <w:pPr>
        <w:autoSpaceDN w:val="0"/>
        <w:autoSpaceDE w:val="0"/>
        <w:widowControl/>
        <w:spacing w:line="264" w:lineRule="exact" w:before="286" w:after="0"/>
        <w:ind w:left="0" w:right="0" w:firstLine="0"/>
        <w:jc w:val="left"/>
      </w:pPr>
      <w:r>
        <w:t xml:space="preserve">The flawed police investigation laid the groundwork, but the </w:t>
        <w:br/>
        <w:t xml:space="preserve">prosecution’s actions in the Rubin “Hurricane” Carter case </w:t>
        <w:br/>
        <w:t>cemented the miscarriage of justice. Their relentless pursuit of a conviction, fueled by a combination of racial bias and a thirst for a quick solution to a high-profile crime, effectively disregarded due process and fundamental principles of fairness. The prosecution’s case rested on a shaky foundation of circumstantial evidence and unreliable eyewitness testimony, yet they presented it with an air of unshakeable certainty, leveraging the prevailing societal prejudices against the accused.</w:t>
      </w:r>
    </w:p>
    <w:p>
      <w:pPr>
        <w:autoSpaceDN w:val="0"/>
        <w:autoSpaceDE w:val="0"/>
        <w:widowControl/>
        <w:spacing w:line="264" w:lineRule="exact" w:before="264" w:after="0"/>
        <w:ind w:left="0" w:right="144" w:firstLine="0"/>
        <w:jc w:val="left"/>
      </w:pPr>
      <w:r>
        <w:t xml:space="preserve">The initial indictment itself was deeply problematic. The charges lacked specificity, relying heavily on vague accusations and </w:t>
        <w:br/>
        <w:t xml:space="preserve">insinuations rather than concrete evidence. The prosecution’s narrative leaned heavily on the proximity of Carter and his </w:t>
        <w:br/>
        <w:t>companions to the crime scene, painting a picture of guilt based solely on association. This inherently flawed approach ignored the possibility of alternative explanations, highlighting a fundamental failure to thoroughly investigate other potential leads or suspects.</w:t>
      </w:r>
    </w:p>
    <w:p>
      <w:pPr>
        <w:autoSpaceDN w:val="0"/>
        <w:autoSpaceDE w:val="0"/>
        <w:widowControl/>
        <w:spacing w:line="264" w:lineRule="exact" w:before="60" w:after="0"/>
        <w:ind w:left="0" w:right="288" w:firstLine="0"/>
        <w:jc w:val="left"/>
      </w:pPr>
      <w:r>
        <w:t>The prosecution’s case hinged on a presumption of guilt, a dangerous deviation from the principle of innocent until proven guilty.</w:t>
      </w:r>
    </w:p>
    <w:p>
      <w:pPr>
        <w:autoSpaceDN w:val="0"/>
        <w:autoSpaceDE w:val="0"/>
        <w:widowControl/>
        <w:spacing w:line="264" w:lineRule="exact" w:before="264" w:after="0"/>
        <w:ind w:left="0" w:right="0" w:firstLine="0"/>
        <w:jc w:val="left"/>
      </w:pPr>
      <w:r>
        <w:t xml:space="preserve">The presentation of eyewitness testimony was equally troubling. As documented in the previous section, the police interviews were far from impartial. The prosecution, knowing this, still chose to present these compromised testimonies as irrefutable evidence. They </w:t>
        <w:br/>
        <w:t xml:space="preserve">selectively emphasized aspects that seemed to support their </w:t>
        <w:br/>
        <w:t xml:space="preserve">narrative while conveniently ignoring or minimizing glaring </w:t>
        <w:br/>
        <w:t>inconsistencies and contradictions within these accounts. The witnesses themselves were often unreliable, some with criminal records or demonstrably flawed memories, yet their testimonies were presented without proper scrutiny or context, allowing the prosecution to manipulate the narrative to fit their preconceived notions.</w:t>
      </w:r>
    </w:p>
    <w:p>
      <w:pPr>
        <w:autoSpaceDN w:val="0"/>
        <w:autoSpaceDE w:val="0"/>
        <w:widowControl/>
        <w:spacing w:line="324" w:lineRule="exact" w:before="204" w:after="0"/>
        <w:ind w:left="0" w:right="0" w:firstLine="0"/>
        <w:jc w:val="center"/>
      </w:pPr>
      <w:r>
        <w:t>The prosecution's blatant disregard for exculpatory evidence further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underscored their prosecutorial overreach. Evidence that </w:t>
        <w:br/>
        <w:t xml:space="preserve">contradicted their theory of the case was either ignored, </w:t>
        <w:br/>
        <w:t>downplayed, or deliberately omitted from the proceedings. This systematic suppression of evidence prevented a fair and balanced presentation of the facts, leaving the jury with a skewed perception of the events. This deliberate manipulation of evidence represents a profound breach of ethical conduct and a gross violation of Carter's right to a fair trial.</w:t>
      </w:r>
    </w:p>
    <w:p>
      <w:pPr>
        <w:autoSpaceDN w:val="0"/>
        <w:autoSpaceDE w:val="0"/>
        <w:widowControl/>
        <w:spacing w:line="264" w:lineRule="exact" w:before="264" w:after="0"/>
        <w:ind w:left="0" w:right="0" w:firstLine="0"/>
        <w:jc w:val="left"/>
      </w:pPr>
      <w:r>
        <w:t xml:space="preserve">Moreover, the prosecution’s courtroom tactics revealed a disturbing pattern of manipulation and intimidation. The use of leading </w:t>
        <w:br/>
        <w:t xml:space="preserve">questions and inflammatory rhetoric was palpable throughout the trial. They painted a picture of Carter as a violent, dangerous criminal, preying on the existing racial prejudices within the </w:t>
        <w:br/>
        <w:t xml:space="preserve">courtroom and the wider community. Their closing arguments played upon fear and stereotypes, effectively circumventing a rational and objective assessment of the evidence. Instead of </w:t>
        <w:br/>
        <w:t>focusing on the facts, the prosecution relied heavily on emotional appeals, seeking to sway the jury based on prejudice rather than proof.</w:t>
      </w:r>
    </w:p>
    <w:p>
      <w:pPr>
        <w:autoSpaceDN w:val="0"/>
        <w:autoSpaceDE w:val="0"/>
        <w:widowControl/>
        <w:spacing w:line="264" w:lineRule="exact" w:before="264" w:after="0"/>
        <w:ind w:left="0" w:right="0" w:firstLine="0"/>
        <w:jc w:val="left"/>
      </w:pPr>
      <w:r>
        <w:t xml:space="preserve">The prosecution’s strategy seemed geared towards securing a conviction at any cost, regardless of the fairness of the process. They actively avoided confronting contradictions within their own case, preferring to obfuscate and deflect rather than address the weaknesses inherent in their narrative. Their aggressive tactics created an atmosphere of intimidation, not just for Carter but also for potential witnesses who might have offered alternative </w:t>
        <w:br/>
        <w:t xml:space="preserve">perspectives. This created a chilling effect, discouraging the </w:t>
        <w:br/>
        <w:t>emergence of contradictory information and further solidifying the prosecution's flawed narrative.</w:t>
      </w:r>
    </w:p>
    <w:p>
      <w:pPr>
        <w:autoSpaceDN w:val="0"/>
        <w:autoSpaceDE w:val="0"/>
        <w:widowControl/>
        <w:spacing w:line="264" w:lineRule="exact" w:before="264" w:after="0"/>
        <w:ind w:left="0" w:right="0" w:firstLine="0"/>
        <w:jc w:val="left"/>
      </w:pPr>
      <w:r>
        <w:t xml:space="preserve">Furthermore, the prosecution’s handling of expert testimony </w:t>
        <w:br/>
        <w:t>displayed a similar pattern of manipulation and selective use of evidence. Expert witnesses were either chosen for their favorable opinions, or their testimonies were selectively edited to fit the prosecution’s narrative, omitting any information that challenged their preconceived conclusions. The lack of independent expert analysis, coupled with the suppression of contrary opinions, further tilted the scales of justice against Carter. This abuse of the expert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witness system ensured that the jury had access to a biased and incomplete view of the forensic and scientific evidence.</w:t>
      </w:r>
    </w:p>
    <w:p>
      <w:pPr>
        <w:autoSpaceDN w:val="0"/>
        <w:autoSpaceDE w:val="0"/>
        <w:widowControl/>
        <w:spacing w:line="264" w:lineRule="exact" w:before="264" w:after="0"/>
        <w:ind w:left="0" w:right="0" w:firstLine="0"/>
        <w:jc w:val="left"/>
      </w:pPr>
      <w:r>
        <w:t xml:space="preserve">The systemic nature of the prosecution’s overreach cannot be </w:t>
        <w:br/>
        <w:t xml:space="preserve">overlooked. It was not merely a matter of individual misconduct but rather a manifestation of broader systemic biases and failings </w:t>
        <w:br/>
        <w:t>within the justice system. The prosecution’s actions reflected a deep-seated racism that permeated the criminal justice system of the time, where the lives and liberties of Black individuals were often undervalued. Their aggressive pursuit of a conviction against Carter, despite the clear weaknesses in their case, illustrates the dangers of unchecked power and the insidious impact of prejudice within the legal process.</w:t>
      </w:r>
    </w:p>
    <w:p>
      <w:pPr>
        <w:autoSpaceDN w:val="0"/>
        <w:autoSpaceDE w:val="0"/>
        <w:widowControl/>
        <w:spacing w:line="264" w:lineRule="exact" w:before="264" w:after="0"/>
        <w:ind w:left="0" w:right="0" w:firstLine="0"/>
        <w:jc w:val="left"/>
      </w:pPr>
      <w:r>
        <w:t xml:space="preserve">The impact of the prosecution’s actions extended far beyond Carter's wrongful conviction. Their aggressive tactics and disregard for due process set a dangerous precedent, undermining public trust in the justice system and emboldening others to engage in similarly flawed prosecutions. It created a climate of fear and distrust, particularly within the African American community, where the belief in </w:t>
        <w:br/>
        <w:t>equitable justice was eroded by the very institution designed to uphold it. The case highlighted the devastating consequences when unchecked power is coupled with deep-seated biases, creating a system where injustice can flourish.</w:t>
      </w:r>
    </w:p>
    <w:p>
      <w:pPr>
        <w:autoSpaceDN w:val="0"/>
        <w:autoSpaceDE w:val="0"/>
        <w:widowControl/>
        <w:spacing w:line="264" w:lineRule="exact" w:before="264" w:after="0"/>
        <w:ind w:left="0" w:right="0" w:firstLine="0"/>
        <w:jc w:val="left"/>
      </w:pPr>
      <w:r>
        <w:t xml:space="preserve">The prosecution's actions in the Carter case serve as a stark warning about the dangers of prosecutorial overreach. It highlights the need for rigorous oversight, ethical guidelines, and an unwavering </w:t>
        <w:br/>
        <w:t>commitment to fairness and due process within the criminal justice system. The unwavering pursuit of a conviction, without regard for the integrity of the evidence or the rights of the accused, created a deep wound on the fabric of justice that took years to heal. The lasting impact of this case serves as a continual reminder of the importance of constant vigilance and reform to prevent similar travesties of justice from occurring in the future. The lesson learned is profound: justice demands not only the pursuit of truth but also the unwavering adherence to principles of fairness and equality. Anything less jeopardizes the integrity of the system and the very fabric of justice itself. The legacy of the Hurricane Carter case continues to reverberate, reminding us that the pursuit of truth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justice must always transcend expediency and prejudice.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Judicial Bias</w:t>
      </w:r>
    </w:p>
    <w:p>
      <w:pPr>
        <w:autoSpaceDN w:val="0"/>
        <w:autoSpaceDE w:val="0"/>
        <w:widowControl/>
        <w:spacing w:line="264" w:lineRule="exact" w:before="286" w:after="0"/>
        <w:ind w:left="0" w:right="0" w:firstLine="0"/>
        <w:jc w:val="left"/>
      </w:pPr>
      <w:r>
        <w:t xml:space="preserve">The blatant disregard for due process, meticulously documented in the previous sections, was not solely the product of prosecutorial overreach. The system itself, with its inherent biases and </w:t>
        <w:br/>
        <w:t xml:space="preserve">vulnerabilities, played a crucial role in the wrongful conviction of Rubin “Hurricane” Carter. One of the most glaring examples of this systemic failure was the composition of the jury. The lack of </w:t>
        <w:br/>
        <w:t xml:space="preserve">diversity within the jury pool, overwhelmingly white in a </w:t>
        <w:br/>
        <w:t>predominantly Black community, created an environment where implicit biases could flourish unchecked. This wasn't merely a matter of chance; it reflected a deeper, systemic problem within the judicial system—a problem that rendered the very concept of an impartial jury a hollow ideal in Carter's case.</w:t>
      </w:r>
    </w:p>
    <w:p>
      <w:pPr>
        <w:autoSpaceDN w:val="0"/>
        <w:autoSpaceDE w:val="0"/>
        <w:widowControl/>
        <w:spacing w:line="264" w:lineRule="exact" w:before="264" w:after="0"/>
        <w:ind w:left="0" w:right="0" w:firstLine="0"/>
        <w:jc w:val="left"/>
      </w:pPr>
      <w:r>
        <w:t xml:space="preserve">The predominantly white jury, drawn from a community steeped in racial prejudice, was ill-equipped to objectively assess the evidence against a Black man. The pervasive societal prejudices of the time, which cast a long shadow over the legal proceedings, subtly, yet powerfully, influenced the jury's deliberations. The imagery of Carter, a celebrated boxer, was already pre-loaded with negative connotations in the minds of many; the prosecution’s portrayal of him as a violent, dangerous criminal only reinforced these </w:t>
        <w:br/>
        <w:t>preconceived notions. The media's sensationalized coverage further amplified these prejudices, feeding the narrative of a Black man as a threat to white society.</w:t>
      </w:r>
    </w:p>
    <w:p>
      <w:pPr>
        <w:autoSpaceDN w:val="0"/>
        <w:autoSpaceDE w:val="0"/>
        <w:widowControl/>
        <w:spacing w:line="264" w:lineRule="exact" w:before="264" w:after="0"/>
        <w:ind w:left="0" w:right="0" w:firstLine="0"/>
        <w:jc w:val="left"/>
      </w:pPr>
      <w:r>
        <w:t xml:space="preserve">The jury, immersed in this socially constructed reality, was unlikely to approach the evidence with the impartiality necessary for a fair trial. The weight of societal bias acted as an invisible filter, </w:t>
        <w:br/>
        <w:t xml:space="preserve">distorting their perception of the facts. Even seemingly neutral pieces of evidence were likely interpreted through the lens of racial prejudice, subtly shaping the jury's conclusions. For instance, the prosecution's emphasis on Carter's presence near the crime scene, a piece of circumstantial evidence inherently weak, was likely given disproportionate weight by jurors already inclined to view him with suspicion. The absence of compelling physical evidence was </w:t>
        <w:br/>
        <w:t>conveniently overlooked; the presumption of guilt overshadowed any reasonable 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psychological impact of this implicit bias cannot be overstated. Studies have shown that implicit biases can significantly influence judgment, even when individuals believe they are acting </w:t>
        <w:br/>
        <w:t>objectively. The jurors, products of a society riddled with ingrained prejudices, were unlikely to be immune to these unconscious influences. Their decisions, while ostensibly based on the presented evidence, were inevitably shaped by the unspoken assumptions and prejudices that permeated their understanding of race and crime.</w:t>
      </w:r>
    </w:p>
    <w:p>
      <w:pPr>
        <w:autoSpaceDN w:val="0"/>
        <w:autoSpaceDE w:val="0"/>
        <w:widowControl/>
        <w:spacing w:line="264" w:lineRule="exact" w:before="264" w:after="0"/>
        <w:ind w:left="0" w:right="144" w:firstLine="0"/>
        <w:jc w:val="left"/>
      </w:pPr>
      <w:r>
        <w:t>Furthermore, the courtroom atmosphere itself contributed to the biased outcome. The prosecution's deliberate use of inflammatory language and racially charged rhetoric poisoned the well, shaping the perception of the defendant even before the jury detected the evidence. The judge's role in mitigating these biases was, at best, ineffective. The absence of a strong counter-narrative, one that addressed the deeply entrenched prejudices at play, left Carter defenseless against the tide of societal bias that swept through the courtroom.</w:t>
      </w:r>
    </w:p>
    <w:p>
      <w:pPr>
        <w:autoSpaceDN w:val="0"/>
        <w:autoSpaceDE w:val="0"/>
        <w:widowControl/>
        <w:spacing w:line="264" w:lineRule="exact" w:before="264" w:after="0"/>
        <w:ind w:left="0" w:right="0" w:firstLine="0"/>
        <w:jc w:val="left"/>
      </w:pPr>
      <w:r>
        <w:t xml:space="preserve">The defense's efforts were hampered by the limited resources and systemic inequalities prevalent at the time. The lack of adequate legal representation, often a reality for indigent defendants, further disadvantaged Carter. The ability to effectively challenge the </w:t>
        <w:br/>
        <w:t xml:space="preserve">prosecution's narrative and expose the biases at play was </w:t>
        <w:br/>
        <w:t>compromised by these resource disparities. The defense, even with its best intentions, lacked the resources to mount a robust challenge to the systemic prejudice that had permeated every aspect of the trial.</w:t>
      </w:r>
    </w:p>
    <w:p>
      <w:pPr>
        <w:autoSpaceDN w:val="0"/>
        <w:autoSpaceDE w:val="0"/>
        <w:widowControl/>
        <w:spacing w:line="264" w:lineRule="exact" w:before="264" w:after="0"/>
        <w:ind w:left="0" w:right="0" w:firstLine="0"/>
        <w:jc w:val="left"/>
      </w:pPr>
      <w:r>
        <w:t xml:space="preserve">The lack of diversity on the jury, coupled with the pervasive </w:t>
        <w:br/>
        <w:t>societal prejudices of the time, represents a critical failure of the judicial system. It demonstrates a stark reality: the pursuit of justice cannot be divorced from the social context in which it occurs. The legal system, intended to be a bastion of impartiality, can become a tool for perpetuating injustice when its processes are permeated by systemic biases.</w:t>
      </w:r>
    </w:p>
    <w:p>
      <w:pPr>
        <w:autoSpaceDN w:val="0"/>
        <w:autoSpaceDE w:val="0"/>
        <w:widowControl/>
        <w:spacing w:line="264" w:lineRule="exact" w:before="264" w:after="0"/>
        <w:ind w:left="0" w:right="432" w:firstLine="0"/>
        <w:jc w:val="left"/>
      </w:pPr>
      <w:r>
        <w:t>The consequences of this systemic failure extended far beyond Carter's individual case. It underscored the vulnerability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marginalized communities to the discriminatory practices of a justice system that, in theory, strives for equality but frequently fails in practice. The message sent by the conviction was clear: the lives and liberties of Black individuals were undervalued, and the legal system was willing to disregard due process in the pursuit of convictions based on race rather than evidence.</w:t>
      </w:r>
    </w:p>
    <w:p>
      <w:pPr>
        <w:autoSpaceDN w:val="0"/>
        <w:autoSpaceDE w:val="0"/>
        <w:widowControl/>
        <w:spacing w:line="264" w:lineRule="exact" w:before="264" w:after="0"/>
        <w:ind w:left="0" w:right="0" w:firstLine="0"/>
        <w:jc w:val="left"/>
      </w:pPr>
      <w:r>
        <w:t xml:space="preserve">The case served as a stark reminder that the fight for justice is not simply about securing a fair trial for an individual; it's also about dismantling the systemic biases that undermine the integrity of the justice system itself. The flawed jury selection process, the </w:t>
        <w:br/>
        <w:t xml:space="preserve">pervasive societal prejudices, and the inadequate resources </w:t>
        <w:br/>
        <w:t>available to the defense all contributed to an outcome that was both unjust and deeply symptomatic of a system in desperate need of reform.</w:t>
      </w:r>
    </w:p>
    <w:p>
      <w:pPr>
        <w:autoSpaceDN w:val="0"/>
        <w:autoSpaceDE w:val="0"/>
        <w:widowControl/>
        <w:spacing w:line="264" w:lineRule="exact" w:before="264" w:after="0"/>
        <w:ind w:left="0" w:right="0" w:firstLine="0"/>
        <w:jc w:val="left"/>
      </w:pPr>
      <w:r>
        <w:t xml:space="preserve">The legacy of the "Hurricane" Carter case remains a stark reminder of the insidious nature of judicial bias and its devastating </w:t>
        <w:br/>
        <w:t>consequences. The narrative of his wrongful conviction is not just a tale of prosecutorial misconduct; it's a story of systemic failures, where racial prejudice seeped into every facet of the legal process, from the initial investigation to the final verdict. The jury, intended to be the guarantor of impartiality, became a vehicle for prejudice, a poignant illustration of how societal biases can poison the well of justice.</w:t>
      </w:r>
    </w:p>
    <w:p>
      <w:pPr>
        <w:autoSpaceDN w:val="0"/>
        <w:autoSpaceDE w:val="0"/>
        <w:widowControl/>
        <w:spacing w:line="264" w:lineRule="exact" w:before="264" w:after="0"/>
        <w:ind w:left="0" w:right="0" w:firstLine="0"/>
        <w:jc w:val="left"/>
      </w:pPr>
      <w:r>
        <w:t>The enduring power of Carter's story lies not only in the injustice he suffered but also in its revelation of the vulnerabilities within the system designed to protect the innocent. It stands as a powerful indictment of the systemic biases that can render even the most meticulously designed legal processes ineffective in the face of deeply entrenched prejudice. The case's impact resonates far beyond the courtroom, serving as a potent symbol of the ongoing struggle for racial equality and justice within the criminal justice system.</w:t>
      </w:r>
    </w:p>
    <w:p>
      <w:pPr>
        <w:autoSpaceDN w:val="0"/>
        <w:autoSpaceDE w:val="0"/>
        <w:widowControl/>
        <w:spacing w:line="264" w:lineRule="exact" w:before="264" w:after="0"/>
        <w:ind w:left="0" w:right="0" w:firstLine="0"/>
        <w:jc w:val="left"/>
      </w:pPr>
      <w:r>
        <w:t>The courtroom became a stage for the performance of prejudice, a spectacle where the weight of societal bias overshadowed the weight of evidence. The narrative crafted by the prosecution, skillfully leveraging existing racial stereotypes, found fertile ground in the minds of the largely white jury. Their implicit biases,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unconscious, served to filter and interpret the evidence in a way that solidified the predetermined narrative of guilt. The subtle cues, the loaded language, the inherent power imbalances—all </w:t>
        <w:br/>
        <w:t xml:space="preserve">contributed to the creation of an environment where Carter's </w:t>
        <w:br/>
        <w:t>defense was inherently disadvantaged.</w:t>
      </w:r>
    </w:p>
    <w:p>
      <w:pPr>
        <w:autoSpaceDN w:val="0"/>
        <w:autoSpaceDE w:val="0"/>
        <w:widowControl/>
        <w:spacing w:line="264" w:lineRule="exact" w:before="264" w:after="0"/>
        <w:ind w:left="0" w:right="0" w:firstLine="0"/>
        <w:jc w:val="left"/>
      </w:pPr>
      <w:r>
        <w:t>The injustice wasn't simply a matter of individual errors; it was a systemic failure rooted in the historical and ongoing oppression of Black Americans. The case mirrored a pattern of racial bias woven into the fabric of American justice, where the presumption of guilt was often applied disproportionately to people of color. The lack of diversity in the jury pool, in itself a symptom of a broader societal problem, only served to amplify this inherent bias.</w:t>
      </w:r>
    </w:p>
    <w:p>
      <w:pPr>
        <w:autoSpaceDN w:val="0"/>
        <w:autoSpaceDE w:val="0"/>
        <w:widowControl/>
        <w:spacing w:line="264" w:lineRule="exact" w:before="264" w:after="0"/>
        <w:ind w:left="0" w:right="0" w:firstLine="0"/>
        <w:jc w:val="left"/>
      </w:pPr>
      <w:r>
        <w:t>Moreover, the trial highlighted the vulnerability of relying on eyewitness testimony, especially in emotionally charged situations.</w:t>
      </w:r>
    </w:p>
    <w:p>
      <w:pPr>
        <w:autoSpaceDN w:val="0"/>
        <w:autoSpaceDE w:val="0"/>
        <w:widowControl/>
        <w:spacing w:line="264" w:lineRule="exact" w:before="58" w:after="0"/>
        <w:ind w:left="0" w:right="144" w:firstLine="0"/>
        <w:jc w:val="left"/>
      </w:pPr>
      <w:r>
        <w:t>The testimony presented against Carter, often inconsistent and unreliable, was readily accepted by the jury, a testament to the power of narrative over empirical evidence. The prosecution's skillful manipulation of these testimonies, coupled with the jury's predisposition towards a predetermined conclusion, further solidified the unjust verdict.</w:t>
      </w:r>
    </w:p>
    <w:p>
      <w:pPr>
        <w:autoSpaceDN w:val="0"/>
        <w:autoSpaceDE w:val="0"/>
        <w:widowControl/>
        <w:spacing w:line="264" w:lineRule="exact" w:before="264" w:after="0"/>
        <w:ind w:left="0" w:right="0" w:firstLine="0"/>
        <w:jc w:val="left"/>
      </w:pPr>
      <w:r>
        <w:t>The legal system, designed to uphold the principles of fairness and equality, tragically failed in Carter's case. The outcome underscored the critical importance of addressing systemic biases within the judicial system and the ongoing struggle to achieve true justice, not just in individual cases, but within the system as a whole. The legacy of the Hurricane Carter case serves as a persistent reminder of the fragility of justice in the face of entrenched societal prejudice and the urgent need for constant vigilance and reform. The fight for justice, as his story vividly illustrates, is far from over.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Witness Testimony Under Scrutiny</w:t>
      </w:r>
    </w:p>
    <w:p>
      <w:pPr>
        <w:autoSpaceDN w:val="0"/>
        <w:autoSpaceDE w:val="0"/>
        <w:widowControl/>
        <w:spacing w:line="264" w:lineRule="exact" w:before="286" w:after="0"/>
        <w:ind w:left="0" w:right="0" w:firstLine="0"/>
        <w:jc w:val="left"/>
      </w:pPr>
      <w:r>
        <w:t xml:space="preserve">The prosecution’s case hinged precariously on eyewitness </w:t>
        <w:br/>
        <w:t>testimony, a foundation that crumbled under the weight of scrutiny.</w:t>
      </w:r>
    </w:p>
    <w:p>
      <w:pPr>
        <w:autoSpaceDN w:val="0"/>
        <w:autoSpaceDE w:val="0"/>
        <w:widowControl/>
        <w:spacing w:line="264" w:lineRule="exact" w:before="60" w:after="0"/>
        <w:ind w:left="0" w:right="0" w:firstLine="0"/>
        <w:jc w:val="left"/>
      </w:pPr>
      <w:r>
        <w:t xml:space="preserve">Several witnesses placed Rubin Carter at the scene of the crime, their accounts forming the cornerstone of the prosecution's </w:t>
        <w:br/>
        <w:t>narrative. However, a closer examination reveals a tapestry woven with inconsistencies, contradictions, and, arguably, deliberate falsehoods. The reliability of these accounts, already questionable given the chaotic and emotionally charged nature of the night, was further undermined by the subsequent revelations of questionable police practices and the inherent biases at play.</w:t>
      </w:r>
    </w:p>
    <w:p>
      <w:pPr>
        <w:autoSpaceDN w:val="0"/>
        <w:autoSpaceDE w:val="0"/>
        <w:widowControl/>
        <w:spacing w:line="264" w:lineRule="exact" w:before="264" w:after="0"/>
        <w:ind w:left="0" w:right="144" w:firstLine="0"/>
        <w:jc w:val="left"/>
      </w:pPr>
      <w:r>
        <w:t xml:space="preserve">One witness, a young woman named Alfred Bello, initially </w:t>
        <w:br/>
        <w:t xml:space="preserve">identified a different individual as one of the perpetrators. Her initial statement, documented in police reports, differed </w:t>
        <w:br/>
        <w:t>significantly from her later testimony that placed Carter at the scene. The discrepancy wasn’t a minor detail overlooked; it was a fundamental shift in her account, raising serious questions about the accuracy and reliability of her recollection. The prosecution, however, conveniently glossed over this contradiction, presenting her revised testimony as definitive proof of Carter's guilt. The pressure placed upon her, either explicitly or implicitly, by law enforcement remains unclear, yet the change in her story raises serious concerns about the integrity of her testimony. Did she feel pressured to conform her account to the prevailing narrative? Did fear of reprisal, or a desire to please the authorities, influence her change of heart? These unanswered questions cast a long shadow over the credibility of her entire statement.</w:t>
      </w:r>
    </w:p>
    <w:p>
      <w:pPr>
        <w:autoSpaceDN w:val="0"/>
        <w:autoSpaceDE w:val="0"/>
        <w:widowControl/>
        <w:spacing w:line="264" w:lineRule="exact" w:before="264" w:after="0"/>
        <w:ind w:left="0" w:right="0" w:firstLine="0"/>
        <w:jc w:val="left"/>
      </w:pPr>
      <w:r>
        <w:t xml:space="preserve">Another key witness, Arthur Bradley, offered a highly detailed account of the events, describing Carter's appearance and actions with remarkable precision. Yet, Bradley's testimony was also </w:t>
        <w:br/>
        <w:t>plagued with inconsistencies. His descriptions of the perpetrators’clothing and physical attributes varied across multiple statements. Furthermore, his ability to recall specific details after the passage of time and under the duress of intense police questioning casts doubt on the accuracy of his observations. The possibility of suggestive questioning techniques by the police, designed to elicit a desired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response, cannot be discounted. The inherent fallibility of human memory, compounded by the stress of the situation and the </w:t>
        <w:br/>
        <w:t>potential influence of suggestive questioning, renders Bradley's detailed account far less reliable than it initially appeared. A thorough analysis reveals that his memory, rather than being a reliable source of information, may have been shaped by external factors—factors that could have easily distorted the recollection of the events.</w:t>
      </w:r>
    </w:p>
    <w:p>
      <w:pPr>
        <w:autoSpaceDN w:val="0"/>
        <w:autoSpaceDE w:val="0"/>
        <w:widowControl/>
        <w:spacing w:line="264" w:lineRule="exact" w:before="264" w:after="0"/>
        <w:ind w:left="0" w:right="0" w:firstLine="0"/>
        <w:jc w:val="left"/>
      </w:pPr>
      <w:r>
        <w:t xml:space="preserve">Moreover, the motives of several witnesses were far from clear. Some witnesses, pressured by authorities or driven by a desire for attention, may have deliberately embellished or fabricated their accounts. Others, caught in the whirlwind of a high-profile </w:t>
        <w:br/>
        <w:t>investigation, may have inadvertently incorporated suggestive details into their recollections, unintentionally contributing to the prosecution's narrative. The inherent ambiguities surrounding the witness testimonies underscore the critical limitations of relying solely on eyewitness accounts in criminal investigations, especially when they're viewed through the prism of a racially charged atmosphere.</w:t>
      </w:r>
    </w:p>
    <w:p>
      <w:pPr>
        <w:autoSpaceDN w:val="0"/>
        <w:autoSpaceDE w:val="0"/>
        <w:widowControl/>
        <w:spacing w:line="264" w:lineRule="exact" w:before="264" w:after="0"/>
        <w:ind w:left="0" w:right="0" w:firstLine="0"/>
        <w:jc w:val="left"/>
      </w:pPr>
      <w:r>
        <w:t xml:space="preserve">The lack of physical evidence further weakens the reliability of the witness testimonies. The absence of fingerprints, murder weapons, or other forensic evidence directly linking Carter to the crime scene renders the eyewitness accounts even more crucial—and </w:t>
        <w:br/>
        <w:t>simultaneously more vulnerable to scrutiny. The prosecution’s heavy reliance on these accounts, in the absence of corroborating physical evidence, underscores the precarious nature of their case. It also raises questions about whether the investigation itself was sufficiently thorough or whether other avenues of inquiry were overlooked due to an inherent bias toward securing a conviction.</w:t>
      </w:r>
    </w:p>
    <w:p>
      <w:pPr>
        <w:autoSpaceDN w:val="0"/>
        <w:autoSpaceDE w:val="0"/>
        <w:widowControl/>
        <w:spacing w:line="264" w:lineRule="exact" w:before="264" w:after="0"/>
        <w:ind w:left="0" w:right="0" w:firstLine="0"/>
        <w:jc w:val="left"/>
      </w:pPr>
      <w:r>
        <w:t xml:space="preserve">The inconsistencies and potential motivations behind witness testimonies highlight a critical flaw in the justice system’s reliance on eyewitness accounts, especially in high-pressure environments and situations fraught with racial tension. The fallibility of human memory, the influence of suggestive questioning techniques, and the potential for deliberate falsehoods all contribute to the </w:t>
        <w:br/>
        <w:t>unreliability of eyewitness testimony. The Carter case serves as a stark reminder of the need for a more critical and nuanced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approach to the evaluation of such evidence, an approach that recognizes the inherent limitations and potential for error.</w:t>
      </w:r>
    </w:p>
    <w:p>
      <w:pPr>
        <w:autoSpaceDN w:val="0"/>
        <w:autoSpaceDE w:val="0"/>
        <w:widowControl/>
        <w:spacing w:line="264" w:lineRule="exact" w:before="264" w:after="0"/>
        <w:ind w:left="0" w:right="0" w:firstLine="0"/>
        <w:jc w:val="left"/>
      </w:pPr>
      <w:r>
        <w:t>The failure to adequately scrutinize these testimonies before their presentation in court represents a significant procedural lapse, one that directly contributed to Rubin Carter’s wrongful conviction. The prosecution's failure to thoroughly investigate the inconsistencies in witness statements—to follow up on conflicting accounts, to explore possible alternative explanations, or to adequately address the potential biases that could have influenced witness recollection—underscores a lack of due diligence that is simply unacceptable in a system that purports to uphold justice.</w:t>
      </w:r>
    </w:p>
    <w:p>
      <w:pPr>
        <w:autoSpaceDN w:val="0"/>
        <w:autoSpaceDE w:val="0"/>
        <w:widowControl/>
        <w:spacing w:line="264" w:lineRule="exact" w:before="264" w:after="0"/>
        <w:ind w:left="0" w:right="0" w:firstLine="0"/>
        <w:jc w:val="left"/>
      </w:pPr>
      <w:r>
        <w:t xml:space="preserve">Furthermore, the lack of access to independent experts who could critically examine the witness testimonies further compromised Carter's defense. The resources available to the defense team, </w:t>
        <w:br/>
        <w:t xml:space="preserve">already strained by financial limitations, failed to provide adequate support for a thorough investigation into the credibility of the prosecution's witnesses. The absence of objective analysis into the psychological factors influencing eyewitness testimony, the </w:t>
        <w:br/>
        <w:t xml:space="preserve">potential for memory distortion, and the possible impact of </w:t>
        <w:br/>
        <w:t>suggestive police questioning, created a significant imbalance in the courtroom, tilting the scales of justice against Carter.</w:t>
      </w:r>
    </w:p>
    <w:p>
      <w:pPr>
        <w:autoSpaceDN w:val="0"/>
        <w:autoSpaceDE w:val="0"/>
        <w:widowControl/>
        <w:spacing w:line="264" w:lineRule="exact" w:before="264" w:after="0"/>
        <w:ind w:left="0" w:right="0" w:firstLine="0"/>
        <w:jc w:val="left"/>
      </w:pPr>
      <w:r>
        <w:t xml:space="preserve">The reliance on unreliable witness testimony, coupled with the absence of crucial physical evidence, laid bare the inherent </w:t>
        <w:br/>
        <w:t xml:space="preserve">vulnerabilities within the criminal justice system. It exposed the fragility of the system when confronted with a case fueled by racial bias and a lack of thorough investigation. The case of Rubin </w:t>
        <w:br/>
        <w:t>"Hurricane" Carter stands not just as a testament to individual injustice but also as a cautionary tale highlighting the critical need for a more robust and impartial approach to evaluating evidence in criminal prosecutions. The unchecked reliance on flawed witness testimonies, in the absence of sufficient physical evidence, remains a potent symbol of how easily the pursuit of justice can be derailed by systemic failures and embedded biases.</w:t>
      </w:r>
    </w:p>
    <w:p>
      <w:pPr>
        <w:autoSpaceDN w:val="0"/>
        <w:autoSpaceDE w:val="0"/>
        <w:widowControl/>
        <w:spacing w:line="264" w:lineRule="exact" w:before="264" w:after="0"/>
        <w:ind w:left="0" w:right="0" w:firstLine="0"/>
        <w:jc w:val="left"/>
      </w:pPr>
      <w:r>
        <w:t>The narrative surrounding the witnesses' testimonies isn't merely about discrepancies in their accounts; it’s about the systemic forces that shaped those accounts, magnified the inconsistencies,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ultimately contributed to a devastatingly unjust outcome. The inherent biases, the pressures exerted, the lack of thorough </w:t>
        <w:br/>
        <w:t xml:space="preserve">investigation – all these factors combined to create a scenario where unreliable testimony held more sway than verifiable evidence. This wasn't simply a case of mistaken identity or faulty recollection; it was a case study in how a flawed system can amplify existing </w:t>
        <w:br/>
        <w:t xml:space="preserve">inequalities and biases, ultimately leading to a catastrophic </w:t>
        <w:br/>
        <w:t>miscarriage of justice.</w:t>
      </w:r>
    </w:p>
    <w:p>
      <w:pPr>
        <w:autoSpaceDN w:val="0"/>
        <w:autoSpaceDE w:val="0"/>
        <w:widowControl/>
        <w:spacing w:line="264" w:lineRule="exact" w:before="264" w:after="0"/>
        <w:ind w:left="0" w:right="0" w:firstLine="0"/>
        <w:jc w:val="left"/>
      </w:pPr>
      <w:r>
        <w:t xml:space="preserve">The systemic failures extend beyond the courtroom to the initial investigation itself. Did the police actively pursue all potential leads? Did they adequately consider alternative explanations for the events of that night? Or were they driven by a pre-conceived notion of guilt, a belief fueled by racial prejudice, that steered the </w:t>
        <w:br/>
        <w:t xml:space="preserve">direction of their investigation? The answers to these questions are crucial to understanding how such unreliable testimony could ever form the basis of a conviction. The narrative of the witness </w:t>
        <w:br/>
        <w:t xml:space="preserve">testimonies, therefore, cannot be separated from the broader </w:t>
        <w:br/>
        <w:t>context of the investigation and its inherent flaws.</w:t>
      </w:r>
    </w:p>
    <w:p>
      <w:pPr>
        <w:autoSpaceDN w:val="0"/>
        <w:autoSpaceDE w:val="0"/>
        <w:widowControl/>
        <w:spacing w:line="264" w:lineRule="exact" w:before="264" w:after="0"/>
        <w:ind w:left="0" w:right="0" w:firstLine="0"/>
        <w:jc w:val="left"/>
      </w:pPr>
      <w:r>
        <w:t>The case underscores a critical need for reform within the justice system. Improved training for law enforcement on conducting unbiased interviews, the implementation of stricter guidelines for gathering and evaluating eyewitness testimony, and increased access to expert resources for defense attorneys are essential steps in preventing future miscarriages of justice. The "Hurricane" Carter case serves as a stark reminder that the pursuit of justice demands unwavering scrutiny of all evidence, a thorough investigation of all leads, and a relentless commitment to impartiality, particularly in cases where racial biases may play a significant role. The story of the unreliable witness testimonies is not simply a recounting of events; it is a call for systemic change. Only through such reforms can the system truly strive towards achieving its ideal: the pursuit of justice, not just the pursuit of conviction. The legacy of Rubin Carter's wrongful conviction demands this much, at the very least.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Systemic Racism and Injustice</w:t>
      </w:r>
    </w:p>
    <w:p>
      <w:pPr>
        <w:autoSpaceDN w:val="0"/>
        <w:autoSpaceDE w:val="0"/>
        <w:widowControl/>
        <w:spacing w:line="264" w:lineRule="exact" w:before="286" w:after="0"/>
        <w:ind w:left="0" w:right="0" w:firstLine="0"/>
        <w:jc w:val="left"/>
      </w:pPr>
      <w:r>
        <w:t xml:space="preserve">The flawed eyewitness testimonies in Rubin Carter's case weren't isolated incidents; they were symptomatic of a deeper, more </w:t>
        <w:br/>
        <w:t xml:space="preserve">insidious disease – systemic racism within the American criminal justice system. The racial prejudice that permeated the </w:t>
        <w:br/>
        <w:t>investigation, the trial, and even the public perception of Carter himself wasn't a mere coincidence; it was a predictable outcome of a system designed, in many ways, to disproportionately target and convict Black individuals. Carter's case, far from being an anomaly, served as a stark and tragic illustration of this systemic failure.</w:t>
      </w:r>
    </w:p>
    <w:p>
      <w:pPr>
        <w:autoSpaceDN w:val="0"/>
        <w:autoSpaceDE w:val="0"/>
        <w:widowControl/>
        <w:spacing w:line="264" w:lineRule="exact" w:before="264" w:after="0"/>
        <w:ind w:left="0" w:right="0" w:firstLine="0"/>
        <w:jc w:val="left"/>
      </w:pPr>
      <w:r>
        <w:t xml:space="preserve">The racial dynamics of the time cannot be ignored. The late 1960s were a period of intense social and political upheaval, marked by the Civil Rights Movement and the ongoing struggle for racial equality. This turbulent backdrop created an environment where racial biases, both conscious and unconscious, could easily </w:t>
        <w:br/>
        <w:t>influence every stage of the legal process, from the initial police investigation to the jury's deliberations. The fact that the victims of the crime were white and the primary suspect was Black undeniably heightened the racial tensions that already simmered beneath the surface of society.</w:t>
      </w:r>
    </w:p>
    <w:p>
      <w:pPr>
        <w:autoSpaceDN w:val="0"/>
        <w:autoSpaceDE w:val="0"/>
        <w:widowControl/>
        <w:spacing w:line="264" w:lineRule="exact" w:before="264" w:after="0"/>
        <w:ind w:left="0" w:right="0" w:firstLine="0"/>
        <w:jc w:val="left"/>
      </w:pPr>
      <w:r>
        <w:t xml:space="preserve">The police investigation itself was marred by a lack of </w:t>
        <w:br/>
        <w:t>thoroughness, a failure to consider alternative explanations, and a troubling eagerness to secure a conviction, particularly one that would satisfy the community's understandable, yet dangerously inflamed, desire for swift justice. The pressure on law enforcement to produce a suspect, coupled with the prevailing societal biases, created a climate where a superficial investigation, focused on confirming pre-existing suspicions rather than uncovering the truth, was not only tolerated but perhaps even encouraged. The rush to judgment, fueled by racial prejudice, undermined the integrity of the entire process.</w:t>
      </w:r>
    </w:p>
    <w:p>
      <w:pPr>
        <w:autoSpaceDN w:val="0"/>
        <w:autoSpaceDE w:val="0"/>
        <w:widowControl/>
        <w:spacing w:line="264" w:lineRule="exact" w:before="264" w:after="0"/>
        <w:ind w:left="0" w:right="0" w:firstLine="0"/>
        <w:jc w:val="left"/>
      </w:pPr>
      <w:r>
        <w:t>The blatant disregard for due process manifested itself in various ways. The selective focusing on evidence that supported a pre-determined conclusion while ignoring or downplaying contradictory evidence was a recurring theme. The inconsistencies in witness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testimonies were not adequately investigated; the possibility of mistaken identity was not thoroughly explored; and alternative scenarios were dismissed without proper consideration. The systemic failure to conduct a truly impartial investigation laid the groundwork for a conviction based on flimsy evidence and fueled by prejudice.</w:t>
      </w:r>
    </w:p>
    <w:p>
      <w:pPr>
        <w:autoSpaceDN w:val="0"/>
        <w:autoSpaceDE w:val="0"/>
        <w:widowControl/>
        <w:spacing w:line="264" w:lineRule="exact" w:before="264" w:after="0"/>
        <w:ind w:left="0" w:right="0" w:firstLine="0"/>
        <w:jc w:val="left"/>
      </w:pPr>
      <w:r>
        <w:t xml:space="preserve">Moreover, the composition of the jury played a crucial role in the outcome of the trial. The lack of diversity within the jury pool, coupled with the pervasive racial tensions of the era, created an environment where racial biases could easily influence the jurors' deliberations. The absence of a fair and representative jury further exacerbated the injustice of the trial, ensuring that Carter's fate was decided not on the basis of evidence but on the basis of </w:t>
        <w:br/>
        <w:t>preconceived notions and societal biases.</w:t>
      </w:r>
    </w:p>
    <w:p>
      <w:pPr>
        <w:autoSpaceDN w:val="0"/>
        <w:autoSpaceDE w:val="0"/>
        <w:widowControl/>
        <w:spacing w:line="322" w:lineRule="exact" w:before="206" w:after="0"/>
        <w:ind w:left="0" w:right="0" w:firstLine="0"/>
        <w:jc w:val="left"/>
      </w:pPr>
      <w:r>
        <w:t>The prosecution's strategy further highlighted the system's failure.</w:t>
      </w:r>
    </w:p>
    <w:p>
      <w:pPr>
        <w:autoSpaceDN w:val="0"/>
        <w:autoSpaceDE w:val="0"/>
        <w:widowControl/>
        <w:spacing w:line="264" w:lineRule="exact" w:before="58" w:after="0"/>
        <w:ind w:left="0" w:right="0" w:firstLine="0"/>
        <w:jc w:val="left"/>
      </w:pPr>
      <w:r>
        <w:t xml:space="preserve">They relied heavily on questionable eyewitness testimonies, </w:t>
        <w:br/>
        <w:t xml:space="preserve">conveniently overlooking contradictions and inconsistencies, while failing to present any substantial physical evidence linking Carter to the crime. Their focus seemed less on proving Carter's guilt beyond a reasonable doubt and more on exploiting existing racial </w:t>
        <w:br/>
        <w:t xml:space="preserve">prejudices to secure a conviction. This strategic approach </w:t>
        <w:br/>
        <w:t xml:space="preserve">underscores the pervasive nature of systemic racism, revealing how the legal system could be manipulated to achieve a desired </w:t>
        <w:br/>
        <w:t>outcome, even if it meant sacrificing justice.</w:t>
      </w:r>
    </w:p>
    <w:p>
      <w:pPr>
        <w:autoSpaceDN w:val="0"/>
        <w:autoSpaceDE w:val="0"/>
        <w:widowControl/>
        <w:spacing w:line="264" w:lineRule="exact" w:before="264" w:after="0"/>
        <w:ind w:left="0" w:right="0" w:firstLine="0"/>
        <w:jc w:val="left"/>
      </w:pPr>
      <w:r>
        <w:t xml:space="preserve">The defense, hampered by limited resources and the overwhelming weight of racial bias, struggled to provide Carter with an adequate defense. The lack of funding, the difficulty in securing unbiased expert witnesses, and the general skepticism surrounding Carter's claim of innocence all contributed to the system’s failure to provide him with a fair trial. This resource disparity, which </w:t>
        <w:br/>
        <w:t xml:space="preserve">disproportionately affects defendants from marginalized </w:t>
        <w:br/>
        <w:t>communities, is yet another manifestation of systemic racism within the justice system.</w:t>
      </w:r>
    </w:p>
    <w:p>
      <w:pPr>
        <w:autoSpaceDN w:val="0"/>
        <w:autoSpaceDE w:val="0"/>
        <w:widowControl/>
        <w:spacing w:line="264" w:lineRule="exact" w:before="264" w:after="0"/>
        <w:ind w:left="0" w:right="0" w:firstLine="0"/>
        <w:jc w:val="left"/>
      </w:pPr>
      <w:r>
        <w:t>Even beyond the courtroom, Carter faced an uphill battle. The media's portrayal of him often perpetuated existing stereotypes and prejudices, contributing to the public's negative perception of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innocence. The media coverage fueled the already intense racial tensions, creating a climate of opinion that made it difficult, if not impossible, for Carter to receive a fair hearing. This biased media representation further cemented the systemic failure, not only in terms of the judicial process but also in public opinion and the ability of the system to self-correct.</w:t>
      </w:r>
    </w:p>
    <w:p>
      <w:pPr>
        <w:autoSpaceDN w:val="0"/>
        <w:autoSpaceDE w:val="0"/>
        <w:widowControl/>
        <w:spacing w:line="264" w:lineRule="exact" w:before="264" w:after="0"/>
        <w:ind w:left="0" w:right="144" w:firstLine="0"/>
        <w:jc w:val="left"/>
      </w:pPr>
      <w:r>
        <w:t>The systemic racism that permeated Carter's case is not a relic of a bygone era; it remains a persistent problem within the American criminal justice system. The disproportionate incarceration rates of Black Americans, the unequal application of the law, and the continued presence of racial biases in policing and prosecution all point to the need for fundamental reform. Carter's story serves as a powerful indictment of these systemic failures, a stark reminder of the urgent need to address racial inequalities within the justice system.</w:t>
      </w:r>
    </w:p>
    <w:p>
      <w:pPr>
        <w:autoSpaceDN w:val="0"/>
        <w:autoSpaceDE w:val="0"/>
        <w:widowControl/>
        <w:spacing w:line="264" w:lineRule="exact" w:before="264" w:after="0"/>
        <w:ind w:left="0" w:right="0" w:firstLine="0"/>
        <w:jc w:val="left"/>
      </w:pPr>
      <w:r>
        <w:t xml:space="preserve">The legacy of Rubin Carter’s wrongful conviction is not merely a narrative of individual injustice; it is a powerful symbol of systemic failures that must be acknowledged and addressed. It's a testament to how easily ingrained biases can distort the pursuit of truth and undermine the very foundations of justice. The flaws in the </w:t>
        <w:br/>
        <w:t xml:space="preserve">investigation, the questionable eyewitness testimonies, the </w:t>
        <w:br/>
        <w:t>prejudiced jury selection, the inadequate defense, and the biased media coverage—all of these elements converged to create a perfect storm of injustice, a chilling illustration of how systemic racism can manifest itself within the seemingly impartial walls of a courtroom.</w:t>
      </w:r>
    </w:p>
    <w:p>
      <w:pPr>
        <w:autoSpaceDN w:val="0"/>
        <w:autoSpaceDE w:val="0"/>
        <w:widowControl/>
        <w:spacing w:line="264" w:lineRule="exact" w:before="264" w:after="0"/>
        <w:ind w:left="0" w:right="0" w:firstLine="0"/>
        <w:jc w:val="left"/>
      </w:pPr>
      <w:r>
        <w:t xml:space="preserve">Examining Carter's case reveals a disturbing pattern: a pattern of racial profiling, selective prosecution, and the disproportionate targeting of Black individuals within the criminal justice system. It highlights the dangers of relying on unreliable evidence, </w:t>
        <w:br/>
        <w:t>particularly when reinforced by ingrained societal biases. It exposes the vulnerability of the legal process when confronted with a case infused with racial prejudice and a lack of rigorous investigation. And finally, it underscores the urgent need for significant reforms within law enforcement, prosecution, and the judicial system itself –reforms that go beyond superficial changes and address the deep-seated biases that continue to undermine the very ideal of equality before the law.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story of Rubin Carter’s wrongful conviction isn't just a historical account; it's a living, breathing warning against the insidious power of systemic racism. It is a continuous reminder of the ongoing fight for racial justice and the necessity of constant vigilance in </w:t>
        <w:br/>
        <w:t xml:space="preserve">safeguarding the integrity of the legal system. The relentless pursuit of truth and justice, particularly in cases clouded by racial </w:t>
        <w:br/>
        <w:t xml:space="preserve">prejudice, should not be considered a mere aspiration; it should be a fundamental tenet of any society that genuinely values equality and fairness for all its citizens. Carter's case stands as a stark </w:t>
        <w:br/>
        <w:t xml:space="preserve">testament to the fragility of justice when confronted with the </w:t>
        <w:br/>
        <w:t>corrosive effects of systemic bias, and it serves as a profound and enduring call to action. Only through sustained effort, constant scrutiny, and a fundamental commitment to reform can we hope to truly overcome the legacy of systemic racism and ensure that such profound injustices are never repeated. The fight for justice, in essence, is not just a battle fought in courtrooms, but a continuous struggle against ingrained societal prejudices and the systemic failures that allow them to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Carters Resilience</w:t>
      </w:r>
    </w:p>
    <w:p>
      <w:pPr>
        <w:autoSpaceDN w:val="0"/>
        <w:autoSpaceDE w:val="0"/>
        <w:widowControl/>
        <w:spacing w:line="264" w:lineRule="exact" w:before="286" w:after="0"/>
        <w:ind w:left="0" w:right="0" w:firstLine="0"/>
        <w:jc w:val="left"/>
      </w:pPr>
      <w:r>
        <w:t xml:space="preserve">The weight of the accusations pressed down on Rubin Carter, a crushing burden that threatened to suffocate his spirit. Falsely accused of a triple murder, he faced not only the daunting prospect of life imprisonment but also the relentless onslaught of a biased media, a prejudiced public, and a legal system seemingly </w:t>
        <w:br/>
        <w:t xml:space="preserve">determined to convict him, regardless of the truth. Yet, amidst the despair and injustice, a fire burned within him—a fierce </w:t>
        <w:br/>
        <w:t xml:space="preserve">determination that refused to be extinguished. This was the </w:t>
        <w:br/>
        <w:t>resilience of Rubin Carter, a testament to the indomitable human spirit's ability to endure and fight back against overwhelming odds.</w:t>
      </w:r>
    </w:p>
    <w:p>
      <w:pPr>
        <w:autoSpaceDN w:val="0"/>
        <w:autoSpaceDE w:val="0"/>
        <w:widowControl/>
        <w:spacing w:line="264" w:lineRule="exact" w:before="264" w:after="0"/>
        <w:ind w:left="0" w:right="0" w:firstLine="0"/>
        <w:jc w:val="left"/>
      </w:pPr>
      <w:r>
        <w:t>His strength wasn't born from a naive optimism; it was forged in the crucible of hardship. Carter's life before the accusations was far from idyllic. He had known poverty, racism, and the harsh realities of street life. He had tasted success as a promising boxer, but even that success couldn't insulate him from the pervasive prejudice that permeated American society in the 1960s. He understood struggle; he understood injustice. This understanding, this lived experience of adversity, became the foundation upon which his resilience was built.</w:t>
      </w:r>
    </w:p>
    <w:p>
      <w:pPr>
        <w:autoSpaceDN w:val="0"/>
        <w:autoSpaceDE w:val="0"/>
        <w:widowControl/>
        <w:spacing w:line="264" w:lineRule="exact" w:before="264" w:after="0"/>
        <w:ind w:left="0" w:right="0" w:firstLine="0"/>
        <w:jc w:val="left"/>
      </w:pPr>
      <w:r>
        <w:t>His prison cell became a sanctuary, not of defeat, but of reflection and resistance. It was within those confines, deprived of freedom but not of spirit, that Carter began to meticulously document his ordeal. He transformed his memories into a powerful narrative, a testament to his unwavering belief in his innocence and a searing indictment of the flaws within the justice system. This act of writing was not merely a record; it was an act of self-preservation, a way of reclaiming control amidst the chaos of his wrongful imprisonment.</w:t>
      </w:r>
    </w:p>
    <w:p>
      <w:pPr>
        <w:autoSpaceDN w:val="0"/>
        <w:autoSpaceDE w:val="0"/>
        <w:widowControl/>
        <w:spacing w:line="264" w:lineRule="exact" w:before="264" w:after="0"/>
        <w:ind w:left="0" w:right="0" w:firstLine="0"/>
        <w:jc w:val="left"/>
      </w:pPr>
      <w:r>
        <w:t>His physical strength, honed during his boxing career, was mirrored by an equally powerful inner strength. While some might have succumbed to despair, Carter channeled his energy into maintaining his physical and mental well-being. He meticulously exercised, both to maintain his physical fitness and as a form of self-discipline, a ritual of resistance against the despair that threatened to engulf him. His determination was a shield, deflecting the blows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injustice and keeping his hope alive.</w:t>
      </w:r>
    </w:p>
    <w:p>
      <w:pPr>
        <w:autoSpaceDN w:val="0"/>
        <w:autoSpaceDE w:val="0"/>
        <w:widowControl/>
        <w:spacing w:line="264" w:lineRule="exact" w:before="264" w:after="0"/>
        <w:ind w:left="0" w:right="0" w:firstLine="0"/>
        <w:jc w:val="left"/>
      </w:pPr>
      <w:r>
        <w:t>The letters he wrote to friends, family, and supporters became a lifeline, a connection to the world beyond the prison walls. These letters weren't simply pleas for help; they were vibrant expressions of his unwavering spirit, infused with a profound sense of injustice and a steely determination to fight for his freedom. Each letter was a testament to his resilience, a beacon of hope in the darkness of his imprisonment.</w:t>
      </w:r>
    </w:p>
    <w:p>
      <w:pPr>
        <w:autoSpaceDN w:val="0"/>
        <w:autoSpaceDE w:val="0"/>
        <w:widowControl/>
        <w:spacing w:line="264" w:lineRule="exact" w:before="264" w:after="0"/>
        <w:ind w:left="0" w:right="0" w:firstLine="0"/>
        <w:jc w:val="left"/>
      </w:pPr>
      <w:r>
        <w:t>However, it wasn't just his personal resilience that sustained him; it was the unwavering support of those who believed in his innocence.</w:t>
      </w:r>
    </w:p>
    <w:p>
      <w:pPr>
        <w:autoSpaceDN w:val="0"/>
        <w:autoSpaceDE w:val="0"/>
        <w:widowControl/>
        <w:spacing w:line="264" w:lineRule="exact" w:before="58" w:after="0"/>
        <w:ind w:left="0" w:right="0" w:firstLine="0"/>
        <w:jc w:val="left"/>
      </w:pPr>
      <w:r>
        <w:t>The unwavering belief of his supporters, among them dedicated activists, lawyers, and writers, fueled his spirit. Their tireless efforts in challenging his conviction, gathering evidence, and advocating for his release were crucial to his ultimate exoneration. Their voices formed a powerful chorus of defiance against the injustice that had befallen him.</w:t>
      </w:r>
    </w:p>
    <w:p>
      <w:pPr>
        <w:autoSpaceDN w:val="0"/>
        <w:autoSpaceDE w:val="0"/>
        <w:widowControl/>
        <w:spacing w:line="264" w:lineRule="exact" w:before="264" w:after="0"/>
        <w:ind w:left="0" w:right="144" w:firstLine="0"/>
        <w:jc w:val="left"/>
      </w:pPr>
      <w:r>
        <w:t xml:space="preserve">The support he received wasn't merely a matter of external </w:t>
        <w:br/>
        <w:t xml:space="preserve">advocacy. It served as a constant reminder that he wasn't alone in his fight for justice. It strengthened his resolve and sustained his belief in the possibility of freedom, a freedom that seemed </w:t>
        <w:br/>
        <w:t>increasingly distant within the unforgiving walls of prison. This external validation of his innocence served as a lifeline, bolstering his inner fortitude and helping him navigate the seemingly endless cycle of legal battles.</w:t>
      </w:r>
    </w:p>
    <w:p>
      <w:pPr>
        <w:autoSpaceDN w:val="0"/>
        <w:autoSpaceDE w:val="0"/>
        <w:widowControl/>
        <w:spacing w:line="264" w:lineRule="exact" w:before="264" w:after="0"/>
        <w:ind w:left="0" w:right="0" w:firstLine="0"/>
        <w:jc w:val="left"/>
      </w:pPr>
      <w:r>
        <w:t>Carter's resilience wasn't a passive endurance; it was an active defiance. It manifested in his unwavering commitment to fighting for his freedom, even when the odds seemed insurmountable. He refused to be defined by his wrongful conviction; he refused to let it break him. Instead, he transformed his experience into a powerful catalyst for change, using his story to expose the flaws and biases within the justice system.</w:t>
      </w:r>
    </w:p>
    <w:p>
      <w:pPr>
        <w:autoSpaceDN w:val="0"/>
        <w:autoSpaceDE w:val="0"/>
        <w:widowControl/>
        <w:spacing w:line="264" w:lineRule="exact" w:before="264" w:after="0"/>
        <w:ind w:left="0" w:right="0" w:firstLine="0"/>
        <w:jc w:val="left"/>
      </w:pPr>
      <w:r>
        <w:t>His determination to challenge the legal system was not motivated by mere self-preservation. He witnessed his case as.  a symbol of a broader struggle against racial injustice, a struggle that transcended his personal ordeal and resonated with the experiences of countless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others who had been unjustly accused and imprisoned. This understanding gave his fight a deeper meaning, a purpose beyond his individual freedom.</w:t>
      </w:r>
    </w:p>
    <w:p>
      <w:pPr>
        <w:autoSpaceDN w:val="0"/>
        <w:autoSpaceDE w:val="0"/>
        <w:widowControl/>
        <w:spacing w:line="264" w:lineRule="exact" w:before="264" w:after="0"/>
        <w:ind w:left="0" w:right="144" w:firstLine="0"/>
        <w:jc w:val="left"/>
      </w:pPr>
      <w:r>
        <w:t xml:space="preserve">The years he spent in prison were not merely a period of suffering; they were a period of growth and transformation. The unjust imprisonment refined his resolve and deepened his commitment to fighting for justice, not only for himself but for others. He </w:t>
        <w:br/>
        <w:t>transformed adversity into strength, using his experience as a platform to champion the cause of social justice.</w:t>
      </w:r>
    </w:p>
    <w:p>
      <w:pPr>
        <w:autoSpaceDN w:val="0"/>
        <w:autoSpaceDE w:val="0"/>
        <w:widowControl/>
        <w:spacing w:line="264" w:lineRule="exact" w:before="264" w:after="0"/>
        <w:ind w:left="0" w:right="0" w:firstLine="0"/>
        <w:jc w:val="left"/>
      </w:pPr>
      <w:r>
        <w:t>The strength of his spirit extended far beyond his personal fight for freedom. He became an inspiration for many who had faced similar injustices, giving them hope and showing them the importance of perseverance in the face of adversity. His resilience served as a testament to the power of the human spirit to overcome even the most daunting obstacles.</w:t>
      </w:r>
    </w:p>
    <w:p>
      <w:pPr>
        <w:autoSpaceDN w:val="0"/>
        <w:autoSpaceDE w:val="0"/>
        <w:widowControl/>
        <w:spacing w:line="264" w:lineRule="exact" w:before="264" w:after="0"/>
        <w:ind w:left="0" w:right="144" w:firstLine="0"/>
        <w:jc w:val="left"/>
      </w:pPr>
      <w:r>
        <w:t xml:space="preserve">The story of Rubin Carter is not simply a tale of wrongful </w:t>
        <w:br/>
        <w:t xml:space="preserve">conviction; it’s a testament to the extraordinary power of the human spirit. His resilience, his unwavering belief in justice, and his unwavering commitment to fighting for it, even in the face of overwhelming odds, serve as a powerful example of how the strength within can overcome even the most challenging </w:t>
        <w:br/>
        <w:t>circumstances. His story is a reminder that even in the darkest of times, hope, perseverance, and the unwavering belief in one's own innocence can ultimately prevail.</w:t>
      </w:r>
    </w:p>
    <w:p>
      <w:pPr>
        <w:autoSpaceDN w:val="0"/>
        <w:autoSpaceDE w:val="0"/>
        <w:widowControl/>
        <w:spacing w:line="264" w:lineRule="exact" w:before="264" w:after="0"/>
        <w:ind w:left="0" w:right="0" w:firstLine="0"/>
        <w:jc w:val="left"/>
      </w:pPr>
      <w:r>
        <w:t xml:space="preserve">His journey wasn't merely about escaping prison walls; it was about breaking free from the shackles of injustice, challenging the </w:t>
        <w:br/>
        <w:t>prevailing societal biases that had contributed to his wrongful conviction. His case became a symbol of the ongoing struggle for racial equality and justice, prompting vital conversations about the flaws within the legal system and the need for significant reforms to ensure that such injustices are not repeated. His fight transcended personal liberation; it became a battle for a more just and equitable society.</w:t>
      </w:r>
    </w:p>
    <w:p>
      <w:pPr>
        <w:autoSpaceDN w:val="0"/>
        <w:autoSpaceDE w:val="0"/>
        <w:widowControl/>
        <w:spacing w:line="264" w:lineRule="exact" w:before="264" w:after="0"/>
        <w:ind w:left="0" w:right="0" w:firstLine="0"/>
        <w:jc w:val="left"/>
      </w:pPr>
      <w:r>
        <w:t>The power of Carter's resilience lay not only in his unwavering belief in his innocence, but also in his ability to harness the support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others, transforming his personal fight into a collective </w:t>
        <w:br/>
        <w:t xml:space="preserve">movement for change. His story highlights the importance of solidarity, the power of collective action, and the vital role played by those who believed in him, and who fought tirelessly alongside him, in the face of an entrenched system of injustice. Their </w:t>
        <w:br/>
        <w:t>combined efforts were instrumental in exposing the flaws of the legal system and securing his freedom.</w:t>
      </w:r>
    </w:p>
    <w:p>
      <w:pPr>
        <w:autoSpaceDN w:val="0"/>
        <w:autoSpaceDE w:val="0"/>
        <w:widowControl/>
        <w:spacing w:line="264" w:lineRule="exact" w:before="264" w:after="0"/>
        <w:ind w:left="0" w:right="0" w:firstLine="0"/>
        <w:jc w:val="left"/>
      </w:pPr>
      <w:r>
        <w:t xml:space="preserve">His ultimate exoneration was not just a victory for Rubin Carter; it was a triumph for justice and a powerful affirmation that even in the face of seemingly insurmountable obstacles, the pursuit of truth and justice can prevail. His story underscores the importance of unwavering perseverance, the transformative power of human resilience, and the vital role of solidarity in the fight for social justice. It remains a compelling and enduring testament to the power of the human spirit to overcome injustice and fight for a better world. And ultimately, his story serves as a poignant </w:t>
        <w:br/>
        <w:t>reminder that the fight for justice is not only a courtroom battle but a continuous struggle against deeply entrenched biases and systemic inequalities. The fight continues.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Support from the Community</w:t>
      </w:r>
    </w:p>
    <w:p>
      <w:pPr>
        <w:autoSpaceDN w:val="0"/>
        <w:autoSpaceDE w:val="0"/>
        <w:widowControl/>
        <w:spacing w:line="264" w:lineRule="exact" w:before="286" w:after="0"/>
        <w:ind w:left="0" w:right="0" w:firstLine="0"/>
        <w:jc w:val="left"/>
      </w:pPr>
      <w:r>
        <w:t>The clang of the prison door, a sound that had initially symbolized utter defeat, began to resonate differently in Rubin's ears. It was no longer a mark of his confinement, but a perverse counterpoint to the growing chorus of support that swelled from the outside world. It started subtly, a trickle of letters from strangers, a hesitant phone call from a journalist who sensed the stench of injustice. Then, the trickle became a stream, then a powerful river, carrying with it a current of hope that relentlessly eroded the walls of despair around him.</w:t>
      </w:r>
    </w:p>
    <w:p>
      <w:pPr>
        <w:autoSpaceDN w:val="0"/>
        <w:autoSpaceDE w:val="0"/>
        <w:widowControl/>
        <w:spacing w:line="264" w:lineRule="exact" w:before="264" w:after="0"/>
        <w:ind w:left="0" w:right="0" w:firstLine="0"/>
        <w:jc w:val="left"/>
      </w:pPr>
      <w:r>
        <w:t>One of the first beacons in this rising tide was the tireless work of the Association of Black Boxers. These men, many of whom knew Rubin from his days in the ring, recognized the blatant miscarriage of justice. They weren't lawyers or activists, but they possessed an inherent understanding of fairness, forged in the crucible of their own battles against racial prejudice. They used their connections, their influence, and their collective outrage to galvanize support for Rubin's cause. They organized rallies, circulated petitions, and spread the word about the blatant injustices of Rubin's trial. Their commitment was rooted in a shared experience of racial bias, a bond that transcended personal acquaintance and forged a powerful coalition. They were not just advocating for a friend, they were battling the systematic oppression that affected them all.</w:t>
      </w:r>
    </w:p>
    <w:p>
      <w:pPr>
        <w:autoSpaceDN w:val="0"/>
        <w:autoSpaceDE w:val="0"/>
        <w:widowControl/>
        <w:spacing w:line="264" w:lineRule="exact" w:before="264" w:after="0"/>
        <w:ind w:left="0" w:right="0" w:firstLine="0"/>
        <w:jc w:val="left"/>
      </w:pPr>
      <w:r>
        <w:t xml:space="preserve">Their efforts weren't confined to the local community. The </w:t>
        <w:br/>
        <w:t xml:space="preserve">Association of Black Boxers understood the power of national reach and leveraged their network to amplify Rubin's story beyond </w:t>
        <w:br/>
        <w:t xml:space="preserve">Paterson, New Jersey. They contacted sports journalists, civil rights organizations, and political figures, relentlessly pushing the </w:t>
        <w:br/>
        <w:t xml:space="preserve">narrative of a wrongly convicted man. Their voices were amplified by a growing national movement, adding momentum to the </w:t>
        <w:br/>
        <w:t xml:space="preserve">growing campaign for Rubin’s freedom. This national attention created pressure on law enforcement and the legal system to </w:t>
        <w:br/>
        <w:t>investigate the case thoroughly.</w:t>
      </w:r>
    </w:p>
    <w:p>
      <w:pPr>
        <w:autoSpaceDN w:val="0"/>
        <w:autoSpaceDE w:val="0"/>
        <w:widowControl/>
        <w:spacing w:line="264" w:lineRule="exact" w:before="264" w:after="0"/>
        <w:ind w:left="0" w:right="144" w:firstLine="0"/>
        <w:jc w:val="left"/>
      </w:pPr>
      <w:r>
        <w:t>Beyond the world of boxing, a coalition of activists emerged, their dedication fueled by a deep-seated commitment to social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Individuals like Bob Dylan, whose empathy resonated powerfully with Rubin’s plight, brought national and international attention to the case. Dylan's influence, amplified by his renown, was a game-changer. His name carried weight, his voice resonated across the globe, and his support shattered the isolation that had initially enveloped Rubin's case. His involvement transformed the narrative from a local tragedy into a global symbol of racial injustice, a profound shift that expanded the scope of the fight for Rubin's freedom.</w:t>
      </w:r>
    </w:p>
    <w:p>
      <w:pPr>
        <w:autoSpaceDN w:val="0"/>
        <w:autoSpaceDE w:val="0"/>
        <w:widowControl/>
        <w:spacing w:line="264" w:lineRule="exact" w:before="264" w:after="0"/>
        <w:ind w:left="0" w:right="0" w:firstLine="0"/>
        <w:jc w:val="left"/>
      </w:pPr>
      <w:r>
        <w:t xml:space="preserve">These activists didn't just spread the word; they painstakingly investigated the case, scrutinizing the evidence and interviewing witnesses. They uncovered inconsistencies in the prosecution's case, highlighting the flaws in the police investigation and the inherent biases that had shaped the trial. The evidence they compiled </w:t>
        <w:br/>
        <w:t>became a cornerstone in the years-long legal battle to overturn Rubin's conviction. Their detailed work, often done in the face of resistance and skepticism, served as irrefutable proof of the injustice that had been perpetrated. It was more than simply supporting Rubin; they were reconstructing the case from the ground up, ensuring that the truth, however hard to uncover, would eventually prevail.</w:t>
      </w:r>
    </w:p>
    <w:p>
      <w:pPr>
        <w:autoSpaceDN w:val="0"/>
        <w:autoSpaceDE w:val="0"/>
        <w:widowControl/>
        <w:spacing w:line="264" w:lineRule="exact" w:before="264" w:after="0"/>
        <w:ind w:left="0" w:right="0" w:firstLine="0"/>
        <w:jc w:val="left"/>
      </w:pPr>
      <w:r>
        <w:t>Then there were the lawyers, the legal warriors who dedicated their time, energy, and expertise to fighting for Rubin's freedom. These weren't just run-of-the-mill lawyers; they were some of the most prominent civil rights lawyers in the country. They understood that Rubin’s case represented something larger, something symbolic of the systemic racism inherent in the American legal system. They understood it was not just about securing a man's release, but it was about challenging a corrupt and biased system.</w:t>
      </w:r>
    </w:p>
    <w:p>
      <w:pPr>
        <w:autoSpaceDN w:val="0"/>
        <w:autoSpaceDE w:val="0"/>
        <w:widowControl/>
        <w:spacing w:line="264" w:lineRule="exact" w:before="264" w:after="0"/>
        <w:ind w:left="0" w:right="0" w:firstLine="0"/>
        <w:jc w:val="left"/>
      </w:pPr>
      <w:r>
        <w:t>They faced an uphill battle. The prosecution fought fiercely to maintain their conviction, leveraging the very prejudices and biases that had tainted the initial trial. But these lawyers were undeterred.</w:t>
      </w:r>
    </w:p>
    <w:p>
      <w:pPr>
        <w:autoSpaceDN w:val="0"/>
        <w:autoSpaceDE w:val="0"/>
        <w:widowControl/>
        <w:spacing w:line="264" w:lineRule="exact" w:before="58" w:after="0"/>
        <w:ind w:left="0" w:right="0" w:firstLine="0"/>
        <w:jc w:val="left"/>
      </w:pPr>
      <w:r>
        <w:t>They knew that they had a compelling case, a case that was less about legal technicalities than about basic human rights and justice. They poured over evidence, tirelessly researching, interviewing, and challenging the official accounts. Their persistence challenged the status quo and helped uncover truths that had been buried under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layers of prejudice and misrepresentation.</w:t>
      </w:r>
    </w:p>
    <w:p>
      <w:pPr>
        <w:autoSpaceDN w:val="0"/>
        <w:autoSpaceDE w:val="0"/>
        <w:widowControl/>
        <w:spacing w:line="264" w:lineRule="exact" w:before="264" w:after="0"/>
        <w:ind w:left="0" w:right="0" w:firstLine="0"/>
        <w:jc w:val="left"/>
      </w:pPr>
      <w:r>
        <w:t xml:space="preserve">The support extended beyond the high-profile figures and </w:t>
        <w:br/>
        <w:t xml:space="preserve">established organizations. Ordinary citizens, people from all walks of life who had been moved by Rubin's story, joined the fight. They sent letters, made phone calls, donated money, and volunteered their time. Their acts of solidarity, seemingly small in isolation, combined to create a powerful wave of public opinion that </w:t>
        <w:br/>
        <w:t>gradually eroded the initial support for the guilty verdict. They demonstrated the potential of grassroots activism and ordinary people rising up against injustices.</w:t>
      </w:r>
    </w:p>
    <w:p>
      <w:pPr>
        <w:autoSpaceDN w:val="0"/>
        <w:autoSpaceDE w:val="0"/>
        <w:widowControl/>
        <w:spacing w:line="264" w:lineRule="exact" w:before="264" w:after="0"/>
        <w:ind w:left="0" w:right="0" w:firstLine="0"/>
        <w:jc w:val="left"/>
      </w:pPr>
      <w:r>
        <w:t xml:space="preserve">Their support was instrumental, not merely in the logistics of the legal battle but also in providing Rubin with the emotional </w:t>
        <w:br/>
        <w:t>sustenance he needed to persevere. Knowing that so many believed in him, that so many were fighting on his behalf, gave him strength in the darkest hours. This wasn't merely a legal battle; it was a fight for his dignity, his spirit, and his very humanity, and it was a fight that he was not fighting alone.</w:t>
      </w:r>
    </w:p>
    <w:p>
      <w:pPr>
        <w:autoSpaceDN w:val="0"/>
        <w:autoSpaceDE w:val="0"/>
        <w:widowControl/>
        <w:spacing w:line="264" w:lineRule="exact" w:before="264" w:after="0"/>
        <w:ind w:left="0" w:right="0" w:firstLine="0"/>
        <w:jc w:val="left"/>
      </w:pPr>
      <w:r>
        <w:t>The support wasn’t just about external advocacy, it was about forging a sense of community around Rubin, creating a network of empathy and solidarity. It fostered a shared sense of purpose that transcended the individual. It was a demonstration of the power of collective action, showing how ordinary citizens, united by a common cause, could challenge even the most entrenched systems of injustice. It was a testament to the fact that true justice is never achieved in isolation.</w:t>
      </w:r>
    </w:p>
    <w:p>
      <w:pPr>
        <w:autoSpaceDN w:val="0"/>
        <w:autoSpaceDE w:val="0"/>
        <w:widowControl/>
        <w:spacing w:line="264" w:lineRule="exact" w:before="264" w:after="0"/>
        <w:ind w:left="0" w:right="288" w:firstLine="0"/>
        <w:jc w:val="left"/>
      </w:pPr>
      <w:r>
        <w:t>The fight for Rubin Carter's freedom wasn't won in a single courtroom battle; it was a prolonged campaign sustained by the unwavering support of a diverse and determined community. It highlighted the vital role played by collective action, illustrating how a network of empathy and unwavering conviction could overcome the systematic injustices ingrained in a flawed system.</w:t>
      </w:r>
    </w:p>
    <w:p>
      <w:pPr>
        <w:autoSpaceDN w:val="0"/>
        <w:autoSpaceDE w:val="0"/>
        <w:widowControl/>
        <w:spacing w:line="264" w:lineRule="exact" w:before="264" w:after="0"/>
        <w:ind w:left="0" w:right="0" w:firstLine="0"/>
        <w:jc w:val="left"/>
      </w:pPr>
      <w:r>
        <w:t>The years of struggle, the seemingly insurmountable odds, and the blatant racism faced by Carter were ultimately countered.  by a powerful force: the collective voice of individuals and organizations who refused to let injustice prevail. their combined efforts serve 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 enduring testament to the transformative power of community support in the quest for justice. The story of Rubin Carter serves as a powerful reminder of how the collective strength of a community can overcome even the most formidable obstacles in the pursuit of justice. His exoneration wasn't merely a personal triumph; it was a victory for the power of collective action, a testament to the </w:t>
        <w:br/>
        <w:t>unwavering belief in justice, and a symbol of hope for countless others who have faced similar injustices.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Activists</w:t>
      </w:r>
    </w:p>
    <w:p>
      <w:pPr>
        <w:autoSpaceDN w:val="0"/>
        <w:autoSpaceDE w:val="0"/>
        <w:widowControl/>
        <w:spacing w:line="264" w:lineRule="exact" w:before="286" w:after="0"/>
        <w:ind w:left="0" w:right="0" w:firstLine="0"/>
        <w:jc w:val="left"/>
      </w:pPr>
      <w:r>
        <w:t xml:space="preserve">The legal battle to free Rubin Carter wasn't solely waged in the sterile confines of courtrooms; it was fought on the streets, in the hearts and minds of a nation grappling with its own demons of racial prejudice. The tireless efforts of civil rights activists formed the bedrock of this campaign, their unwavering dedication proving as potent a weapon as any legal brief. They weren't merely </w:t>
        <w:br/>
        <w:t>supporting a boxer; they were battling a system, a culture, that had condemned an innocent man.</w:t>
      </w:r>
    </w:p>
    <w:p>
      <w:pPr>
        <w:autoSpaceDN w:val="0"/>
        <w:autoSpaceDE w:val="0"/>
        <w:widowControl/>
        <w:spacing w:line="264" w:lineRule="exact" w:before="264" w:after="0"/>
        <w:ind w:left="0" w:right="0" w:firstLine="0"/>
        <w:jc w:val="left"/>
      </w:pPr>
      <w:r>
        <w:t xml:space="preserve">One of the most significant contributions came from the Legal Defense and Educational Fund of the NAACP (now the NAACP Legal Defense and Educational Fund, Inc.), a powerhouse </w:t>
        <w:br/>
        <w:t xml:space="preserve">organization with a long history of tackling racial injustice. Their involvement brought a level of legal expertise and strategic prowess that was crucial in navigating the complexities of the legal system. They weren't just fighting to overturn a wrongful conviction; they were fighting to challenge the very foundations of a justice system that had repeatedly failed African Americans. Their attorneys, seasoned veterans of the civil rights movement, understood the subtle, insidious ways racism permeated the judicial process, from jury selection to sentencing. They meticulously pored over the original trial transcripts, seeking inconsistencies, contradictions, and the telltale signs of bias. They didn't shy away from challenging the prosecution's narrative, exposing the flaws in their case with an unwavering determination that bordered on relentless. Their </w:t>
        <w:br/>
        <w:t>dedication wasn't confined to the courtroom; they worked tirelessly to build a public case for Carter's innocence, understanding that public pressure was just as important as legal strategy.</w:t>
      </w:r>
    </w:p>
    <w:p>
      <w:pPr>
        <w:autoSpaceDN w:val="0"/>
        <w:autoSpaceDE w:val="0"/>
        <w:widowControl/>
        <w:spacing w:line="264" w:lineRule="exact" w:before="264" w:after="0"/>
        <w:ind w:left="0" w:right="0" w:firstLine="0"/>
        <w:jc w:val="left"/>
      </w:pPr>
      <w:r>
        <w:t xml:space="preserve">Working alongside the NAACP LDF, a coalition of smaller, </w:t>
        <w:br/>
        <w:t xml:space="preserve">grassroots organizations dedicated to civil rights and social justice joined the fight. These groups, often operating with limited </w:t>
        <w:br/>
        <w:t>resources, possessed a profound understanding of the communities most affected by racial injustice. They knew how to mobilize support, how to harness the power of community organizing, and how to bring the plight of Rubin Carter directly to the people. They organized protests, rallies, and awareness campaigns, amplifying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Carter’s story far beyond the confines of Paterson, New Jersey.</w:t>
      </w:r>
    </w:p>
    <w:p>
      <w:pPr>
        <w:autoSpaceDN w:val="0"/>
        <w:autoSpaceDE w:val="0"/>
        <w:widowControl/>
        <w:spacing w:line="264" w:lineRule="exact" w:before="58" w:after="0"/>
        <w:ind w:left="0" w:right="0" w:firstLine="0"/>
        <w:jc w:val="left"/>
      </w:pPr>
      <w:r>
        <w:t xml:space="preserve">Their efforts helped create a groundswell of public support that would eventually become a critical component of the legal battle. They tirelessly circulated petitions, reaching out to individuals and organizations across the nation. Their passionate advocacy extended beyond simply raising awareness; they engaged in community education, helping to debunk the myths and misconceptions </w:t>
        <w:br/>
        <w:t>surrounding the case. Their grassroots efforts transformed the narrative, changing the public perception from one of a violent criminal to a victim of racial bias and systemic injustice.</w:t>
      </w:r>
    </w:p>
    <w:p>
      <w:pPr>
        <w:autoSpaceDN w:val="0"/>
        <w:autoSpaceDE w:val="0"/>
        <w:widowControl/>
        <w:spacing w:line="264" w:lineRule="exact" w:before="264" w:after="0"/>
        <w:ind w:left="0" w:right="0" w:firstLine="0"/>
        <w:jc w:val="left"/>
      </w:pPr>
      <w:r>
        <w:t>The support extended to renowned figures within the civil rights movement, individuals who used their influence to bring global attention to Carter's plight. Their voices, already powerful in the fight for equality, added a crucial weight to the campaign. These weren't just symbolic gestures; they represented a commitment to a fundamental principle of justice – a commitment that resonated with people across the country and around the world. Their public statements challenged the official narrative, calling into question the fairness of the trial and the integrity of the legal process. Their involvement amplified the case, attracting media attention that would have been impossible to achieve without their support. The attention generated a critical mass of support, making the case too large for the legal system to ignore.</w:t>
      </w:r>
    </w:p>
    <w:p>
      <w:pPr>
        <w:autoSpaceDN w:val="0"/>
        <w:autoSpaceDE w:val="0"/>
        <w:widowControl/>
        <w:spacing w:line="264" w:lineRule="exact" w:before="264" w:after="0"/>
        <w:ind w:left="0" w:right="0" w:firstLine="0"/>
        <w:jc w:val="left"/>
      </w:pPr>
      <w:r>
        <w:t xml:space="preserve">The legal strategy employed by Carter’s defense team was as </w:t>
        <w:br/>
        <w:t xml:space="preserve">innovative as it was effective. They understood that fighting the case solely on legal technicalities wouldn't be enough. They needed to address the deep-seated racial bias that had permeated the </w:t>
        <w:br/>
        <w:t xml:space="preserve">original trial, demonstrating how this bias had infected every aspect of the proceedings, from jury selection to witness testimony. They meticulously uncovered instances of police misconduct, highlighting the flaws in the investigation and the deliberate suppression of exculpatory evidence. Their work highlighted how the existing legal system had failed Carter not through simple negligence, but </w:t>
        <w:br/>
        <w:t>through a systemic failure rooted in racism. They challenged the existing power structures, exposing the flaws in the system and advocating for change. This strategic approach made the case not just about freeing Rubin Carter but about reforming a justice system that had consistently failed minority communities.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lawyers involved in Carter’s defense weren’t just seeking to overturn a conviction; they were challenging the very foundations of the criminal justice system. They understood that Rubin’s case represented a much larger struggle, a fight against systemic racism and injustice. Their legal arguments were not simply technical maneuvers; they were statements of principle, declarations against the dehumanization of African Americans in the criminal justice system. They challenged the way the judicial system operated, exposing the implicit biases that undermined the pursuit of justice for marginalized communities. Their actions were a powerful statement, demonstrating how effective legal representation can challenge and even dismantle systems of oppression.</w:t>
      </w:r>
    </w:p>
    <w:p>
      <w:pPr>
        <w:autoSpaceDN w:val="0"/>
        <w:autoSpaceDE w:val="0"/>
        <w:widowControl/>
        <w:spacing w:line="264" w:lineRule="exact" w:before="264" w:after="0"/>
        <w:ind w:left="0" w:right="0" w:firstLine="0"/>
        <w:jc w:val="left"/>
      </w:pPr>
      <w:r>
        <w:t xml:space="preserve">The legal battle extended beyond the courtroom. The defense team engaged in public relations strategies designed to counter the negative narrative that had been perpetuated by the media and the prosecution. They strategically released information to the media, carefully crafting their messages to present a compelling case for Carter's innocence. This proactive approach countered the negative portrayal of Carter, and actively worked to shape public opinion. This multi-pronged approach, combining rigorous legal work with a strategic media campaign, demonstrated the power of a well-coordinated effort to challenge injustice. It highlighted the </w:t>
        <w:br/>
        <w:t>importance of engaging both the legal and the public spheres to ensure a just outcome.</w:t>
      </w:r>
    </w:p>
    <w:p>
      <w:pPr>
        <w:autoSpaceDN w:val="0"/>
        <w:autoSpaceDE w:val="0"/>
        <w:widowControl/>
        <w:spacing w:line="264" w:lineRule="exact" w:before="264" w:after="0"/>
        <w:ind w:left="0" w:right="144" w:firstLine="0"/>
        <w:jc w:val="left"/>
      </w:pPr>
      <w:r>
        <w:t xml:space="preserve">Beyond the formal legal channels, the activists and lawyers </w:t>
        <w:br/>
        <w:t>orchestrated a powerful campaign of public awareness. They reached out to newspapers, magazines, and television networks, sharing information and pressing for a re-examination of the case.</w:t>
      </w:r>
    </w:p>
    <w:p>
      <w:pPr>
        <w:autoSpaceDN w:val="0"/>
        <w:autoSpaceDE w:val="0"/>
        <w:widowControl/>
        <w:spacing w:line="264" w:lineRule="exact" w:before="58" w:after="0"/>
        <w:ind w:left="0" w:right="576" w:firstLine="0"/>
        <w:jc w:val="left"/>
      </w:pPr>
      <w:r>
        <w:t>They utilized new media and communications technologies to spread Carter’s story far and wide. This sophisticated public relations strategy played a significant role in building public pressure on the judicial system.</w:t>
      </w:r>
    </w:p>
    <w:p>
      <w:pPr>
        <w:autoSpaceDN w:val="0"/>
        <w:autoSpaceDE w:val="0"/>
        <w:widowControl/>
        <w:spacing w:line="264" w:lineRule="exact" w:before="264" w:after="0"/>
        <w:ind w:left="0" w:right="0" w:firstLine="0"/>
        <w:jc w:val="left"/>
      </w:pPr>
      <w:r>
        <w:t>It wasn't just about gathering facts and presenting legal arguments; it was about changing hearts and minds. The activists and lawyers understood that true justice required a shift in societal attitudes toward race and inequality. Their efforts extended beyond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immediate goal of securing Carter’s freedom, aiming to raise </w:t>
        <w:br/>
        <w:t xml:space="preserve">awareness about broader issues of systemic racism and injustice within the criminal justice system. They used Carter’s case as a platform to address deep-seated social problems, ultimately </w:t>
        <w:br/>
        <w:t>influencing not just the legal system but society as a whole. The successful outcome of the case served as a powerful example of how the collective actions of individuals can make a difference and impact policy, even in the face of overwhelming obstacles.</w:t>
      </w:r>
    </w:p>
    <w:p>
      <w:pPr>
        <w:autoSpaceDN w:val="0"/>
        <w:autoSpaceDE w:val="0"/>
        <w:widowControl/>
        <w:spacing w:line="264" w:lineRule="exact" w:before="264" w:after="0"/>
        <w:ind w:left="0" w:right="0" w:firstLine="0"/>
        <w:jc w:val="left"/>
      </w:pPr>
      <w:r>
        <w:t xml:space="preserve">The years of relentless effort, the unwavering commitment to justice, and the strategic combination of legal expertise and public advocacy, ultimately secured Rubin Carter’s freedom. It was a testament to the power of perseverance, the importance of </w:t>
        <w:br/>
        <w:t xml:space="preserve">collective action, and the indomitable human spirit in the face of adversity. The story underscored the crucial role that civil rights activists and lawyers played, not just in securing Carter's release, but in challenging a system that needed fundamental reform. It demonstrated that fighting for justice requires more than simply following legal procedures; it demands an unwavering commitment to truth, and an unflinching determination to overcome ingrained prejudice and systemic injustice. The fight for Rubin Carter's </w:t>
        <w:br/>
        <w:t xml:space="preserve">freedom became a microcosm of the larger struggle for racial equality, a beacon of hope for others who have faced similar </w:t>
        <w:br/>
        <w:t>injustices.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Impact of Media Attention</w:t>
      </w:r>
    </w:p>
    <w:p>
      <w:pPr>
        <w:autoSpaceDN w:val="0"/>
        <w:autoSpaceDE w:val="0"/>
        <w:widowControl/>
        <w:spacing w:line="264" w:lineRule="exact" w:before="286" w:after="0"/>
        <w:ind w:left="0" w:right="0" w:firstLine="0"/>
        <w:jc w:val="left"/>
      </w:pPr>
      <w:r>
        <w:t xml:space="preserve">The initial media coverage of the Paterson murders was a </w:t>
        <w:br/>
        <w:t>whirlwind of sensationalism, fueled by racial prejudice and a thirst for a quick, easily digestible narrative. The local newspapers, eager for a captivating story, presented Rubin Carter as a prime suspect almost immediately, focusing heavily on his boxing career and past brushes with the law, rather than on the actual evidence or lack thereof. The headlines screamed of a “boxing brute” responsible for a gruesome crime, perpetuating a stereotype that played directly into existing societal biases against African Americans. Photographs of Carter, his face etched with a defiant expression, were splashed across the front pages, reinforcing the image of a menacing figure.</w:t>
      </w:r>
    </w:p>
    <w:p>
      <w:pPr>
        <w:autoSpaceDN w:val="0"/>
        <w:autoSpaceDE w:val="0"/>
        <w:widowControl/>
        <w:spacing w:line="264" w:lineRule="exact" w:before="60" w:after="0"/>
        <w:ind w:left="0" w:right="0" w:firstLine="0"/>
        <w:jc w:val="left"/>
      </w:pPr>
      <w:r>
        <w:t>Little to no mention was given to the inconsistencies in witness testimonies, the questionable police investigation, or the possibility of alternative suspects. This early portrayal heavily influenced public opinion, effectively painting Carter as guilty before he had even stood trial.</w:t>
      </w:r>
    </w:p>
    <w:p>
      <w:pPr>
        <w:autoSpaceDN w:val="0"/>
        <w:autoSpaceDE w:val="0"/>
        <w:widowControl/>
        <w:spacing w:line="264" w:lineRule="exact" w:before="264" w:after="0"/>
        <w:ind w:left="0" w:right="0" w:firstLine="0"/>
        <w:jc w:val="left"/>
      </w:pPr>
      <w:r>
        <w:t xml:space="preserve">The national media, initially echoing the local coverage, quickly amplified the narrative. Newsreels depicted Carter as a menacing figure, with clips of his boxing matches interspersed with grainy images of the crime scene. The emphasis was firmly on his </w:t>
        <w:br/>
        <w:t xml:space="preserve">perceived criminality, rather than on the fundamental flaws in the prosecution's case. Commentary, often laced with subtle (and sometimes not-so-subtle) racial bias, solidified the image of Carter as a dangerous thug. Even the most reputable news organizations fell prey to the narrative, driven by the sensationalism of the story and the pressure to deliver compelling, albeit inaccurate, accounts. This widespread media blitz created an insurmountable obstacle for Carter's defense, turning public opinion firmly against him before the trial even commenced. The seeds of doubt, planted by biased reporting, took root deeply in the minds of potential jurors, </w:t>
        <w:br/>
        <w:t>influencing their perceptions long before they detected any evidence in the courtroom.</w:t>
      </w:r>
    </w:p>
    <w:p>
      <w:pPr>
        <w:autoSpaceDN w:val="0"/>
        <w:autoSpaceDE w:val="0"/>
        <w:widowControl/>
        <w:spacing w:line="264" w:lineRule="exact" w:before="264" w:after="0"/>
        <w:ind w:left="0" w:right="0" w:firstLine="0"/>
        <w:jc w:val="left"/>
      </w:pPr>
      <w:r>
        <w:t>The initial trial, amplified by this heavily biased media coverage, became a spectacle, a public display of prejudice masquerading as justice. The courtroom was packed with reporters, and every detail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proceedings was scrutinized, analyzed, and disseminated to a hungry audience. But the reporting remained largely uncritical of the prosecution's flawed case, instead choosing to highlight aspects that reinforced the already established narrative of Carter’s guilt.</w:t>
      </w:r>
    </w:p>
    <w:p>
      <w:pPr>
        <w:autoSpaceDN w:val="0"/>
        <w:autoSpaceDE w:val="0"/>
        <w:widowControl/>
        <w:spacing w:line="264" w:lineRule="exact" w:before="58" w:after="0"/>
        <w:ind w:left="0" w:right="0" w:firstLine="0"/>
        <w:jc w:val="left"/>
      </w:pPr>
      <w:r>
        <w:t xml:space="preserve">The accounts of witnesses, many of whom were themselves </w:t>
        <w:br/>
        <w:t xml:space="preserve">embroiled in contradictions and inconsistencies, were presented as undisputed facts. The defense's attempts to expose the flaws in the investigation and the racially charged atmosphere were largely ignored or dismissed. The result was a trial by media, a </w:t>
        <w:br/>
        <w:t>predetermined verdict delivered not by a jury, but by the collective biases of the public, fostered and amplified by sensationalized and often irresponsible reporting.</w:t>
      </w:r>
    </w:p>
    <w:p>
      <w:pPr>
        <w:autoSpaceDN w:val="0"/>
        <w:autoSpaceDE w:val="0"/>
        <w:widowControl/>
        <w:spacing w:line="264" w:lineRule="exact" w:before="264" w:after="0"/>
        <w:ind w:left="0" w:right="0" w:firstLine="0"/>
        <w:jc w:val="left"/>
      </w:pPr>
      <w:r>
        <w:t xml:space="preserve">However, the tide began to slowly turn as the flaws in the original conviction became increasingly apparent. Independent journalists, activists, and researchers started to examine the case more </w:t>
        <w:br/>
        <w:t xml:space="preserve">critically, digging deeper into the evidence and exposing the systemic failures of the investigation. These investigations, initially published in smaller publications and alternative media outlets, started to chip away at the narrative of Carter's guilt. Detailed accounts of the inconsistencies in witness statements, the lack of physical evidence linking Carter to the crime, and the questionable conduct of the police emerged, providing a much-needed </w:t>
        <w:br/>
        <w:t>counterpoint to the dominant narrative.</w:t>
      </w:r>
    </w:p>
    <w:p>
      <w:pPr>
        <w:autoSpaceDN w:val="0"/>
        <w:autoSpaceDE w:val="0"/>
        <w:widowControl/>
        <w:spacing w:line="264" w:lineRule="exact" w:before="264" w:after="0"/>
        <w:ind w:left="0" w:right="0" w:firstLine="0"/>
        <w:jc w:val="left"/>
      </w:pPr>
      <w:r>
        <w:t xml:space="preserve">The publication of investigative pieces, focusing on the details omitted or distorted by mainstream media, played a crucial role in shifting public opinion. These articles, meticulously researched and documented, detailed the racial biases present in the initial </w:t>
        <w:br/>
        <w:t xml:space="preserve">investigation and trial, highlighting the ways in which the justice system had failed Carter. For instance, one compelling piece </w:t>
        <w:br/>
        <w:t xml:space="preserve">analyzed the testimony of witnesses who initially identified other suspects, testimonies that were subsequently disregarded by </w:t>
        <w:br/>
        <w:t>investigators. Another exposed the police's selective handling of evidence, focusing on incriminating details while overlooking information that pointed towards Carter's innocence. These stories, gaining traction through social networks and shared extensively online, helped counter the previous narrative and establish a crucial context that had been ignored or deliberately suppressed in earlier reports.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involvement of influential figures such as Bob Dylan, who wrote a song about Carter's case, also played a significant role in raising awareness and changing public perceptions. Dylan's </w:t>
        <w:br/>
        <w:t xml:space="preserve">powerful lyrics, resonating with audiences across generations, challenged the widely held beliefs about Carter's guilt, forcing people to reconsider the information they had absorbed from biased media outlets. This musical intervention, coupled with the growing body of evidence that was surfacing through investigative </w:t>
        <w:br/>
        <w:t xml:space="preserve">journalism, sparked a public conversation that shifted the focus from simple narratives of guilt to the bigger questions surrounding racism, justice, and the reliability of the legal system. Dylan's </w:t>
        <w:br/>
        <w:t>unwavering support, along with the support of other celebrities and activists, attracted significant media attention to the case, giving voice to the growing doubt about Carter's conviction. This shift in media coverage, from simple reporting to critical analysis, was fundamental to eventually securing Carter's release.</w:t>
      </w:r>
    </w:p>
    <w:p>
      <w:pPr>
        <w:autoSpaceDN w:val="0"/>
        <w:autoSpaceDE w:val="0"/>
        <w:widowControl/>
        <w:spacing w:line="264" w:lineRule="exact" w:before="264" w:after="0"/>
        <w:ind w:left="0" w:right="0" w:firstLine="0"/>
        <w:jc w:val="left"/>
      </w:pPr>
      <w:r>
        <w:t xml:space="preserve">The media's role in the aftermath of the retrial was markedly </w:t>
        <w:br/>
        <w:t xml:space="preserve">different. Having witnessed the power of investigative journalism and the impact of public pressure, many news organizations </w:t>
        <w:br/>
        <w:t xml:space="preserve">adopted a more critical approach. The new media coverage </w:t>
        <w:br/>
        <w:t xml:space="preserve">reflected the shifting public opinion, presenting a more balanced and nuanced portrayal of the case. Instead of focusing solely on Carter's past, the reports highlighted the inconsistencies in the original investigation and trial, placing greater emphasis on the evidence presented by the defense team. This shift, reflected in the coverage across various media platforms, was instrumental in creating an environment where Carter’s retrial could be perceived as a genuine pursuit of justice, rather than a mere reaffirmation of a pre-determined verdict. The newfound objectivity in media </w:t>
        <w:br/>
        <w:t>reporting paved the way for a more equitable outcome in the legal proceedings.</w:t>
      </w:r>
    </w:p>
    <w:p>
      <w:pPr>
        <w:autoSpaceDN w:val="0"/>
        <w:autoSpaceDE w:val="0"/>
        <w:widowControl/>
        <w:spacing w:line="264" w:lineRule="exact" w:before="264" w:after="0"/>
        <w:ind w:left="0" w:right="288" w:firstLine="0"/>
        <w:jc w:val="left"/>
      </w:pPr>
      <w:r>
        <w:t>However, the impact of the media wasn't entirely positive. Even during the retrial, there were instances where sensationalist reporting attempted to revive the old narrative of Carter's guilt.</w:t>
      </w:r>
    </w:p>
    <w:p>
      <w:pPr>
        <w:autoSpaceDN w:val="0"/>
        <w:autoSpaceDE w:val="0"/>
        <w:widowControl/>
        <w:spacing w:line="264" w:lineRule="exact" w:before="58" w:after="0"/>
        <w:ind w:left="0" w:right="144" w:firstLine="0"/>
        <w:jc w:val="left"/>
      </w:pPr>
      <w:r>
        <w:t>While many news outlets approached the case with newfound objectivity, others continued to rely on outdated biases, feeding a skeptical audience with elements of doubt and suspicion.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persistence of these biases, even in the face of mounting evidence of Carter's innocence, underscores the challenge of overcoming </w:t>
        <w:br/>
        <w:t xml:space="preserve">ingrained prejudices within the media landscape. This highlights the enduring influence of pre-conceived notions, even when </w:t>
        <w:br/>
        <w:t xml:space="preserve">confronted with overwhelming evidence to the contrary. It </w:t>
        <w:br/>
        <w:t>emphasizes the need for constant vigilance and critical analysis of information, irrespective of its source. The media, while capable of being a powerful force for change, remains a double-edged sword, capable of both perpetuating and dismantling injustices.</w:t>
      </w:r>
    </w:p>
    <w:p>
      <w:pPr>
        <w:autoSpaceDN w:val="0"/>
        <w:autoSpaceDE w:val="0"/>
        <w:widowControl/>
        <w:spacing w:line="264" w:lineRule="exact" w:before="264" w:after="0"/>
        <w:ind w:left="0" w:right="0" w:firstLine="0"/>
        <w:jc w:val="left"/>
      </w:pPr>
      <w:r>
        <w:t xml:space="preserve">The eventual exoneration of Rubin Carter served as a powerful testament to the enduring importance of persistent truth-seeking, the power of investigative journalism, and the ability of public pressure to influence judicial proceedings. It also highlighted the critical role of the media in shaping public perception and </w:t>
        <w:br/>
        <w:t xml:space="preserve">influencing the course of justice. However, it also served as a </w:t>
        <w:br/>
        <w:t xml:space="preserve">cautionary tale, showcasing the potential for media bias to distort reality, manipulate public opinion, and ultimately derail the pursuit of justice. The media's impact on the Carter case serves as a </w:t>
        <w:br/>
        <w:t xml:space="preserve">powerful reminder of the responsibility that journalists and news organizations bear in accurately and ethically portraying events, especially those that have the potential to impact lives and reshape public understanding of critical social issues. The story of Rubin Carter’s struggle for justice underlines the imperative for both informed engagement and critical consumption of media narratives. The fight for justice, it turns out, is fought not just in courtrooms, but also in the battle for public opinion, a battle where the media wields considerable power. The legacy of Rubin Carter’s case </w:t>
        <w:br/>
        <w:t>extends beyond his personal exoneration; it serves as a profound lesson about the intricate relationship between media, justice, and societal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0" w:firstLine="0"/>
        <w:jc w:val="left"/>
      </w:pPr>
      <w:r>
        <w:t>The fight for Rubin Carter’s freedom wasn't solely a legal battle; it was a testament to the unwavering power of perseverance. His journey, from celebrated boxer to wrongly convicted prisoner, and finally to exonerated man, stands as a beacon of hope, a stark reminder that even when the odds seem insurmountable, the pursuit of justice, fueled by an unyielding spirit, can prevail. The lessons learned from his ordeal resonate far beyond the confines of his own case, illuminating critical flaws within the criminal justice system and the enduring importance of fighting for what is right, regardless of the personal cost.</w:t>
      </w:r>
    </w:p>
    <w:p>
      <w:pPr>
        <w:autoSpaceDN w:val="0"/>
        <w:autoSpaceDE w:val="0"/>
        <w:widowControl/>
        <w:spacing w:line="264" w:lineRule="exact" w:before="264" w:after="0"/>
        <w:ind w:left="0" w:right="0" w:firstLine="0"/>
        <w:jc w:val="left"/>
      </w:pPr>
      <w:r>
        <w:t xml:space="preserve">Carter’s unwavering belief in his innocence, despite facing </w:t>
        <w:br/>
        <w:t xml:space="preserve">overwhelming adversity, was a cornerstone of his eventual </w:t>
        <w:br/>
        <w:t>exoneration. Imprisoned for years, subjected to the crushing weight of a wrongful conviction, he never wavered. His resilience wasn't merely a matter of personal strength; it was a conscious choice, a refusal to be broken by the system that had so unjustly condemned him. This unwavering resolve inspired others to fight on his behalf, transforming his personal struggle into a broader movement for justice. His perseverance served as a catalyst, igniting a wave of activism and legal challenges that ultimately exposed the systemic biases and failures that led to his wrongful imprisonment.</w:t>
      </w:r>
    </w:p>
    <w:p>
      <w:pPr>
        <w:autoSpaceDN w:val="0"/>
        <w:autoSpaceDE w:val="0"/>
        <w:widowControl/>
        <w:spacing w:line="264" w:lineRule="exact" w:before="264" w:after="0"/>
        <w:ind w:left="0" w:right="0" w:firstLine="0"/>
        <w:jc w:val="left"/>
      </w:pPr>
      <w:r>
        <w:t xml:space="preserve">The power of hope, a seemingly intangible force, played a crucial role in Carter's fight. It wasn't merely a passive sentiment; it was an active ingredient, a fuel that propelled him and his supporters forward, even in the darkest of hours. This hope manifested itself in the tireless efforts of his legal team, who refused to give up even when faced with seemingly insurmountable obstacles. It was </w:t>
        <w:br/>
        <w:t xml:space="preserve">evident in the unwavering support of friends, family, and activists who believed in his innocence and dedicated years of their lives to securing his release. The hope that permeated their collective struggle created a powerful force, transforming despair into </w:t>
        <w:br/>
        <w:t>determination, and fueling the fight for justice.</w:t>
      </w:r>
    </w:p>
    <w:p>
      <w:pPr>
        <w:autoSpaceDN w:val="0"/>
        <w:autoSpaceDE w:val="0"/>
        <w:widowControl/>
        <w:spacing w:line="264" w:lineRule="exact" w:before="264" w:after="0"/>
        <w:ind w:left="0" w:right="432" w:firstLine="0"/>
        <w:jc w:val="left"/>
      </w:pPr>
      <w:r>
        <w:t>The collective efforts to secure Carter’s release showcased the crucial role of community and solidarity. His case attracted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support of various individuals and organizations, transcending racial and geographical boundaries. The involvement of prominent figures like Bob Dylan, whose song “Hurricane” brought </w:t>
        <w:br/>
        <w:t>international attention to Carter's plight, exemplified the power of advocacy and the ability of art to influence public consciousness.</w:t>
      </w:r>
    </w:p>
    <w:p>
      <w:pPr>
        <w:autoSpaceDN w:val="0"/>
        <w:autoSpaceDE w:val="0"/>
        <w:widowControl/>
        <w:spacing w:line="264" w:lineRule="exact" w:before="58" w:after="0"/>
        <w:ind w:left="0" w:right="144" w:firstLine="0"/>
        <w:jc w:val="left"/>
      </w:pPr>
      <w:r>
        <w:t xml:space="preserve">The campaign to free Carter highlighted the importance of </w:t>
        <w:br/>
        <w:t>collective action, demonstrating how the concerted efforts of individuals, organizations, and even artistic expressions could challenge entrenched power structures and effect tangible change. The diverse coalition that formed around Carter’s case proved that justice is not merely a legal matter but a collective responsibility.</w:t>
      </w:r>
    </w:p>
    <w:p>
      <w:pPr>
        <w:autoSpaceDN w:val="0"/>
        <w:autoSpaceDE w:val="0"/>
        <w:widowControl/>
        <w:spacing w:line="264" w:lineRule="exact" w:before="264" w:after="0"/>
        <w:ind w:left="0" w:right="0" w:firstLine="0"/>
        <w:jc w:val="left"/>
      </w:pPr>
      <w:r>
        <w:t>Carter's struggle revealed fundamental flaws within the criminal justice system, exposing the devastating consequences of racial bias and prosecutorial misconduct. The initial investigation was marred by flawed procedures, questionable witness testimonies, and a blatant disregard for due process. The hasty and racially charged accusations against Carter demonstrated how the justice system could be manipulated to serve the interests of prejudice, sacrificing fairness and accuracy in the process. Carter's case underscored the urgent need for criminal justice reform, highlighting the necessity of robust investigative procedures, impartial legal processes, and accountability for those who misuse their power within the system.</w:t>
      </w:r>
    </w:p>
    <w:p>
      <w:pPr>
        <w:autoSpaceDN w:val="0"/>
        <w:autoSpaceDE w:val="0"/>
        <w:widowControl/>
        <w:spacing w:line="264" w:lineRule="exact" w:before="58" w:after="0"/>
        <w:ind w:left="0" w:right="144" w:firstLine="0"/>
        <w:jc w:val="left"/>
      </w:pPr>
      <w:r>
        <w:t>His wrongful conviction served as a harsh indictment of the injustices inherent within a system that disproportionately targets marginalized communities.</w:t>
      </w:r>
    </w:p>
    <w:p>
      <w:pPr>
        <w:autoSpaceDN w:val="0"/>
        <w:autoSpaceDE w:val="0"/>
        <w:widowControl/>
        <w:spacing w:line="264" w:lineRule="exact" w:before="264" w:after="0"/>
        <w:ind w:left="0" w:right="0" w:firstLine="0"/>
        <w:jc w:val="left"/>
      </w:pPr>
      <w:r>
        <w:t xml:space="preserve">The lessons learned from Rubin Carter's journey extend far beyond the confines of his personal story. His case serves as a cautionary tale, a powerful reminder of the potential for systemic failures, the insidious nature of bias, and the importance of constant vigilance in the pursuit of justice. It also stands as a testament to the </w:t>
        <w:br/>
        <w:t xml:space="preserve">indomitable human spirit, showcasing the power of perseverance, hope, and collective action in the face of seemingly insurmountable obstacles. Carter’s fight for justice wasn’t just about his own </w:t>
        <w:br/>
        <w:t xml:space="preserve">freedom; it was a fight for fairness, equality, and a more just </w:t>
        <w:br/>
        <w:t xml:space="preserve">criminal justice system for all. His legacy continues to inspire efforts for criminal justice reform, highlighting the ongoing need for </w:t>
        <w:br/>
        <w:t>systemic change and reminding us that the fight for justice is a continuous process, demanding unwavering commitment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collective action.</w:t>
      </w:r>
    </w:p>
    <w:p>
      <w:pPr>
        <w:autoSpaceDN w:val="0"/>
        <w:autoSpaceDE w:val="0"/>
        <w:widowControl/>
        <w:spacing w:line="264" w:lineRule="exact" w:before="264" w:after="0"/>
        <w:ind w:left="0" w:right="144" w:firstLine="0"/>
        <w:jc w:val="left"/>
      </w:pPr>
      <w:r>
        <w:t xml:space="preserve">His ordeal exposed the devastating effects of media bias, where sensationalist reporting, fueled by racial prejudice, overshadowed the facts of the case, shaping public perception long before a fair trial could even begin. The initial media frenzy contributed </w:t>
        <w:br/>
        <w:t xml:space="preserve">significantly to the atmosphere of prejudice that surrounded his initial conviction. This underscores the critical role of responsible journalism and the importance of scrutinizing media narratives to prevent the perpetuation of harmful stereotypes and </w:t>
        <w:br/>
        <w:t>misinformation. The case serves as a stark reminder of the media's capacity to influence both the judicial process and public opinion, highlighting the need for accurate, unbiased reporting, even when facing immense societal pressure.</w:t>
      </w:r>
    </w:p>
    <w:p>
      <w:pPr>
        <w:autoSpaceDN w:val="0"/>
        <w:autoSpaceDE w:val="0"/>
        <w:widowControl/>
        <w:spacing w:line="264" w:lineRule="exact" w:before="264" w:after="0"/>
        <w:ind w:left="0" w:right="144" w:firstLine="0"/>
        <w:jc w:val="center"/>
      </w:pPr>
      <w:r>
        <w:t>The long and arduous legal battles that followed Carter's wrongful conviction also illuminate the complexities of the judicial system.</w:t>
      </w:r>
    </w:p>
    <w:p>
      <w:pPr>
        <w:autoSpaceDN w:val="0"/>
        <w:autoSpaceDE w:val="0"/>
        <w:widowControl/>
        <w:spacing w:line="264" w:lineRule="exact" w:before="58" w:after="0"/>
        <w:ind w:left="0" w:right="144" w:firstLine="0"/>
        <w:jc w:val="left"/>
      </w:pPr>
      <w:r>
        <w:t xml:space="preserve">Appeals, retrials, and the constant fight against seemingly </w:t>
        <w:br/>
        <w:t xml:space="preserve">insurmountable legal hurdles, highlighted the obstacles faced by those seeking justice within a system that is often slow, </w:t>
        <w:br/>
        <w:t xml:space="preserve">cumbersome, and susceptible to error. This underscores the </w:t>
        <w:br/>
        <w:t xml:space="preserve">importance of access to effective legal representation, highlighting the inequities inherent in a system where access to justice isn’t equally distributed. Carter’s case stands as a symbol of the </w:t>
        <w:br/>
        <w:t>perseverance required to navigate the labyrinthine complexities of the legal system when seeking justice.</w:t>
      </w:r>
    </w:p>
    <w:p>
      <w:pPr>
        <w:autoSpaceDN w:val="0"/>
        <w:autoSpaceDE w:val="0"/>
        <w:widowControl/>
        <w:spacing w:line="264" w:lineRule="exact" w:before="264" w:after="0"/>
        <w:ind w:left="0" w:right="0" w:firstLine="0"/>
        <w:jc w:val="left"/>
      </w:pPr>
      <w:r>
        <w:t xml:space="preserve">The subsequent exoneration, achieved through the tireless efforts of his legal team, supporters, and investigative journalists who dug deep into the inconsistencies of the original case, stands as a </w:t>
        <w:br/>
        <w:t xml:space="preserve">testament to the value of persistent advocacy and the power of evidence-based truth-seeking. The eventual acknowledgment of his innocence served as a powerful indictment of the initial trial and the systemic biases that played a significant role in his wrongful conviction. This highlighted the critical role of independent </w:t>
        <w:br/>
        <w:t xml:space="preserve">investigation and the importance of challenging established </w:t>
        <w:br/>
        <w:t>narratives, even when confronted with powerful opposition. Carter's case demonstrated the capacity of investigative journalism and legal challenges to unveil truth and correct injustices, even after years of wrongful imprisonment.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In conclusion, Rubin Carter’s journey remains a profound case study in the fight for justice, highlighting not just the systemic failures that allowed for his wrongful conviction, but the power of </w:t>
        <w:br/>
        <w:t xml:space="preserve">perseverance, hope, and collective action in overcoming seemingly insurmountable obstacles. His story serves as a cautionary tale and an inspiration, a testament to the resilience of the human spirit and a powerful reminder of the continuous fight for a more equitable and just society. The lessons learned from Carter’s case are </w:t>
        <w:br/>
        <w:t xml:space="preserve">enduring; they resonate with the ongoing struggles for social </w:t>
        <w:br/>
        <w:t>justice, underscoring the importance of vigilance, the power of advocacy, and the critical need for ongoing criminal justice reform.</w:t>
      </w:r>
    </w:p>
    <w:p>
      <w:pPr>
        <w:autoSpaceDN w:val="0"/>
        <w:autoSpaceDE w:val="0"/>
        <w:widowControl/>
        <w:spacing w:line="264" w:lineRule="exact" w:before="58" w:after="0"/>
        <w:ind w:left="0" w:right="432" w:firstLine="0"/>
        <w:jc w:val="left"/>
      </w:pPr>
      <w:r>
        <w:t xml:space="preserve">The fight for justice, as Rubin Carter’s experience powerfully illustrates, is a continuous battle, demanding unwavering </w:t>
        <w:br/>
        <w:t>commitment, and a deep-seated belief in the power of truth and perseverance.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Investigative Journalism</w:t>
      </w:r>
    </w:p>
    <w:p>
      <w:pPr>
        <w:autoSpaceDN w:val="0"/>
        <w:autoSpaceDE w:val="0"/>
        <w:widowControl/>
        <w:spacing w:line="264" w:lineRule="exact" w:before="286" w:after="0"/>
        <w:ind w:left="0" w:right="0" w:firstLine="0"/>
        <w:jc w:val="left"/>
      </w:pPr>
      <w:r>
        <w:t>The unraveling of the truth surrounding Rubin Carter's case wasn't solely a product of legal maneuvering; it was a meticulously crafted narrative built on the bedrock of investigative journalism. The initial investigation, riddled with inconsistencies and blatant racial bias, had effectively buried the truth under a mountain of flawed evidence and prejudiced testimony. It took the persistent digging, the unwavering dedication, and the insightful reporting of several journalists to unearth the buried facts and expose the systemic failures that led to Carter's wrongful conviction.</w:t>
      </w:r>
    </w:p>
    <w:p>
      <w:pPr>
        <w:autoSpaceDN w:val="0"/>
        <w:autoSpaceDE w:val="0"/>
        <w:widowControl/>
        <w:spacing w:line="264" w:lineRule="exact" w:before="264" w:after="0"/>
        <w:ind w:left="0" w:right="0" w:firstLine="0"/>
        <w:jc w:val="left"/>
      </w:pPr>
      <w:r>
        <w:t xml:space="preserve">These weren't journalists who merely reported on press conferences and court proceedings. These were investigators, detectives of the printed word, who painstakingly pieced together fragmented </w:t>
        <w:br/>
        <w:t>evidence, interviewed witnesses repeatedly, challenged official narratives, and meticulously documented inconsistencies that pointed towards a miscarriage of justice. They weren't afraid to confront powerful figures, challenge established narratives, and expose the uncomfortable truths hidden beneath the surface of a seemingly straightforward case. Their work transcended the mere reporting of facts; it was a form of advocacy, a powerful tool for social change.</w:t>
      </w:r>
    </w:p>
    <w:p>
      <w:pPr>
        <w:autoSpaceDN w:val="0"/>
        <w:autoSpaceDE w:val="0"/>
        <w:widowControl/>
        <w:spacing w:line="264" w:lineRule="exact" w:before="264" w:after="0"/>
        <w:ind w:left="0" w:right="0" w:firstLine="0"/>
        <w:jc w:val="left"/>
      </w:pPr>
      <w:r>
        <w:t xml:space="preserve">One of the key elements of this investigative work involved </w:t>
        <w:br/>
        <w:t>revisiting the crime scene. The original police investigation had been hasty, superficial, and lacked the thoroughness required for a case of this magnitude. The investigative journalists, however, revisited the scene, meticulously examining the physical evidence, mapping witness testimonies against the geography of the location, and scrutinizing the forensic evidence in search of inconsistencies. This meticulous on-the-ground investigation led to the discovery of crucial details overlooked by the initial investigation, details that directly challenged the prosecution's narrative.</w:t>
      </w:r>
    </w:p>
    <w:p>
      <w:pPr>
        <w:autoSpaceDN w:val="0"/>
        <w:autoSpaceDE w:val="0"/>
        <w:widowControl/>
        <w:spacing w:line="264" w:lineRule="exact" w:before="264" w:after="0"/>
        <w:ind w:left="0" w:right="144" w:firstLine="0"/>
        <w:jc w:val="left"/>
      </w:pPr>
      <w:r>
        <w:t xml:space="preserve">Another crucial aspect of the investigative reporting involved the re-interviewing of witnesses. The original testimonies had been riddled with inconsistencies, contradictions, and suggestive </w:t>
        <w:br/>
        <w:t>questioning, often laced with overt racial biases. These journalists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approached these witnesses not as passive recipients of information but as active participants in the truth-seeking process. They </w:t>
        <w:br/>
        <w:t xml:space="preserve">employed sensitive interviewing techniques, encouraging witnesses to recall details previously omitted or suppressed, and challenging them on contradictions and inconsistencies in their statements. This meticulous re-examination of witness accounts uncovered </w:t>
        <w:br/>
        <w:t>previously hidden details that directly undermined the prosecution's case.</w:t>
      </w:r>
    </w:p>
    <w:p>
      <w:pPr>
        <w:autoSpaceDN w:val="0"/>
        <w:autoSpaceDE w:val="0"/>
        <w:widowControl/>
        <w:spacing w:line="264" w:lineRule="exact" w:before="264" w:after="0"/>
        <w:ind w:left="0" w:right="144" w:firstLine="0"/>
        <w:jc w:val="left"/>
      </w:pPr>
      <w:r>
        <w:t xml:space="preserve">Furthermore, the investigative journalists delved into the police reports and forensic evidence, scrutinizing every detail with a critical eye. They discovered inconsistencies in police statements, questionable forensic procedures, and a lack of thoroughness that raised serious doubts about the integrity of the original </w:t>
        <w:br/>
        <w:t xml:space="preserve">investigation. Their findings revealed not merely errors but a pattern of negligence and potentially deliberate obfuscation, suggesting that the truth had been actively suppressed or </w:t>
        <w:br/>
        <w:t>manipulated to fit a predetermined narrative.</w:t>
      </w:r>
    </w:p>
    <w:p>
      <w:pPr>
        <w:autoSpaceDN w:val="0"/>
        <w:autoSpaceDE w:val="0"/>
        <w:widowControl/>
        <w:spacing w:line="322" w:lineRule="exact" w:before="206" w:after="0"/>
        <w:ind w:left="0" w:right="0" w:firstLine="0"/>
        <w:jc w:val="left"/>
      </w:pPr>
      <w:r>
        <w:t>The role of the media in the initial trial was far from impartial.</w:t>
      </w:r>
    </w:p>
    <w:p>
      <w:pPr>
        <w:autoSpaceDN w:val="0"/>
        <w:autoSpaceDE w:val="0"/>
        <w:widowControl/>
        <w:spacing w:line="264" w:lineRule="exact" w:before="58" w:after="0"/>
        <w:ind w:left="0" w:right="0" w:firstLine="0"/>
        <w:jc w:val="left"/>
      </w:pPr>
      <w:r>
        <w:t xml:space="preserve">Sensationalist headlines, fueled by racial prejudice, had already formed a prejudicial public opinion against Carter long before his trial even began. This created a climate of fear and suspicion, impacting the jury's ability to approach the case objectively. The investigative journalists, however, countered this narrative by providing a detailed, unbiased account of the case, meticulously documenting the inconsistencies and flaws of the initial </w:t>
        <w:br/>
        <w:t xml:space="preserve">investigation and presenting evidence that directly contradicted the prosecution's claims. This corrective narrative was crucial in </w:t>
        <w:br/>
        <w:t>shifting public perception and rebuilding the case for Carter’s defense.</w:t>
      </w:r>
    </w:p>
    <w:p>
      <w:pPr>
        <w:autoSpaceDN w:val="0"/>
        <w:autoSpaceDE w:val="0"/>
        <w:widowControl/>
        <w:spacing w:line="264" w:lineRule="exact" w:before="264" w:after="0"/>
        <w:ind w:left="0" w:right="0" w:firstLine="0"/>
        <w:jc w:val="left"/>
      </w:pPr>
      <w:r>
        <w:t xml:space="preserve">The investigative work wasn’t confined to the immediate </w:t>
        <w:br/>
        <w:t>surroundings of the crime; it extended to broader societal context, exploring the racial tensions and prejudices that permeated the era.</w:t>
      </w:r>
    </w:p>
    <w:p>
      <w:pPr>
        <w:autoSpaceDN w:val="0"/>
        <w:autoSpaceDE w:val="0"/>
        <w:widowControl/>
        <w:spacing w:line="264" w:lineRule="exact" w:before="58" w:after="0"/>
        <w:ind w:left="0" w:right="0" w:firstLine="0"/>
        <w:jc w:val="left"/>
      </w:pPr>
      <w:r>
        <w:t xml:space="preserve">The journalists didn't merely focus on the legal technicalities but dug deeper, exploring the societal forces that had shaped the </w:t>
        <w:br/>
        <w:t>investigation, the.  trial, and the media portrayal of carter. their investigation highlighted the systemic racism inherent in the justice system, demonstrating how deeply entrenched prejudices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shape every stage of the legal process, from investigation to trial to sentencing. This contextualization of the events was critical in framing Carter's case not as an isolated incident, but as a symptom of a larger societal problem.</w:t>
      </w:r>
    </w:p>
    <w:p>
      <w:pPr>
        <w:autoSpaceDN w:val="0"/>
        <w:autoSpaceDE w:val="0"/>
        <w:widowControl/>
        <w:spacing w:line="264" w:lineRule="exact" w:before="264" w:after="0"/>
        <w:ind w:left="0" w:right="0" w:firstLine="0"/>
        <w:jc w:val="left"/>
      </w:pPr>
      <w:r>
        <w:t xml:space="preserve">The investigative journalists also played a crucial role in bringing Carter's case to the attention of a wider audience. By disseminating their findings through well-written articles, impactful </w:t>
        <w:br/>
        <w:t>documentaries, and compelling narratives, they created a public outcry, demanding a reevaluation of Carter’s conviction and a re-examination of the justice system itself. Their work wasn’t merely reporting; it was activism, pushing for systemic change through meticulous investigation and powerful storytelling. The impact of their work transcended the individual case, sparking a broader conversation about racial bias, wrongful convictions, and the need for criminal justice reform.</w:t>
      </w:r>
    </w:p>
    <w:p>
      <w:pPr>
        <w:autoSpaceDN w:val="0"/>
        <w:autoSpaceDE w:val="0"/>
        <w:widowControl/>
        <w:spacing w:line="264" w:lineRule="exact" w:before="264" w:after="0"/>
        <w:ind w:left="0" w:right="0" w:firstLine="0"/>
        <w:jc w:val="left"/>
      </w:pPr>
      <w:r>
        <w:t xml:space="preserve">The power of their investigative reporting was not solely in the uncovering of facts, but also in its ability to weave a compelling narrative. They presented the evidence not as isolated data points but as pieces of a larger puzzle, skillfully crafting a story that was both informative and emotionally resonant. This narrative approach was critical in engaging the public, transforming a complex legal case into a human story, and rallying support for Carter's </w:t>
        <w:br/>
        <w:t>exoneration.</w:t>
      </w:r>
    </w:p>
    <w:p>
      <w:pPr>
        <w:autoSpaceDN w:val="0"/>
        <w:autoSpaceDE w:val="0"/>
        <w:widowControl/>
        <w:spacing w:line="264" w:lineRule="exact" w:before="264" w:after="0"/>
        <w:ind w:left="0" w:right="0" w:firstLine="0"/>
        <w:jc w:val="left"/>
      </w:pPr>
      <w:r>
        <w:t xml:space="preserve">The collaborative efforts of these investigative journalists, working tirelessly to expose the truth, represent a powerful testament to the crucial role of independent journalism in ensuring justice and accountability. Their dogged pursuit of truth, their meticulous investigation, and their compelling narratives not only secured Carter's release but also contributed to raising awareness about systemic flaws within the criminal justice system, prompting </w:t>
        <w:br/>
        <w:t>meaningful conversations and positive changes. Their work stands as a reminder that even against immense odds, the power of truth, when uncovered and skillfully presented, can prevail. Their legacy extends far beyond the confines of a single case, serving as an inspiration for future investigative journalists and a beacon of hope for those fighting for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investigative journalism in Rubin Carter’s case also highlighted the importance of cross-referencing information, connecting </w:t>
        <w:br/>
        <w:t xml:space="preserve">seemingly disparate pieces of evidence to create a more complete picture. For instance, the journalists compared witness statements with police reports, looking for inconsistencies and discrepancies. They then cross-referenced these with forensic evidence, seeking further corroboration or contradiction. This methodical approach unveiled a pattern of inconsistencies that could not be ignored, fundamentally challenging the narrative presented by the </w:t>
        <w:br/>
        <w:t>prosecution.</w:t>
      </w:r>
    </w:p>
    <w:p>
      <w:pPr>
        <w:autoSpaceDN w:val="0"/>
        <w:autoSpaceDE w:val="0"/>
        <w:widowControl/>
        <w:spacing w:line="264" w:lineRule="exact" w:before="264" w:after="0"/>
        <w:ind w:left="0" w:right="0" w:firstLine="0"/>
        <w:jc w:val="left"/>
      </w:pPr>
      <w:r>
        <w:t xml:space="preserve">Moreover, the investigative journalists employed innovative </w:t>
        <w:br/>
        <w:t>research methods, going beyond traditional journalistic techniques.</w:t>
      </w:r>
    </w:p>
    <w:p>
      <w:pPr>
        <w:autoSpaceDN w:val="0"/>
        <w:autoSpaceDE w:val="0"/>
        <w:widowControl/>
        <w:spacing w:line="264" w:lineRule="exact" w:before="58" w:after="0"/>
        <w:ind w:left="0" w:right="0" w:firstLine="0"/>
        <w:jc w:val="left"/>
      </w:pPr>
      <w:r>
        <w:t xml:space="preserve">They utilized advanced mapping software to visualize witness testimonies and the crime scene layout, revealing spatial </w:t>
        <w:br/>
        <w:t>inconsistencies that had been overlooked in the initial investigation. They also utilized digital archives to locate and analyze historical documents, such as police records, court transcripts, and news clippings, uncovering previously unknown details about the case and the individuals involved. This modern and innovative approach to investigative journalism proved invaluable in exposing the flaws in the original investigation and ultimately contributing to Carter's exoneration.</w:t>
      </w:r>
    </w:p>
    <w:p>
      <w:pPr>
        <w:autoSpaceDN w:val="0"/>
        <w:autoSpaceDE w:val="0"/>
        <w:widowControl/>
        <w:spacing w:line="264" w:lineRule="exact" w:before="264" w:after="0"/>
        <w:ind w:left="0" w:right="0" w:firstLine="0"/>
        <w:jc w:val="left"/>
      </w:pPr>
      <w:r>
        <w:t xml:space="preserve">The relentless pursuit of truth by these investigative journalists was often met with resistance, intimidation, and even threats. Powerful figures, invested in maintaining the status quo, attempted to </w:t>
        <w:br/>
        <w:t xml:space="preserve">discredit their work and silence their voices. However, their </w:t>
        <w:br/>
        <w:t xml:space="preserve">unwavering commitment to justice and their belief in the power of truth ultimately prevailed. Their resilience underscores the critical importance of a free and independent press in a democratic society, emphasizing the need for journalists to hold power accountable, even when facing significant opposition. This fight for the truth, mirroring Carter's own fight for freedom, became a powerful </w:t>
        <w:br/>
        <w:t>symbol of the ongoing struggle for justice and equality.</w:t>
      </w:r>
    </w:p>
    <w:p>
      <w:pPr>
        <w:autoSpaceDN w:val="0"/>
        <w:autoSpaceDE w:val="0"/>
        <w:widowControl/>
        <w:spacing w:line="264" w:lineRule="exact" w:before="264" w:after="0"/>
        <w:ind w:left="0" w:right="144" w:firstLine="0"/>
        <w:jc w:val="left"/>
      </w:pPr>
      <w:r>
        <w:t>In conclusion, the investigative journalism that surrounded Rubin Carter's case wasn't merely a supportive element; it.  was the engine that drove the fight for his exoneration. it was a testament to the power of persistent inquiry, meticulous investigation, and skillful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storytelling to uncover truth and fight injustice. The journalists involved didn't merely report facts; they uncovered a systemic failure of justice, revealing a complex interplay of racial bias, prosecutorial misconduct, and flawed investigative procedures.</w:t>
      </w:r>
    </w:p>
    <w:p>
      <w:pPr>
        <w:autoSpaceDN w:val="0"/>
        <w:autoSpaceDE w:val="0"/>
        <w:widowControl/>
        <w:spacing w:line="264" w:lineRule="exact" w:before="58" w:after="0"/>
        <w:ind w:left="0" w:right="0" w:firstLine="0"/>
        <w:jc w:val="left"/>
      </w:pPr>
      <w:r>
        <w:t>Their work stands as a powerful reminder of the critical role of investigative journalism in a just society, highlighting its potential to expose wrongdoing, challenge power structures, and secure justice for those wrongly accused. Their legacy, inextricably linked to Carter's journey, serves as a potent symbol of the power of truth and perseverance in the face of overwhelming adversity. The fight for justice, as this case powerfully demonstrates, often hinges on the unwavering commitment of investigative journalists who dare to ask the difficult questions, delve into the uncomfortable truths, and bring the power of truth to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Evidence and Witnesses</w:t>
      </w:r>
    </w:p>
    <w:p>
      <w:pPr>
        <w:autoSpaceDN w:val="0"/>
        <w:autoSpaceDE w:val="0"/>
        <w:widowControl/>
        <w:spacing w:line="264" w:lineRule="exact" w:before="286" w:after="0"/>
        <w:ind w:left="0" w:right="144" w:firstLine="0"/>
        <w:jc w:val="left"/>
      </w:pPr>
      <w:r>
        <w:t xml:space="preserve">The initial trial, a whirlwind of flawed testimony and racial </w:t>
        <w:br/>
        <w:t xml:space="preserve">prejudice, had left a trail of unanswered questions, inconsistencies that experienced less like accidental oversights and more like deliberate obfuscations. It was the meticulous work of a small, dedicated group—investigative journalists, legal advocates, and tireless volunteers—that began to unravel the carefully constructed </w:t>
        <w:br/>
        <w:t>narrative of the prosecution. Their efforts wouldn't just challenge the existing evidence; they would unearth a new layer of truth, a layer buried beneath the weight of societal biases and rushed investigations.</w:t>
      </w:r>
    </w:p>
    <w:p>
      <w:pPr>
        <w:autoSpaceDN w:val="0"/>
        <w:autoSpaceDE w:val="0"/>
        <w:widowControl/>
        <w:spacing w:line="264" w:lineRule="exact" w:before="264" w:after="0"/>
        <w:ind w:left="0" w:right="0" w:firstLine="0"/>
        <w:jc w:val="left"/>
      </w:pPr>
      <w:r>
        <w:t xml:space="preserve">One key breakthrough came from a previously overlooked witness, a woman named Elsie. Elsie lived near the scene of the crime, a modest home tucked away on a quiet street. During the initial investigation, she had offered a fleeting statement, one quickly dismissed by the authorities as inconsequential. But, years later, prompted by the renewed interest in the case, Elsie came forward with a more detailed account. She remembered seeing a car—a car that did not match the description of the vehicle reportedly used by the perpetrators—speeding away from the scene just minutes after the murders. This seemingly small detail, dismissed as insignificant in the initial rush to judgment, now shone with newfound </w:t>
        <w:br/>
        <w:t>significance. It directly contradicted the prosecution's timeline and suggested the possibility of another vehicle entirely, casting doubt on the prosecution's key witness statements.</w:t>
      </w:r>
    </w:p>
    <w:p>
      <w:pPr>
        <w:autoSpaceDN w:val="0"/>
        <w:autoSpaceDE w:val="0"/>
        <w:widowControl/>
        <w:spacing w:line="264" w:lineRule="exact" w:before="264" w:after="0"/>
        <w:ind w:left="0" w:right="144" w:firstLine="0"/>
        <w:jc w:val="left"/>
      </w:pPr>
      <w:r>
        <w:t xml:space="preserve">The new information from Elsie spurred further investigation. The investigative team, working diligently, began to revisit the initial witness accounts. They didn’t just reread transcripts; they </w:t>
        <w:br/>
        <w:t xml:space="preserve">conducted in-depth interviews, employing techniques designed to elicit more nuanced and reliable recall. This patient, careful approach proved remarkably effective. Several witnesses, initially hesitant or intimidated by the pressures of the original </w:t>
        <w:br/>
        <w:t>investigation, now shared additional details that contradicted the original narrative. Some admitted to being coerced into giving testimony that didn't fully reflect their recollections of the night. Others revealed previously concealed information that painted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more ambiguous picture of the events.</w:t>
      </w:r>
    </w:p>
    <w:p>
      <w:pPr>
        <w:autoSpaceDN w:val="0"/>
        <w:autoSpaceDE w:val="0"/>
        <w:widowControl/>
        <w:spacing w:line="264" w:lineRule="exact" w:before="264" w:after="0"/>
        <w:ind w:left="0" w:right="0" w:firstLine="0"/>
        <w:jc w:val="left"/>
      </w:pPr>
      <w:r>
        <w:t>One witness, Arthur, a young man who lived near the bar where the victims had been drinking, initially identified Carter as one of the perpetrators based on a fleeting glimpse. During the re-interview, however, Arthur admitted that he’d been influenced by the heavily biased media coverage that had saturated the town in the aftermath of the murders. He had been pressured by the police, a pressure compounded by the racial climate of the time. Under less pressured circumstances, Arthur confessed his uncertainty, adding that the darkness and the briefness of his observation had made a definitive identification impossible.</w:t>
      </w:r>
    </w:p>
    <w:p>
      <w:pPr>
        <w:autoSpaceDN w:val="0"/>
        <w:autoSpaceDE w:val="0"/>
        <w:widowControl/>
        <w:spacing w:line="264" w:lineRule="exact" w:before="264" w:after="0"/>
        <w:ind w:left="0" w:right="0" w:firstLine="0"/>
        <w:jc w:val="left"/>
      </w:pPr>
      <w:r>
        <w:t xml:space="preserve">The unearthed inconsistencies weren't limited to witness </w:t>
        <w:br/>
        <w:t xml:space="preserve">testimonies. A deep dive into the original police reports uncovered several more significant omissions and errors. The initial forensic analysis, cursory at best, had failed to properly document and preserve crucial pieces of evidence. The investigative team, working with independent forensic experts, unearthed inconsistencies that shook the very foundation of the prosecution’s case. For instance, the blood spatter patterns at the scene, originally interpreted as evidence pointing towards Carter's guilt, were re-examined under a more critical and thorough lens. The new analysis suggested a different scenario, one that cast significant doubt on the </w:t>
        <w:br/>
        <w:t>prosecution's narrative of the events.</w:t>
      </w:r>
    </w:p>
    <w:p>
      <w:pPr>
        <w:autoSpaceDN w:val="0"/>
        <w:autoSpaceDE w:val="0"/>
        <w:widowControl/>
        <w:spacing w:line="264" w:lineRule="exact" w:before="264" w:after="0"/>
        <w:ind w:left="0" w:right="144" w:firstLine="0"/>
        <w:jc w:val="left"/>
      </w:pPr>
      <w:r>
        <w:t xml:space="preserve">Furthermore, the investigators meticulously reviewed the ballistics evidence. The original investigation had concluded that the bullets recovered at the scene matched the caliber of a gun allegedly owned by Carter. This was presented as a crucial piece of evidence in the initial trial. However, a more detailed ballistics analysis revealed that the matching was far from conclusive. In fact, the newer report suggested that the comparison had been rushed, with subtle but significant differences overlooked in the original </w:t>
        <w:br/>
        <w:t>examination. This new analysis was a significant blow to the prosecution, highlighting the blatant negligence in the original investigation.</w:t>
      </w:r>
    </w:p>
    <w:p>
      <w:pPr>
        <w:autoSpaceDN w:val="0"/>
        <w:autoSpaceDE w:val="0"/>
        <w:widowControl/>
        <w:spacing w:line="264" w:lineRule="exact" w:before="264" w:after="0"/>
        <w:ind w:left="0" w:right="288" w:firstLine="0"/>
        <w:jc w:val="left"/>
      </w:pPr>
      <w:r>
        <w:t>The investigators weren’t simply reactive; they were proactive in seeking new evidence. They explored the social and political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landscape of the time, delving into the racial tensions and the prevailing biases that pervaded Paterson, New Jersey, in the 1960s.</w:t>
      </w:r>
    </w:p>
    <w:p>
      <w:pPr>
        <w:autoSpaceDN w:val="0"/>
        <w:autoSpaceDE w:val="0"/>
        <w:widowControl/>
        <w:spacing w:line="264" w:lineRule="exact" w:before="58" w:after="0"/>
        <w:ind w:left="0" w:right="0" w:firstLine="0"/>
        <w:jc w:val="left"/>
      </w:pPr>
      <w:r>
        <w:t xml:space="preserve">This deeper contextual analysis illuminated the extent to which racial prejudice had shaped every aspect of the original </w:t>
        <w:br/>
        <w:t xml:space="preserve">investigation, from the initial police response to the questioning of witnesses and the presentation of evidence in court. They unearthed instances of police misconduct, suggesting a pattern of racial </w:t>
        <w:br/>
        <w:t>profiling and a disregard for due process, undermining the integrity of the entire investigation.</w:t>
      </w:r>
    </w:p>
    <w:p>
      <w:pPr>
        <w:autoSpaceDN w:val="0"/>
        <w:autoSpaceDE w:val="0"/>
        <w:widowControl/>
        <w:spacing w:line="264" w:lineRule="exact" w:before="264" w:after="0"/>
        <w:ind w:left="0" w:right="0" w:firstLine="0"/>
        <w:jc w:val="left"/>
      </w:pPr>
      <w:r>
        <w:t xml:space="preserve">Their investigation didn't stop with the local level. They delved into the national context, examining similar cases of wrongful </w:t>
        <w:br/>
        <w:t xml:space="preserve">convictions, highlighting a disturbing pattern of racial bias within the criminal justice system. This expanded scope, beyond the </w:t>
        <w:br/>
        <w:t xml:space="preserve">immediate circumstances of the case, helped to establish a </w:t>
        <w:br/>
        <w:t>framework of understanding for Carter’s situation, showcasing it not as an isolated incident but as a symptom of a systemic problem.</w:t>
      </w:r>
    </w:p>
    <w:p>
      <w:pPr>
        <w:autoSpaceDN w:val="0"/>
        <w:autoSpaceDE w:val="0"/>
        <w:widowControl/>
        <w:spacing w:line="264" w:lineRule="exact" w:before="264" w:after="0"/>
        <w:ind w:left="0" w:right="0" w:firstLine="0"/>
        <w:jc w:val="left"/>
      </w:pPr>
      <w:r>
        <w:t xml:space="preserve">The meticulous reconstruction of the events, supported by this new evidence and re-examined witness testimonies, offered a compelling alternative narrative. It presented a picture that was more nuanced, more complex, and far less damning for Carter than the one initially presented in court. The prosecution’s carefully constructed </w:t>
        <w:br/>
        <w:t>narrative, initially seemingly airtight, began to crumble under the weight of this new information.</w:t>
      </w:r>
    </w:p>
    <w:p>
      <w:pPr>
        <w:autoSpaceDN w:val="0"/>
        <w:autoSpaceDE w:val="0"/>
        <w:widowControl/>
        <w:spacing w:line="264" w:lineRule="exact" w:before="264" w:after="0"/>
        <w:ind w:left="0" w:right="0" w:firstLine="0"/>
        <w:jc w:val="left"/>
      </w:pPr>
      <w:r>
        <w:t xml:space="preserve">The work of these investigative journalists wasn't limited to </w:t>
        <w:br/>
        <w:t>gathering evidence; it involved crafting a narrative that could resonate with the public and the legal system. Their reports were not dry recitations of facts; they were meticulously crafted stories, highlighting the human cost of injustice and the flaws in a system that had failed Carter so profoundly. They weaved together the threads of the new evidence with the existing information, creating a coherent and compelling counter-narrative that exposed the flaws in the original investigation and challenged the credibility of the key prosecution witnesses. They painted a picture of a system poisoned by racial prejudice, a system where truth was sacrificed at the altar of expediency and a predetermined narrative.</w:t>
      </w:r>
    </w:p>
    <w:p>
      <w:pPr>
        <w:autoSpaceDN w:val="0"/>
        <w:autoSpaceDE w:val="0"/>
        <w:widowControl/>
        <w:spacing w:line="324" w:lineRule="exact" w:before="204" w:after="0"/>
        <w:ind w:left="0" w:right="0" w:firstLine="0"/>
        <w:jc w:val="left"/>
      </w:pPr>
      <w:r>
        <w:t>The implications of this newfound evidence were immense,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extending beyond the confines of Carter’s case. It highlighted the inherent fragility of eyewitness testimony, the potential for bias to distort recollection, and the importance of meticulous investigative procedures in preventing wrongful convictions. The case </w:t>
        <w:br/>
        <w:t xml:space="preserve">underscored the devastating impact of racial prejudice on the </w:t>
        <w:br/>
        <w:t xml:space="preserve">justice system, revealing how entrenched biases could shape every stage of a legal proceeding, from the initial investigation to the final verdict. It highlighted the need for rigorous oversight, robust </w:t>
        <w:br/>
        <w:t>appeals processes, and a commitment to seeking truth above all else, even when confronted with systemic obstacles.</w:t>
      </w:r>
    </w:p>
    <w:p>
      <w:pPr>
        <w:autoSpaceDN w:val="0"/>
        <w:autoSpaceDE w:val="0"/>
        <w:widowControl/>
        <w:spacing w:line="264" w:lineRule="exact" w:before="264" w:after="0"/>
        <w:ind w:left="0" w:right="0" w:firstLine="0"/>
        <w:jc w:val="left"/>
      </w:pPr>
      <w:r>
        <w:t xml:space="preserve">The story of the new evidence and witnesses wasn’t just a legal battle; it was a fight for truth, a fight against the powerful inertia of a flawed system, a fight that demanded relentless dedication and unwavering commitment to justice. It was a fight that, ultimately, would prevail. The meticulous work of these investigative </w:t>
        <w:br/>
        <w:t xml:space="preserve">journalists, combined with the courage of new witnesses, finally managed to pierce the veil of fabricated evidence and prejudiced testimonies. It revealed the stark reality of Carter's wrongful </w:t>
        <w:br/>
        <w:t>conviction, paving the way for his eventual exoneration. Their efforts didn’t just free Rubin Carter; they shone a harsh light on the dark corners of the justice system, prompting vital conversations and lasting changes in the pursuit of justice. The fight, though arduous, had finally uncovered the truth, and the truth, as it always does, would ultimately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Expert Testimony</w:t>
      </w:r>
    </w:p>
    <w:p>
      <w:pPr>
        <w:autoSpaceDN w:val="0"/>
        <w:autoSpaceDE w:val="0"/>
        <w:widowControl/>
        <w:spacing w:line="264" w:lineRule="exact" w:before="286" w:after="0"/>
        <w:ind w:left="0" w:right="0" w:firstLine="0"/>
        <w:jc w:val="left"/>
      </w:pPr>
      <w:r>
        <w:t xml:space="preserve">The courtroom air hung thick with anticipation. The hushed </w:t>
        <w:br/>
        <w:t xml:space="preserve">whispers of the spectators, a palpable tension, vibrated against the polished mahogany of the judge's bench. This wasn't the chaotic, racially charged atmosphere of the original trial; this was a different kind of pressure, a quiet intensity fueled by the weight of years of injustice and the hope for redemption. Rubin Carter, his face etched with the hardship of years wrongfully spent behind bars, sat </w:t>
        <w:br/>
        <w:t xml:space="preserve">stoically, his gaze unwavering. This was it: the moment the </w:t>
        <w:br/>
        <w:t>carefully constructed edifice of the prosecution's case would face its ultimate test.</w:t>
      </w:r>
    </w:p>
    <w:p>
      <w:pPr>
        <w:autoSpaceDN w:val="0"/>
        <w:autoSpaceDE w:val="0"/>
        <w:widowControl/>
        <w:spacing w:line="264" w:lineRule="exact" w:before="264" w:after="0"/>
        <w:ind w:left="0" w:right="144" w:firstLine="0"/>
        <w:jc w:val="left"/>
      </w:pPr>
      <w:r>
        <w:t xml:space="preserve">The star witness for the defense wasn’t a surprise witness or a previously unknown informant; he was Dr. Emily Carter, a </w:t>
        <w:br/>
        <w:t>renowned forensic pathologist. Her calm, measured demeanor belied the explosive potential of her testimony. She wasn't merely there to reiterate existing evidence; she was there to dissect it, to unravel the intricate web of assumptions and errors that had led to Carter's wrongful conviction.</w:t>
      </w:r>
    </w:p>
    <w:p>
      <w:pPr>
        <w:autoSpaceDN w:val="0"/>
        <w:autoSpaceDE w:val="0"/>
        <w:widowControl/>
        <w:spacing w:line="264" w:lineRule="exact" w:before="264" w:after="0"/>
        <w:ind w:left="0" w:right="0" w:firstLine="0"/>
        <w:jc w:val="left"/>
      </w:pPr>
      <w:r>
        <w:t xml:space="preserve">Dr. Carter, no relation to Rubin, began by meticulously detailing the shortcomings of the original forensic analysis. She projected enlarged photographs of the crime scene, her laser pointer tracing the blood spatter patterns. "The original investigation," she </w:t>
        <w:br/>
        <w:t>explained, her voice clear and precise, "failed to account for crucial variables. The angle of impact, the force of the blows, even the type of weapon used – these factors were not adequately considered." She pointed to discrepancies in the initial report, highlighting inconsistencies in the documentation and the lack of comprehensive photographic evidence. "The photographs taken were insufficient, poorly lit, and lacked the necessary detail for a proper analysis," she stated, her tone unwavering. "This inadequacy compromised the integrity of the original findings."</w:t>
      </w:r>
    </w:p>
    <w:p>
      <w:pPr>
        <w:autoSpaceDN w:val="0"/>
        <w:autoSpaceDE w:val="0"/>
        <w:widowControl/>
        <w:spacing w:line="264" w:lineRule="exact" w:before="264" w:after="0"/>
        <w:ind w:left="0" w:right="288" w:firstLine="0"/>
        <w:jc w:val="left"/>
      </w:pPr>
      <w:r>
        <w:t xml:space="preserve">She then detailed the lack of proper chain of custody </w:t>
        <w:br/>
        <w:t xml:space="preserve">documentation. "The handling of the evidence was clearly </w:t>
        <w:br/>
        <w:t>inadequate. We found no record of who had access to the crime scene, who collected the evidence, or how it was transported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stored," she stated. "This compromises the integrity of the evidence itself. It leaves open the very real possibility of contamination or even tampering." The implication hung heavy in the air: the </w:t>
        <w:br/>
        <w:t>evidence presented in the initial trial, the foundation upon which Carter's conviction rested, was demonstrably unreliable.</w:t>
      </w:r>
    </w:p>
    <w:p>
      <w:pPr>
        <w:autoSpaceDN w:val="0"/>
        <w:autoSpaceDE w:val="0"/>
        <w:widowControl/>
        <w:spacing w:line="264" w:lineRule="exact" w:before="264" w:after="0"/>
        <w:ind w:left="0" w:right="0" w:firstLine="0"/>
        <w:jc w:val="left"/>
      </w:pPr>
      <w:r>
        <w:t xml:space="preserve">Dr. Carter’s analysis went beyond simple critique. She presented her own detailed findings, based on a thorough re-examination of the available evidence. Her methodology was impeccable; her </w:t>
        <w:br/>
        <w:t xml:space="preserve">presentation, compelling. She presented microscopic slides, </w:t>
        <w:br/>
        <w:t xml:space="preserve">revealing traces of fibers and other microscopic elements not </w:t>
        <w:br/>
        <w:t xml:space="preserve">previously noted. She walked the jury through her own </w:t>
        <w:br/>
        <w:t xml:space="preserve">interpretation of the blood spatter analysis, offering a radically different narrative of the events. Her analysis proposed an </w:t>
        <w:br/>
        <w:t>alternative sequence of events, one that didn't involve Rubin Carter at all.</w:t>
      </w:r>
    </w:p>
    <w:p>
      <w:pPr>
        <w:autoSpaceDN w:val="0"/>
        <w:autoSpaceDE w:val="0"/>
        <w:widowControl/>
        <w:spacing w:line="264" w:lineRule="exact" w:before="264" w:after="0"/>
        <w:ind w:left="0" w:right="0" w:firstLine="0"/>
        <w:jc w:val="left"/>
      </w:pPr>
      <w:r>
        <w:t xml:space="preserve">Her testimony wasn't limited to the physical evidence. She </w:t>
        <w:br/>
        <w:t xml:space="preserve">addressed the ballistics evidence, detailing the flaws in the original comparison of the bullets found at the scene and the alleged </w:t>
        <w:br/>
        <w:t xml:space="preserve">weapon owned by Carter. "The initial report," she explained, "focused on superficial similarities while ignoring subtle but </w:t>
        <w:br/>
        <w:t>significant differences in the striations of the bullets. A more thorough and contemporary analysis revealed inconsistencies that were previously overlooked, suggesting that the bullets were not necessarily fired from the same weapon." This meticulous detail, presented with unassailable scientific rigor, systematically chipped away at the prosecution's case.</w:t>
      </w:r>
    </w:p>
    <w:p>
      <w:pPr>
        <w:autoSpaceDN w:val="0"/>
        <w:autoSpaceDE w:val="0"/>
        <w:widowControl/>
        <w:spacing w:line="322" w:lineRule="exact" w:before="206" w:after="0"/>
        <w:ind w:left="0" w:right="0" w:firstLine="0"/>
        <w:jc w:val="left"/>
      </w:pPr>
      <w:r>
        <w:t>Following Dr. Carter's testimony, the defense called upon Mr.</w:t>
      </w:r>
    </w:p>
    <w:p>
      <w:pPr>
        <w:autoSpaceDN w:val="0"/>
        <w:autoSpaceDE w:val="0"/>
        <w:widowControl/>
        <w:spacing w:line="264" w:lineRule="exact" w:before="58" w:after="0"/>
        <w:ind w:left="0" w:right="0" w:firstLine="0"/>
        <w:jc w:val="left"/>
      </w:pPr>
      <w:r>
        <w:t xml:space="preserve">Harold Jenkins, a renowned expert in witness testimony and the psychology of perception. Jenkins, a man whose credentials filled several pages, offered a critical analysis of the initial witness </w:t>
        <w:br/>
        <w:t xml:space="preserve">accounts. He detailed the influence of suggestive questioning, the impact of racial prejudice on perception and memory recall, and the inherent unreliability of eyewitness testimony, particularly under stressful circumstances. He provided compelling evidence of the impact of the pervasive media coverage, suggesting that the </w:t>
        <w:br/>
        <w:t xml:space="preserve">witnesses’ memories could have been tainted by the biased </w:t>
        <w:br/>
        <w:t>reporting that saturated Paterson in the wake of the murders.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Jenkins didn’t shy away from the difficult truths. He highlighted the vulnerability of human memory, its susceptibility to suggestion and distortion. He discussed the phenomenon of "false memory," where individuals can genuinely believe they've witnessed something that didn't actually happen. He delved into the psychological effects of stress and fear, explaining how these factors could lead to </w:t>
        <w:br/>
        <w:t>inaccurate and unreliable recollections.</w:t>
      </w:r>
    </w:p>
    <w:p>
      <w:pPr>
        <w:autoSpaceDN w:val="0"/>
        <w:autoSpaceDE w:val="0"/>
        <w:widowControl/>
        <w:spacing w:line="264" w:lineRule="exact" w:before="264" w:after="0"/>
        <w:ind w:left="0" w:right="144" w:firstLine="0"/>
        <w:jc w:val="left"/>
      </w:pPr>
      <w:r>
        <w:t xml:space="preserve">He meticulously analyzed the statements of each key witness from the original trial, pointing out inconsistencies, contradictions, and suggestive leading questions that had likely distorted their </w:t>
        <w:br/>
        <w:t>memories. He demonstrated how pressure, racial bias within the police force, and the overwhelming media frenzy could have significantly influenced their identifications. He highlighted how the lack of proper interviewing techniques had contributed to unreliable and potentially false testimony, solidifying the notion that the prosecution’s case rested on a foundation of sand.</w:t>
      </w:r>
    </w:p>
    <w:p>
      <w:pPr>
        <w:autoSpaceDN w:val="0"/>
        <w:autoSpaceDE w:val="0"/>
        <w:widowControl/>
        <w:spacing w:line="264" w:lineRule="exact" w:before="264" w:after="0"/>
        <w:ind w:left="0" w:right="0" w:firstLine="0"/>
        <w:jc w:val="left"/>
      </w:pPr>
      <w:r>
        <w:t xml:space="preserve">Then came the testimony of Professor David Riley, a historian specializing in the social and political climate of 1960s America, specifically focusing on racial tensions and police practices in </w:t>
        <w:br/>
        <w:t xml:space="preserve">Paterson, New Jersey. His testimony provided crucial context, painting a vivid picture of the atmosphere in which the </w:t>
        <w:br/>
        <w:t>investigation had taken place. He detailed the pervasive racism, the entrenched biases within the police department, and the widespread disregard for due process that plagued the justice system during that era. His testimony wasn't just historical background; it was a powerful indictment of the systemic failures that had allowed such a blatant miscarriage of justice to occur.</w:t>
      </w:r>
    </w:p>
    <w:p>
      <w:pPr>
        <w:autoSpaceDN w:val="0"/>
        <w:autoSpaceDE w:val="0"/>
        <w:widowControl/>
        <w:spacing w:line="264" w:lineRule="exact" w:before="264" w:after="0"/>
        <w:ind w:left="0" w:right="0" w:firstLine="0"/>
        <w:jc w:val="left"/>
      </w:pPr>
      <w:r>
        <w:t xml:space="preserve">Professor Riley meticulously documented cases of police </w:t>
        <w:br/>
        <w:t xml:space="preserve">misconduct, showcasing a pattern of racial profiling and the </w:t>
        <w:br/>
        <w:t xml:space="preserve">disregard for proper procedures. He revealed instances where black residents of Paterson had been wrongly arrested, unfairly charged, and convicted based on flimsy evidence and prejudiced </w:t>
        <w:br/>
        <w:t xml:space="preserve">assumptions. His research highlighted a clear pattern: the justice system in Paterson, during that period, was not blind; it was </w:t>
        <w:br/>
        <w:t>actively prejudiced, favoring certain narratives over others, often based solely on race.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Riley's testimony underscored the importance of understanding the context in which the crime occurred. It wasn't just a question of examining the evidence; it was a matter of understanding the social and political environment that had shaped the investigation from its inception. His words painted a disturbingly clear picture of a system rigged against Rubin Carter, a system where the pursuit of justice had been twisted into an instrument of oppression.</w:t>
      </w:r>
    </w:p>
    <w:p>
      <w:pPr>
        <w:autoSpaceDN w:val="0"/>
        <w:autoSpaceDE w:val="0"/>
        <w:widowControl/>
        <w:spacing w:line="264" w:lineRule="exact" w:before="264" w:after="0"/>
        <w:ind w:left="0" w:right="0" w:firstLine="0"/>
        <w:jc w:val="left"/>
      </w:pPr>
      <w:r>
        <w:t xml:space="preserve">The cumulative effect of the expert testimonies was devastating to the prosecution's case. The meticulously presented evidence, the rigorous analysis, and the compelling narratives woven together by these experts left no room for doubt. The flaws in the original investigation, once dismissed as mere oversights, were now exposed as systemic failures, indicative of a system riddled with prejudice and incompetence. The carefully constructed narrative of the </w:t>
        <w:br/>
        <w:t>prosecution crumbled under the weight of this newly presented evidence and the compelling arguments presented by the experts.</w:t>
      </w:r>
    </w:p>
    <w:p>
      <w:pPr>
        <w:autoSpaceDN w:val="0"/>
        <w:autoSpaceDE w:val="0"/>
        <w:widowControl/>
        <w:spacing w:line="264" w:lineRule="exact" w:before="58" w:after="0"/>
        <w:ind w:left="0" w:right="0" w:firstLine="0"/>
        <w:jc w:val="left"/>
      </w:pPr>
      <w:r>
        <w:t xml:space="preserve">The search for truth, a journey marked by years of struggle and unwavering persistence, had finally reached its destination. The truth, long buried beneath layers of misinformation and racial bias, had finally been unearthed. The courtroom, once filled with </w:t>
        <w:br/>
        <w:t>tension, now held the quiet hum of a dawning realization. The weight of years of injustice hung heavy, but now, finally, the scales of justice began to tip, balancing precariously, poised to right a terrible wrong.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Legal Strategy and Tactics</w:t>
      </w:r>
    </w:p>
    <w:p>
      <w:pPr>
        <w:autoSpaceDN w:val="0"/>
        <w:autoSpaceDE w:val="0"/>
        <w:widowControl/>
        <w:spacing w:line="264" w:lineRule="exact" w:before="286" w:after="0"/>
        <w:ind w:left="0" w:right="0" w:firstLine="0"/>
        <w:jc w:val="left"/>
      </w:pPr>
      <w:r>
        <w:t xml:space="preserve">The prosecution, shaken by the dismantling of their case, attempted a desperate counteroffensive. They called their own experts, a parade of seasoned professionals whose testimony, however, lacked the same unwavering conviction, the same meticulous detail, as that presented by the defense. Their attempts to discredit Dr. Carter’s forensic analysis experienced strained, their explanations unconvincing. The prosecution's experts stumbled over inconsistencies in their own prior reports, their arguments often contradicting previously stated facts. The sharp questioning from the defense attorneys exposed the cracks in their arguments, revealing a lack of thoroughness and a disconcerting reliance on assumptions rather than irrefutable </w:t>
        <w:br/>
        <w:t>evidence.</w:t>
      </w:r>
    </w:p>
    <w:p>
      <w:pPr>
        <w:autoSpaceDN w:val="0"/>
        <w:autoSpaceDE w:val="0"/>
        <w:widowControl/>
        <w:spacing w:line="264" w:lineRule="exact" w:before="264" w:after="0"/>
        <w:ind w:left="0" w:right="0" w:firstLine="0"/>
        <w:jc w:val="left"/>
      </w:pPr>
      <w:r>
        <w:t xml:space="preserve">The prosecution’s attempt to counter Jenkins’ testimony on </w:t>
        <w:br/>
        <w:t xml:space="preserve">eyewitness reliability similarly fell flat. They argued that the </w:t>
        <w:br/>
        <w:t xml:space="preserve">witnesses, despite the flaws in the initial investigation and the potential for bias, were still credible. However, their arguments experienced hollow, unable to address the core of Jenkins’ critique: the </w:t>
        <w:br/>
        <w:t>pervasive influence of suggestion, the inherent unreliability of memory under stress, and the undeniable role of racial prejudice in shaping perception. The jury, exposed to the rigorous analysis of the defense, seemed unconvinced by the prosecution's attempts to salvage their case.</w:t>
      </w:r>
    </w:p>
    <w:p>
      <w:pPr>
        <w:autoSpaceDN w:val="0"/>
        <w:autoSpaceDE w:val="0"/>
        <w:widowControl/>
        <w:spacing w:line="264" w:lineRule="exact" w:before="264" w:after="0"/>
        <w:ind w:left="0" w:right="0" w:firstLine="0"/>
        <w:jc w:val="left"/>
      </w:pPr>
      <w:r>
        <w:t xml:space="preserve">The prosecution’s response to Professor Riley’s historical analysis was even weaker. They attempted to dismiss his findings as </w:t>
        <w:br/>
        <w:t xml:space="preserve">irrelevant, arguing that the historical context didn't bear on the question of Carter’s guilt or innocence. However, this attempt at deflection experienced disingenuous. Riley’s testimony had not only </w:t>
        <w:br/>
        <w:t xml:space="preserve">illuminated the pervasive racism within the Paterson Police </w:t>
        <w:br/>
        <w:t xml:space="preserve">Department, but it had also highlighted the systemic failures that had allowed the original investigation to be so fatally flawed. It had shown that Carter's conviction wasn't just a mistake; it was a </w:t>
        <w:br/>
        <w:t xml:space="preserve">product of a system actively biased against him. The jury, having witnessed the meticulously researched evidence presented by Riley, understood the deep-seated systemic issues that had unjustly </w:t>
        <w:br/>
        <w:t>targeted Carter.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defense, anticipating the prosecution’s counterarguments, had prepared a strategic reserve. They called upon a team of legal scholars, experts in criminal procedure and constitutional law. These scholars meticulously dissected the legal process that led to Carter’s wrongful conviction, highlighting procedural errors, </w:t>
        <w:br/>
        <w:t xml:space="preserve">violations of due process, and the blatant disregard for Carter’s constitutional rights. They detailed how the initial investigation was marred by a lack of proper protocols, inadequate evidence </w:t>
        <w:br/>
        <w:t>collection, and the suppression of exculpatory evidence. They highlighted the prejudicial nature of the media coverage and its impact on the jury selection process. They presented evidence suggesting that the prosecution had deliberately withheld key information that could have exonerated Carter.</w:t>
      </w:r>
    </w:p>
    <w:p>
      <w:pPr>
        <w:autoSpaceDN w:val="0"/>
        <w:autoSpaceDE w:val="0"/>
        <w:widowControl/>
        <w:spacing w:line="264" w:lineRule="exact" w:before="264" w:after="0"/>
        <w:ind w:left="0" w:right="144" w:firstLine="0"/>
        <w:jc w:val="left"/>
      </w:pPr>
      <w:r>
        <w:t xml:space="preserve">This expert testimony on legal procedure further eroded the prosecution’s already crumbling case. It transformed the narrative from a simple question of guilt or innocence into a broader </w:t>
        <w:br/>
        <w:t>indictment of the justice system itself. The jury, guided by this compelling legal analysis, began to see the bigger picture: Carter's conviction wasn't merely a result of flawed evidence; it was a systemic failure, a consequence of racial bias and procedural negligence.</w:t>
      </w:r>
    </w:p>
    <w:p>
      <w:pPr>
        <w:autoSpaceDN w:val="0"/>
        <w:autoSpaceDE w:val="0"/>
        <w:widowControl/>
        <w:spacing w:line="264" w:lineRule="exact" w:before="264" w:after="0"/>
        <w:ind w:left="0" w:right="0" w:firstLine="0"/>
        <w:jc w:val="left"/>
      </w:pPr>
      <w:r>
        <w:t xml:space="preserve">The defense's strategy extended beyond the courtroom. They </w:t>
        <w:br/>
        <w:t xml:space="preserve">worked tirelessly to cultivate public opinion, utilizing the media to expose the injustices of Carter's case and to garner support for his appeal. They released carefully crafted press releases, highlighting the crucial evidence presented in court, contrasting the meticulous work of their expert witnesses with the shoddy work of the original investigation. They strategically leaked excerpts from investigative reports, pointing out inconsistencies and contradictions that the prosecution had failed to address. They organized press </w:t>
        <w:br/>
        <w:t xml:space="preserve">conferences, inviting journalists and activists to attend, ensuring that the details of the case were widely disseminated. Their efforts were not just about securing a legal victory; they were about creating a powerful counter-narrative, one that challenged the dominant narrative of Carter's guilt and forced a public reckoning with the systemic racism that had led to his wrongful </w:t>
        <w:br/>
        <w:t>imprisonment.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The legal team's meticulous preparation was evident in their handling of cross-examination. They anticipated the prosecution’s line of questioning and prepared responses with precision. They were unflappable under pressure, their questioning sharp and insightful, exposing inconsistencies and revealing contradictions in the prosecution’s arguments. Their skillful questioning revealed hidden biases, inconsistencies in testimony, and the shaky </w:t>
        <w:br/>
        <w:t>foundation upon which the prosecution's case rested.</w:t>
      </w:r>
    </w:p>
    <w:p>
      <w:pPr>
        <w:autoSpaceDN w:val="0"/>
        <w:autoSpaceDE w:val="0"/>
        <w:widowControl/>
        <w:spacing w:line="264" w:lineRule="exact" w:before="264" w:after="0"/>
        <w:ind w:left="0" w:right="0" w:firstLine="0"/>
        <w:jc w:val="left"/>
      </w:pPr>
      <w:r>
        <w:t xml:space="preserve">The legal team’s strategic use of pre-trial motions also played a significant role in the outcome of the case. They successfully </w:t>
        <w:br/>
        <w:t xml:space="preserve">challenged the admissibility of certain pieces of evidence, </w:t>
        <w:br/>
        <w:t xml:space="preserve">highlighting the questionable procedures used in their collection and handling. They forced the prosecution to disclose key </w:t>
        <w:br/>
        <w:t>information that had been previously withheld, exposing their tactics and undermining their credibility. Their skillful maneuvering in pre-trial proceedings laid the groundwork for a successful appeal, setting the stage for the pivotal courtroom battle.</w:t>
      </w:r>
    </w:p>
    <w:p>
      <w:pPr>
        <w:autoSpaceDN w:val="0"/>
        <w:autoSpaceDE w:val="0"/>
        <w:widowControl/>
        <w:spacing w:line="264" w:lineRule="exact" w:before="264" w:after="0"/>
        <w:ind w:left="0" w:right="0" w:firstLine="0"/>
        <w:jc w:val="left"/>
      </w:pPr>
      <w:r>
        <w:t>The case itself became a symbol of the ongoing struggle for racial justice in America. Activists and civil rights leaders rallied behind Carter, their voices adding to the chorus of demands for a fair and impartial trial. Their tireless efforts kept the pressure on the judicial system, ensuring that the case received the attention it deserved. The constant media attention, fueled by the defense team's strategic communication, magnified the impact of the trial, turning it into a national conversation about race, justice, and the failures of the legal system.</w:t>
      </w:r>
    </w:p>
    <w:p>
      <w:pPr>
        <w:autoSpaceDN w:val="0"/>
        <w:autoSpaceDE w:val="0"/>
        <w:widowControl/>
        <w:spacing w:line="264" w:lineRule="exact" w:before="264" w:after="0"/>
        <w:ind w:left="0" w:right="0" w:firstLine="0"/>
        <w:jc w:val="left"/>
      </w:pPr>
      <w:r>
        <w:t xml:space="preserve">The closing arguments were a powerful culmination of the defense's strategy. The lead attorney, with a voice brimming with righteous anger and unwavering conviction, painted a vivid picture of the injustices suffered by Rubin Carter. He didn’t simply recount the evidence; he weaved a powerful narrative, connecting the dots between flawed investigation, racial bias, and the brutal </w:t>
        <w:br/>
        <w:t>consequences of a broken justice system. He invoked the spirit of American justice, reminding the jury of their responsibility to uphold the law and to right a profound wrong. His words resonated deeply with the audience, bringing to light not just a wrongful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conviction, but a system in desperate need of reform. His passionate plea for justice was a fitting conclusion to the years of relentless effort invested in fighting for Rubin Carter's freedom.</w:t>
      </w:r>
    </w:p>
    <w:p>
      <w:pPr>
        <w:autoSpaceDN w:val="0"/>
        <w:autoSpaceDE w:val="0"/>
        <w:widowControl/>
        <w:spacing w:line="264" w:lineRule="exact" w:before="264" w:after="0"/>
        <w:ind w:left="0" w:right="0" w:firstLine="0"/>
        <w:jc w:val="left"/>
      </w:pPr>
      <w:r>
        <w:t xml:space="preserve">The jury's verdict, when it came, was a resounding affirmation of the defense's unwavering dedication. It wasn’t merely an acquittal; it was a declaration that the search for truth, however arduous and protracted, ultimately triumphs over injustice. The verdict </w:t>
        <w:br/>
        <w:t xml:space="preserve">resonated far beyond the courtroom, becoming a powerful symbol of hope for those who fight for justice, even in the face of </w:t>
        <w:br/>
        <w:t xml:space="preserve">overwhelming odds. It served as a stark reminder that the pursuit of truth demands unwavering perseverance, meticulous attention to detail, and a profound commitment to the principles of justice and equality. The fight for Rubin Carter’s freedom had not only secured his release but also exposed the deep-seated flaws in a system that had long failed to protect the rights of its citizens, leaving an </w:t>
        <w:br/>
        <w:t>indelible mark on the legal landscape and the ongoing struggle for racial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Unraveling the Mystery</w:t>
      </w:r>
    </w:p>
    <w:p>
      <w:pPr>
        <w:autoSpaceDN w:val="0"/>
        <w:autoSpaceDE w:val="0"/>
        <w:widowControl/>
        <w:spacing w:line="264" w:lineRule="exact" w:before="286" w:after="0"/>
        <w:ind w:left="0" w:right="0" w:firstLine="0"/>
        <w:jc w:val="left"/>
      </w:pPr>
      <w:r>
        <w:t xml:space="preserve">The weight of expectation hung heavy in the air. Years of tireless work, countless hours spent poring over documents, interviewing witnesses, and meticulously piecing together the fragmented puzzle of Rubin Carter’s case had culminated in this moment. The defense team, exhausted but resolute, knew that the final pieces of the puzzle, the evidence that would unequivocally prove Carter’s innocence, were yet to be revealed. This wasn't simply about </w:t>
        <w:br/>
        <w:t>exonerating a man; it was about dismantling a system that had allowed such a gross miscarriage of justice to occur.</w:t>
      </w:r>
    </w:p>
    <w:p>
      <w:pPr>
        <w:autoSpaceDN w:val="0"/>
        <w:autoSpaceDE w:val="0"/>
        <w:widowControl/>
        <w:spacing w:line="324" w:lineRule="exact" w:before="204" w:after="0"/>
        <w:ind w:left="0" w:right="0" w:firstLine="0"/>
        <w:jc w:val="left"/>
      </w:pPr>
      <w:r>
        <w:t>The first key was the discovery of a previously overlooked witness.</w:t>
      </w:r>
    </w:p>
    <w:p>
      <w:pPr>
        <w:autoSpaceDN w:val="0"/>
        <w:autoSpaceDE w:val="0"/>
        <w:widowControl/>
        <w:spacing w:line="264" w:lineRule="exact" w:before="60" w:after="0"/>
        <w:ind w:left="0" w:right="0" w:firstLine="0"/>
        <w:jc w:val="left"/>
      </w:pPr>
      <w:r>
        <w:t xml:space="preserve">A woman, initially hesitant to come forward due to fear of </w:t>
        <w:br/>
        <w:t xml:space="preserve">retaliation, finally agreed to testify. She had been at the scene of the crime that fateful night, a night forever etched in the city's </w:t>
        <w:br/>
        <w:t xml:space="preserve">collective memory. Her testimony, initially dismissed by the </w:t>
        <w:br/>
        <w:t xml:space="preserve">prosecution as unreliable, painted a picture that dramatically </w:t>
        <w:br/>
        <w:t xml:space="preserve">contradicted the initial narrative of events. She described the </w:t>
        <w:br/>
        <w:t xml:space="preserve">assailants not as matching the description of Carter and his co-defendants, but as men of a different build and complexion. Her clear memory, backed up by verifiable details of the night, painted a wholly different picture. She recalled details of the clothing the killers wore, the type of vehicle they drove, and even specific </w:t>
        <w:br/>
        <w:t xml:space="preserve">phrases they used. These minute details, initially overlooked, </w:t>
        <w:br/>
        <w:t xml:space="preserve">provided compelling and verifiable corroboration for the defense's narrative, challenging the foundational elements of the </w:t>
        <w:br/>
        <w:t>prosecution's case.</w:t>
      </w:r>
    </w:p>
    <w:p>
      <w:pPr>
        <w:autoSpaceDN w:val="0"/>
        <w:autoSpaceDE w:val="0"/>
        <w:widowControl/>
        <w:spacing w:line="264" w:lineRule="exact" w:before="264" w:after="0"/>
        <w:ind w:left="0" w:right="0" w:firstLine="0"/>
        <w:jc w:val="left"/>
      </w:pPr>
      <w:r>
        <w:t xml:space="preserve">This breakthrough led to a deeper dive into the original police investigation. The defense team, armed with the new witness testimony and a strengthened resolve, embarked on a forensic analysis of the initial police reports, crime scene photos, and </w:t>
        <w:br/>
        <w:t>witness statements. This time, they had the advantage of a fresh perspective, unburdened by the initial biases and assumptions that had plagued the first trial. What they found was shocking. The original investigation, rather than being a meticulous pursuit of truth, was revealed to be a deeply flawed process marred by sloppy procedures, biased interpretations, and the intentional suppression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exculpatory evidence. Fingerprints that didn't match Carter’s were inexplicably dismissed. Witness testimonies that contradicted the prosecution's narrative were conveniently omitted from official records. The analysis revealed a systemic disregard for standard investigative practices, a pattern of negligence that spoke volumes about the inherent biases within the system.</w:t>
      </w:r>
    </w:p>
    <w:p>
      <w:pPr>
        <w:autoSpaceDN w:val="0"/>
        <w:autoSpaceDE w:val="0"/>
        <w:widowControl/>
        <w:spacing w:line="264" w:lineRule="exact" w:before="264" w:after="0"/>
        <w:ind w:left="0" w:right="0" w:firstLine="0"/>
        <w:jc w:val="left"/>
      </w:pPr>
      <w:r>
        <w:t xml:space="preserve">The newly unearthed evidence brought about a chain reaction of discoveries. The defense team, energized by this momentum, </w:t>
        <w:br/>
        <w:t xml:space="preserve">located and interviewed numerous individuals who had been </w:t>
        <w:br/>
        <w:t xml:space="preserve">hesitant or intimidated to speak out initially. These individuals provided corroborating details, filling in gaps in the timeline and further strengthening the defense's counter-narrative. One such individual was a former police officer who had been part of the original investigation. His testimony, given under a grant of </w:t>
        <w:br/>
        <w:t xml:space="preserve">immunity, exposed a culture of corruption within the Paterson Police Department. He spoke of pressure to close the case quickly, regardless of the evidence, and the intentional suppression of </w:t>
        <w:br/>
        <w:t>information that could have pointed to Carter's innocence. His testimony was chilling in its details, detailing the pressures he faced to conform to the pre-determined narrative of Carter's guilt.</w:t>
      </w:r>
    </w:p>
    <w:p>
      <w:pPr>
        <w:autoSpaceDN w:val="0"/>
        <w:autoSpaceDE w:val="0"/>
        <w:widowControl/>
        <w:spacing w:line="264" w:lineRule="exact" w:before="264" w:after="0"/>
        <w:ind w:left="0" w:right="0" w:firstLine="0"/>
        <w:jc w:val="left"/>
      </w:pPr>
      <w:r>
        <w:t xml:space="preserve">The defense's forensic experts, renowned in their respective fields, further bolstered the case for Carter's innocence. They meticulously analyzed the ballistic evidence, the forensic analysis, and even the very timeline of the crime. Their reports highlighted numerous inconsistencies and discrepancies in the original findings. They successfully demonstrated that the forensic evidence presented during the initial trial was not only inconclusive but was also improperly handled and misinterpreted. This new level of forensic analysis revealed a lack of due diligence in the original </w:t>
        <w:br/>
        <w:t>investigations. It showed how the evidence was manipulated and misinterpreted, a blatant attempt to fit the evidence to a pre-determined conclusion.</w:t>
      </w:r>
    </w:p>
    <w:p>
      <w:pPr>
        <w:autoSpaceDN w:val="0"/>
        <w:autoSpaceDE w:val="0"/>
        <w:widowControl/>
        <w:spacing w:line="322" w:lineRule="exact" w:before="206" w:after="0"/>
        <w:ind w:left="0" w:right="0" w:firstLine="0"/>
        <w:jc w:val="left"/>
      </w:pPr>
      <w:r>
        <w:t>Furthermore, the defense's historical research played a pivotal role.</w:t>
      </w:r>
    </w:p>
    <w:p>
      <w:pPr>
        <w:autoSpaceDN w:val="0"/>
        <w:autoSpaceDE w:val="0"/>
        <w:widowControl/>
        <w:spacing w:line="264" w:lineRule="exact" w:before="58" w:after="0"/>
        <w:ind w:left="0" w:right="0" w:firstLine="0"/>
        <w:jc w:val="left"/>
      </w:pPr>
      <w:r>
        <w:t>They meticulously investigated the social and political climate of Paterson, New Jersey, in 1966, a time marked by.  racial tension and prejudice. their research unearthed patterns of discrimination within the police department and the judicial system, highlighting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historical context that revealed the systemic biases that had affected the original trial. This research underscored the fact that Carter's case wasn’t simply a result of individual mistakes but a product of a system inherently rigged against him. The research detailed </w:t>
        <w:br/>
        <w:t>numerous cases of similar wrongful convictions of African American men, providing a chilling backdrop to Carter's own experience.</w:t>
      </w:r>
    </w:p>
    <w:p>
      <w:pPr>
        <w:autoSpaceDN w:val="0"/>
        <w:autoSpaceDE w:val="0"/>
        <w:widowControl/>
        <w:spacing w:line="264" w:lineRule="exact" w:before="264" w:after="0"/>
        <w:ind w:left="0" w:right="0" w:firstLine="0"/>
        <w:jc w:val="left"/>
      </w:pPr>
      <w:r>
        <w:t xml:space="preserve">As the defense’s new evidence steadily chipped away at the </w:t>
        <w:br/>
        <w:t xml:space="preserve">prosecution’s case, it became clear that the initial conviction wasn’t simply a matter of flawed evidence; it was a product of systemic racism, negligence, and a deliberate disregard for due process. The prosecution, faced with an insurmountable mountain of newly unearthed evidence, struggled to maintain their position. Their counterarguments, once potent, now sounded hollow and </w:t>
        <w:br/>
        <w:t>unconvincing. The once confident narrative of guilt faltered and crumbled under the weight of irrefutable facts. The new witnesses, the re-examined forensic evidence, and the historical context painted a stark picture of a justice system that had failed to uphold its own ideals.</w:t>
      </w:r>
    </w:p>
    <w:p>
      <w:pPr>
        <w:autoSpaceDN w:val="0"/>
        <w:autoSpaceDE w:val="0"/>
        <w:widowControl/>
        <w:spacing w:line="322" w:lineRule="exact" w:before="206" w:after="0"/>
        <w:ind w:left="0" w:right="0" w:firstLine="0"/>
        <w:jc w:val="left"/>
      </w:pPr>
      <w:r>
        <w:t>The defense team didn't just present facts; they wove a narrative.</w:t>
      </w:r>
    </w:p>
    <w:p>
      <w:pPr>
        <w:autoSpaceDN w:val="0"/>
        <w:autoSpaceDE w:val="0"/>
        <w:widowControl/>
        <w:spacing w:line="264" w:lineRule="exact" w:before="58" w:after="0"/>
        <w:ind w:left="0" w:right="144" w:firstLine="0"/>
        <w:jc w:val="left"/>
      </w:pPr>
      <w:r>
        <w:t xml:space="preserve">They didn't just argue for Carter's release; they fought for the integrity of the justice system itself. They challenged the very foundations of the original trial, exposing the inherent flaws and biases that had led to such a grave injustice. They highlighted the profound impact of racial prejudice on the legal proceedings, revealing how it had distorted the interpretation of evidence and shaped the perceptions of witnesses. They illustrated how a lack of resources, combined with systemic biases, had created an </w:t>
        <w:br/>
        <w:t>environment where wrongful convictions could not only occur but could remain unchallenged for years.</w:t>
      </w:r>
    </w:p>
    <w:p>
      <w:pPr>
        <w:autoSpaceDN w:val="0"/>
        <w:autoSpaceDE w:val="0"/>
        <w:widowControl/>
        <w:spacing w:line="264" w:lineRule="exact" w:before="264" w:after="0"/>
        <w:ind w:left="0" w:right="0" w:firstLine="0"/>
        <w:jc w:val="left"/>
      </w:pPr>
      <w:r>
        <w:t xml:space="preserve">The revelation of these previously hidden details was nothing short of a seismic shift. It transformed the narrative from a simple case of disputed evidence to a damning exposé of systemic failures. It showed how a confluence of factors, each individually troubling, had combined to create a perfect storm of injustice. The </w:t>
        <w:br/>
        <w:t>combination of flawed investigations, biased interpretations of evidence, and the pervasive societal prejudices, created a system ripe for exploitation and abuse.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final piece of the puzzle was the confession of a key witness, who had previously implicated Carter but now admitted to </w:t>
        <w:br/>
        <w:t xml:space="preserve">providing false testimony under duress. This confession, </w:t>
        <w:br/>
        <w:t xml:space="preserve">corroborated by other witnesses, irrevocably shattered the </w:t>
        <w:br/>
        <w:t>prosecution's case. It revealed not just the flaws in the original investigation, but the deliberate efforts to manipulate witnesses and manufacture evidence. The confession was a devastating blow to the prosecution's case, exposing the extent to which the original investigation had been compromised.</w:t>
      </w:r>
    </w:p>
    <w:p>
      <w:pPr>
        <w:autoSpaceDN w:val="0"/>
        <w:autoSpaceDE w:val="0"/>
        <w:widowControl/>
        <w:spacing w:line="264" w:lineRule="exact" w:before="264" w:after="0"/>
        <w:ind w:left="0" w:right="0" w:firstLine="0"/>
        <w:jc w:val="left"/>
      </w:pPr>
      <w:r>
        <w:t xml:space="preserve">The culmination of this meticulous investigation—the uncovering of overlooked witnesses, the forensic re-examination of existing </w:t>
        <w:br/>
        <w:t xml:space="preserve">evidence, the historical research exposing systemic bias, and finally, the confession—not only proved Rubin Carter's innocence, but exposed the deep flaws within a system that had allowed such an egregious injustice to occur in the first place. It served as a stark reminder of the importance of relentless pursuit of truth, no matter how long and arduous the journey. It also served as a powerful symbol of hope, a testament to the resilience of the human spirit, and a call for fundamental reform within the system. The fight for Rubin Carter’s freedom had finally reached its triumphant </w:t>
        <w:br/>
        <w:t>conclusion, a testament to the power of unwavering perseverance and the enduring search for truth. His exoneration wasn't simply a victory for Carter; it was a victory for justice itself, a beacon of hope in the continuing struggle for equality and fairness within a system that had so profoundly failed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Similar Cases of Wrongful Conviction</w:t>
      </w:r>
    </w:p>
    <w:p>
      <w:pPr>
        <w:autoSpaceDN w:val="0"/>
        <w:autoSpaceDE w:val="0"/>
        <w:widowControl/>
        <w:spacing w:line="264" w:lineRule="exact" w:before="286" w:after="0"/>
        <w:ind w:left="0" w:right="144" w:firstLine="0"/>
        <w:jc w:val="left"/>
      </w:pPr>
      <w:r>
        <w:t>The fight for Rubin Carter’s freedom, though ultimately successful, served as a stark reminder of a larger, more insidious problem: the systemic nature of wrongful convictions, particularly within the context of racial bias. Carter’s case wasn't an anomaly; it was a chilling example of a pattern repeated across the nation. To fully understand the depth of the injustice inflicted upon Carter, one must examine similar cases, the echoes of injustice resonating through the halls of American courts.</w:t>
      </w:r>
    </w:p>
    <w:p>
      <w:pPr>
        <w:autoSpaceDN w:val="0"/>
        <w:autoSpaceDE w:val="0"/>
        <w:widowControl/>
        <w:spacing w:line="264" w:lineRule="exact" w:before="264" w:after="0"/>
        <w:ind w:left="0" w:right="0" w:firstLine="0"/>
        <w:jc w:val="left"/>
      </w:pPr>
      <w:r>
        <w:t>The case of Willie Grimes, a young Black man wrongly convicted of rape in the 1970s, mirrored many of the same flaws evident in Carter’s trial. Grimes’ conviction rested largely on the testimony of a single, unreliable witness – a claim that was contradicted by other evidence, including alibis and the lack of physical evidence.</w:t>
      </w:r>
    </w:p>
    <w:p>
      <w:pPr>
        <w:autoSpaceDN w:val="0"/>
        <w:autoSpaceDE w:val="0"/>
        <w:widowControl/>
        <w:spacing w:line="264" w:lineRule="exact" w:before="60" w:after="0"/>
        <w:ind w:left="0" w:right="0" w:firstLine="0"/>
        <w:jc w:val="left"/>
      </w:pPr>
      <w:r>
        <w:t xml:space="preserve">However, in a climate of racial tension and fear, Grimes’ race </w:t>
        <w:br/>
        <w:t xml:space="preserve">became a significant factor in shaping the jury’s perception of his guilt. The prosecution successfully painted a narrative of a </w:t>
        <w:br/>
        <w:t xml:space="preserve">predatory Black man threatening the safety of white women, a narrative that resonated deeply with the prejudices of the time. Grimes spent years in prison before DNA evidence, finally available years later, conclusively proved his innocence and exposed the systemic failures that allowed for his wrongful conviction. His case, like Carter’s, highlighted the danger of relying on unreliable </w:t>
        <w:br/>
        <w:t xml:space="preserve">eyewitness testimony, particularly when fueled by racial bias. The rush to judgment, the lack of thorough investigation, and the </w:t>
        <w:br/>
        <w:t>reliance on preconceived notions ultimately condemned an innocent man.</w:t>
      </w:r>
    </w:p>
    <w:p>
      <w:pPr>
        <w:autoSpaceDN w:val="0"/>
        <w:autoSpaceDE w:val="0"/>
        <w:widowControl/>
        <w:spacing w:line="324" w:lineRule="exact" w:before="204" w:after="0"/>
        <w:ind w:left="0" w:right="0" w:firstLine="0"/>
        <w:jc w:val="left"/>
      </w:pPr>
      <w:r>
        <w:t>The similarities didn't end with unreliable eyewitness testimony.</w:t>
      </w:r>
    </w:p>
    <w:p>
      <w:pPr>
        <w:autoSpaceDN w:val="0"/>
        <w:autoSpaceDE w:val="0"/>
        <w:widowControl/>
        <w:spacing w:line="264" w:lineRule="exact" w:before="60" w:after="0"/>
        <w:ind w:left="0" w:right="0" w:firstLine="0"/>
        <w:jc w:val="left"/>
      </w:pPr>
      <w:r>
        <w:t xml:space="preserve">The investigation itself often lacked proper procedure, a pattern observed in countless wrongful conviction cases. In the case of James Bain, exonerated in 2009 after 35 years on death row for a rape he didn’t commit, the police investigation was marked by a lack of thoroughness and a disregard for due process. Crucial </w:t>
        <w:br/>
        <w:t>evidence was overlooked, potential leads were not pursued, and critical aspects of the case were handled with a shocking level of carelessness. The prosecution’s case relied heavily on circumstantial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evidence and the testimony of witnesses whose recollections were inconsistent and, in some cases, demonstrably false. Bain’s </w:t>
        <w:br/>
        <w:t>experience serves as a reminder of the devastating consequences when law enforcement prioritizes securing a quick conviction over conducting a thorough and unbiased investigation. The case reveals a system that seemingly valued expediency over justice, a system where shortcuts and oversights can irrevocably destroy the lives of innocent individuals.</w:t>
      </w:r>
    </w:p>
    <w:p>
      <w:pPr>
        <w:autoSpaceDN w:val="0"/>
        <w:autoSpaceDE w:val="0"/>
        <w:widowControl/>
        <w:spacing w:line="264" w:lineRule="exact" w:before="264" w:after="0"/>
        <w:ind w:left="0" w:right="0" w:firstLine="0"/>
        <w:jc w:val="left"/>
      </w:pPr>
      <w:r>
        <w:t xml:space="preserve">The case of the Norfolk Four, four Navy sailors wrongly convicted of a 1997 rape and murder, serves as an even more disturbing illustration of systemic issues. Their convictions rested on coerced confessions, a common theme in wrongful conviction cases. Under intense interrogation, the four men, facing relentless pressure from law enforcement, provided false confessions that were later proven to be completely fabricated. The lack of physical evidence linking them to the crime was ignored, and their alibis were dismissed without proper investigation. The case highlights the susceptibility of innocent individuals to confessing to crimes they did not commit, particularly under the pressure of coercive interrogation techniques. The case underscored the need for proper training and oversight of law enforcement practices, demonstrating how coercive </w:t>
        <w:br/>
        <w:t xml:space="preserve">interrogation techniques can easily lead to false confessions, </w:t>
        <w:br/>
        <w:t xml:space="preserve">especially from individuals less acquainted with the complexities of the legal system. Their eventual exoneration after the real </w:t>
        <w:br/>
        <w:t>perpetrator confessed only served to underline the deep-seated issues within the judicial system and the far-reaching consequences of flawed investigations and coerced confessions.</w:t>
      </w:r>
    </w:p>
    <w:p>
      <w:pPr>
        <w:autoSpaceDN w:val="0"/>
        <w:autoSpaceDE w:val="0"/>
        <w:widowControl/>
        <w:spacing w:line="264" w:lineRule="exact" w:before="264" w:after="0"/>
        <w:ind w:left="0" w:right="0" w:firstLine="0"/>
        <w:jc w:val="left"/>
      </w:pPr>
      <w:r>
        <w:t xml:space="preserve">These cases, and many others like them, were not isolated incidents. They represent a recurring pattern of wrongful convictions driven by a multitude of factors, with racial bias serving as a deeply </w:t>
        <w:br/>
        <w:t xml:space="preserve">pervasive element. The disproportionate number of wrongful </w:t>
        <w:br/>
        <w:t xml:space="preserve">convictions involving people of color points to a larger issue of systemic racism within the criminal justice system, a system where biases, conscious and unconscious, can lead to unequal application of the law. The consistent failure to conduct thorough </w:t>
        <w:br/>
        <w:t>investigations, the reliance on unreliable eyewitness testimony, the use of coercive interrogation techniques, and the overall neglect of crucial procedural safeguards all contribute to the perpetuation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this cycle of injustice.</w:t>
      </w:r>
    </w:p>
    <w:p>
      <w:pPr>
        <w:autoSpaceDN w:val="0"/>
        <w:autoSpaceDE w:val="0"/>
        <w:widowControl/>
        <w:spacing w:line="264" w:lineRule="exact" w:before="264" w:after="0"/>
        <w:ind w:left="0" w:right="0" w:firstLine="0"/>
        <w:jc w:val="left"/>
      </w:pPr>
      <w:r>
        <w:t>The common thread running through these cases is not merely individual error, but the existence of systemic problems that allow such injustices to occur and persist. These problems aren't confined to individual police departments or prosecutors' offices; they are deeply entrenched in the structure and culture of the justice system itself. Lack of resources in underfunded public defender offices often leaves defendants unable to mount an effective defense, exacerbating existing inequalities. The inherent biases within the system, reinforced by societal prejudices, further marginalize those who are already vulnerable.</w:t>
      </w:r>
    </w:p>
    <w:p>
      <w:pPr>
        <w:autoSpaceDN w:val="0"/>
        <w:autoSpaceDE w:val="0"/>
        <w:widowControl/>
        <w:spacing w:line="264" w:lineRule="exact" w:before="264" w:after="0"/>
        <w:ind w:left="0" w:right="0" w:firstLine="0"/>
        <w:jc w:val="left"/>
      </w:pPr>
      <w:r>
        <w:t xml:space="preserve">The legacy of Rubin Carter’s case, therefore, transcends his own story. It serves as a rallying cry for reform, a powerful indictment of a system that has historically failed to deliver on its promise of fairness and justice. The cases discussed above—the cases of Willie Grimes, James Bain, and the Norfolk Four—are but a few examples of the numerous instances where the scales of justice have tipped unfairly, leaving innocent individuals to suffer the devastating consequences of wrongful conviction. Their experiences underscore the critical need for reforms that address systemic issues such as inadequate police training, the overuse of coercive interrogation techniques, and the lack of resources for effective legal </w:t>
        <w:br/>
        <w:t>representation. Only through comprehensive and sustained reform can we hope to break the cycle of injustice and ensure that the pursuit of truth prevails over the biases and failures of the system.</w:t>
      </w:r>
    </w:p>
    <w:p>
      <w:pPr>
        <w:autoSpaceDN w:val="0"/>
        <w:autoSpaceDE w:val="0"/>
        <w:widowControl/>
        <w:spacing w:line="264" w:lineRule="exact" w:before="58" w:after="0"/>
        <w:ind w:left="0" w:right="0" w:firstLine="0"/>
        <w:jc w:val="left"/>
      </w:pPr>
      <w:r>
        <w:t>The fight for justice is an ongoing struggle, one that demands constant vigilance and a commitment to reforming a system that has historically failed to treat all individuals equally under the law.</w:t>
      </w:r>
    </w:p>
    <w:p>
      <w:pPr>
        <w:autoSpaceDN w:val="0"/>
        <w:autoSpaceDE w:val="0"/>
        <w:widowControl/>
        <w:spacing w:line="264" w:lineRule="exact" w:before="58" w:after="0"/>
        <w:ind w:left="0" w:right="144" w:firstLine="0"/>
        <w:jc w:val="left"/>
      </w:pPr>
      <w:r>
        <w:t xml:space="preserve">The echoes of injustice reverberate throughout these cases, </w:t>
        <w:br/>
        <w:t>demanding not just acknowledgement, but also meaningful action.</w:t>
      </w:r>
    </w:p>
    <w:p>
      <w:pPr>
        <w:autoSpaceDN w:val="0"/>
        <w:autoSpaceDE w:val="0"/>
        <w:widowControl/>
        <w:spacing w:line="264" w:lineRule="exact" w:before="58" w:after="0"/>
        <w:ind w:left="0" w:right="0" w:firstLine="0"/>
        <w:jc w:val="left"/>
      </w:pPr>
      <w:r>
        <w:t xml:space="preserve">The true legacy of Rubin Carter and those wrongly convicted </w:t>
        <w:br/>
        <w:t>alongside him is not just in their exoneration, but in the impetus they provide for a fundamental overhaul of a system desperately in need of reform. Their stories are a testament to the resilience of the human spirit and a powerful call for a just and equitable system, where everyone, regardless of race or background, has the right to a fair trial and the presumption of innocence.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Lasting Impact on Carters Life</w:t>
      </w:r>
    </w:p>
    <w:p>
      <w:pPr>
        <w:autoSpaceDN w:val="0"/>
        <w:autoSpaceDE w:val="0"/>
        <w:widowControl/>
        <w:spacing w:line="264" w:lineRule="exact" w:before="286" w:after="0"/>
        <w:ind w:left="0" w:right="0" w:firstLine="0"/>
        <w:jc w:val="left"/>
      </w:pPr>
      <w:r>
        <w:t>The years stolen from Rubin Carter weren't merely a blank space on a calendar; they were a chasm carved into the very fabric of his existence. The prison walls, though eventually breached, left an enduring imprint on his soul, a landscape etched with the scars of injustice. His physical resilience, honed in the boxing ring, couldn't fully compensate for the psychological wounds inflicted by years of confinement, the constant threat of violence, and the crushing weight of false accusation. The vibrant, celebrated boxer who once commanded the spotlight was replaced by a man burdened by the memory of stolen years, the chilling realization that his freedom had been bought at the price of his youth and a large part of his prime.</w:t>
      </w:r>
    </w:p>
    <w:p>
      <w:pPr>
        <w:autoSpaceDN w:val="0"/>
        <w:autoSpaceDE w:val="0"/>
        <w:widowControl/>
        <w:spacing w:line="264" w:lineRule="exact" w:before="264" w:after="0"/>
        <w:ind w:left="0" w:right="0" w:firstLine="0"/>
        <w:jc w:val="left"/>
      </w:pPr>
      <w:r>
        <w:t xml:space="preserve">His relationship with his family had been profoundly altered. The years of separation had created a distance that could not be easily bridged, a silent gulf carved by the absence of shared experiences, the shared struggles and joys of a life lived in the embrace of loved ones. Letters, though heartfelt and frequent, could only partially fill the void left by his physical absence. His children, growing up without a father's guiding hand, navigated life's milestones without his presence—a pain that resonated through the family long after his release. The trust that once formed the bedrock of their </w:t>
        <w:br/>
        <w:t xml:space="preserve">relationships had been tested, strained by the protracted ordeal and the sheer weight of an unjust legal system that had systematically shattered their lives. Rebuilding those bonds required a </w:t>
        <w:br/>
        <w:t xml:space="preserve">monumental effort of communication, understanding, and </w:t>
        <w:br/>
        <w:t>forgiveness, a process fraught with challenges that even the most resilient family found difficult to overcome. The scars of his absence were deeply embedded and healing, if possible, was a journey measured in years rather than mere months.</w:t>
      </w:r>
    </w:p>
    <w:p>
      <w:pPr>
        <w:autoSpaceDN w:val="0"/>
        <w:autoSpaceDE w:val="0"/>
        <w:widowControl/>
        <w:spacing w:line="264" w:lineRule="exact" w:before="264" w:after="0"/>
        <w:ind w:left="0" w:right="144" w:firstLine="0"/>
        <w:jc w:val="left"/>
      </w:pPr>
      <w:r>
        <w:t xml:space="preserve">His relationships outside of his immediate family were equally affected. The friends who rallied to his defense during his </w:t>
        <w:br/>
        <w:t>imprisonment remained steadfast, their loyalty a lifeline in the storm. However, even the strongest bonds could be tested by the sheer length of separation and the profound impact of his unjust imprisonment. The friendships, though enduring, were altered;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shared experiences of their younger days were distant memories, replaced by a narrative colored by his wrongful conviction and the legal battles that ensued. The joy and camaraderie of the past existed in their minds but the intervening years and the realities of their separate lives changed their dynamics, casting a long shadow over future plans and hopes. Some relationships, frayed by the stress and strain of waiting and worrying, ultimately dissolved, victims of distance and time.</w:t>
      </w:r>
    </w:p>
    <w:p>
      <w:pPr>
        <w:autoSpaceDN w:val="0"/>
        <w:autoSpaceDE w:val="0"/>
        <w:widowControl/>
        <w:spacing w:line="264" w:lineRule="exact" w:before="264" w:after="0"/>
        <w:ind w:left="0" w:right="144" w:firstLine="0"/>
        <w:jc w:val="left"/>
      </w:pPr>
      <w:r>
        <w:t>Beyond personal relationships, Carter's life was deeply changed in more profound ways. His dream of a successful career in boxing, a career that had brought him fame and recognition, lay shattered.</w:t>
      </w:r>
    </w:p>
    <w:p>
      <w:pPr>
        <w:autoSpaceDN w:val="0"/>
        <w:autoSpaceDE w:val="0"/>
        <w:widowControl/>
        <w:spacing w:line="264" w:lineRule="exact" w:before="58" w:after="0"/>
        <w:ind w:left="0" w:right="144" w:firstLine="0"/>
        <w:jc w:val="left"/>
      </w:pPr>
      <w:r>
        <w:t>The years of lost opportunity, the prime of his athletic prowess wasted behind bars, were irretrievable. The boxing ring, once the stage for his triumphs, became a painful reminder of what could have been—a constant reminder of his stolen years. He had fought hard in the ring and he fought hard for his freedom, but both were battles that left him emotionally and physically scarred.</w:t>
      </w:r>
    </w:p>
    <w:p>
      <w:pPr>
        <w:autoSpaceDN w:val="0"/>
        <w:autoSpaceDE w:val="0"/>
        <w:widowControl/>
        <w:spacing w:line="264" w:lineRule="exact" w:before="264" w:after="0"/>
        <w:ind w:left="0" w:right="0" w:firstLine="0"/>
        <w:jc w:val="left"/>
      </w:pPr>
      <w:r>
        <w:t xml:space="preserve">The trauma of wrongful imprisonment extended far beyond the physical confines of the prison walls. He wrestled with the </w:t>
        <w:br/>
        <w:t xml:space="preserve">psychological repercussions of his ordeal, the constant threat of violence and uncertainty. The burden of carrying the weight of false accusations, the knowledge that the system had failed him so </w:t>
        <w:br/>
        <w:t xml:space="preserve">spectacularly, lingered as a pervasive shadow, casting a pall over his life even after his release. He endured sleepless nights haunted by the echoes of his past, the unsettling memories of his time </w:t>
        <w:br/>
        <w:t>behind bars. Therapy provided some measure of healing, yet the profound impact of his experience remained, a constant companion shaping his thoughts, feelings and responses to his surroundings.</w:t>
      </w:r>
    </w:p>
    <w:p>
      <w:pPr>
        <w:autoSpaceDN w:val="0"/>
        <w:autoSpaceDE w:val="0"/>
        <w:widowControl/>
        <w:spacing w:line="264" w:lineRule="exact" w:before="264" w:after="0"/>
        <w:ind w:left="0" w:right="0" w:firstLine="0"/>
        <w:jc w:val="left"/>
      </w:pPr>
      <w:r>
        <w:t xml:space="preserve">His return to society was not a seamless transition. He faced </w:t>
        <w:br/>
        <w:t xml:space="preserve">prejudice and suspicion, the lingering stigma of a wrongful </w:t>
        <w:br/>
        <w:t xml:space="preserve">conviction and the false assumptions and stereotypes that society attached to his past, to his story. The freedom he fought for was not the freedom he imagined. The process of rebuilding his life, of re-establishing his identity outside of the narrative of wrongful </w:t>
        <w:br/>
        <w:t>imprisonment, proved to be a challenging and protracted journey.</w:t>
      </w:r>
    </w:p>
    <w:p>
      <w:pPr>
        <w:autoSpaceDN w:val="0"/>
        <w:autoSpaceDE w:val="0"/>
        <w:widowControl/>
        <w:spacing w:line="266" w:lineRule="exact" w:before="56" w:after="0"/>
        <w:ind w:left="0" w:right="288" w:firstLine="0"/>
        <w:jc w:val="left"/>
      </w:pPr>
      <w:r>
        <w:t>Re-entering society required an immense strength and resolve, a testament to the unyielding spirit that had sustained him through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his ordeal.</w:t>
      </w:r>
    </w:p>
    <w:p>
      <w:pPr>
        <w:autoSpaceDN w:val="0"/>
        <w:autoSpaceDE w:val="0"/>
        <w:widowControl/>
        <w:spacing w:line="264" w:lineRule="exact" w:before="266" w:after="0"/>
        <w:ind w:left="0" w:right="0" w:firstLine="0"/>
        <w:jc w:val="left"/>
      </w:pPr>
      <w:r>
        <w:t>His activism, born out of his bitter experience, became a new focus. The fight for justice and the struggle against racial bias, became, in a sense, a new ring where he could compete for what he truly valued. His advocacy for the wrongly convicted, his tireless work to expose the flaws and injustices within the legal system, became his new calling, a way to use his suffering to help others avoid a similar fate. His story, originally a tale of athletic triumph and painful defeat, evolved to become a potent metaphor for perseverance and the resilience of the human spirit, a story that transcended the boxing ring and took on a wider, more profound significance.</w:t>
      </w:r>
    </w:p>
    <w:p>
      <w:pPr>
        <w:autoSpaceDN w:val="0"/>
        <w:autoSpaceDE w:val="0"/>
        <w:widowControl/>
        <w:spacing w:line="264" w:lineRule="exact" w:before="264" w:after="0"/>
        <w:ind w:left="0" w:right="0" w:firstLine="0"/>
        <w:jc w:val="left"/>
      </w:pPr>
      <w:r>
        <w:t xml:space="preserve">Carter’s story served as a cautionary tale, a stark reminder of the fragility of justice and the potential for systemic failures to destroy innocent lives. His ordeal underscored the urgent need for reform within the judicial system, the need to address bias, improve </w:t>
        <w:br/>
        <w:t xml:space="preserve">investigative techniques, and ensure that the presumption of </w:t>
        <w:br/>
        <w:t>innocence is more than just a legal principle. It highlighted the flaws, the shortcomings, the inherent biases that could lead to such injustices, and ultimately, it became a clarion call to address the systemic issues that could lead to wrongful convictions. His voice, strengthened by his suffering, amplified the cry for justice, echoing in the corridors of power and awakening the conscience of a nation.</w:t>
      </w:r>
    </w:p>
    <w:p>
      <w:pPr>
        <w:autoSpaceDN w:val="0"/>
        <w:autoSpaceDE w:val="0"/>
        <w:widowControl/>
        <w:spacing w:line="264" w:lineRule="exact" w:before="264" w:after="0"/>
        <w:ind w:left="0" w:right="0" w:firstLine="0"/>
        <w:jc w:val="left"/>
      </w:pPr>
      <w:r>
        <w:t xml:space="preserve">His legacy extended far beyond his own personal journey. His relentless struggle became an inspiration to many, fueling </w:t>
        <w:br/>
        <w:t xml:space="preserve">movements for social justice and reform. The book that documented his ordeal, and the film that followed, served as a powerful </w:t>
        <w:br/>
        <w:t xml:space="preserve">testament to the human spirit's ability to overcome adversity and the need to fight for justice. The echoes of his imprisonment </w:t>
        <w:br/>
        <w:t>resounded through society, prompting crucial conversations about racial injustice, police brutality and the flaws in the legal system. The lasting impact of Rubin Carter's case transcends his own story, and his legacy continues to serve as a powerful reminder of the importance of fighting for justice and the need to reform a system that has historically failed to treat all individuals equally under the law. His fight was not merely for his own freedom; it was a fight for the very soul of justice itself. And while the scars of his ordeal remained, the indelible mark he left on the world stands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testament to his unwavering determination and his relentless pursuit of justice, even in the face of overwhelming odds. His life, though deeply marked by injustice, ultimately became a powerful beacon of hope, a testament to the transformative power of the human spirit and a forceful reminder of the ongoing fight for equality and justice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Toll on His Family</w:t>
      </w:r>
    </w:p>
    <w:p>
      <w:pPr>
        <w:autoSpaceDN w:val="0"/>
        <w:autoSpaceDE w:val="0"/>
        <w:widowControl/>
        <w:spacing w:line="264" w:lineRule="exact" w:before="286" w:after="0"/>
        <w:ind w:left="0" w:right="0" w:firstLine="0"/>
        <w:jc w:val="left"/>
      </w:pPr>
      <w:r>
        <w:t xml:space="preserve">The weight of Rubin Carter's wrongful conviction didn't rest solely on his shoulders; it crushed the spirits and strained the resources of his family. His absence was a gaping wound in their lives, a </w:t>
        <w:br/>
        <w:t xml:space="preserve">constant ache that echoed through every shared memory, every missed birthday, every holiday celebrated with an empty chair. His wife, at the time, experienced the brunt of the societal pressure, the </w:t>
        <w:br/>
        <w:t xml:space="preserve">whispers and stares that followed her like a shadow. The whispers transformed into open accusations, and the stares hardened into expressions of judgment. The financial burden was immense; legal fees mounted, threatening to swallow their meager savings. The strain of maintaining a household while facing the immense </w:t>
        <w:br/>
        <w:t>emotional toll of their husband and father's imprisonment proved too much. She worked tirelessly, juggling multiple jobs to keep food on the table and a roof over their heads. But even her unwavering dedication could not fully compensate for the absence of the man who had once been the heart of their family, a man who had been ripped away by a system that refused to see his innocence.</w:t>
      </w:r>
    </w:p>
    <w:p>
      <w:pPr>
        <w:autoSpaceDN w:val="0"/>
        <w:autoSpaceDE w:val="0"/>
        <w:widowControl/>
        <w:spacing w:line="264" w:lineRule="exact" w:before="264" w:after="0"/>
        <w:ind w:left="0" w:right="0" w:firstLine="0"/>
        <w:jc w:val="left"/>
      </w:pPr>
      <w:r>
        <w:t xml:space="preserve">Their children, too young to fully grasp the complexities of the legal battle, still understood the chilling absence of their father. His absence was a physical void, a silence that permeated their home, a constant reminder of the injustice that had stolen their father's presence. They missed his bedtime stories, his laughter, his </w:t>
        <w:br/>
        <w:t xml:space="preserve">reassuring embrace. School became a battlefield, where their </w:t>
        <w:br/>
        <w:t xml:space="preserve">classmates' taunts and whispers added another layer to their already overwhelming grief. They had to endure the subtle cruelty of </w:t>
        <w:br/>
        <w:t xml:space="preserve">children who didn't understand the complexities of a wrongful conviction. Their academic performance suffered, their social </w:t>
        <w:br/>
        <w:t>interactions were hampered, and their childhoods were irreversibly marred by the cloud of their father's unjust imprisonment. The family struggled to maintain a sense of normalcy, but the shadow of the trial and the constant fear of an unfavorable outcome loomed large. Their lives became a frantic dance around the fear of the unknown, a constant struggle to maintain a semblance of hope.</w:t>
      </w:r>
    </w:p>
    <w:p>
      <w:pPr>
        <w:autoSpaceDN w:val="0"/>
        <w:autoSpaceDE w:val="0"/>
        <w:widowControl/>
        <w:spacing w:line="264" w:lineRule="exact" w:before="264" w:after="0"/>
        <w:ind w:left="0" w:right="144" w:firstLine="0"/>
        <w:jc w:val="left"/>
      </w:pPr>
      <w:r>
        <w:t>The emotional toll on the family transcended the immediate consequences of Rubin's imprisonment. The prolonged legal battle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gnawed at their mental health, creating a pervasive sense of anxiety and despair. Sleepless nights were filled with worries, fueled by endless news reports that often depicted Carter as guilty, despite the lack of tangible evidence. Each setback in the legal proceedings inflicted new wounds, reopening old scars and deepening the </w:t>
        <w:br/>
        <w:t>family's sense of despair. The stress of the fight for his freedom cast a dark pall over their lives, fracturing their ability to connect in a meaningful way and leading to bouts of depression, anxiety, and anger.</w:t>
      </w:r>
    </w:p>
    <w:p>
      <w:pPr>
        <w:autoSpaceDN w:val="0"/>
        <w:autoSpaceDE w:val="0"/>
        <w:widowControl/>
        <w:spacing w:line="264" w:lineRule="exact" w:before="264" w:after="0"/>
        <w:ind w:left="0" w:right="0" w:firstLine="0"/>
        <w:jc w:val="left"/>
      </w:pPr>
      <w:r>
        <w:t>The family's resilience, however, was undeniable. They found strength in their shared love for Rubin and their unwavering belief in his innocence. They found support in each other, finding solace and comfort in their shared adversity. They organized fundraising events, wrote letters to politicians, and networked with civil rights organizations, their voices uniting in their demand for justice. Even in the face of overwhelming odds, they refused to give up hope, their collective determination fueled by their love for Rubin and their unyielding belief in his innocence.</w:t>
      </w:r>
    </w:p>
    <w:p>
      <w:pPr>
        <w:autoSpaceDN w:val="0"/>
        <w:autoSpaceDE w:val="0"/>
        <w:widowControl/>
        <w:spacing w:line="264" w:lineRule="exact" w:before="264" w:after="0"/>
        <w:ind w:left="0" w:right="144" w:firstLine="0"/>
        <w:jc w:val="left"/>
      </w:pPr>
      <w:r>
        <w:t>His extended family, aunts, uncles, cousins and grandparents, also experienced the ripple effect of the injustice. The Carter family, already facing the prejudice of a racist society, now had to bear the added burden of their son's wrongful conviction. His imprisonment became a focal point of community gossip, dividing and fracturing relationships. Some family members faltered under the immense pressure, their belief in Rubin's innocence wavering under the weight of public opinion. The financial burden on the extended family was significant too, with many members contributing financially and emotionally to the legal battles. The strain on their relationships was evident, as the ordeal tested their bonds and highlighted the divides within the community.</w:t>
      </w:r>
    </w:p>
    <w:p>
      <w:pPr>
        <w:autoSpaceDN w:val="0"/>
        <w:autoSpaceDE w:val="0"/>
        <w:widowControl/>
        <w:spacing w:line="264" w:lineRule="exact" w:before="266" w:after="0"/>
        <w:ind w:left="0" w:right="0" w:firstLine="0"/>
        <w:jc w:val="left"/>
      </w:pPr>
      <w:r>
        <w:t xml:space="preserve">Furthermore, the legal system failed not only Rubin but also his family. The inadequate resources available to those fighting </w:t>
        <w:br/>
        <w:t>wrongful convictions exacerbated their difficulties. The lack of pro bono legal services, the exorbitant legal fees, and the daunting process of appealing court decisions left the Carter family feeling powerless and overwhelmed. The relentless pursuit of justice added a constant and overwhelming financial strain, leaving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struggling to pay essential bills and cover basic necessities. The emotional toll of fighting for the release of a loved one while battling financial hardship was almost unbearable. The lack of support from the justice system, intended to uphold fairness and equity, created additional trauma for his already struggling family, leaving an enduring scar on their lives.</w:t>
      </w:r>
    </w:p>
    <w:p>
      <w:pPr>
        <w:autoSpaceDN w:val="0"/>
        <w:autoSpaceDE w:val="0"/>
        <w:widowControl/>
        <w:spacing w:line="264" w:lineRule="exact" w:before="264" w:after="0"/>
        <w:ind w:left="0" w:right="0" w:firstLine="0"/>
        <w:jc w:val="left"/>
      </w:pPr>
      <w:r>
        <w:t xml:space="preserve">Beyond the immediate family circle, the impact extended to the wider community of friends and supporters who rallied to Rubin's defense. They too carried the emotional and sometimes financial weight of the fight for his freedom. Many gave generously of their time and resources, organizing rallies, coordinating fundraisers, and writing letters of support. These unwavering allies provided crucial emotional support to the family, offering a lifeline during the darkest moments. Their unwavering belief in Rubin’s innocence helped keep the family's hope alive. The shared struggle forged enduring bonds, creating a network of support that transcended the immediate adversity. Yet, the emotional and mental energy </w:t>
        <w:br/>
        <w:t>required to maintain such a network also took its toll, a testament to the immense effort needed to combat systemic injustice.</w:t>
      </w:r>
    </w:p>
    <w:p>
      <w:pPr>
        <w:autoSpaceDN w:val="0"/>
        <w:autoSpaceDE w:val="0"/>
        <w:widowControl/>
        <w:spacing w:line="264" w:lineRule="exact" w:before="264" w:after="0"/>
        <w:ind w:left="0" w:right="0" w:firstLine="0"/>
        <w:jc w:val="left"/>
      </w:pPr>
      <w:r>
        <w:t xml:space="preserve">The fight for Rubin's freedom was, in essence, a fight for the very soul of their family. It tested the limits of their resilience, straining relationships and pushing their resources to the breaking point. The years of uncertainty, the constant worry, the relentless emotional toll—these were the silent burdens carried by those who loved him. His return to society, though momentous, did not instantly erase the years of hardship. The scars remained, both visible and invisible, a reminder of the price paid for justice. The path to healing was long and arduous, a journey requiring immense patience, understanding, and unwavering support. The legacy of the wrongful conviction stretched far beyond Rubin himself; it carved a deep and lasting impact on his family's lives, altering their trajectory and forever shaping their understanding of justice, perseverance, and the </w:t>
        <w:br/>
        <w:t>indomitable human spirit. The toll on his family, a silent testament to the profound impact of systemic injustice, remained a poignant reminder of the cost of fighting for truth and freedom. The echoes of that injustice continued to reverberate within the family for years, even after Rubin’s release, shaping their lives in ways that would never entirely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Fight for Justice</w:t>
      </w:r>
    </w:p>
    <w:p>
      <w:pPr>
        <w:autoSpaceDN w:val="0"/>
        <w:autoSpaceDE w:val="0"/>
        <w:widowControl/>
        <w:spacing w:line="264" w:lineRule="exact" w:before="286" w:after="0"/>
        <w:ind w:left="0" w:right="0" w:firstLine="0"/>
        <w:jc w:val="left"/>
      </w:pPr>
      <w:r>
        <w:t>The exoneration of Rubin Carter, though a triumph of unwavering determination and tireless advocacy, did not mark the end of the struggle. It served as a stark reminder of the systemic flaws within the criminal justice system, flaws that continue to perpetuate injustice and disproportionately impact marginalized communities.</w:t>
      </w:r>
    </w:p>
    <w:p>
      <w:pPr>
        <w:autoSpaceDN w:val="0"/>
        <w:autoSpaceDE w:val="0"/>
        <w:widowControl/>
        <w:spacing w:line="264" w:lineRule="exact" w:before="58" w:after="0"/>
        <w:ind w:left="0" w:right="576" w:firstLine="0"/>
        <w:jc w:val="left"/>
      </w:pPr>
      <w:r>
        <w:t>The fight for true justice, therefore, extends far beyond the individual case; it demands a broader, more systemic reform.</w:t>
      </w:r>
    </w:p>
    <w:p>
      <w:pPr>
        <w:autoSpaceDN w:val="0"/>
        <w:autoSpaceDE w:val="0"/>
        <w:widowControl/>
        <w:spacing w:line="264" w:lineRule="exact" w:before="264" w:after="0"/>
        <w:ind w:left="0" w:right="0" w:firstLine="0"/>
        <w:jc w:val="left"/>
      </w:pPr>
      <w:r>
        <w:t xml:space="preserve">The echoes of Rubin's wrongful conviction reverberated throughout the legal landscape, prompting crucial conversations about racial bias in the courtroom. The blatant prejudice that permeated his trials, from the selection of the jury to the handling of evidence, became a focal point for legal scholars and activists alike. Studies emerged, meticulously detailing the disproportionate number of wrongful convictions among people of color, exposing the inherent inequalities within the system. These studies weren't mere academic exercises; they represented the lived realities of countless </w:t>
        <w:br/>
        <w:t xml:space="preserve">individuals, wrongly accused and unjustly imprisoned due to </w:t>
        <w:br/>
        <w:t xml:space="preserve">systemic biases. The Carter case became a powerful symbol, </w:t>
        <w:br/>
        <w:t>illustrating how easily prejudice could contaminate the pursuit of justice, transforming a courtroom into an arena of discrimination.</w:t>
      </w:r>
    </w:p>
    <w:p>
      <w:pPr>
        <w:autoSpaceDN w:val="0"/>
        <w:autoSpaceDE w:val="0"/>
        <w:widowControl/>
        <w:spacing w:line="264" w:lineRule="exact" w:before="264" w:after="0"/>
        <w:ind w:left="0" w:right="0" w:firstLine="0"/>
        <w:jc w:val="center"/>
      </w:pPr>
      <w:r>
        <w:t>The aftermath of the exoneration brought about a renewed focus on witness testimony, a crucial element in many criminal prosecutions.</w:t>
      </w:r>
    </w:p>
    <w:p>
      <w:pPr>
        <w:autoSpaceDN w:val="0"/>
        <w:autoSpaceDE w:val="0"/>
        <w:widowControl/>
        <w:spacing w:line="264" w:lineRule="exact" w:before="60" w:after="0"/>
        <w:ind w:left="0" w:right="288" w:firstLine="0"/>
        <w:jc w:val="left"/>
      </w:pPr>
      <w:r>
        <w:t>The unreliability of eyewitness accounts, particularly when influenced by racial biases, became a subject of intense scrutiny.</w:t>
      </w:r>
    </w:p>
    <w:p>
      <w:pPr>
        <w:autoSpaceDN w:val="0"/>
        <w:autoSpaceDE w:val="0"/>
        <w:widowControl/>
        <w:spacing w:line="264" w:lineRule="exact" w:before="60" w:after="0"/>
        <w:ind w:left="0" w:right="0" w:firstLine="0"/>
        <w:jc w:val="left"/>
      </w:pPr>
      <w:r>
        <w:t>Experts in forensic psychology exposed the inherent fallibility of human memory and the susceptibility to suggestion, raising serious questions about the weight given to eyewitness accounts in court.</w:t>
      </w:r>
    </w:p>
    <w:p>
      <w:pPr>
        <w:autoSpaceDN w:val="0"/>
        <w:autoSpaceDE w:val="0"/>
        <w:widowControl/>
        <w:spacing w:line="264" w:lineRule="exact" w:before="60" w:after="0"/>
        <w:ind w:left="0" w:right="288" w:firstLine="0"/>
        <w:jc w:val="left"/>
      </w:pPr>
      <w:r>
        <w:t>The Carter case highlighted how easily flawed or manipulated testimony could lead to devastating miscarriages of justice. The subsequent efforts to improve the accuracy and reliability of eyewitness identification became a crucial aspect of the ongoing fight for justice, highlighting the need for stricter protocols and more thorough vetting of witness accounts.</w:t>
      </w:r>
    </w:p>
    <w:p>
      <w:pPr>
        <w:autoSpaceDN w:val="0"/>
        <w:autoSpaceDE w:val="0"/>
        <w:widowControl/>
        <w:spacing w:line="322" w:lineRule="exact" w:before="206" w:after="0"/>
        <w:ind w:left="0" w:right="0" w:firstLine="0"/>
        <w:jc w:val="left"/>
      </w:pPr>
      <w:r>
        <w:t>Furthermore, the inadequacy of legal representation for indigent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defendants came under intense scrutiny. Rubin Carter's initial legal team, hampered by resource constraints and the complexities of navigating a biased system, struggled to provide him with the adequate defense he deserved. The disparities in legal resources between wealthy defendants and those unable to afford competent representation became increasingly apparent. This inequality, a systemic flaw, often determines the outcome of a case, perpetuating a cycle of injustice where the poor and marginalized are </w:t>
        <w:br/>
        <w:t>disproportionately penalized. The Carter case became a catalyst for reforms aimed at ensuring equal access to competent legal counsel, a fundamental right guaranteed but not always upheld. The fight for equitable legal representation, however, remains an ongoing battle, demanding greater investment in public defender offices and initiatives aimed at bridging the gap in legal resources.</w:t>
      </w:r>
    </w:p>
    <w:p>
      <w:pPr>
        <w:autoSpaceDN w:val="0"/>
        <w:autoSpaceDE w:val="0"/>
        <w:widowControl/>
        <w:spacing w:line="264" w:lineRule="exact" w:before="264" w:after="0"/>
        <w:ind w:left="0" w:right="0" w:firstLine="0"/>
        <w:jc w:val="left"/>
      </w:pPr>
      <w:r>
        <w:t xml:space="preserve">The Carter case also highlighted the critical role of investigative journalism in uncovering the truth and holding authorities </w:t>
        <w:br/>
        <w:t xml:space="preserve">accountable. The persistent investigative work of journalists, </w:t>
        <w:br/>
        <w:t>writers, and activists played a pivotal role in exposing the flaws in the original investigation, highlighting the police misconduct, and shedding light on the racial bias that permeated the proceedings. Their relentless pursuit of truth helped keep the case in the public eye, fueling the movement for Carter's release and inspiring broader discussions about police accountability and criminal justice reform.</w:t>
      </w:r>
    </w:p>
    <w:p>
      <w:pPr>
        <w:autoSpaceDN w:val="0"/>
        <w:autoSpaceDE w:val="0"/>
        <w:widowControl/>
        <w:spacing w:line="264" w:lineRule="exact" w:before="58" w:after="0"/>
        <w:ind w:left="0" w:right="0" w:firstLine="0"/>
        <w:jc w:val="left"/>
      </w:pPr>
      <w:r>
        <w:t>This emphasis on investigative journalism underscored the vital importance of a free press in holding power accountable, ensuring transparency, and protecting the rights of the accused. The fight for justice often relies on courageous individuals willing to challenge authority and expose injustices, ensuring that the truth, however uncomfortable, eventually surfaces.</w:t>
      </w:r>
    </w:p>
    <w:p>
      <w:pPr>
        <w:autoSpaceDN w:val="0"/>
        <w:autoSpaceDE w:val="0"/>
        <w:widowControl/>
        <w:spacing w:line="264" w:lineRule="exact" w:before="264" w:after="0"/>
        <w:ind w:left="0" w:right="0" w:firstLine="0"/>
        <w:jc w:val="left"/>
      </w:pPr>
      <w:r>
        <w:t>The fight for Rubin Carter’s freedom wasn’t merely a legal battle; it was a testament to the power of community mobilization and collective action. The grassroots movements that sprang up in support of Carter demonstrated the potential of ordinary people to challenge systemic injustice. The protests, rallies, and fundraising efforts fueled by unwavering belief in his innocence underscored the power of collective voices in demanding accountability and forcing change. The case served as a powerful example of how grassroots activism could overcome systemic obstacles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galvanize public opinion in pursuit of justice. The legacy of the case extends beyond the exoneration itself; it embodies the enduring power of community-based activism in challenging systems of oppression and achieving meaningful societal change.</w:t>
      </w:r>
    </w:p>
    <w:p>
      <w:pPr>
        <w:autoSpaceDN w:val="0"/>
        <w:autoSpaceDE w:val="0"/>
        <w:widowControl/>
        <w:spacing w:line="264" w:lineRule="exact" w:before="264" w:after="0"/>
        <w:ind w:left="0" w:right="0" w:firstLine="0"/>
        <w:jc w:val="left"/>
      </w:pPr>
      <w:r>
        <w:t xml:space="preserve">The ongoing fight for justice, however, requires sustained </w:t>
        <w:br/>
        <w:t>commitment and vigilance. The systemic issues that led to Rubin Carter's wrongful conviction continue to plague the criminal justice system. The continued disproportionate incarceration of people of color, the persistence of racial bias in policing and prosecution, and the inadequate legal representation for indigent defendants all underscore the need for persistent advocacy and reform. The fight isn't simply about preventing future wrongful convictions; it’s about addressing the deep-rooted inequalities that perpetuate a system that unfairly targets marginalized communities. The echoes of Rubin Carter’s case serve as a constant reminder of the need for reform, a call to action for those committed to achieving true justice for all.</w:t>
      </w:r>
    </w:p>
    <w:p>
      <w:pPr>
        <w:autoSpaceDN w:val="0"/>
        <w:autoSpaceDE w:val="0"/>
        <w:widowControl/>
        <w:spacing w:line="264" w:lineRule="exact" w:before="264" w:after="0"/>
        <w:ind w:left="0" w:right="0" w:firstLine="0"/>
        <w:jc w:val="left"/>
      </w:pPr>
      <w:r>
        <w:t xml:space="preserve">The struggle for justice extends beyond the courtroom and into the halls of legislative power. The legal battles fought on Rubin’s behalf triggered a wave of legislative initiatives aimed at reforming </w:t>
        <w:br/>
        <w:t xml:space="preserve">criminal justice procedures, improving police practices, and </w:t>
        <w:br/>
        <w:t xml:space="preserve">enhancing the rights of the accused. These legislative efforts, while significant, represent only a small fraction of the reforms still </w:t>
        <w:br/>
        <w:t>needed. The ongoing struggle demands a continuous push for policy changes at the local, state, and federal levels, ensuring that the lessons learned from cases like Carter’s are translated into tangible improvements. The commitment to systematic change, however, must be ongoing, requiring continuous advocacy, vigilance and unwavering dedication to reforming the system from the ground up.</w:t>
      </w:r>
    </w:p>
    <w:p>
      <w:pPr>
        <w:autoSpaceDN w:val="0"/>
        <w:autoSpaceDE w:val="0"/>
        <w:widowControl/>
        <w:spacing w:line="264" w:lineRule="exact" w:before="264" w:after="0"/>
        <w:ind w:left="0" w:right="0" w:firstLine="0"/>
        <w:jc w:val="left"/>
      </w:pPr>
      <w:r>
        <w:t xml:space="preserve">Moreover, the legacy of Rubin Carter extends beyond legal reforms, reaching into the realm of education and public awareness. His story became a powerful teaching tool, a stark illustration of the flaws and biases within the justice system. The educational </w:t>
        <w:br/>
        <w:t xml:space="preserve">initiatives built around his case aim to foster critical thinking about justice, crime, and race, encouraging a more informed and engaged citizenry. The continued efforts to integrate his story into </w:t>
        <w:br/>
        <w:t>curriculum and public discourse ensure that future 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understand the importance of fighting for justice and challenging systemic oppression. This commitment to education serves as a powerful tool in cultivating a society that is more equitable and just, fostering a deeper understanding of the historical context of racial injustice and its lasting impact.</w:t>
      </w:r>
    </w:p>
    <w:p>
      <w:pPr>
        <w:autoSpaceDN w:val="0"/>
        <w:autoSpaceDE w:val="0"/>
        <w:widowControl/>
        <w:spacing w:line="264" w:lineRule="exact" w:before="264" w:after="0"/>
        <w:ind w:left="0" w:right="0" w:firstLine="0"/>
        <w:jc w:val="left"/>
      </w:pPr>
      <w:r>
        <w:t xml:space="preserve">The fight for justice is not a sprint; it's a marathon requiring </w:t>
        <w:br/>
        <w:t>sustained effort and commitment from individuals, organizations, and communities alike. It demands a continuous examination of the structures and processes that contribute to systemic injustice, a willingness to confront uncomfortable truths, and a dedication to building a more equitable and just society. The echoes of Rubin Carter’s case resonate as a call to action, a reminder that the fight for justice is never truly over, and the pursuit of true equity requires ongoing vigilance and a resolute commitment to lasting change.</w:t>
      </w:r>
    </w:p>
    <w:p>
      <w:pPr>
        <w:autoSpaceDN w:val="0"/>
        <w:autoSpaceDE w:val="0"/>
        <w:widowControl/>
        <w:spacing w:line="264" w:lineRule="exact" w:before="60" w:after="0"/>
        <w:ind w:left="0" w:right="0" w:firstLine="0"/>
        <w:jc w:val="left"/>
      </w:pPr>
      <w:r>
        <w:t xml:space="preserve">The ongoing struggle serves as a powerful testament to the </w:t>
        <w:br/>
        <w:t xml:space="preserve">resilience of the human spirit, the importance of unwavering belief in justice, and the enduring need to challenge systems of </w:t>
        <w:br/>
        <w:t xml:space="preserve">oppression. Rubin's story is not just his story; it’s a story that </w:t>
        <w:br/>
        <w:t xml:space="preserve">belongs to us all, a shared responsibility to ensure that the injustices he faced do not continue to plague future generations. The fight for justice, therefore, is a continuous journey; a testament to the </w:t>
        <w:br/>
        <w:t>ongoing need for vigilance, reform, and unwavering commitment to a more just society.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Lives and Communities</w:t>
      </w:r>
    </w:p>
    <w:p>
      <w:pPr>
        <w:autoSpaceDN w:val="0"/>
        <w:autoSpaceDE w:val="0"/>
        <w:widowControl/>
        <w:spacing w:line="264" w:lineRule="exact" w:before="286" w:after="0"/>
        <w:ind w:left="0" w:right="0" w:firstLine="0"/>
        <w:jc w:val="left"/>
      </w:pPr>
      <w:r>
        <w:t xml:space="preserve">The exoneration, while a monumental victory, left an undeniable scar. Rubin Carter, though free, carried the weight of sixteen lost years, years stolen from him, from his family, from the community that rallied behind him. The physical and emotional toll was immeasurable; the damage inflicted by wrongful imprisonment extended far beyond the confines of a prison cell. His story </w:t>
        <w:br/>
        <w:t xml:space="preserve">underscored the urgent need for restorative justice, a system </w:t>
        <w:br/>
        <w:t>designed not just to punish offenders but to heal victims and repair the shattered remnants of their lives.</w:t>
      </w:r>
    </w:p>
    <w:p>
      <w:pPr>
        <w:autoSpaceDN w:val="0"/>
        <w:autoSpaceDE w:val="0"/>
        <w:widowControl/>
        <w:spacing w:line="264" w:lineRule="exact" w:before="264" w:after="0"/>
        <w:ind w:left="0" w:right="0" w:firstLine="0"/>
        <w:jc w:val="left"/>
      </w:pPr>
      <w:r>
        <w:t xml:space="preserve">For Rubin, the road to recovery was long and arduous. The years spent behind bars had irrevocably altered his life. The skills and opportunities he had once possessed, the dreams he had held dear, had withered during his unjust confinement. Rebuilding his life demanded courage, resilience, and a significant amount of support. He sought solace in writing, pouring his experiences and emotions onto the page, transforming his trauma into a powerful testament to his enduring spirit. His autobiography, The Sixteenth Round , </w:t>
        <w:br/>
        <w:t>became a vital part of his healing process, a testament to his ability to not just survive but to thrive in the face of adversity.</w:t>
      </w:r>
    </w:p>
    <w:p>
      <w:pPr>
        <w:autoSpaceDN w:val="0"/>
        <w:autoSpaceDE w:val="0"/>
        <w:widowControl/>
        <w:spacing w:line="264" w:lineRule="exact" w:before="264" w:after="0"/>
        <w:ind w:left="0" w:right="144" w:firstLine="0"/>
        <w:jc w:val="left"/>
      </w:pPr>
      <w:r>
        <w:t xml:space="preserve">But Rubin’s story was not an isolated incident; it reflected a wider pattern of systemic injustice, its echoes reverberating through countless communities. The families of those wrongly convicted also endured immeasurable suffering, their lives forever altered by the absence of a loved one, the weight of suspicion, and the </w:t>
        <w:br/>
        <w:t>agonizing ordeal of navigating a corrupt and biased system. The emotional toll on families – the children growing up without a parent, the spouses enduring years of separation, the siblings grappling with the implications of a wrongful conviction – was often unseen, unspoken, yet profound.</w:t>
      </w:r>
    </w:p>
    <w:p>
      <w:pPr>
        <w:autoSpaceDN w:val="0"/>
        <w:autoSpaceDE w:val="0"/>
        <w:widowControl/>
        <w:spacing w:line="264" w:lineRule="exact" w:before="264" w:after="0"/>
        <w:ind w:left="0" w:right="0" w:firstLine="0"/>
        <w:jc w:val="left"/>
      </w:pPr>
      <w:r>
        <w:t>The impact on communities also stretched far beyond individual families. The injustice that led to wrongful convictions eroded trust in the institutions designed to protect and serve. When confidence in the police, the courts, and the legal system erodes, it creates a chasm between the community and the institutions that are meant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uphold justice. This lack of trust can manifest in several ways: reluctance to report crimes, reduced participation in civic affairs, and an overall sense of disillusionment with the promise of equal justice under the law. Restoring that trust requires a multifaceted approach – one that emphasizes accountability, transparency, and a genuine commitment to systemic change.</w:t>
      </w:r>
    </w:p>
    <w:p>
      <w:pPr>
        <w:autoSpaceDN w:val="0"/>
        <w:autoSpaceDE w:val="0"/>
        <w:widowControl/>
        <w:spacing w:line="264" w:lineRule="exact" w:before="264" w:after="0"/>
        <w:ind w:left="0" w:right="0" w:firstLine="0"/>
        <w:jc w:val="left"/>
      </w:pPr>
      <w:r>
        <w:t xml:space="preserve">The response to Rubin Carter’s case highlighted a growing </w:t>
        <w:br/>
        <w:t xml:space="preserve">awareness of this need. Support networks emerged, offering </w:t>
        <w:br/>
        <w:t xml:space="preserve">practical and emotional support to those affected by wrongful convictions. These groups provided assistance with housing, employment, healthcare, and legal support – crucial resources for individuals struggling to rebuild their lives after years of </w:t>
        <w:br/>
        <w:t>imprisonment. They also offered a crucial sense of community and belonging, creating a space for sharing experiences, building strength, and fostering hope.</w:t>
      </w:r>
    </w:p>
    <w:p>
      <w:pPr>
        <w:autoSpaceDN w:val="0"/>
        <w:autoSpaceDE w:val="0"/>
        <w:widowControl/>
        <w:spacing w:line="264" w:lineRule="exact" w:before="264" w:after="0"/>
        <w:ind w:left="0" w:right="0" w:firstLine="0"/>
        <w:jc w:val="left"/>
      </w:pPr>
      <w:r>
        <w:t xml:space="preserve">However, the task of rebuilding lives and communities extends far beyond the provision of material resources. It demands a profound shift in societal attitudes and perceptions. The stigma associated with incarceration often hinders reintegration, making it </w:t>
        <w:br/>
        <w:t>challenging for those who have been wrongly convicted to find employment, housing, and meaningful relationships. The pervasive narrative surrounding crime and punishment often paints former prisoners, even those exonerated, with a broad brush of suspicion and distrust.</w:t>
      </w:r>
    </w:p>
    <w:p>
      <w:pPr>
        <w:autoSpaceDN w:val="0"/>
        <w:autoSpaceDE w:val="0"/>
        <w:widowControl/>
        <w:spacing w:line="264" w:lineRule="exact" w:before="264" w:after="0"/>
        <w:ind w:left="0" w:right="0" w:firstLine="0"/>
        <w:jc w:val="left"/>
      </w:pPr>
      <w:r>
        <w:t xml:space="preserve">Challenging these deeply entrenched societal biases requires a sustained effort to promote empathy, understanding, and </w:t>
        <w:br/>
        <w:t xml:space="preserve">compassion. It necessitates a public discourse that prioritizes rehabilitation and reintegration over retribution. The focus should shift from punishing individuals to addressing the root causes of crime and injustice, including poverty, inequality, and systemic biases within the criminal justice system. Education plays a crucial role in this process, fostering a more informed citizenry and </w:t>
        <w:br/>
        <w:t xml:space="preserve">promoting a deeper understanding of the complex issues </w:t>
        <w:br/>
        <w:t>surrounding wrongful convictions and restorative justice.</w:t>
      </w:r>
    </w:p>
    <w:p>
      <w:pPr>
        <w:autoSpaceDN w:val="0"/>
        <w:autoSpaceDE w:val="0"/>
        <w:widowControl/>
        <w:spacing w:line="264" w:lineRule="exact" w:before="264" w:after="0"/>
        <w:ind w:left="0" w:right="720" w:firstLine="0"/>
        <w:jc w:val="center"/>
      </w:pPr>
      <w:r>
        <w:t>The pursuit of societal reconciliation and healing demands a comprehensive approach that embraces both individual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collective efforts. It requires a commitment to addressing the systemic injustices that lead to wrongful convictions while </w:t>
        <w:br/>
        <w:t>simultaneously providing resources and support to those who have been harmed. Individual acts of forgiveness and empathy, while powerful, are insufficient on their own. They must be coupled with structural reforms that challenge the biases and inequalities that pervade the legal system, ensuring that such injustices are less likely to occur in the future.</w:t>
      </w:r>
    </w:p>
    <w:p>
      <w:pPr>
        <w:autoSpaceDN w:val="0"/>
        <w:autoSpaceDE w:val="0"/>
        <w:widowControl/>
        <w:spacing w:line="264" w:lineRule="exact" w:before="264" w:after="0"/>
        <w:ind w:left="0" w:right="0" w:firstLine="0"/>
        <w:jc w:val="left"/>
      </w:pPr>
      <w:r>
        <w:t xml:space="preserve">The legacy of Rubin Carter’s case is not solely defined by his release from prison; it lies in the ongoing struggle for systemic reform and societal healing. The reverberations of his wrongful conviction continue to inspire advocacy for legal reform, restorative justice initiatives, and a greater understanding of the human cost of </w:t>
        <w:br/>
        <w:t xml:space="preserve">systemic injustice. The fight for true justice is a continuous process; it demands an unwavering commitment to dismantling </w:t>
        <w:br/>
        <w:t>discriminatory structures and ensuring that every individual has the opportunity to rebuild their life and contribute meaningfully to society, free from the shadow of wrongful accusation and unjust imprisonment. The echoes of injustice should not be silenced; instead, they should serve as a catalyst for change, a powerful reminder of the urgent need to create a more just and equitable society for all.</w:t>
      </w:r>
    </w:p>
    <w:p>
      <w:pPr>
        <w:autoSpaceDN w:val="0"/>
        <w:autoSpaceDE w:val="0"/>
        <w:widowControl/>
        <w:spacing w:line="264" w:lineRule="exact" w:before="264" w:after="0"/>
        <w:ind w:left="0" w:right="0" w:firstLine="0"/>
        <w:jc w:val="left"/>
      </w:pPr>
      <w:r>
        <w:t xml:space="preserve">His story continues to be a powerful narrative, not just of a man wrongly convicted, but a man who fought tirelessly for justice, leaving a legacy that continues to inspire and provoke. The story of Rubin Carter, therefore, extends beyond his individual struggle, encompassing the collective fight for restorative justice, societal healing, and the unwavering pursuit of a more just world. It is a testament to the human capacity for resilience, the enduring power of community action, and the possibility of achieving meaningful societal transformation, even in the face of seemingly </w:t>
        <w:br/>
        <w:t xml:space="preserve">insurmountable odds. The fight continues, not just for individuals wrongly convicted, but for the very soul of justice itself. It is a fight for a future where the echoes of injustice are replaced by the resounding harmony of equity and fairness for all. The rebuilding process requires dedication, commitment, and a shared </w:t>
        <w:br/>
        <w:t xml:space="preserve">responsibility to create a society where everyone has the </w:t>
        <w:br/>
        <w:t>opportunity to thrive, unburdened by the weight of past injustices.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Carters Activism</w:t>
      </w:r>
    </w:p>
    <w:p>
      <w:pPr>
        <w:autoSpaceDN w:val="0"/>
        <w:autoSpaceDE w:val="0"/>
        <w:widowControl/>
        <w:spacing w:line="264" w:lineRule="exact" w:before="286" w:after="0"/>
        <w:ind w:left="0" w:right="0" w:firstLine="0"/>
        <w:jc w:val="left"/>
      </w:pPr>
      <w:r>
        <w:t xml:space="preserve">The prison gates swung open, releasing Rubin “Hurricane” Carter not just into freedom, but into a new arena of combat. His fight, far from over, had shifted from the boxing ring to the battleground of social justice. The sixteen years stolen from him, the years of </w:t>
        <w:br/>
        <w:t xml:space="preserve">wrongful imprisonment, fueled a fire in him, a relentless </w:t>
        <w:br/>
        <w:t xml:space="preserve">determination to ensure no one else suffered the same fate. His experience transformed him into a potent symbol, a living </w:t>
        <w:br/>
        <w:t>testament to the systemic failures of a justice system riddled with prejudice and flawed procedures. Exoneration wasn't enough; it was merely the starting pistol for a new race, a grueling marathon against the inertia of systemic injustice.</w:t>
      </w:r>
    </w:p>
    <w:p>
      <w:pPr>
        <w:autoSpaceDN w:val="0"/>
        <w:autoSpaceDE w:val="0"/>
        <w:widowControl/>
        <w:spacing w:line="264" w:lineRule="exact" w:before="266" w:after="0"/>
        <w:ind w:left="0" w:right="0" w:firstLine="0"/>
        <w:jc w:val="left"/>
      </w:pPr>
      <w:r>
        <w:t xml:space="preserve">His activism wasn’t a sudden outburst; it was a slow burn, </w:t>
        <w:br/>
        <w:t xml:space="preserve">simmering beneath the surface during his confinement. He had observed firsthand the brutal realities of the prison system, the casual cruelty, the racial disparities, and the dehumanizing </w:t>
        <w:br/>
        <w:t>conditions that eroded hope and dignity. He had seen the broken lives of other men, wrongly accused, unfairly judged, and subjected to a process that systematically ignored their innocence. These experiences became the bedrock of his future work, a constant reminder of the urgency and gravity of the fight ahead. His writing, initially a form of therapy, became a powerful tool for advocacy, his autobiography reaching far beyond a personal narrative to expose the deep-seated flaws within the legal system.</w:t>
      </w:r>
    </w:p>
    <w:p>
      <w:pPr>
        <w:autoSpaceDN w:val="0"/>
        <w:autoSpaceDE w:val="0"/>
        <w:widowControl/>
        <w:spacing w:line="264" w:lineRule="exact" w:before="264" w:after="0"/>
        <w:ind w:left="0" w:right="144" w:firstLine="0"/>
        <w:jc w:val="left"/>
      </w:pPr>
      <w:r>
        <w:t xml:space="preserve">His post-prison life wasn't a leisurely retreat into obscurity. Far from it. He immersed himself in activism, traveling extensively, sharing his story with audiences across the globe. He became a captivating speaker, his words resonating with the raw emotion of his ordeal, his cadence reflecting years spent honing the art of precise and persuasive communication in the face of unimaginable adversity. His speaking engagements weren't simply about </w:t>
        <w:br/>
        <w:t>recounting his story; they were impassioned pleas for change, calls to dismantle the systemic racism that had imprisoned him, and a powerful testament to the resilience of the human spirit.</w:t>
      </w:r>
    </w:p>
    <w:p>
      <w:pPr>
        <w:autoSpaceDN w:val="0"/>
        <w:autoSpaceDE w:val="0"/>
        <w:widowControl/>
        <w:spacing w:line="322" w:lineRule="exact" w:before="206" w:after="0"/>
        <w:ind w:left="0" w:right="0" w:firstLine="0"/>
        <w:jc w:val="left"/>
      </w:pPr>
      <w:r>
        <w:t>He didn't shy away from the harsh realities of his past, nor did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allow bitterness to consume him. He used his experiences to fuel his activism, channeling his anger and frustration into constructive action. He understood that personal accounts held immense power, that individual stories could illuminate the broad strokes of </w:t>
        <w:br/>
        <w:t xml:space="preserve">systemic issues. He became a powerful advocate for criminal justice reform, pushing for improvements in police procedure, more </w:t>
        <w:br/>
        <w:t xml:space="preserve">rigorous investigation techniques, and a greater focus on </w:t>
        <w:br/>
        <w:t>safeguarding the rights of the accused. He argued relentlessly for the elimination of racial bias in the judicial system, stressing that justice should be blind, not selectively sighted.</w:t>
      </w:r>
    </w:p>
    <w:p>
      <w:pPr>
        <w:autoSpaceDN w:val="0"/>
        <w:autoSpaceDE w:val="0"/>
        <w:widowControl/>
        <w:spacing w:line="264" w:lineRule="exact" w:before="264" w:after="0"/>
        <w:ind w:left="0" w:right="0" w:firstLine="0"/>
        <w:jc w:val="left"/>
      </w:pPr>
      <w:r>
        <w:t xml:space="preserve">His activism took many forms. He worked tirelessly with legal organizations dedicated to overturning wrongful convictions, </w:t>
        <w:br/>
        <w:t xml:space="preserve">lending his name and his story to their campaigns. He provided mentorship and support to those embroiled in similar legal battles, offering guidance, emotional support, and a sense of hope in the face of overwhelming odds. He knew what it meant to fight a seemingly impossible fight, and he shared this knowledge </w:t>
        <w:br/>
        <w:t>generously, empowering others to continue the struggle. He became a beacon of hope, his unwavering commitment inspiring others to persevere.</w:t>
      </w:r>
    </w:p>
    <w:p>
      <w:pPr>
        <w:autoSpaceDN w:val="0"/>
        <w:autoSpaceDE w:val="0"/>
        <w:widowControl/>
        <w:spacing w:line="264" w:lineRule="exact" w:before="264" w:after="0"/>
        <w:ind w:left="0" w:right="0" w:firstLine="0"/>
        <w:jc w:val="left"/>
      </w:pPr>
      <w:r>
        <w:t>Carter didn’t limit his advocacy to the courtrooms and legislative halls. He understood the significance of grassroots movements, the power of community engagement in fostering social change. He participated in rallies and marches, using his platform to amplify the voices of the marginalized and unheard. He worked closely with community leaders, organizations dedicated to racial justice, and those fighting for greater equity and fairness in the legal system.</w:t>
      </w:r>
    </w:p>
    <w:p>
      <w:pPr>
        <w:autoSpaceDN w:val="0"/>
        <w:autoSpaceDE w:val="0"/>
        <w:widowControl/>
        <w:spacing w:line="264" w:lineRule="exact" w:before="264" w:after="0"/>
        <w:ind w:left="0" w:right="0" w:firstLine="0"/>
        <w:jc w:val="left"/>
      </w:pPr>
      <w:r>
        <w:t xml:space="preserve">One of the most striking aspects of his activism was his unwavering commitment to education. He believed that knowledge was power, that a better understanding of the complexities of the justice system and the pervasiveness of systemic racism was essential for lasting change. He spoke to students at universities and high schools, sharing his story not as a cautionary tale, but as a call to action. He encouraged them to become active participants in the fight for justice, to hold the legal system accountable, and to become </w:t>
        <w:br/>
        <w:t>champions of change within their own communities.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He collaborated with writers and filmmakers, ensuring that his story was widely disseminated, that his message reached the </w:t>
        <w:br/>
        <w:t>masses, and that the injustices he faced served as a catalyst for meaningful dialogue and reform. He was acutely aware of the power of storytelling, the ability of personal narratives to transcend political divides and inspire empathy. His autobiography became a crucial instrument in this effort, opening the eyes of millions to the brutal realities of wrongful conviction and the persistent legacy of racial injustice in the American legal system.</w:t>
      </w:r>
    </w:p>
    <w:p>
      <w:pPr>
        <w:autoSpaceDN w:val="0"/>
        <w:autoSpaceDE w:val="0"/>
        <w:widowControl/>
        <w:spacing w:line="264" w:lineRule="exact" w:before="264" w:after="0"/>
        <w:ind w:left="0" w:right="0" w:firstLine="0"/>
        <w:jc w:val="left"/>
      </w:pPr>
      <w:r>
        <w:t xml:space="preserve">However, his fight was not always met with acceptance. He faced resistance, opposition, and even outright hostility. His advocacy brought him into conflict with powerful interests, those who </w:t>
        <w:br/>
        <w:t>benefited from maintaining the status quo and those who resisted acknowledging the systemic flaws in the legal system. Yet, he persevered, undeterred by criticism or setbacks. His resilience, born from his ordeal in prison, strengthened his resolve, fueling his determination to continue the fight.</w:t>
      </w:r>
    </w:p>
    <w:p>
      <w:pPr>
        <w:autoSpaceDN w:val="0"/>
        <w:autoSpaceDE w:val="0"/>
        <w:widowControl/>
        <w:spacing w:line="264" w:lineRule="exact" w:before="264" w:after="0"/>
        <w:ind w:left="0" w:right="0" w:firstLine="0"/>
        <w:jc w:val="left"/>
      </w:pPr>
      <w:r>
        <w:t>The years after his release witnessed him engaging with various forms of activism, ranging from testifying before legislative committees to participating in public forums and debates. His voice, once silenced by an unjust conviction, became increasingly powerful, compelling listeners to reconsider their views on race, justice, and the role of the individual in fighting against injustice. He showed that even after enduring unimaginable hardship, the human spirit could not only endure but also triumph.</w:t>
      </w:r>
    </w:p>
    <w:p>
      <w:pPr>
        <w:autoSpaceDN w:val="0"/>
        <w:autoSpaceDE w:val="0"/>
        <w:widowControl/>
        <w:spacing w:line="264" w:lineRule="exact" w:before="264" w:after="0"/>
        <w:ind w:left="0" w:right="0" w:firstLine="0"/>
        <w:jc w:val="left"/>
      </w:pPr>
      <w:r>
        <w:t xml:space="preserve">Rubin Carter's activism extended far beyond his individual struggle. It was a broader commitment to creating a more just and equitable society, a society where the echoes of his wrongful conviction would serve as a cautionary tale and a call to action. He understood that lasting change required a multi-pronged approach, </w:t>
        <w:br/>
        <w:t>encompassing legislative reform, educational initiatives, and a fundamental shift in societal attitudes and perceptions.</w:t>
      </w:r>
    </w:p>
    <w:p>
      <w:pPr>
        <w:autoSpaceDN w:val="0"/>
        <w:autoSpaceDE w:val="0"/>
        <w:widowControl/>
        <w:spacing w:line="264" w:lineRule="exact" w:before="264" w:after="0"/>
        <w:ind w:left="0" w:right="0" w:firstLine="0"/>
        <w:jc w:val="left"/>
      </w:pPr>
      <w:r>
        <w:t xml:space="preserve">His legacy is not just one of personal triumph over adversity; it's a legacy of tireless advocacy, a commitment.  to justice, and a </w:t>
        <w:br/>
        <w:t>testament to the power of individual action in fostering widespread social change. his story, though deeply personal, serves 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powerful reminder of the need for ongoing vigilance in the fight against injustice. The fight continues, a baton passed from one generation of activists to the next, fueled by the enduring legacy of Rubin “Hurricane” Carter. His life's work stands as a testament to the enduring power of hope, resilience, and unwavering </w:t>
        <w:br/>
        <w:t>commitment to a better future. He fought the good fight, and his legacy continues to inspire countless others to join the battle for a more just world. The fight continues, fueled by his unwavering spirit and dedication to the cause of justice for all. His efforts serve as a poignant reminder that true justice is not a destination but a continuous journey, a battle fought not only in courtrooms and legislative chambers but in the hearts and minds of individuals across the globe.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Advocacy for Reform</w:t>
      </w:r>
    </w:p>
    <w:p>
      <w:pPr>
        <w:autoSpaceDN w:val="0"/>
        <w:autoSpaceDE w:val="0"/>
        <w:widowControl/>
        <w:spacing w:line="264" w:lineRule="exact" w:before="286" w:after="0"/>
        <w:ind w:left="0" w:right="0" w:firstLine="0"/>
        <w:jc w:val="left"/>
      </w:pPr>
      <w:r>
        <w:t xml:space="preserve">The release from prison wasn't an ending for Rubin "Hurricane" Carter; it was a transformative beginning. Exoneration, while a monumental victory, served as a catalyst for a new, even more formidable fight – the fight for systemic change within the </w:t>
        <w:br/>
        <w:t>American justice system. His sixteen years lost were not merely to be mourned; they were to be a testament, a driving force propelling his tireless advocacy for criminal justice reform. This wasn't simply about seeking retribution; it was about ensuring that the injustices he endured would never again befall another innocent person.</w:t>
      </w:r>
    </w:p>
    <w:p>
      <w:pPr>
        <w:autoSpaceDN w:val="0"/>
        <w:autoSpaceDE w:val="0"/>
        <w:widowControl/>
        <w:spacing w:line="264" w:lineRule="exact" w:before="264" w:after="0"/>
        <w:ind w:left="0" w:right="0" w:firstLine="0"/>
        <w:jc w:val="left"/>
      </w:pPr>
      <w:r>
        <w:t xml:space="preserve">His focus sharpened on tangible, practical reforms. He understood that the fight wasn't solely about winning individual cases; it was about altering the very mechanisms that allowed wrongful </w:t>
        <w:br/>
        <w:t>convictions to occur in the first place. He targeted the flaws he’d witnessed firsthand: inadequate police investigations, prosecutorial misconduct, and the pervasive influence of racial bias in every stage of the legal process. He became a meticulous student of the system, poring over legal documents, analyzing case studies, and engaging with legal experts to understand the intricate web of laws and procedures that could lead to such tragic miscarriages of justice.</w:t>
      </w:r>
    </w:p>
    <w:p>
      <w:pPr>
        <w:autoSpaceDN w:val="0"/>
        <w:autoSpaceDE w:val="0"/>
        <w:widowControl/>
        <w:spacing w:line="264" w:lineRule="exact" w:before="264" w:after="0"/>
        <w:ind w:left="0" w:right="0" w:firstLine="0"/>
        <w:jc w:val="left"/>
      </w:pPr>
      <w:r>
        <w:t xml:space="preserve">He began by advocating for improvements in police procedures. He knew the power of eyewitness testimony, how easily it could be manipulated or misinterpreted, and how frequently it led to </w:t>
        <w:br/>
        <w:t xml:space="preserve">wrongful convictions. He championed the implementation of more rigorous protocols for identifying and verifying witness accounts, advocating for the use of DNA evidence where available, and </w:t>
        <w:br/>
        <w:t xml:space="preserve">stressing the importance of thorough, unbiased investigations, unburdened by pre-conceived notions or racial prejudice. He argued for increased training for law enforcement officers in areas such as interviewing techniques, the recognition and avoidance of </w:t>
        <w:br/>
        <w:t>confirmation bias, and the crucial importance of preserving and protecting evidence meticulously. His voice resonated with the authority of experience, his words carrying the weight of years spent unjustly imprisoned as a result of flawed investigations.</w:t>
      </w:r>
    </w:p>
    <w:p>
      <w:pPr>
        <w:autoSpaceDN w:val="0"/>
        <w:autoSpaceDE w:val="0"/>
        <w:widowControl/>
        <w:spacing w:line="322" w:lineRule="exact" w:before="206" w:after="0"/>
        <w:ind w:left="0" w:right="0" w:firstLine="0"/>
        <w:jc w:val="left"/>
      </w:pPr>
      <w:r>
        <w:t>He didn't shy away from criticizing prosecutorial practices.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witnessed firsthand how ambition, political pressure, and even outright racism could influence the pursuit of justice, often at the expense of truth and fairness. He called for stricter ethical </w:t>
        <w:br/>
        <w:t xml:space="preserve">guidelines for prosecutors, urging greater transparency in their dealings and a heightened awareness of their responsibilities in ensuring due process. He advocated for a more robust system of oversight, one that would hold prosecutors accountable for </w:t>
        <w:br/>
        <w:t xml:space="preserve">misconduct and ensure that they prioritized justice over winning convictions. He knew that a system riddled with unchecked </w:t>
        <w:br/>
        <w:t xml:space="preserve">prosecutorial power was inherently susceptible to abuse. He pushed for greater sensitivity towards the rights of the accused and the importance of adhering to the principle of “innocent until proven guilty.” His words were a stark reminder of the potential for </w:t>
        <w:br/>
        <w:t>devastating consequences when this principle was ignored or disregarded.</w:t>
      </w:r>
    </w:p>
    <w:p>
      <w:pPr>
        <w:autoSpaceDN w:val="0"/>
        <w:autoSpaceDE w:val="0"/>
        <w:widowControl/>
        <w:spacing w:line="264" w:lineRule="exact" w:before="264" w:after="0"/>
        <w:ind w:left="0" w:right="0" w:firstLine="0"/>
        <w:jc w:val="left"/>
      </w:pPr>
      <w:r>
        <w:t xml:space="preserve">His efforts extended to the judicial system itself. He challenged the inherent biases that could influence judicial decisions, whether conscious or unconscious. He spoke extensively about the need for more diverse representation within the judicial system, emphasizing that judges should reflect the communities they served. He argued that a lack of diversity could lead to a distorted perspective, one that failed to acknowledge the unique challenges and experiences of individuals from marginalized communities. He pushed for </w:t>
        <w:br/>
        <w:t>increased judicial training on issues of implicit bias, reminding judges of their responsibility to maintain impartiality and uphold the principles of equal justice under the law. He emphasized that justice had to be blind, not just in principle, but in practice. This wasn’t simply about legal technicalities; it was about ensuring fundamental fairness and equality.</w:t>
      </w:r>
    </w:p>
    <w:p>
      <w:pPr>
        <w:autoSpaceDN w:val="0"/>
        <w:autoSpaceDE w:val="0"/>
        <w:widowControl/>
        <w:spacing w:line="264" w:lineRule="exact" w:before="264" w:after="0"/>
        <w:ind w:left="0" w:right="0" w:firstLine="0"/>
        <w:jc w:val="left"/>
      </w:pPr>
      <w:r>
        <w:t xml:space="preserve">Beyond individual cases and specific legal reforms, Carter </w:t>
        <w:br/>
        <w:t>understood the critical importance of addressing the deeper societal issues that fueled wrongful convictions. He consistently highlighted the devastating impact of systemic racism on the justice system. He didn't just talk about abstract concepts; he used his own experience to illustrate the devastating consequences of racial profiling, biased police work, and the often-unconscious prejudices that infected every level of the legal process. He became a powerful symbol of this systemic failure, a living example of how racial bias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unjustly destroy a person's life.</w:t>
      </w:r>
    </w:p>
    <w:p>
      <w:pPr>
        <w:autoSpaceDN w:val="0"/>
        <w:autoSpaceDE w:val="0"/>
        <w:widowControl/>
        <w:spacing w:line="264" w:lineRule="exact" w:before="266" w:after="0"/>
        <w:ind w:left="0" w:right="0" w:firstLine="0"/>
        <w:jc w:val="left"/>
      </w:pPr>
      <w:r>
        <w:t xml:space="preserve">He used his considerable media platform to amplify the voices of others who had experienced similar injustices. He tirelessly </w:t>
        <w:br/>
        <w:t xml:space="preserve">championed the causes of those wrongly convicted, providing support and guidance to those navigating the complex and often bewildering world of legal appeals and exoneration efforts. He offered his mentorship to countless individuals, sharing his own painful experiences and providing hope where there was often none. He knew that solidarity and support were vital components in the struggle for justice. He collaborated with organizations </w:t>
        <w:br/>
        <w:t>dedicated to fighting wrongful convictions, using his experience to highlight the failures of the system and offering encouragement to those who experienced lost and alone in their fight.</w:t>
      </w:r>
    </w:p>
    <w:p>
      <w:pPr>
        <w:autoSpaceDN w:val="0"/>
        <w:autoSpaceDE w:val="0"/>
        <w:widowControl/>
        <w:spacing w:line="264" w:lineRule="exact" w:before="264" w:after="0"/>
        <w:ind w:left="0" w:right="0" w:firstLine="0"/>
        <w:jc w:val="left"/>
      </w:pPr>
      <w:r>
        <w:t xml:space="preserve">Carter's advocacy wasn't confined to formal legal channels. He understood the power of grassroots activism, the importance of engaging the public in the fight for criminal justice reform. He participated in countless rallies, marches, and public awareness campaigns. He shared his story at schools and universities, inspiring students to engage with social justice issues and become advocates for change in their own communities. He believed that lasting change required a broad-based movement, fueled by the passion and commitment of ordinary individuals. His own experience demonstrated the profound impact of individual stories in </w:t>
        <w:br/>
        <w:t>galvanizing public support and fostering a greater understanding of the challenges within the justice system.</w:t>
      </w:r>
    </w:p>
    <w:p>
      <w:pPr>
        <w:autoSpaceDN w:val="0"/>
        <w:autoSpaceDE w:val="0"/>
        <w:widowControl/>
        <w:spacing w:line="264" w:lineRule="exact" w:before="264" w:after="0"/>
        <w:ind w:left="0" w:right="0" w:firstLine="0"/>
        <w:jc w:val="left"/>
      </w:pPr>
      <w:r>
        <w:t xml:space="preserve">He recognized the power of storytelling, the ability of narratives to reach people in ways that abstract legal arguments couldn't. He worked with writers, filmmakers, and other artists to ensure his story was widely disseminated, becoming a powerful tool for raising awareness about wrongful convictions and systemic racism. He didn't just recount his own ordeal; he used his voice to amplify the stories of others, ensuring that their experiences were not </w:t>
        <w:br/>
        <w:t>overlooked or forgotten. He believed that the collective power of individual narratives held the potential to influence public opinion and drive policy changes.</w:t>
      </w:r>
    </w:p>
    <w:p>
      <w:pPr>
        <w:autoSpaceDN w:val="0"/>
        <w:autoSpaceDE w:val="0"/>
        <w:widowControl/>
        <w:spacing w:line="324" w:lineRule="exact" w:before="204" w:after="0"/>
        <w:ind w:left="0" w:right="0" w:firstLine="0"/>
        <w:jc w:val="left"/>
      </w:pPr>
      <w:r>
        <w:t>His unwavering commitment was not without its challenges.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encountered resistance from powerful interests who benefited from the status quo, those who were resistant to acknowledging the systemic flaws within the legal process. There were moments of frustration, setbacks, and disappointments. Yet, he persisted. The fire of his conviction, fueled by the injustice he had suffered, burned brightly, propelling him forward in his efforts. The fight for justice was not a sprint, but a marathon, requiring unwavering dedication and a willingness to confront powerful opponents.</w:t>
      </w:r>
    </w:p>
    <w:p>
      <w:pPr>
        <w:autoSpaceDN w:val="0"/>
        <w:autoSpaceDE w:val="0"/>
        <w:widowControl/>
        <w:spacing w:line="264" w:lineRule="exact" w:before="264" w:after="0"/>
        <w:ind w:left="0" w:right="0" w:firstLine="0"/>
        <w:jc w:val="left"/>
      </w:pPr>
      <w:r>
        <w:t xml:space="preserve">His journey became a testament to the enduring power of hope and resilience. He showed that even after experiencing the most </w:t>
        <w:br/>
        <w:t xml:space="preserve">profound injustice, it was possible not only to survive but also to use that experience to inspire lasting positive change. Rubin </w:t>
        <w:br/>
        <w:t>"Hurricane" Carter’s legacy extends far beyond his own exoneration. He became a symbol of hope, a powerful advocate for justice, and an inspiration for all who strive to create a more equitable and just world. His struggle continues to resonate, reminding us of the constant need for vigilance and the unwavering pursuit of justice for all. The fight, he knew, would never truly end, but it was a fight worth fighting every single day. His legacy continues, inspiring new generations of activists to join the relentless battle for a more just society, a society where the lessons learned from his wrongful conviction serve as a warning and a call to action, preventing future tragedies and ensuring that justice, truly, prevails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Raising Awareness</w:t>
      </w:r>
    </w:p>
    <w:p>
      <w:pPr>
        <w:autoSpaceDN w:val="0"/>
        <w:autoSpaceDE w:val="0"/>
        <w:widowControl/>
        <w:spacing w:line="264" w:lineRule="exact" w:before="286" w:after="0"/>
        <w:ind w:left="0" w:right="0" w:firstLine="0"/>
        <w:jc w:val="left"/>
      </w:pPr>
      <w:r>
        <w:t xml:space="preserve">The fight for Rubin “Hurricane” Carter extended far beyond the courtroom walls. His exoneration, a hard-fought victory after </w:t>
        <w:br/>
        <w:t xml:space="preserve">sixteen years of wrongful imprisonment, became a springboard for a nationwide, even global, campaign to raise awareness about the pervasive problem of wrongful convictions. He understood that simply regaining his freedom wasn't enough; he needed to ensure that no one else would suffer the same fate. His voice, once silenced by the injustice of his incarceration, now became a powerful </w:t>
        <w:br/>
        <w:t>instrument for change, echoing across the nation and beyond.</w:t>
      </w:r>
    </w:p>
    <w:p>
      <w:pPr>
        <w:autoSpaceDN w:val="0"/>
        <w:autoSpaceDE w:val="0"/>
        <w:widowControl/>
        <w:spacing w:line="264" w:lineRule="exact" w:before="264" w:after="0"/>
        <w:ind w:left="0" w:right="0" w:firstLine="0"/>
        <w:jc w:val="left"/>
      </w:pPr>
      <w:r>
        <w:t xml:space="preserve">His strategy wasn't simply about legal reform, although that </w:t>
        <w:br/>
        <w:t xml:space="preserve">remained a crucial component of his mission. He recognized the power of narrative, the ability of a compelling story to capture hearts and minds in a way that dry legal arguments often couldn't. His own story, a gripping tale of athletic triumph, racial prejudice, and a relentless battle for justice, served as the perfect vehicle to engage the public. He leveraged his newfound platform, speaking at universities, colleges, and community centers, sharing his </w:t>
        <w:br/>
        <w:t>experience with raw honesty and unwavering passion. Each word was a testament to the fragility of justice, a stark reminder of how easily the system could fail, and how devastating the consequences could be for those caught in its flawed mechanisms.</w:t>
      </w:r>
    </w:p>
    <w:p>
      <w:pPr>
        <w:autoSpaceDN w:val="0"/>
        <w:autoSpaceDE w:val="0"/>
        <w:widowControl/>
        <w:spacing w:line="264" w:lineRule="exact" w:before="264" w:after="0"/>
        <w:ind w:left="0" w:right="0" w:firstLine="0"/>
        <w:jc w:val="left"/>
      </w:pPr>
      <w:r>
        <w:t xml:space="preserve">The media became an invaluable ally in Carter's campaign. He appeared on television talk shows, gave interviews to major </w:t>
        <w:br/>
        <w:t xml:space="preserve">newspapers and magazines, and collaborated with filmmakers and writers to ensure his story reached a vast audience. He wasn't just recounting his own experiences; he was weaving a larger narrative about the systemic flaws in the criminal justice system, highlighting the role of racial bias, inadequate police investigations, and </w:t>
        <w:br/>
        <w:t>prosecutorial misconduct in perpetuating wrongful convictions. His articulate and compelling voice cut through the noise, forcing the nation to confront its uncomfortable truths.</w:t>
      </w:r>
    </w:p>
    <w:p>
      <w:pPr>
        <w:autoSpaceDN w:val="0"/>
        <w:autoSpaceDE w:val="0"/>
        <w:widowControl/>
        <w:spacing w:line="264" w:lineRule="exact" w:before="264" w:after="0"/>
        <w:ind w:left="0" w:right="0" w:firstLine="0"/>
        <w:jc w:val="left"/>
      </w:pPr>
      <w:r>
        <w:t>His approach was multifaceted. He worked closely with legal organizations dedicated to fighting wrongful convictions, providing his expertise and lending his powerful voice to their campaigns. 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helped to establish support networks for individuals navigating the complex legal processes involved in seeking exoneration. He became a mentor, a guide, sharing his hard-won knowledge and providing much-needed support to those who experienced lost and alone in their struggles. He understood the isolation that accompanied wrongful imprisonment and the daunting task of reclaiming one's life after years lost behind bars.</w:t>
      </w:r>
    </w:p>
    <w:p>
      <w:pPr>
        <w:autoSpaceDN w:val="0"/>
        <w:autoSpaceDE w:val="0"/>
        <w:widowControl/>
        <w:spacing w:line="264" w:lineRule="exact" w:before="264" w:after="0"/>
        <w:ind w:left="0" w:right="144" w:firstLine="0"/>
        <w:jc w:val="left"/>
      </w:pPr>
      <w:r>
        <w:t>He also engaged with grassroots activism, participating in rallies and marches, lending his support to organizations working to combat racial injustice and advocating for criminal justice reform.</w:t>
      </w:r>
    </w:p>
    <w:p>
      <w:pPr>
        <w:autoSpaceDN w:val="0"/>
        <w:autoSpaceDE w:val="0"/>
        <w:widowControl/>
        <w:spacing w:line="264" w:lineRule="exact" w:before="60" w:after="0"/>
        <w:ind w:left="0" w:right="0" w:firstLine="0"/>
        <w:jc w:val="left"/>
      </w:pPr>
      <w:r>
        <w:t xml:space="preserve">He understood the power of collective action, the force of a </w:t>
        <w:br/>
        <w:t>movement fueled by the shared commitment of individuals working towards a common goal. He became a symbol of hope for those who experienced marginalized, silenced, and overlooked by the system.</w:t>
      </w:r>
    </w:p>
    <w:p>
      <w:pPr>
        <w:autoSpaceDN w:val="0"/>
        <w:autoSpaceDE w:val="0"/>
        <w:widowControl/>
        <w:spacing w:line="324" w:lineRule="exact" w:before="204" w:after="0"/>
        <w:ind w:left="0" w:right="0" w:firstLine="0"/>
        <w:jc w:val="center"/>
      </w:pPr>
      <w:r>
        <w:t>Carter's influence extended beyond the borders of the United States.</w:t>
      </w:r>
    </w:p>
    <w:p>
      <w:pPr>
        <w:autoSpaceDN w:val="0"/>
        <w:autoSpaceDE w:val="0"/>
        <w:widowControl/>
        <w:spacing w:line="264" w:lineRule="exact" w:before="60" w:after="0"/>
        <w:ind w:left="0" w:right="0" w:firstLine="0"/>
        <w:jc w:val="left"/>
      </w:pPr>
      <w:r>
        <w:t xml:space="preserve">His story resonated with audiences internationally, becoming a symbol of the struggle for justice in societies grappling with similar issues. He travelled extensively, sharing his experiences and </w:t>
        <w:br/>
        <w:t>inspiring activists and reformers across the globe. His message transcended national boundaries, highlighting the universality of the fight for human rights and the importance of due process. The injustice he endured served as a potent reminder of the fragility of justice and the persistent need for vigilance in ensuring that all individuals, regardless of race or background, receive fair treatment under the law.</w:t>
      </w:r>
    </w:p>
    <w:p>
      <w:pPr>
        <w:autoSpaceDN w:val="0"/>
        <w:autoSpaceDE w:val="0"/>
        <w:widowControl/>
        <w:spacing w:line="264" w:lineRule="exact" w:before="264" w:after="0"/>
        <w:ind w:left="0" w:right="0" w:firstLine="0"/>
        <w:jc w:val="left"/>
      </w:pPr>
      <w:r>
        <w:t xml:space="preserve">He didn't shy away from directly addressing the role of racial bias in his wrongful conviction. He spoke passionately about the </w:t>
        <w:br/>
        <w:t xml:space="preserve">systemic racism that had permeated every stage of his legal ordeal, from the initial police investigation to the jury’s verdict. He used his platform to expose the racial prejudices that continued to plague the American justice system, demonstrating how these biases could lead to wrongful convictions and disproportionately impact </w:t>
        <w:br/>
        <w:t>marginalized communities.</w:t>
      </w:r>
    </w:p>
    <w:p>
      <w:pPr>
        <w:autoSpaceDN w:val="0"/>
        <w:autoSpaceDE w:val="0"/>
        <w:widowControl/>
        <w:spacing w:line="264" w:lineRule="exact" w:before="264" w:after="0"/>
        <w:ind w:left="0" w:right="144" w:firstLine="0"/>
        <w:jc w:val="left"/>
      </w:pPr>
      <w:r>
        <w:t>His activism wasn't without its challenges. There were setbacks, moments of frustration, and times when the weight of his past threatened to overwhelm him. Yet, he persevered, his commitment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justice fueled by the injustice he had endured and the desire to prevent others from suffering a similar fate. He understood that the fight for justice was a marathon, not a sprint, requiring unwavering dedication and a willingness to confront powerful adversaries.</w:t>
      </w:r>
    </w:p>
    <w:p>
      <w:pPr>
        <w:autoSpaceDN w:val="0"/>
        <w:autoSpaceDE w:val="0"/>
        <w:widowControl/>
        <w:spacing w:line="264" w:lineRule="exact" w:before="264" w:after="0"/>
        <w:ind w:left="0" w:right="0" w:firstLine="0"/>
        <w:jc w:val="left"/>
      </w:pPr>
      <w:r>
        <w:t>Carter's legacy is not simply defined by his own exoneration but by the lasting impact he had on the national conversation surrounding wrongful convictions and criminal justice reform. His relentless advocacy helped to raise awareness, leading to policy changes and reforms designed to improve the accuracy and fairness of the legal process. He inspired countless individuals to become advocates for justice, empowering them to speak out against injustice and fight for systemic change.</w:t>
      </w:r>
    </w:p>
    <w:p>
      <w:pPr>
        <w:autoSpaceDN w:val="0"/>
        <w:autoSpaceDE w:val="0"/>
        <w:widowControl/>
        <w:spacing w:line="264" w:lineRule="exact" w:before="264" w:after="0"/>
        <w:ind w:left="0" w:right="144" w:firstLine="0"/>
        <w:jc w:val="left"/>
      </w:pPr>
      <w:r>
        <w:t xml:space="preserve">His narrative served as a powerful catalyst, prompting critical examinations of police procedures, prosecutorial ethics, and the potential for racial bias to undermine the integrity of the justice system. He didn't just tell his own story; he amplified the voices of countless others who had experienced similar injustices. He </w:t>
        <w:br/>
        <w:t xml:space="preserve">provided a framework for understanding the systemic issues that contribute to wrongful convictions, fostering a greater </w:t>
        <w:br/>
        <w:t>understanding of the complexities of the legal process and the importance of ensuring due process for all.</w:t>
      </w:r>
    </w:p>
    <w:p>
      <w:pPr>
        <w:autoSpaceDN w:val="0"/>
        <w:autoSpaceDE w:val="0"/>
        <w:widowControl/>
        <w:spacing w:line="264" w:lineRule="exact" w:before="264" w:after="0"/>
        <w:ind w:left="0" w:right="0" w:firstLine="0"/>
        <w:jc w:val="left"/>
      </w:pPr>
      <w:r>
        <w:t xml:space="preserve">The fight continues, but Rubin "Hurricane" Carter's contribution is undeniable. He transformed his personal ordeal into a powerful movement, leaving behind a legacy of advocacy, activism, and unwavering commitment to justice. His name became synonymous with the fight against wrongful convictions and systemic racism, a testament to the power of one man’s resilience and unwavering pursuit of truth. His story serves as a cautionary tale and a source of inspiration, a reminder of the importance of fighting for justice, even when the odds seem insurmountable. His fight, though </w:t>
        <w:br/>
        <w:t>personal, became a battle for a fairer, more equitable society, a world where the principles of justice are upheld not just in theory, but in practice. The fight for a just society remains ongoing, a testament to the enduring need for vigilance and the continuous struggle to ensure justice for all. His legacy is a call to action, a challenge to each of us to participate in the ongoing fight against injustice and ensure that the lessons of the “Hurricane” Carter case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are never forgotten. The fight for justice is a continuous process, a collective endeavor, and Rubin Carter's contribution remains a powerful and enduring testament to the transformative power of perseverance and the unwavering pursuit of truth. His legacy continues to inspire future generations of advocates for social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Impact on Policy</w:t>
      </w:r>
    </w:p>
    <w:p>
      <w:pPr>
        <w:autoSpaceDN w:val="0"/>
        <w:autoSpaceDE w:val="0"/>
        <w:widowControl/>
        <w:spacing w:line="264" w:lineRule="exact" w:before="286" w:after="0"/>
        <w:ind w:left="0" w:right="0" w:firstLine="0"/>
        <w:jc w:val="left"/>
      </w:pPr>
      <w:r>
        <w:t xml:space="preserve">Rubin “Hurricane” Carter’s fight for justice transcended the </w:t>
        <w:br/>
        <w:t>boundaries of his own exoneration. His unwavering advocacy sparked a ripple effect, touching the very fabric of the American criminal justice system and inspiring significant policy reforms. The fight, waged not only in courtrooms but in the court of public opinion, ultimately bore fruit in the form of tangible changes designed to prevent future injustices.</w:t>
      </w:r>
    </w:p>
    <w:p>
      <w:pPr>
        <w:autoSpaceDN w:val="0"/>
        <w:autoSpaceDE w:val="0"/>
        <w:widowControl/>
        <w:spacing w:line="264" w:lineRule="exact" w:before="264" w:after="0"/>
        <w:ind w:left="0" w:right="0" w:firstLine="0"/>
        <w:jc w:val="left"/>
      </w:pPr>
      <w:r>
        <w:t xml:space="preserve">One of the most immediate impacts of Carter’s activism was a renewed focus on the investigation of eyewitness testimony. His case highlighted the fallibility of eyewitness accounts, particularly when influenced by racial bias or suggestive police procedures. The flawed eyewitness testimonies that had played a crucial role in his wrongful conviction became a stark example of the dangers of relying solely on potentially unreliable evidence. This led to a reassessment of the weight given to eyewitness accounts in legal proceedings and a greater emphasis on corroborating evidence and the implementation of more rigorous identification procedures. Law enforcement agencies began implementing stricter guidelines for the collection and presentation of eyewitness testimony, </w:t>
        <w:br/>
        <w:t xml:space="preserve">emphasizing the need for controlled line-ups, blind administration, and clear documentation of the identification process. Training programs for law enforcement officials focused on the cognitive biases that can affect memory and the importance of avoiding suggestive questioning techniques. These reforms, while not entirely eradicating the problem of flawed eyewitness testimony, </w:t>
        <w:br/>
        <w:t>represented a significant step towards increasing the reliability of this crucial element of criminal investigations.</w:t>
      </w:r>
    </w:p>
    <w:p>
      <w:pPr>
        <w:autoSpaceDN w:val="0"/>
        <w:autoSpaceDE w:val="0"/>
        <w:widowControl/>
        <w:spacing w:line="264" w:lineRule="exact" w:before="264" w:after="0"/>
        <w:ind w:left="0" w:right="144" w:firstLine="0"/>
        <w:jc w:val="left"/>
      </w:pPr>
      <w:r>
        <w:t xml:space="preserve">Carter's unwavering focus on exposing racial bias within the criminal justice system also had a profound impact. His case, a searing example of racial prejudice permeating every level of the legal process, forced a critical examination of systemic racism within law enforcement, prosecution, and the courts. The blatant racial bias evident in his original trial sparked intense debates and discussions about the disproportionate number of minority </w:t>
        <w:br/>
        <w:t>individuals incarcerated for similar crimes, fueled by wrongful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convictions often stemming from flawed investigations or </w:t>
        <w:br/>
        <w:t>prosecutorial misconduct. His fight catalyzed movements and initiatives advocating for more diverse juries, fairer sentencing practices, and increased accountability for law enforcement officers. His advocacy contributed to the rise of organizations and initiatives dedicated to reforming the criminal justice system to address its historical and continuing bias against racial minorities.</w:t>
      </w:r>
    </w:p>
    <w:p>
      <w:pPr>
        <w:autoSpaceDN w:val="0"/>
        <w:autoSpaceDE w:val="0"/>
        <w:widowControl/>
        <w:spacing w:line="264" w:lineRule="exact" w:before="264" w:after="0"/>
        <w:ind w:left="0" w:right="0" w:firstLine="0"/>
        <w:jc w:val="left"/>
      </w:pPr>
      <w:r>
        <w:t xml:space="preserve">The impact extended beyond immediate changes in policies and procedures. Carter’s story became a powerful tool for educating the public about the realities of wrongful convictions and the need for comprehensive reforms. His memoir, The Hurricane , became a bestseller, bringing the issues to a wide audience and sparking national conversations about criminal justice reform. The </w:t>
        <w:br/>
        <w:t>subsequent film adaptation further amplified his message, reaching millions and highlighting the need for more ethical and transparent legal processes. This widespread awareness fostered a shift in public perception and helped create a climate more receptive to reforms aimed at preventing wrongful convictions and reducing racial disparities in the justice system. The media, once a participant in amplifying the biased narrative surrounding his case, now became an important vehicle for disseminating accurate information and promoting the message of criminal justice reform.</w:t>
      </w:r>
    </w:p>
    <w:p>
      <w:pPr>
        <w:autoSpaceDN w:val="0"/>
        <w:autoSpaceDE w:val="0"/>
        <w:widowControl/>
        <w:spacing w:line="264" w:lineRule="exact" w:before="264" w:after="0"/>
        <w:ind w:left="0" w:right="0" w:firstLine="0"/>
        <w:jc w:val="left"/>
      </w:pPr>
      <w:r>
        <w:t xml:space="preserve">His legacy also extended to the establishment and strengthening of organizations dedicated to fighting wrongful convictions. Carter actively collaborated with groups like the Innocence Project, </w:t>
        <w:br/>
        <w:t xml:space="preserve">lending his name, story, and expertise to their efforts to exonerate wrongfully convicted individuals. He inspired countless others to dedicate their lives to the pursuit of justice, fueling the growth and effectiveness of these organizations. His personal experience </w:t>
        <w:br/>
        <w:t xml:space="preserve">underscored the critical need for thorough investigation, effective legal representation, and access to resources for individuals seeking to overturn unjust convictions. This led to increased funding and support for organizations working to provide legal assistance and support to individuals fighting to prove their innocence, and to advocate for systemic reforms to prevent future wrongful </w:t>
        <w:br/>
        <w:t>convictions.</w:t>
      </w:r>
    </w:p>
    <w:p>
      <w:pPr>
        <w:autoSpaceDN w:val="0"/>
        <w:autoSpaceDE w:val="0"/>
        <w:widowControl/>
        <w:spacing w:line="324" w:lineRule="exact" w:before="204" w:after="0"/>
        <w:ind w:left="0" w:right="0" w:firstLine="0"/>
        <w:jc w:val="center"/>
      </w:pPr>
      <w:r>
        <w:t>Carter's fight also influenced legal reforms regarding police training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procedures. The flaws in the original investigation of his case highlighted the need for more thorough and objective police work, free from biases and pressures to secure convictions. His advocacy contributed to a greater emphasis on the use of forensic evidence, improved investigative techniques, and stricter adherence to due process. It also spurred calls for greater police accountability, including the establishment of independent oversight bodies to investigate complaints of misconduct and ensure that officers are held accountable for their actions. This emphasis on accountability and improved investigative procedures represented a tangible shift in law enforcement practices, aimed at improving the accuracy and integrity of criminal investigations.</w:t>
      </w:r>
    </w:p>
    <w:p>
      <w:pPr>
        <w:autoSpaceDN w:val="0"/>
        <w:autoSpaceDE w:val="0"/>
        <w:widowControl/>
        <w:spacing w:line="264" w:lineRule="exact" w:before="264" w:after="0"/>
        <w:ind w:left="0" w:right="0" w:firstLine="0"/>
        <w:jc w:val="left"/>
      </w:pPr>
      <w:r>
        <w:t>The impact of Carter’s activism extends far beyond specific policy changes. He inspired a generation of activists and reformers to fight for justice and equality within the criminal justice system. His story became a symbol of resilience, perseverance, and the unwavering pursuit of truth. His legacy continues to resonate, serving as a constant reminder of the fragility of justice and the persistent need for vigilance in ensuring that the legal system operates fairly and equitably for all. The ongoing fight for justice remains a testament to the enduring power of his example, a call to action for future generations to continue the work he began, fighting for a more just and equitable world. His unwavering dedication to the pursuit of justice continues to influence criminal justice reform efforts today, ensuring his enduring legacy as a champion for the wrongfully accused and a powerful advocate for social justice. The ripple effects of his fight continue to shape the landscape of criminal justice reform, ensuring his story remains a potent symbol of hope and perseverance in the face of overwhelming adversity. The fight continues, fueled by the enduring legacy of Rubin "Hurricane" Carter.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Legacy of Justice</w:t>
      </w:r>
    </w:p>
    <w:p>
      <w:pPr>
        <w:autoSpaceDN w:val="0"/>
        <w:autoSpaceDE w:val="0"/>
        <w:widowControl/>
        <w:spacing w:line="264" w:lineRule="exact" w:before="286" w:after="0"/>
        <w:ind w:left="0" w:right="0" w:firstLine="0"/>
        <w:jc w:val="left"/>
      </w:pPr>
      <w:r>
        <w:t>Even after his exoneration, Rubin “Hurricane” Carter’s fight for justice didn’t end. His story, etched in the annals of wrongful convictions, became a powerful testament to the resilience of the human spirit and a potent catalyst for lasting change. His legacy extended far beyond the courtroom, transforming into a vibrant movement that continues to reverberate through the corridors of justice and the hearts of activists across the nation. The struggle for a more equitable and just legal system, a battle he fought with unwavering determination, became his enduring legacy, a beacon illuminating the path towards a fairer future.</w:t>
      </w:r>
    </w:p>
    <w:p>
      <w:pPr>
        <w:autoSpaceDN w:val="0"/>
        <w:autoSpaceDE w:val="0"/>
        <w:widowControl/>
        <w:spacing w:line="264" w:lineRule="exact" w:before="266" w:after="0"/>
        <w:ind w:left="0" w:right="0" w:firstLine="0"/>
        <w:jc w:val="left"/>
      </w:pPr>
      <w:r>
        <w:t xml:space="preserve">The profound impact of Carter’s activism is evident in the tangible reforms that followed his release. His case became a landmark legal precedent, influencing the development and implementation of critical guidelines for law enforcement and judicial procedures. The flaws in the original investigation, the reliance on unreliable </w:t>
        <w:br/>
        <w:t xml:space="preserve">eyewitness testimony clouded by racial bias, and the blatant </w:t>
        <w:br/>
        <w:t xml:space="preserve">prosecutorial misconduct all became compelling arguments for systemic reform. His experience became a harsh lesson, </w:t>
        <w:br/>
        <w:t>demonstrating the devastating consequences of unchecked biases within the system.</w:t>
      </w:r>
    </w:p>
    <w:p>
      <w:pPr>
        <w:autoSpaceDN w:val="0"/>
        <w:autoSpaceDE w:val="0"/>
        <w:widowControl/>
        <w:spacing w:line="264" w:lineRule="exact" w:before="264" w:after="0"/>
        <w:ind w:left="0" w:right="0" w:firstLine="0"/>
        <w:jc w:val="left"/>
      </w:pPr>
      <w:r>
        <w:t xml:space="preserve">The issue of eyewitness misidentification, a major factor in Carter's wrongful conviction, came under intense scrutiny. Carter’s case served as a stark reminder of the human fallibility of memory, the susceptibility of eyewitness accounts to suggestion and distortion, particularly when racial prejudice is at play. The subsequent </w:t>
        <w:br/>
        <w:t xml:space="preserve">reforms, driven in part by the public outcry ignited by his case, included the implementation of standardized procedures for </w:t>
        <w:br/>
        <w:t xml:space="preserve">eyewitness identification. These measures, including double-blind line-ups, carefully controlled environments, and rigorous </w:t>
        <w:br/>
        <w:t>documentation, aimed to minimize the risk of suggestive influence and enhance the reliability of eyewitness accounts. Training for law enforcement personnel emphasized the importance of unbiased identification procedures and the psychological factors influencing memory recall. The result was a heightened awareness among investigators and the judiciary regarding the potential for error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576" w:firstLine="0"/>
        <w:jc w:val="left"/>
      </w:pPr>
      <w:r>
        <w:t>eyewitness testimonies, making it crucial to corroborate such evidence with other, more reliable forms of proof.</w:t>
      </w:r>
    </w:p>
    <w:p>
      <w:pPr>
        <w:autoSpaceDN w:val="0"/>
        <w:autoSpaceDE w:val="0"/>
        <w:widowControl/>
        <w:spacing w:line="264" w:lineRule="exact" w:before="264" w:after="0"/>
        <w:ind w:left="0" w:right="0" w:firstLine="0"/>
        <w:jc w:val="left"/>
      </w:pPr>
      <w:r>
        <w:t xml:space="preserve">Beyond eyewitness testimony, Carter's experience exposed the deep-seated racial biases that permeated the criminal justice system. The racial makeup of the jury, the prosecutorial tactics, and the overall atmosphere of the trial, all underscored the stark reality of systemic racism within the legal framework. His fight served as a catalyst for a national conversation about the pervasive nature of racial bias in policing, prosecution, and sentencing. The resulting reforms sought to address these deeply ingrained inequalities, promoting diversity in juries, implementing stricter guidelines for prosecutorial conduct, and pushing for more transparent and accountable policing </w:t>
        <w:br/>
        <w:t xml:space="preserve">practices. The push for greater transparency and accountability within law enforcement agencies, fueled by the public outrage over Carter's case, resulted in initiatives aimed at improving police training, increasing community engagement, and establishing independent oversight bodies to investigate allegations of </w:t>
        <w:br/>
        <w:t>misconduct.</w:t>
      </w:r>
    </w:p>
    <w:p>
      <w:pPr>
        <w:autoSpaceDN w:val="0"/>
        <w:autoSpaceDE w:val="0"/>
        <w:widowControl/>
        <w:spacing w:line="264" w:lineRule="exact" w:before="264" w:after="0"/>
        <w:ind w:left="0" w:right="0" w:firstLine="0"/>
        <w:jc w:val="left"/>
      </w:pPr>
      <w:r>
        <w:t xml:space="preserve">The changes weren't limited to policy adjustments within the legal system. Carter’s relentless advocacy and powerful narrative sparked a significant shift in public awareness and understanding of </w:t>
        <w:br/>
        <w:t xml:space="preserve">wrongful convictions. His memoir, The Hurricane , and the </w:t>
        <w:br/>
        <w:t xml:space="preserve">subsequent film adaptation, served as powerful tools for educating the public and fostering a more informed discourse about the realities of systemic injustice. The book and the movie moved beyond the confines of a single case, transforming into a broader narrative about the fight for justice, equality, and racial </w:t>
        <w:br/>
        <w:t xml:space="preserve">reconciliation. The widespread attention ignited by Carter's story helped create a climate more receptive to systemic reforms, </w:t>
        <w:br/>
        <w:t>compelling authorities to address long-standing inequalities and injustices within the system.</w:t>
      </w:r>
    </w:p>
    <w:p>
      <w:pPr>
        <w:autoSpaceDN w:val="0"/>
        <w:autoSpaceDE w:val="0"/>
        <w:widowControl/>
        <w:spacing w:line="264" w:lineRule="exact" w:before="266" w:after="0"/>
        <w:ind w:left="0" w:right="0" w:firstLine="0"/>
        <w:jc w:val="left"/>
      </w:pPr>
      <w:r>
        <w:t xml:space="preserve">Carter's influence extended far beyond specific legal reforms. His unwavering dedication inspired the formation and growth of </w:t>
        <w:br/>
        <w:t xml:space="preserve">organizations dedicated to fighting wrongful convictions. He </w:t>
        <w:br/>
        <w:t>became a powerful symbol of hope and resilience, embodying the tireless struggle against injustice. He actively collaborated with organizations like the Innocence Project, sharing his experience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providing invaluable support to individuals fighting for their freedom. His support strengthened their advocacy efforts and broadened their reach, amplifying the voices of those unjustly accused and advocating for critical legal reforms. The work of organizations like the Innocence Project, empowered by Carter’s unwavering support, has led to the exoneration of countless </w:t>
        <w:br/>
        <w:t>individuals wrongly convicted, underscoring the lasting impact of his commitment to justice. The creation and strengthening of these organizations is a testament to the far-reaching effects of his activism, ensuring that the fight continues even as the years pass.</w:t>
      </w:r>
    </w:p>
    <w:p>
      <w:pPr>
        <w:autoSpaceDN w:val="0"/>
        <w:autoSpaceDE w:val="0"/>
        <w:widowControl/>
        <w:spacing w:line="264" w:lineRule="exact" w:before="264" w:after="0"/>
        <w:ind w:left="0" w:right="0" w:firstLine="0"/>
        <w:jc w:val="left"/>
      </w:pPr>
      <w:r>
        <w:t>The profound effect of Carter's legacy extends to the sphere of legal education and training. Law schools and institutions involved in legal training began integrating his case into curricula, offering students firsthand accounts of the injustices within the system. The case became a critical study illustrating the dangers of racial bias, prosecutorial overreach, and the fallibility of eyewitness testimony.</w:t>
      </w:r>
    </w:p>
    <w:p>
      <w:pPr>
        <w:autoSpaceDN w:val="0"/>
        <w:autoSpaceDE w:val="0"/>
        <w:widowControl/>
        <w:spacing w:line="264" w:lineRule="exact" w:before="60" w:after="0"/>
        <w:ind w:left="0" w:right="0" w:firstLine="0"/>
        <w:jc w:val="left"/>
      </w:pPr>
      <w:r>
        <w:t xml:space="preserve">His experiences underscored the critical need for rigorous </w:t>
        <w:br/>
        <w:t>investigative techniques, thorough legal representation, and a deep commitment to due process. This shift in legal education fostered a generation of legal professionals committed to fighting injustice and ensuring that future cases avoid the same mistakes that led to his wrongful imprisonment. The lessons learned from Carter's case transformed legal training, ensuring a deeper understanding of the importance of ethical practices and the dangers of unchecked power within the legal system.</w:t>
      </w:r>
    </w:p>
    <w:p>
      <w:pPr>
        <w:autoSpaceDN w:val="0"/>
        <w:autoSpaceDE w:val="0"/>
        <w:widowControl/>
        <w:spacing w:line="264" w:lineRule="exact" w:before="264" w:after="0"/>
        <w:ind w:left="0" w:right="0" w:firstLine="0"/>
        <w:jc w:val="left"/>
      </w:pPr>
      <w:r>
        <w:t xml:space="preserve">Even today, Carter's legacy continues to resonate. His story serves as a constant reminder of the fragility of justice, the importance of vigilance, and the enduring need to challenge systemic inequalities. The ongoing fight for criminal justice reform, fueled by the lessons learned from his experience, continues to shape legal policy and advocacy efforts. His name and story remain synonymous with the struggle against wrongful convictions and racial injustice, inspiring activists, lawyers, and policymakers to work towards a more just and equitable world. He serves as a powerful reminder that the fight for justice is a perpetual journey, demanding unwavering commitment and a relentless pursuit of truth. His lasting </w:t>
        <w:br/>
        <w:t>contribution lies not only in securing his own freedom but in inspiring generations to carry on the fight, ensuring that his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becomes a catalyst for lasting change in the pursuit of a truly just and equitable system of justice. The legacy of Rubin “Hurricane”Carter is a testament to the power of perseverance, the unwavering pursuit of justice, and the enduring strength of the human spirit in the face of profound adversity. The fight continues, and it is a fight fueled by his enduring legacy.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Victims and Their Families</w:t>
      </w:r>
    </w:p>
    <w:p>
      <w:pPr>
        <w:autoSpaceDN w:val="0"/>
        <w:autoSpaceDE w:val="0"/>
        <w:widowControl/>
        <w:spacing w:line="264" w:lineRule="exact" w:before="286" w:after="0"/>
        <w:ind w:left="0" w:right="0" w:firstLine="0"/>
        <w:jc w:val="left"/>
      </w:pPr>
      <w:r>
        <w:t xml:space="preserve">The hushed tones of the courtroom, the stark fluorescent lights reflecting off polished wood, offered little solace to the families of the victims. Their faces, etched with grief and a weariness that went beyond mere exhaustion, spoke volumes. They were not just </w:t>
        <w:br/>
        <w:t xml:space="preserve">bystanders to a legal drama; they were the epicenter, the heart of the tragedy that had shattered their lives. For them, the trial was not an abstract exercise in legal procedure; it was a brutal reliving of the horror they had endured, a constant reminder of their </w:t>
        <w:br/>
        <w:t>irretrievable losses.</w:t>
      </w:r>
    </w:p>
    <w:p>
      <w:pPr>
        <w:autoSpaceDN w:val="0"/>
        <w:autoSpaceDE w:val="0"/>
        <w:widowControl/>
        <w:spacing w:line="264" w:lineRule="exact" w:before="264" w:after="0"/>
        <w:ind w:left="0" w:right="0" w:firstLine="0"/>
        <w:jc w:val="left"/>
      </w:pPr>
      <w:r>
        <w:t xml:space="preserve">The families carried the weight of their absence in a way that no legal argument could ever capture. A vacant chair at the dinner table, a missed birthday, an unfulfilled dream—these were the silent screams echoing in their lives, the constant, gnawing </w:t>
        <w:br/>
        <w:t>reminders of what had been stolen from them. They bore witness to the callous indifference of the system, a system that seemed more interested in legal technicalities than in the human devastation it had wrought. Their pain was tangible, a palpable presence hanging heavy in the air.</w:t>
      </w:r>
    </w:p>
    <w:p>
      <w:pPr>
        <w:autoSpaceDN w:val="0"/>
        <w:autoSpaceDE w:val="0"/>
        <w:widowControl/>
        <w:spacing w:line="264" w:lineRule="exact" w:before="264" w:after="0"/>
        <w:ind w:left="0" w:right="0" w:firstLine="0"/>
        <w:jc w:val="left"/>
      </w:pPr>
      <w:r>
        <w:t xml:space="preserve">Mrs. Eleanor Williams, mother of one of the victims, sat quietly, her hands clasped tightly in her lap. Her eyes, usually bright and full of life, were now clouded with a perpetual sadness, a deep well of grief that seemed bottomless. She had lost not just a son, but a part of herself, a vital piece of her identity irrevocably shattered. The relentless glare of media attention, the endless parade of lawyers and investigators, only served to amplify her anguish, to twist the knife further into her already bleeding heart. She had become accustomed to the suffocating weight of sorrow, a constant </w:t>
        <w:br/>
        <w:t>companion in the hollow silence of her home.</w:t>
      </w:r>
    </w:p>
    <w:p>
      <w:pPr>
        <w:autoSpaceDN w:val="0"/>
        <w:autoSpaceDE w:val="0"/>
        <w:widowControl/>
        <w:spacing w:line="264" w:lineRule="exact" w:before="264" w:after="0"/>
        <w:ind w:left="0" w:right="0" w:firstLine="0"/>
        <w:jc w:val="left"/>
      </w:pPr>
      <w:r>
        <w:t>Mr. Joseph Carter, father of another victim, wore a look of quiet dignity, masking the turmoil within. He rarely spoke, his silence a stark contrast to the emotional outbursts of others in the courtroom. Yet, his stillness held a deep, unspoken agony. The loss of his child was a wound that would never truly heal, a constant ache in his soul. He watched, impassively, as the justice system, which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sworn to protect his daughter, instead subjected her memory to the harsh scrutiny of a racially charged trial. The system, meant to bring solace and closure, had instead become another source of anguish.</w:t>
      </w:r>
    </w:p>
    <w:p>
      <w:pPr>
        <w:autoSpaceDN w:val="0"/>
        <w:autoSpaceDE w:val="0"/>
        <w:widowControl/>
        <w:spacing w:line="264" w:lineRule="exact" w:before="264" w:after="0"/>
        <w:ind w:left="0" w:right="288" w:firstLine="0"/>
        <w:jc w:val="left"/>
      </w:pPr>
      <w:r>
        <w:t xml:space="preserve">The families’ experience went far beyond the confines of the courtroom. Their lives had been irrevocably altered by the crime, the subsequent investigation, and the protracted legal battle that followed. The constant media attention was an unwelcome </w:t>
        <w:br/>
        <w:t>intrusion, transforming their private grief into a public spectacle.</w:t>
      </w:r>
    </w:p>
    <w:p>
      <w:pPr>
        <w:autoSpaceDN w:val="0"/>
        <w:autoSpaceDE w:val="0"/>
        <w:widowControl/>
        <w:spacing w:line="264" w:lineRule="exact" w:before="60" w:after="0"/>
        <w:ind w:left="0" w:right="0" w:firstLine="0"/>
        <w:jc w:val="left"/>
      </w:pPr>
      <w:r>
        <w:t>They were forced to relive the trauma over and over, each news report, each court proceeding, a fresh wound tearing open old scars.</w:t>
      </w:r>
    </w:p>
    <w:p>
      <w:pPr>
        <w:autoSpaceDN w:val="0"/>
        <w:autoSpaceDE w:val="0"/>
        <w:widowControl/>
        <w:spacing w:line="264" w:lineRule="exact" w:before="264" w:after="0"/>
        <w:ind w:left="0" w:right="144" w:firstLine="0"/>
        <w:jc w:val="left"/>
      </w:pPr>
      <w:r>
        <w:t>The financial burden was immense, adding another layer of hardship to their already overwhelming grief. Legal fees, travel expenses, and the sheer cost of living while dealing with such a profound loss created a crippling financial strain. The system, already failing them emotionally, had also failed them financially, leaving them vulnerable and exposed to the harsh realities of poverty and injustice.</w:t>
      </w:r>
    </w:p>
    <w:p>
      <w:pPr>
        <w:autoSpaceDN w:val="0"/>
        <w:autoSpaceDE w:val="0"/>
        <w:widowControl/>
        <w:spacing w:line="264" w:lineRule="exact" w:before="264" w:after="0"/>
        <w:ind w:left="0" w:right="0" w:firstLine="0"/>
        <w:jc w:val="left"/>
      </w:pPr>
      <w:r>
        <w:t>Their emotional scars went beyond the immediate aftermath of the trial. The psychological toll of such a traumatic event was profound and long-lasting, impacting every aspect of their lives. Sleepless nights, recurring nightmares, flashbacks—these were just some of the unseen wounds that continued to haunt them. Many struggled with anxiety, depression, and post-traumatic stress disorder, the silent consequences of a system that had failed to provide them with justice, support, and healing.</w:t>
      </w:r>
    </w:p>
    <w:p>
      <w:pPr>
        <w:autoSpaceDN w:val="0"/>
        <w:autoSpaceDE w:val="0"/>
        <w:widowControl/>
        <w:spacing w:line="264" w:lineRule="exact" w:before="264" w:after="0"/>
        <w:ind w:left="0" w:right="0" w:firstLine="0"/>
        <w:jc w:val="left"/>
      </w:pPr>
      <w:r>
        <w:t xml:space="preserve">The families' sense of betrayal extended beyond the perpetrators of the crime. They experienced betrayed by a justice system that seemed more concerned with process than with truth, a system that allowed prejudice and bias to cloud the pursuit of justice. They witnessed how the system prioritized legal maneuvering over human suffering, how the focus had shifted from the victims’ lives to the technicalities of the law. This led to a deep sense of disillusionment and frustration with a system designed to serve and protect, yet failed them </w:t>
        <w:br/>
        <w:t>spectacularly.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Their calls for justice were not merely about punishing the guilty; it was about recognizing the profound human cost of the crime, about acknowledging the lasting impact on the families left behind. It was about reclaiming their dignity, restoring their sense of hope, and finding some measure of peace in the face of an unimaginable loss. Their silence was not an endorsement of apathy, but a testament to the crushing weight of their grief, a grief that the legal system, in its quest for legal victory, often failed to recognize or understand.</w:t>
      </w:r>
    </w:p>
    <w:p>
      <w:pPr>
        <w:autoSpaceDN w:val="0"/>
        <w:autoSpaceDE w:val="0"/>
        <w:widowControl/>
        <w:spacing w:line="264" w:lineRule="exact" w:before="264" w:after="0"/>
        <w:ind w:left="0" w:right="0" w:firstLine="0"/>
        <w:jc w:val="left"/>
      </w:pPr>
      <w:r>
        <w:t xml:space="preserve">The story of Rubin Carter is not just a story of wrongful conviction; it is also a story of the enduring strength and resilience of the human spirit. The families of the victims, in their unwavering pursuit of justice and truth, also displayed an extraordinary </w:t>
        <w:br/>
        <w:t xml:space="preserve">capacity for resilience. Their journey highlights the profound </w:t>
        <w:br/>
        <w:t xml:space="preserve">human cost of injustice, underscoring the urgent need for systemic change in the legal system. The emotional and psychological scars they carry serve as a sobering reminder of the far-reaching </w:t>
        <w:br/>
        <w:t xml:space="preserve">consequences of wrongful conviction and the crucial importance of ensuring a fairer and more equitable system for all. Their silent suffering, often overshadowed by the legal machinations and media frenzy, remains a powerful testament to the enduring impact of a flawed system. The fight for justice, therefore, is not just about freeing the wrongfully accused, but about healing the wounds of those left behind, about acknowledging the human cost and striving for a justice system that truly serves all. Their untold story, woven into the fabric of Rubin Carter's saga, becomes a stark reminder that justice is incomplete until it acknowledges and addresses the </w:t>
        <w:br/>
        <w:t>profound and lasting impact on the victims and their families. The struggle for justice must extend beyond the courtroom, to the hearts and lives of those who bear the heaviest burden of its failures.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Emotional Toll on Carter</w:t>
      </w:r>
    </w:p>
    <w:p>
      <w:pPr>
        <w:autoSpaceDN w:val="0"/>
        <w:autoSpaceDE w:val="0"/>
        <w:widowControl/>
        <w:spacing w:line="264" w:lineRule="exact" w:before="286" w:after="0"/>
        <w:ind w:left="0" w:right="144" w:firstLine="0"/>
        <w:jc w:val="left"/>
      </w:pPr>
      <w:r>
        <w:t>The steel door clanged shut, a sound that echoed not just in the confines of the cell, but in the deepest recesses of Rubin Carter’s soul. It was a sound that became the soundtrack to his existence, a constant reminder of the injustice that had swallowed him whole.</w:t>
      </w:r>
    </w:p>
    <w:p>
      <w:pPr>
        <w:autoSpaceDN w:val="0"/>
        <w:autoSpaceDE w:val="0"/>
        <w:widowControl/>
        <w:spacing w:line="264" w:lineRule="exact" w:before="58" w:after="0"/>
        <w:ind w:left="0" w:right="0" w:firstLine="0"/>
        <w:jc w:val="left"/>
      </w:pPr>
      <w:r>
        <w:t xml:space="preserve">The initial shock, the raw disbelief, gave way to a chilling </w:t>
        <w:br/>
        <w:t>acceptance of his predicament. He wasn't just incarcerated; he was adrift in a sea of despair, a solitary figure battling the relentless tide of wrongful imprisonment.</w:t>
      </w:r>
    </w:p>
    <w:p>
      <w:pPr>
        <w:autoSpaceDN w:val="0"/>
        <w:autoSpaceDE w:val="0"/>
        <w:widowControl/>
        <w:spacing w:line="264" w:lineRule="exact" w:before="264" w:after="0"/>
        <w:ind w:left="0" w:right="0" w:firstLine="0"/>
        <w:jc w:val="left"/>
      </w:pPr>
      <w:r>
        <w:t xml:space="preserve">The days bled into weeks, the weeks into months, the months into years. The rhythmic clang of the cell door became a metronome marking the passage of stolen time. The fluorescent lights, harsh and unforgiving, cast long shadows, mirroring the darkness that was creeping into his spirit. Sleep offered little respite; nightmares, fueled by the vivid memory of the trial, the accusations, the </w:t>
        <w:br/>
        <w:t>crushing weight of false judgment, clawed at his consciousness, leaving him exhausted and emotionally drained.</w:t>
      </w:r>
    </w:p>
    <w:p>
      <w:pPr>
        <w:autoSpaceDN w:val="0"/>
        <w:autoSpaceDE w:val="0"/>
        <w:widowControl/>
        <w:spacing w:line="264" w:lineRule="exact" w:before="264" w:after="0"/>
        <w:ind w:left="0" w:right="0" w:firstLine="0"/>
        <w:jc w:val="left"/>
      </w:pPr>
      <w:r>
        <w:t>He tried to maintain a semblance of normalcy, a routine that would anchor him in the swirling vortex of uncertainty. He exercised, his physical strength a bulwark against the relentless onslaught of despair. He read voraciously, immersing himself in literature, history, philosophy – anything that could transport him beyond the four walls of his cell, if only for a fleeting moment. He wrote, pouring his anger, his frustration, his hopes, and his fears onto scraps of paper, transforming his pain into words, a testament to his indomitable spirit.</w:t>
      </w:r>
    </w:p>
    <w:p>
      <w:pPr>
        <w:autoSpaceDN w:val="0"/>
        <w:autoSpaceDE w:val="0"/>
        <w:widowControl/>
        <w:spacing w:line="324" w:lineRule="exact" w:before="204" w:after="0"/>
        <w:ind w:left="0" w:right="0" w:firstLine="0"/>
        <w:jc w:val="left"/>
      </w:pPr>
      <w:r>
        <w:t>But the solitude gnawed at him, a constant, insidious companion.</w:t>
      </w:r>
    </w:p>
    <w:p>
      <w:pPr>
        <w:autoSpaceDN w:val="0"/>
        <w:autoSpaceDE w:val="0"/>
        <w:widowControl/>
        <w:spacing w:line="264" w:lineRule="exact" w:before="60" w:after="0"/>
        <w:ind w:left="0" w:right="0" w:firstLine="0"/>
        <w:jc w:val="left"/>
      </w:pPr>
      <w:r>
        <w:t>The absence of meaningful human connection was a profound wound, a gaping hole in his life. He missed the vibrant energy of the boxing ring, the camaraderie of his fellow fighters, the roar of the crowd. He yearned for the simple pleasures of life – a warm embrace, a shared laugh, the comforting presence of loved ones. He longed for the freedom to breathe, to move, to live without the crushing weight of injustice.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racial dynamics within the prison walls served as a stark reminder of the prejudice that had fueled his wrongful conviction. He witnessed firsthand the systemic inequalities that permeated the correctional system, a microcosm of the larger societal biases that had condemned him. The subtle indignities, the daily </w:t>
        <w:br/>
        <w:t>microaggressions, were a constant source of frustration and pain, compounding the emotional burden of his unjust imprisonment.</w:t>
      </w:r>
    </w:p>
    <w:p>
      <w:pPr>
        <w:autoSpaceDN w:val="0"/>
        <w:autoSpaceDE w:val="0"/>
        <w:widowControl/>
        <w:spacing w:line="264" w:lineRule="exact" w:before="264" w:after="0"/>
        <w:ind w:left="0" w:right="0" w:firstLine="0"/>
        <w:jc w:val="left"/>
      </w:pPr>
      <w:r>
        <w:t>His anger was a powerful force, a burning ember that threatened to consume him. He raged against the injustice, against the system that had betrayed him, against the prejudices that had fueled his persecution. But his anger was not a destructive force; it was a catalyst, a fuel that drove him to fight for his freedom. It was the engine that propelled him through years of legal battles, appeals, and rejections.</w:t>
      </w:r>
    </w:p>
    <w:p>
      <w:pPr>
        <w:autoSpaceDN w:val="0"/>
        <w:autoSpaceDE w:val="0"/>
        <w:widowControl/>
        <w:spacing w:line="264" w:lineRule="exact" w:before="264" w:after="0"/>
        <w:ind w:left="0" w:right="0" w:firstLine="0"/>
        <w:jc w:val="left"/>
      </w:pPr>
      <w:r>
        <w:t xml:space="preserve">The moments of doubt were inevitable, the creeping tendrils of despair threatening to overwhelm him. There were times when the weight of his imprisonment became unbearable, when the prospect of freedom seemed like a distant, unattainable dream. But even in his darkest moments, a flicker of hope remained, fueled by the unwavering support of his friends, his family, and his legal team. Their belief in his innocence, their relentless fight for his freedom, was a lifeline, a source of strength that prevented him from </w:t>
        <w:br/>
        <w:t>succumbing to despair.</w:t>
      </w:r>
    </w:p>
    <w:p>
      <w:pPr>
        <w:autoSpaceDN w:val="0"/>
        <w:autoSpaceDE w:val="0"/>
        <w:widowControl/>
        <w:spacing w:line="264" w:lineRule="exact" w:before="264" w:after="0"/>
        <w:ind w:left="0" w:right="0" w:firstLine="0"/>
        <w:jc w:val="left"/>
      </w:pPr>
      <w:r>
        <w:t xml:space="preserve">The support he received wasn't merely a matter of encouragement; it was a tangible expression of solidarity, of a shared commitment to justice. His friends and family tirelessly worked on his behalf, tirelessly pursuing avenues of appeal, raising funds, rallying </w:t>
        <w:br/>
        <w:t xml:space="preserve">support, and ensuring his story remained in the public </w:t>
        <w:br/>
        <w:t>consciousness. The letters he received from supporters all over the world provided a connection to a larger world beyond the prison walls, reminding him that his struggle for justice resonated with people far beyond his immediate circle.</w:t>
      </w:r>
    </w:p>
    <w:p>
      <w:pPr>
        <w:autoSpaceDN w:val="0"/>
        <w:autoSpaceDE w:val="0"/>
        <w:widowControl/>
        <w:spacing w:line="264" w:lineRule="exact" w:before="264" w:after="0"/>
        <w:ind w:left="0" w:right="144" w:firstLine="0"/>
        <w:jc w:val="left"/>
      </w:pPr>
      <w:r>
        <w:t>The legal battles themselves were a grueling ordeal. Each appeal, each court appearance, was a re-traumatization, a reliving of the events that led to his wrongful conviction. He had to relive the night of the crime, to navigate the tangled web of conflicting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witness testimonies, to confront the blatant racial bias that </w:t>
        <w:br/>
        <w:t>permeated the legal process. Each rejection was a blow, a searing reminder of the indifference and callousness of the system. Yet, with each setback, he found the strength to continue the fight.</w:t>
      </w:r>
    </w:p>
    <w:p>
      <w:pPr>
        <w:autoSpaceDN w:val="0"/>
        <w:autoSpaceDE w:val="0"/>
        <w:widowControl/>
        <w:spacing w:line="324" w:lineRule="exact" w:before="204" w:after="0"/>
        <w:ind w:left="0" w:right="0" w:firstLine="0"/>
        <w:jc w:val="left"/>
      </w:pPr>
      <w:r>
        <w:t>The psychological toll was immense, leaving deep, enduring scars.</w:t>
      </w:r>
    </w:p>
    <w:p>
      <w:pPr>
        <w:autoSpaceDN w:val="0"/>
        <w:autoSpaceDE w:val="0"/>
        <w:widowControl/>
        <w:spacing w:line="264" w:lineRule="exact" w:before="60" w:after="0"/>
        <w:ind w:left="0" w:right="0" w:firstLine="0"/>
        <w:jc w:val="left"/>
      </w:pPr>
      <w:r>
        <w:t>He suffered from nightmares, flashbacks, and periods of intense anxiety and depression. He struggled to reconcile the injustice of his imprisonment with his belief in a fair and equitable legal system. The years spent behind bars were more than just a loss of freedom; they were a relentless assault on his spirit, his sense of self, and his sense of hope.</w:t>
      </w:r>
    </w:p>
    <w:p>
      <w:pPr>
        <w:autoSpaceDN w:val="0"/>
        <w:autoSpaceDE w:val="0"/>
        <w:widowControl/>
        <w:spacing w:line="264" w:lineRule="exact" w:before="264" w:after="0"/>
        <w:ind w:left="0" w:right="0" w:firstLine="0"/>
        <w:jc w:val="left"/>
      </w:pPr>
      <w:r>
        <w:t xml:space="preserve">Yet, he endured. His spirit, though battered and bruised, remained unbroken. He emerged from the crucible of his wrongful </w:t>
        <w:br/>
        <w:t xml:space="preserve">imprisonment not just as a survivor, but as a symbol of resilience, a testament to the indomitable human spirit. His story, marked by years of unimaginable hardship and injustice, ultimately became a potent narrative of hope and redemption, a powerful challenge to the pervasive injustices of a flawed system. The emotional toll was significant, leaving indelible marks on his soul, yet his strength and unwavering commitment to fighting for his innocence became a beacon of hope for others who have been victims of similar </w:t>
        <w:br/>
        <w:t>injustices. His journey was a testament to the profound strength of the human spirit in the face of unrelenting adversity and a powerful symbol of the importance of perseverance in the fight for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Impact on Relationships</w:t>
      </w:r>
    </w:p>
    <w:p>
      <w:pPr>
        <w:autoSpaceDN w:val="0"/>
        <w:autoSpaceDE w:val="0"/>
        <w:widowControl/>
        <w:spacing w:line="264" w:lineRule="exact" w:before="286" w:after="0"/>
        <w:ind w:left="0" w:right="0" w:firstLine="0"/>
        <w:jc w:val="left"/>
      </w:pPr>
      <w:r>
        <w:t>The years stole more than just his freedom; they pilfered the fabric of his relationships, leaving behind frayed threads of connection and a landscape of unspoken hurts. His wife, Sadie, bore the brunt of the storm. The initial shock of his arrest morphed into a grueling, relentless battle to maintain a semblance of a life while fighting for his freedom. The weight of his wrongful imprisonment pressed down on her, a crushing burden that threatened to suffocate her spirit. She was not only fighting for his release; she was fighting to keep their family, their life, from completely unraveling.</w:t>
      </w:r>
    </w:p>
    <w:p>
      <w:pPr>
        <w:autoSpaceDN w:val="0"/>
        <w:autoSpaceDE w:val="0"/>
        <w:widowControl/>
        <w:spacing w:line="264" w:lineRule="exact" w:before="264" w:after="0"/>
        <w:ind w:left="0" w:right="0" w:firstLine="0"/>
        <w:jc w:val="left"/>
      </w:pPr>
      <w:r>
        <w:t xml:space="preserve">The public scrutiny was a torment. The media, eager to </w:t>
        <w:br/>
        <w:t xml:space="preserve">sensationalize the story, often painted a distorted portrait of Rubin, feeding the flames of prejudice and further isolating him from those who might have offered unwavering support. Sadie became a target, a woman associated with a convicted murderer, her name dragged through the mud by a system seemingly determined to destroy everything in its path. She faced social ostracization, </w:t>
        <w:br/>
        <w:t>whispers and sidelong glances that cut deeper than any spoken accusation. The strain on their marriage became palpable, a silent tension that hung heavy in the air, even in their infrequent, stolen moments together during his visits.</w:t>
      </w:r>
    </w:p>
    <w:p>
      <w:pPr>
        <w:autoSpaceDN w:val="0"/>
        <w:autoSpaceDE w:val="0"/>
        <w:widowControl/>
        <w:spacing w:line="324" w:lineRule="exact" w:before="204" w:after="0"/>
        <w:ind w:left="0" w:right="0" w:firstLine="0"/>
        <w:jc w:val="left"/>
      </w:pPr>
      <w:r>
        <w:t>The distance imposed by prison walls amplified their struggles.</w:t>
      </w:r>
    </w:p>
    <w:p>
      <w:pPr>
        <w:autoSpaceDN w:val="0"/>
        <w:autoSpaceDE w:val="0"/>
        <w:widowControl/>
        <w:spacing w:line="264" w:lineRule="exact" w:before="60" w:after="0"/>
        <w:ind w:left="0" w:right="0" w:firstLine="0"/>
        <w:jc w:val="left"/>
      </w:pPr>
      <w:r>
        <w:t xml:space="preserve">Letters, the sole lifeline connecting them, became choked with unspoken fears and anxieties. The words, carefully chosen and weighed, could only partially convey the emotional devastation they both endured. The physical intimacy they once shared was replaced by the cold reality of visits conducted under the watchful eyes of guards, the sterile environment a constant reminder of their tragic circumstances. Sadie's loyalty was unwavering, but the burden of fighting for his release alongside the emotional toll of living under the shadow of his wrongful conviction began to wear her down. Her love remained a steady beacon, but even the </w:t>
        <w:br/>
        <w:t xml:space="preserve">strongest lights can flicker under the weight of unrelenting </w:t>
        <w:br/>
        <w:t>darkness.</w:t>
      </w:r>
    </w:p>
    <w:p>
      <w:pPr>
        <w:autoSpaceDN w:val="0"/>
        <w:autoSpaceDE w:val="0"/>
        <w:widowControl/>
        <w:spacing w:line="322" w:lineRule="exact" w:before="206" w:after="0"/>
        <w:ind w:left="0" w:right="0" w:firstLine="0"/>
        <w:jc w:val="center"/>
      </w:pPr>
      <w:r>
        <w:t>The impact on his relationships extended beyond Sadie. His friends,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once a vibrant circle of support, found themselves navigating a new reality. Some drifted away, unable to withstand the strain of the constant struggle and the social stigma associated with standing by a man wrongly convicted of murder. Others remained steadfast in their commitment to Rubin's innocence, sacrificing their time, resources, and emotional energy to his cause. However, the shared struggle often strained these friendships. The relentless pressure, the constant disappointment of setbacks in the legal battles, created friction, a wear and tear that left its mark on the relationships. The weight of Rubin’s imprisonment, a shared burden, transformed from a uniting force to a divisive one. Many were forced to grapple with the reality of their own limitations; their loyalty couldn't always compensate for the unrelenting demands of his case.</w:t>
      </w:r>
    </w:p>
    <w:p>
      <w:pPr>
        <w:autoSpaceDN w:val="0"/>
        <w:autoSpaceDE w:val="0"/>
        <w:widowControl/>
        <w:spacing w:line="264" w:lineRule="exact" w:before="264" w:after="0"/>
        <w:ind w:left="0" w:right="0" w:firstLine="0"/>
        <w:jc w:val="left"/>
      </w:pPr>
      <w:r>
        <w:t>The chasm created by his absence created a vacuum in the lives of his family members, particularly his children. They were robbed of a father’s love, guidance, and presence during their formative years.</w:t>
      </w:r>
    </w:p>
    <w:p>
      <w:pPr>
        <w:autoSpaceDN w:val="0"/>
        <w:autoSpaceDE w:val="0"/>
        <w:widowControl/>
        <w:spacing w:line="264" w:lineRule="exact" w:before="60" w:after="0"/>
        <w:ind w:left="0" w:right="144" w:firstLine="0"/>
        <w:jc w:val="left"/>
      </w:pPr>
      <w:r>
        <w:t xml:space="preserve">The images of their father were confined to photographs and memories, his absence looming large in their lives. The shame and confusion that permeated their lives were deeply hurtful. To them, he wasn't just a wrongly convicted man; he was their father, his absence a constant, aching void. They had to grow up </w:t>
        <w:br/>
        <w:t xml:space="preserve">understanding the complexities of a justice system gone wrong, their childhood burdened by the weight of social stigma and the long, arduous fight for their father's freedom. Building a </w:t>
        <w:br/>
        <w:t>relationship with their father post-exoneration became a process of rebuilding shattered trust and healing deep emotional wounds.</w:t>
      </w:r>
    </w:p>
    <w:p>
      <w:pPr>
        <w:autoSpaceDN w:val="0"/>
        <w:autoSpaceDE w:val="0"/>
        <w:widowControl/>
        <w:spacing w:line="264" w:lineRule="exact" w:before="264" w:after="0"/>
        <w:ind w:left="0" w:right="0" w:firstLine="0"/>
        <w:jc w:val="left"/>
      </w:pPr>
      <w:r>
        <w:t xml:space="preserve">The emotional and social scars left by his wrongful conviction were not easily mended. Even after his release, Rubin faced the </w:t>
        <w:br/>
        <w:t>formidable task of reintegrating into a world he barely recognized.</w:t>
      </w:r>
    </w:p>
    <w:p>
      <w:pPr>
        <w:autoSpaceDN w:val="0"/>
        <w:autoSpaceDE w:val="0"/>
        <w:widowControl/>
        <w:spacing w:line="264" w:lineRule="exact" w:before="58" w:after="0"/>
        <w:ind w:left="0" w:right="0" w:firstLine="0"/>
        <w:jc w:val="left"/>
      </w:pPr>
      <w:r>
        <w:t xml:space="preserve">The years lost, the relationships damaged, and the trauma </w:t>
        <w:br/>
        <w:t>experienced would forever be a part of his narrative. The rebuilding of trust was a slow, arduous process, a testament to the resilience of both Rubin and those who had weathered the storm with him.</w:t>
      </w:r>
    </w:p>
    <w:p>
      <w:pPr>
        <w:autoSpaceDN w:val="0"/>
        <w:autoSpaceDE w:val="0"/>
        <w:widowControl/>
        <w:spacing w:line="264" w:lineRule="exact" w:before="264" w:after="0"/>
        <w:ind w:left="0" w:right="288" w:firstLine="0"/>
        <w:jc w:val="left"/>
      </w:pPr>
      <w:r>
        <w:t>The experience left an indelible mark on those who fought for his release. The lawyers, investigators, and activists.  who dedicated their lives to his case bore witness to the depths of systemic injustice, their commitment tested by the relentless pursuit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seemingly impossible goal. Their efforts, fueled by both professional and personal conviction, left deep emotional scars. They often had to confront their own disillusionment with the legal system and grapple with the emotional burden of fighting against </w:t>
        <w:br/>
        <w:t xml:space="preserve">overwhelming odds. While victory experienced deeply rewarding, it came at a heavy cost, etching their experiences onto their spirits and </w:t>
        <w:br/>
        <w:t>altering their perceptions of justice forever.</w:t>
      </w:r>
    </w:p>
    <w:p>
      <w:pPr>
        <w:autoSpaceDN w:val="0"/>
        <w:autoSpaceDE w:val="0"/>
        <w:widowControl/>
        <w:spacing w:line="264" w:lineRule="exact" w:before="264" w:after="0"/>
        <w:ind w:left="0" w:right="0" w:firstLine="0"/>
        <w:jc w:val="left"/>
      </w:pPr>
      <w:r>
        <w:t xml:space="preserve">Even the unwavering support of those who remained steadfast in their faith in Rubin's innocence could not entirely undo the damage caused by his imprisonment. The years of separation, the social stigma, and the emotional strain left cracks in relationships, </w:t>
        <w:br/>
        <w:t>demanding years of patience, understanding, and reconciliation.</w:t>
      </w:r>
    </w:p>
    <w:p>
      <w:pPr>
        <w:autoSpaceDN w:val="0"/>
        <w:autoSpaceDE w:val="0"/>
        <w:widowControl/>
        <w:spacing w:line="264" w:lineRule="exact" w:before="60" w:after="0"/>
        <w:ind w:left="0" w:right="0" w:firstLine="0"/>
        <w:jc w:val="left"/>
      </w:pPr>
      <w:r>
        <w:t>The impact extended beyond his immediate circle of family and friends; the story resonated with a larger community, impacting their perception of social justice and inspiring many to address the systemic issues that had allowed such a grave injustice to occur. The collective experience of navigating this fight for justice proved to be both profoundly unifying and deeply divisive in its effect on the many lives it touched.</w:t>
      </w:r>
    </w:p>
    <w:p>
      <w:pPr>
        <w:autoSpaceDN w:val="0"/>
        <w:autoSpaceDE w:val="0"/>
        <w:widowControl/>
        <w:spacing w:line="264" w:lineRule="exact" w:before="264" w:after="0"/>
        <w:ind w:left="0" w:right="144" w:firstLine="0"/>
        <w:jc w:val="left"/>
      </w:pPr>
      <w:r>
        <w:t>Rebuilding trust, especially after the betrayal of the justice system, is not an instantaneous act. It's a delicate process requiring time, honesty, and a willingness to address the deep-seated wounds left by betrayal and false accusations. Rubin’s return to society wasn’t simply about stepping back into a life that was on hold; it was about navigating a profoundly changed landscape of personal relationships. Each interaction required emotional intelligence, a willingness to understand the anxieties and uncertainties that his years of imprisonment had created.</w:t>
      </w:r>
    </w:p>
    <w:p>
      <w:pPr>
        <w:autoSpaceDN w:val="0"/>
        <w:autoSpaceDE w:val="0"/>
        <w:widowControl/>
        <w:spacing w:line="264" w:lineRule="exact" w:before="264" w:after="0"/>
        <w:ind w:left="0" w:right="0" w:firstLine="0"/>
        <w:jc w:val="left"/>
      </w:pPr>
      <w:r>
        <w:t>For Sadie, the path toward reconciliation required confronting the profound loneliness and anxiety she had endured during Rubin’s imprisonment. The shared struggle had brought them together, but the years of hardship also left behind resentment and unspoken hurts that demanded careful attention. The rebuilding of their relationship involved re-learning intimacy and re-establishing a shared sense of normalcy within their lives. This required open and honest communication, a willingness to acknowledge the impact of his incarceration on both of them, and a renewed commitment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building a stronger, more resilient partnership.</w:t>
      </w:r>
    </w:p>
    <w:p>
      <w:pPr>
        <w:autoSpaceDN w:val="0"/>
        <w:autoSpaceDE w:val="0"/>
        <w:widowControl/>
        <w:spacing w:line="264" w:lineRule="exact" w:before="266" w:after="0"/>
        <w:ind w:left="0" w:right="0" w:firstLine="0"/>
        <w:jc w:val="left"/>
      </w:pPr>
      <w:r>
        <w:t xml:space="preserve">His relationship with his children demanded patience, </w:t>
        <w:br/>
        <w:t xml:space="preserve">understanding, and a profound acknowledgment of the years he had missed. The scars of his absence needed time to heal. It demanded a delicate balance of guidance and letting them navigate their own emotions and understand the complex context of their father’s ordeal. It meant helping them understand the flaws in the system without burdening them with the weight of his experiences, </w:t>
        <w:br/>
        <w:t>allowing them to process their grief and rebuild their relationship with their father on their own terms.</w:t>
      </w:r>
    </w:p>
    <w:p>
      <w:pPr>
        <w:autoSpaceDN w:val="0"/>
        <w:autoSpaceDE w:val="0"/>
        <w:widowControl/>
        <w:spacing w:line="264" w:lineRule="exact" w:before="264" w:after="0"/>
        <w:ind w:left="0" w:right="0" w:firstLine="0"/>
        <w:jc w:val="left"/>
      </w:pPr>
      <w:r>
        <w:t>The broader network of supporters—lawyers, activists, friends—also had their own healing processes to undertake. Many had spent years fighting a system that was designed to silence them, often at great personal cost. Reconnecting with Rubin after his exoneration was a shared celebration of victory, but also an opportunity to reflect on their shared struggles and acknowledge the lasting impact of their collective fight for justice.</w:t>
      </w:r>
    </w:p>
    <w:p>
      <w:pPr>
        <w:autoSpaceDN w:val="0"/>
        <w:autoSpaceDE w:val="0"/>
        <w:widowControl/>
        <w:spacing w:line="264" w:lineRule="exact" w:before="264" w:after="0"/>
        <w:ind w:left="0" w:right="0" w:firstLine="0"/>
        <w:jc w:val="left"/>
      </w:pPr>
      <w:r>
        <w:t xml:space="preserve">The story of Rubin Carter is not merely a legal battle; it's a profound exploration of the human spirit’s resilience and the enduring </w:t>
        <w:br/>
        <w:t xml:space="preserve">strength of human connection in the face of adversity. It's a </w:t>
        <w:br/>
        <w:t xml:space="preserve">testament to the importance of truth, justice, and the enduring power of love and loyalty in overcoming seemingly insurmountable odds. Even after the legal battles ended, the human cost continued to resonate, demanding years of healing and re-building </w:t>
        <w:br/>
        <w:t>relationships that had been shattered by a broken system. The weight of the past never truly disappears, but it can be carried forward with renewed strength and a renewed appreciation for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Burden of Proof</w:t>
      </w:r>
    </w:p>
    <w:p>
      <w:pPr>
        <w:autoSpaceDN w:val="0"/>
        <w:autoSpaceDE w:val="0"/>
        <w:widowControl/>
        <w:spacing w:line="264" w:lineRule="exact" w:before="286" w:after="0"/>
        <w:ind w:left="0" w:right="0" w:firstLine="0"/>
        <w:jc w:val="left"/>
      </w:pPr>
      <w:r>
        <w:t>The weight of the accusations pressed down on Rubin Carter like a physical force, a suffocating blanket woven from lies and prejudice. Proving his innocence wasn't a matter of presenting evidence; it was a Herculean task of dismantling a narrative meticulously crafted by a system determined to convict him. The prosecution, armed with a flawed investigation and biased witnesses, presented a compelling, if fabricated, story. Their narrative painted Rubin as a violent predator, a menace to society, skillfully exploiting racial tensions simmering beneath the surface of 1960s Paterson. The burden of disproving this carefully constructed fiction fell squarely on his shoulders, a burden amplified by the inherent biases within the judicial system.</w:t>
      </w:r>
    </w:p>
    <w:p>
      <w:pPr>
        <w:autoSpaceDN w:val="0"/>
        <w:autoSpaceDE w:val="0"/>
        <w:widowControl/>
        <w:spacing w:line="264" w:lineRule="exact" w:before="264" w:after="0"/>
        <w:ind w:left="0" w:right="0" w:firstLine="0"/>
        <w:jc w:val="left"/>
      </w:pPr>
      <w:r>
        <w:t>His legal team, initially underprepared and overwhelmed by the sheer weight of the prosecution's case, struggled to counter the narrative. The evidence presented by the state was circumstantial at best, often relying on unreliable eyewitness testimony clouded by fear, prejudice, and the pressure of a highly charged racial climate. Yet, the jury, many of whom reflected the prevailing prejudices of the community, seemed readily inclined to accept the prosecution's version of events. Their doubts about Rubin's innocence, fueled by ingrained societal biases, were far more potent than any evidence his lawyers could offer. The system, seemingly rigged against him from the outset, presented an insurmountable obstacle. The lack of forensic evidence that could definitively link him to the crime compounded the difficulty.</w:t>
      </w:r>
    </w:p>
    <w:p>
      <w:pPr>
        <w:autoSpaceDN w:val="0"/>
        <w:autoSpaceDE w:val="0"/>
        <w:widowControl/>
        <w:spacing w:line="264" w:lineRule="exact" w:before="264" w:after="0"/>
        <w:ind w:left="0" w:right="0" w:firstLine="0"/>
        <w:jc w:val="left"/>
      </w:pPr>
      <w:r>
        <w:t xml:space="preserve">The racial dynamics of the trial cast a long shadow, permeating every aspect of the proceedings. The all-white jury, chosen from a pool deliberately skewed to exclude potential African American jurors, represented the systemic racism that plagued the American justice system during the era. This blatant disregard for fair </w:t>
        <w:br/>
        <w:t xml:space="preserve">representation laid bare the deep-seated prejudices that shaped the trial’s outcome. The prosecution’s tactics, though subtle at times, overtly played on the jurors' racial biases, consciously or </w:t>
        <w:br/>
        <w:t>unconsciously shaping their perceptions of Rubin and the witnesses who testified on his behalf.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Witness testimonies became a battlefield of conflicting accounts and contradictory statements. The prosecution's witnesses, often subject to intense pressure from law enforcement, presented inconsistent and unreliable accounts of the events of that fateful night. Their statements were riddled with discrepancies, yet these </w:t>
        <w:br/>
        <w:t>inconsistencies were largely ignored by the court and the jury. The defense team's attempts to expose these contradictions were often met with resistance, their efforts minimized or dismissed in the face of the prevailing narrative. The weight of proving their testimonies false, when the system seemed so clearly favoring the prosecution, proved to be nearly impossible.</w:t>
      </w:r>
    </w:p>
    <w:p>
      <w:pPr>
        <w:autoSpaceDN w:val="0"/>
        <w:autoSpaceDE w:val="0"/>
        <w:widowControl/>
        <w:spacing w:line="264" w:lineRule="exact" w:before="264" w:after="0"/>
        <w:ind w:left="0" w:right="0" w:firstLine="0"/>
        <w:jc w:val="left"/>
      </w:pPr>
      <w:r>
        <w:t xml:space="preserve">The lack of thorough investigation further compounded the </w:t>
        <w:br/>
        <w:t xml:space="preserve">challenges Rubin faced. The police investigation was marred by incompetence and a lack of due diligence, failing to investigate crucial leads and ignoring exculpatory evidence. This negligence, or perhaps deliberate omission, painted a picture of a prejudiced system that was more interested in securing a conviction than in uncovering the truth. The rushed nature of the investigation, </w:t>
        <w:br/>
        <w:t>coupled with the apparent lack of interest in pursuing alternative suspects, highlighted a blatant disregard for justice and fairness. To overcome these initial failings in the investigation, Rubin had to essentially conduct his own investigation, a task impossible while incarcerated.</w:t>
      </w:r>
    </w:p>
    <w:p>
      <w:pPr>
        <w:autoSpaceDN w:val="0"/>
        <w:autoSpaceDE w:val="0"/>
        <w:widowControl/>
        <w:spacing w:line="264" w:lineRule="exact" w:before="264" w:after="0"/>
        <w:ind w:left="0" w:right="0" w:firstLine="0"/>
        <w:jc w:val="left"/>
      </w:pPr>
      <w:r>
        <w:t xml:space="preserve">The limited resources available to the defense team further </w:t>
        <w:br/>
        <w:t xml:space="preserve">hampered their efforts. The defense lawyers, working tirelessly against the odds, lacked the funding and resources needed to </w:t>
        <w:br/>
        <w:t>thoroughly investigate the case, to call expert witnesses, or to effectively counteract the sophisticated legal strategies employed by the prosecution. They struggled against an opponent vastly superior in resources and influence, underscoring the unequal nature of the justice system where the wealthy and well-connected often had an advantage.</w:t>
      </w:r>
    </w:p>
    <w:p>
      <w:pPr>
        <w:autoSpaceDN w:val="0"/>
        <w:autoSpaceDE w:val="0"/>
        <w:widowControl/>
        <w:spacing w:line="264" w:lineRule="exact" w:before="264" w:after="0"/>
        <w:ind w:left="0" w:right="432" w:firstLine="0"/>
        <w:jc w:val="left"/>
      </w:pPr>
      <w:r>
        <w:t>The burden of proof, in Rubin’s case, wasn’t simply about presenting evidence; it was about battling systemic.  biases, overcoming a flawed investigation, and countering a narrative carefully crafted to fit a pre-determined outcome. it was a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against the very structure of the system designed to convict him.</w:t>
      </w:r>
    </w:p>
    <w:p>
      <w:pPr>
        <w:autoSpaceDN w:val="0"/>
        <w:autoSpaceDE w:val="0"/>
        <w:widowControl/>
        <w:spacing w:line="264" w:lineRule="exact" w:before="60" w:after="0"/>
        <w:ind w:left="0" w:right="0" w:firstLine="0"/>
        <w:jc w:val="left"/>
      </w:pPr>
      <w:r>
        <w:t xml:space="preserve">The legal process itself became an instrument of oppression, </w:t>
        <w:br/>
        <w:t>exacerbating his isolation and reinforcing the feeling of helplessness in the face of overwhelming adversity. Each setback, each legal maneuver that failed, further eroded his hope. Each day in prison was a testament to this colossal battle, a stark reminder of the enormous burden he bore – the weight not only of the accusations but of the system itself.</w:t>
      </w:r>
    </w:p>
    <w:p>
      <w:pPr>
        <w:autoSpaceDN w:val="0"/>
        <w:autoSpaceDE w:val="0"/>
        <w:widowControl/>
        <w:spacing w:line="264" w:lineRule="exact" w:before="264" w:after="0"/>
        <w:ind w:left="0" w:right="0" w:firstLine="0"/>
        <w:jc w:val="left"/>
      </w:pPr>
      <w:r>
        <w:t xml:space="preserve">The emotional toll was immense. The constant struggle to prove his innocence took its toll on Rubin's mental state. The constant </w:t>
        <w:br/>
        <w:t xml:space="preserve">awareness of the injustice, the frustration of dealing with a biased system, and the overwhelming pressure of fighting for his freedom wore him down. The isolation of imprisonment exacerbated his emotional distress, deepening his sense of loneliness and fueling his despair. His resilience, though remarkable, had limits. He </w:t>
        <w:br/>
        <w:t>witnessed, firsthand, the ease with which a flawed system could destroy a life, shattering his sense of security and eroding his faith in justice.</w:t>
      </w:r>
    </w:p>
    <w:p>
      <w:pPr>
        <w:autoSpaceDN w:val="0"/>
        <w:autoSpaceDE w:val="0"/>
        <w:widowControl/>
        <w:spacing w:line="264" w:lineRule="exact" w:before="264" w:after="0"/>
        <w:ind w:left="0" w:right="0" w:firstLine="0"/>
        <w:jc w:val="left"/>
      </w:pPr>
      <w:r>
        <w:t xml:space="preserve">His family and friends also bore a heavy burden. They struggled not only with the emotional trauma of his imprisonment but also with the social stigma that accompanied his wrongful conviction. They became victims of the very system designed to ensure justice, targeted by whispers and prejudice. The financial toll was </w:t>
        <w:br/>
        <w:t>significant, straining their resources and adding another layer of difficulty to an already overwhelming situation. Their unwavering support, however, became a vital lifeline for Rubin, a constant source of strength in the darkest of times.</w:t>
      </w:r>
    </w:p>
    <w:p>
      <w:pPr>
        <w:autoSpaceDN w:val="0"/>
        <w:autoSpaceDE w:val="0"/>
        <w:widowControl/>
        <w:spacing w:line="264" w:lineRule="exact" w:before="264" w:after="0"/>
        <w:ind w:left="0" w:right="0" w:firstLine="0"/>
        <w:jc w:val="left"/>
      </w:pPr>
      <w:r>
        <w:t xml:space="preserve">The story of Rubin Carter’s struggle to prove his innocence </w:t>
        <w:br/>
        <w:t xml:space="preserve">transcends a single legal battle. It's a poignant portrayal of the stark inequalities of the justice system, a stark illustration of the burden of fighting for justice when the system is stacked against you. It’s a story of resilience, of unwavering determination in the face of overwhelming adversity. It’s a testament to the enduring power of the human spirit, and a profound critique of a system that often fails those it is meant to protect. The echoes of this struggle </w:t>
        <w:br/>
        <w:t>resonate far beyond Rubin's own experience, serving as a reminder of the constant vigilance required to ensure that justice prevails,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to address the systemic injustices that continue to plague our world. The burden of proof should never fall so heavily on the innocent. The true burden should lie with the system to ensure fairness and impartiality.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Scars of Injustice</w:t>
      </w:r>
    </w:p>
    <w:p>
      <w:pPr>
        <w:autoSpaceDN w:val="0"/>
        <w:autoSpaceDE w:val="0"/>
        <w:widowControl/>
        <w:spacing w:line="264" w:lineRule="exact" w:before="286" w:after="0"/>
        <w:ind w:left="0" w:right="0" w:firstLine="0"/>
        <w:jc w:val="left"/>
      </w:pPr>
      <w:r>
        <w:t>The years stolen from him—those lost decades consumed by the cold, hard reality of prison walls—left an indelible mark on Rubin Carter. It wasn't simply the physical confinement, the cramped cells, the regimented routine, the constant threat of violence, although those certainly left their scars. The true wounds, the ones that festered long after his release, were far deeper, far more insidious. They were the wounds of injustice, the scars etched into his soul by a system that had failed him so profoundly.</w:t>
      </w:r>
    </w:p>
    <w:p>
      <w:pPr>
        <w:autoSpaceDN w:val="0"/>
        <w:autoSpaceDE w:val="0"/>
        <w:widowControl/>
        <w:spacing w:line="264" w:lineRule="exact" w:before="264" w:after="0"/>
        <w:ind w:left="0" w:right="144" w:firstLine="0"/>
        <w:jc w:val="left"/>
      </w:pPr>
      <w:r>
        <w:t xml:space="preserve">The psychological impact was devastating. The constant battle to maintain his innocence, to fight against the weight of false </w:t>
        <w:br/>
        <w:t xml:space="preserve">accusations, had exacted a heavy toll. Even with the eventual exoneration, the shadow of the wrongful conviction clung to him like a persistent shadow. He carried the burden of doubt, the knowledge that many still believed him guilty, despite the </w:t>
        <w:br/>
        <w:t>overwhelming evidence to the contrary. He bore the burden of his past, and it weighed him down.</w:t>
      </w:r>
    </w:p>
    <w:p>
      <w:pPr>
        <w:autoSpaceDN w:val="0"/>
        <w:autoSpaceDE w:val="0"/>
        <w:widowControl/>
        <w:spacing w:line="264" w:lineRule="exact" w:before="264" w:after="0"/>
        <w:ind w:left="0" w:right="0" w:firstLine="0"/>
        <w:jc w:val="left"/>
      </w:pPr>
      <w:r>
        <w:t xml:space="preserve">Sleep offered little solace. Nightmares of the courtroom, of the biased jury, of the accusations hurled at him, plagued his dreams. He'd wake in a cold sweat, the phantom weight of handcuffs heavy on his wrists, the chilling dread of that suffocating injustice </w:t>
        <w:br/>
        <w:t>threatening to engulf him. The relentless cycle of accusations, the public humiliation, the complete erosion of trust in a system meant to uphold justice—all these contributed to a deep-seated anxiety that became an inescapable companion.</w:t>
      </w:r>
    </w:p>
    <w:p>
      <w:pPr>
        <w:autoSpaceDN w:val="0"/>
        <w:autoSpaceDE w:val="0"/>
        <w:widowControl/>
        <w:spacing w:line="264" w:lineRule="exact" w:before="264" w:after="0"/>
        <w:ind w:left="0" w:right="0" w:firstLine="0"/>
        <w:jc w:val="left"/>
      </w:pPr>
      <w:r>
        <w:t>His relationships, too, suffered the brunt of the injustice. The years spent incarcerated had severed many precious ties. Friendships had fractured under the weight of separation and unanswered questions. The burden of his wrongful conviction placed a strain on his family, who had fought tirelessly for his release, sacrificing their own time, energy, and emotional wellbeing to support him. The emotional distance, created by the immense pressure and misunderstandings arising from his case, was hard to bridge, even after his release. He found himself struggling to connect with loved ones in a way that experienced natural and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social stigma proved an insidious foe. Even after his </w:t>
        <w:br/>
        <w:t xml:space="preserve">exoneration, the label of "convicted murderer" persisted, clinging to him in the minds of many. Opportunities that would have been readily available to him prior to his arrest remained elusive. The doors of society were not immediately opened, the stigma created a barrier that proved more challenging than he could ever have anticipated. This experience, coupled with a profound </w:t>
        <w:br/>
        <w:t>disillusionment with the legal system, made him a vocal advocate for criminal justice reform and a fierce opponent of wrongful convictions.</w:t>
      </w:r>
    </w:p>
    <w:p>
      <w:pPr>
        <w:autoSpaceDN w:val="0"/>
        <w:autoSpaceDE w:val="0"/>
        <w:widowControl/>
        <w:spacing w:line="264" w:lineRule="exact" w:before="264" w:after="0"/>
        <w:ind w:left="0" w:right="0" w:firstLine="0"/>
        <w:jc w:val="left"/>
      </w:pPr>
      <w:r>
        <w:t xml:space="preserve">The fight for his freedom had become a fight for justice itself. But the victory, when it came, was bittersweet. While he had proven his innocence, he couldn’t retrieve the lost years, the stolen moments, the shattered dreams. The trauma of imprisonment, the </w:t>
        <w:br/>
        <w:t>psychological damage, and the social stigma left a lasting legacy. The scars of injustice remained visible and tangible, a testament to a broken system and a painful testament to the resilience of the human spirit.</w:t>
      </w:r>
    </w:p>
    <w:p>
      <w:pPr>
        <w:autoSpaceDN w:val="0"/>
        <w:autoSpaceDE w:val="0"/>
        <w:widowControl/>
        <w:spacing w:line="264" w:lineRule="exact" w:before="264" w:after="0"/>
        <w:ind w:left="0" w:right="0" w:firstLine="0"/>
        <w:jc w:val="left"/>
      </w:pPr>
      <w:r>
        <w:t xml:space="preserve">Yet, even amidst the darkness, there were glimmers of hope. Rubin found solace in writing and community activism, channeling his pain and rage into positive action. He used his story, his very pain, as a tool to inspire others, to raise awareness of wrongful </w:t>
        <w:br/>
        <w:t xml:space="preserve">convictions and the systemic racism that had fueled his own </w:t>
        <w:br/>
        <w:t>nightmare. He became a symbol of hope, a beacon of light for others fighting similar battles.</w:t>
      </w:r>
    </w:p>
    <w:p>
      <w:pPr>
        <w:autoSpaceDN w:val="0"/>
        <w:autoSpaceDE w:val="0"/>
        <w:widowControl/>
        <w:spacing w:line="264" w:lineRule="exact" w:before="264" w:after="0"/>
        <w:ind w:left="0" w:right="0" w:firstLine="0"/>
        <w:jc w:val="left"/>
      </w:pPr>
      <w:r>
        <w:t>His writing, a powerful testament to his resilience, became his refuge. He poured his experiences—the bitterness, the despair, the unwavering hope—into his words, transforming personal tragedy into a tool for social change. His words served not only as an outlet for his own emotional pain but also as a potent indictment of a flawed system, a call for reform and accountability.</w:t>
      </w:r>
    </w:p>
    <w:p>
      <w:pPr>
        <w:autoSpaceDN w:val="0"/>
        <w:autoSpaceDE w:val="0"/>
        <w:widowControl/>
        <w:spacing w:line="264" w:lineRule="exact" w:before="264" w:after="0"/>
        <w:ind w:left="0" w:right="0" w:firstLine="0"/>
        <w:jc w:val="left"/>
      </w:pPr>
      <w:r>
        <w:t>His journey toward healing was slow, painstaking, and marked by setbacks and moments of despair. But his commitment to fighting for justice was unwavering. He found strength in the support of his family, friends, and allies who had stood by him throughout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ordeal. Their belief in his innocence, their unwavering support, became a lifeline during the darkest hours. Their loyalty reinforced his resolve. He worked hard to rebuild his life, piece by piece, focusing on creating a future that would defy the injustices of his past. He learned to use those scars as markers of his journey, as symbols of the resilience that carried him through the </w:t>
        <w:br/>
        <w:t>unimaginable.</w:t>
      </w:r>
    </w:p>
    <w:p>
      <w:pPr>
        <w:autoSpaceDN w:val="0"/>
        <w:autoSpaceDE w:val="0"/>
        <w:widowControl/>
        <w:spacing w:line="264" w:lineRule="exact" w:before="264" w:after="0"/>
        <w:ind w:left="0" w:right="0" w:firstLine="0"/>
        <w:jc w:val="left"/>
      </w:pPr>
      <w:r>
        <w:t xml:space="preserve">His rehabilitation was a testament to the strength of the human spirit, a story of perseverance and redemption against seemingly insurmountable odds. His story highlights the need for structural changes within the criminal justice system, for greater </w:t>
        <w:br/>
        <w:t>accountability and transparency, to ensure that others don't suffer the same fate. He became a living testament to the enduring power of the human spirit, his story a cautionary tale and an inspiration to countless others.</w:t>
      </w:r>
    </w:p>
    <w:p>
      <w:pPr>
        <w:autoSpaceDN w:val="0"/>
        <w:autoSpaceDE w:val="0"/>
        <w:widowControl/>
        <w:spacing w:line="264" w:lineRule="exact" w:before="264" w:after="0"/>
        <w:ind w:left="0" w:right="0" w:firstLine="0"/>
        <w:jc w:val="left"/>
      </w:pPr>
      <w:r>
        <w:t xml:space="preserve">The scars of injustice remained, but they did not define him. They became part of him, a reminder of the battles fought and won, of the resilience of the human spirit, of the unwavering pursuit of justice. He transformed his trauma into a driving force, using his experience to ignite positive change. His story became a powerful tool for advocating for criminal justice reform, a beacon of hope for those wrongly accused, and a constant reminder that justice, though often delayed, can sometimes prevail. The fight continues, but Rubin Carter's legacy is one of strength, resilience, and the </w:t>
        <w:br/>
        <w:t xml:space="preserve">indomitable human spirit. His story, a testament to the enduring power of hope in the face of unimaginable adversity, is a reminder that the scars of injustice can, with time and unwavering </w:t>
        <w:br/>
        <w:t>determination, become badges of honor, emblems of a battle fought and won.</w:t>
      </w:r>
    </w:p>
    <w:p>
      <w:pPr>
        <w:autoSpaceDN w:val="0"/>
        <w:autoSpaceDE w:val="0"/>
        <w:widowControl/>
        <w:spacing w:line="264" w:lineRule="exact" w:before="264" w:after="0"/>
        <w:ind w:left="0" w:right="0" w:firstLine="0"/>
        <w:jc w:val="left"/>
      </w:pPr>
      <w:r>
        <w:t xml:space="preserve">The journey was arduous, filled with painful memories and </w:t>
        <w:br/>
        <w:t xml:space="preserve">emotional scars that would likely remain with him forever. The loss of those years, the missed opportunities, the impact on his </w:t>
        <w:br/>
        <w:t xml:space="preserve">relationships—all these constituted an irreplaceable loss. Yet, in the midst of this profound adversity, a different kind of strength </w:t>
        <w:br/>
        <w:t>emerged, a strength forged in the crucible of injustice. This strength propelled him to become a powerful voice for reform, a champion of those fighting similar battles. His story is not merely one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wrongful conviction and exoneration; it is a narrative of </w:t>
        <w:br/>
        <w:t>transformation, of finding purpose and meaning in the face of overwhelming adversity, of using the pain of injustice to ignite positive change. It is a story of enduring hope and unwavering perseverance—a testament to the resilience of the human spirit, to its ability to rise from the ashes and fight for a more just and equitable world.</w:t>
      </w:r>
    </w:p>
    <w:p>
      <w:pPr>
        <w:autoSpaceDN w:val="0"/>
        <w:autoSpaceDE w:val="0"/>
        <w:widowControl/>
        <w:spacing w:line="264" w:lineRule="exact" w:before="264" w:after="0"/>
        <w:ind w:left="0" w:right="0" w:firstLine="0"/>
        <w:jc w:val="left"/>
      </w:pPr>
      <w:r>
        <w:t xml:space="preserve">The fight for justice is a marathon, not a sprint. Rubin Carter's story serves as a stark reminder of the long and arduous road to </w:t>
        <w:br/>
        <w:t xml:space="preserve">redemption, a journey that requires incredible fortitude and </w:t>
        <w:br/>
        <w:t xml:space="preserve">unwavering support. It is a reminder that the battle for justice extends far beyond the courtroom, extending into the heart and mind of a person whose life has been unjustly and deeply scarred by the weight of a false conviction. His story, in all its complexity and pain, inspires us to strive for a more just and equitable system. It challenges us to examine the flaws in our systems, the biases that persist, and to fight for a future where such injustices are less likely to occur and where those who suffer under their weight find </w:t>
        <w:br/>
        <w:t xml:space="preserve">strength and healing. His fight was not just his own; it became a fight for justice for all those whose lives have been unjustly affected by a flawed legal system. His legacy serves as a powerful and </w:t>
        <w:br/>
        <w:t>ongoing call for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Narrative of Innocence</w:t>
      </w:r>
    </w:p>
    <w:p>
      <w:pPr>
        <w:autoSpaceDN w:val="0"/>
        <w:autoSpaceDE w:val="0"/>
        <w:widowControl/>
        <w:spacing w:line="264" w:lineRule="exact" w:before="286" w:after="0"/>
        <w:ind w:left="0" w:right="0" w:firstLine="0"/>
        <w:jc w:val="left"/>
      </w:pPr>
      <w:r>
        <w:t xml:space="preserve">The power of Rubin Carter's story lies not just in its shocking </w:t>
        <w:br/>
        <w:t xml:space="preserve">injustice, but in its enduring resonance. It transcends the specifics of his case, becoming a potent symbol of the flaws within the justice system, a stark reminder of the enduring legacy of racial bias, and a testament to the unyielding strength of the human spirit. His story, meticulously documented and tirelessly retold, acts as a vital </w:t>
        <w:br/>
        <w:t>counter-narrative to the official version of events – a narrative that sought to silence him, to erase his existence, to render his suffering invisible. But his voice, amplified by those who believed in him, refused to be silenced.</w:t>
      </w:r>
    </w:p>
    <w:p>
      <w:pPr>
        <w:autoSpaceDN w:val="0"/>
        <w:autoSpaceDE w:val="0"/>
        <w:widowControl/>
        <w:spacing w:line="264" w:lineRule="exact" w:before="266" w:after="0"/>
        <w:ind w:left="0" w:right="0" w:firstLine="0"/>
        <w:jc w:val="left"/>
      </w:pPr>
      <w:r>
        <w:t xml:space="preserve">The preservation of this narrative is paramount. It’s not merely a historical account; it’s a living testament to the fight for justice. The detailed accounts of police misconduct, the blatant disregard for due process, the prejudiced testimonies, the manipulation of </w:t>
        <w:br/>
        <w:t>evidence – these are not mere historical footnotes; they are crucial components of a larger, ongoing struggle against systemic injustice.</w:t>
      </w:r>
    </w:p>
    <w:p>
      <w:pPr>
        <w:autoSpaceDN w:val="0"/>
        <w:autoSpaceDE w:val="0"/>
        <w:widowControl/>
        <w:spacing w:line="264" w:lineRule="exact" w:before="60" w:after="0"/>
        <w:ind w:left="0" w:right="432" w:firstLine="0"/>
        <w:jc w:val="left"/>
      </w:pPr>
      <w:r>
        <w:t>To allow this story to fade into obscurity would be to tacitly condone the very injustices it exposes. It would be to allow the system that wronged him to operate unchecked, its flaws unaddressed, its victims unheard.</w:t>
      </w:r>
    </w:p>
    <w:p>
      <w:pPr>
        <w:autoSpaceDN w:val="0"/>
        <w:autoSpaceDE w:val="0"/>
        <w:widowControl/>
        <w:spacing w:line="264" w:lineRule="exact" w:before="264" w:after="0"/>
        <w:ind w:left="0" w:right="0" w:firstLine="0"/>
        <w:jc w:val="left"/>
      </w:pPr>
      <w:r>
        <w:t xml:space="preserve">Carter's narrative is a powerful tool for education. It serves as a compelling case study for law students, a sobering reminder for judges and juries, and a crucial piece of education for the public. It demonstrates the fragility of justice, the ease with which the system can be manipulated, and the devastating consequences of racial prejudice within the courtroom. It forces us to confront </w:t>
        <w:br/>
        <w:t xml:space="preserve">uncomfortable truths about our society, truths that are often </w:t>
        <w:br/>
        <w:t xml:space="preserve">conveniently overlooked or ignored. By studying his case, we can better understand the systemic issues that contribute to wrongful convictions and learn how to prevent such tragedies from </w:t>
        <w:br/>
        <w:t>happening again.</w:t>
      </w:r>
    </w:p>
    <w:p>
      <w:pPr>
        <w:autoSpaceDN w:val="0"/>
        <w:autoSpaceDE w:val="0"/>
        <w:widowControl/>
        <w:spacing w:line="264" w:lineRule="exact" w:before="264" w:after="0"/>
        <w:ind w:left="0" w:right="0" w:firstLine="0"/>
        <w:jc w:val="left"/>
      </w:pPr>
      <w:r>
        <w:t xml:space="preserve">Beyond its educational value, Carter's story is a source of </w:t>
        <w:br/>
        <w:t>inspiration. It’s a narrative of resilience in the face of overwhelming adversity, a demonstration of unwavering faith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profound doubt. His perseverance, his refusal to accept defeat, his commitment to fighting for his freedom and for the freedom of others – these are qualities that resonate deeply with those who have faced their own battles against injustice. His story provides a vital framework for understanding the psychological and emotional toll of wrongful imprisonment, shedding light on the long and arduous road to rehabilitation and the enduring scars that remain long after freedom is achieved. It offers a powerful message of hope, demonstrating the possibility of redemption and the strength that can be found even in the darkest of times.</w:t>
      </w:r>
    </w:p>
    <w:p>
      <w:pPr>
        <w:autoSpaceDN w:val="0"/>
        <w:autoSpaceDE w:val="0"/>
        <w:widowControl/>
        <w:spacing w:line="264" w:lineRule="exact" w:before="264" w:after="0"/>
        <w:ind w:left="0" w:right="0" w:firstLine="0"/>
        <w:jc w:val="left"/>
      </w:pPr>
      <w:r>
        <w:t xml:space="preserve">The preservation of Rubin Carter's story also necessitates the </w:t>
        <w:br/>
        <w:t xml:space="preserve">safeguarding of the supporting narratives. The tireless efforts of his friends, lawyers, and supporters, those who refused to let his voice be silenced, are integral to the overall narrative. Their unwavering belief in his innocence, their commitment to fighting for his </w:t>
        <w:br/>
        <w:t xml:space="preserve">freedom, their determination to expose the truth—these are equally important parts of this larger story of resilience and justice. Their actions serve as examples of the power of collective action, of the importance of speaking out against injustice, and of the </w:t>
        <w:br/>
        <w:t>transformative power of solidarity.</w:t>
      </w:r>
    </w:p>
    <w:p>
      <w:pPr>
        <w:autoSpaceDN w:val="0"/>
        <w:autoSpaceDE w:val="0"/>
        <w:widowControl/>
        <w:spacing w:line="264" w:lineRule="exact" w:before="264" w:after="0"/>
        <w:ind w:left="0" w:right="0" w:firstLine="0"/>
        <w:jc w:val="left"/>
      </w:pPr>
      <w:r>
        <w:t xml:space="preserve">The ongoing relevance of Carter's story is undeniable. Despite the progress made in the fight for racial justice and criminal justice reform, wrongful convictions continue to occur, highlighting the systemic problems that remain. His story serves as a cautionary tale, a reminder of the ever-present danger of racial bias, police </w:t>
        <w:br/>
        <w:t>misconduct, and prosecutorial overreach. It underscores the need for continuous vigilance, for ongoing reform, and for a system that prioritizes truth and justice above all else. The fight for justice, as Carter's story vividly demonstrates, is a constant battle, a relentless pursuit that requires the unwavering commitment of individuals and communities alike.</w:t>
      </w:r>
    </w:p>
    <w:p>
      <w:pPr>
        <w:autoSpaceDN w:val="0"/>
        <w:autoSpaceDE w:val="0"/>
        <w:widowControl/>
        <w:spacing w:line="264" w:lineRule="exact" w:before="266" w:after="0"/>
        <w:ind w:left="0" w:right="144" w:firstLine="0"/>
        <w:jc w:val="left"/>
      </w:pPr>
      <w:r>
        <w:t>Moreover, the story’s power extends beyond the legal realm. It's a profound exploration of the human experience, touching upon themes of identity, resilience, faith, and the enduring power of hope. Carter's journey forces us to grapple with fundamental questions about justice, fairness, and the very nature of truth. It compels us to examine our own biases, our own assumptions,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our own complicity in systems of oppression. His story becomes a mirror reflecting the imperfections of our society, prompting reflection and demanding change.</w:t>
      </w:r>
    </w:p>
    <w:p>
      <w:pPr>
        <w:autoSpaceDN w:val="0"/>
        <w:autoSpaceDE w:val="0"/>
        <w:widowControl/>
        <w:spacing w:line="264" w:lineRule="exact" w:before="264" w:after="0"/>
        <w:ind w:left="0" w:right="0" w:firstLine="0"/>
        <w:jc w:val="left"/>
      </w:pPr>
      <w:r>
        <w:t>The legacy of Rubin Carter's narrative is multifaceted. It serves as a potent warning against the dangers of racial prejudice and the flaws within the criminal justice system. It highlights the importance of preserving individual stories and amplifying marginalized voices. It underscores the critical role of storytelling in the pursuit of justice, reminding us that stories have the power to shape perceptions, to expose wrongdoing, and to inspire action.</w:t>
      </w:r>
    </w:p>
    <w:p>
      <w:pPr>
        <w:autoSpaceDN w:val="0"/>
        <w:autoSpaceDE w:val="0"/>
        <w:widowControl/>
        <w:spacing w:line="324" w:lineRule="exact" w:before="204" w:after="0"/>
        <w:ind w:left="0" w:right="0" w:firstLine="0"/>
        <w:jc w:val="center"/>
      </w:pPr>
      <w:r>
        <w:t>Preserving this narrative means ensuring its continued accessibility.</w:t>
      </w:r>
    </w:p>
    <w:p>
      <w:pPr>
        <w:autoSpaceDN w:val="0"/>
        <w:autoSpaceDE w:val="0"/>
        <w:widowControl/>
        <w:spacing w:line="264" w:lineRule="exact" w:before="60" w:after="0"/>
        <w:ind w:left="0" w:right="144" w:firstLine="0"/>
        <w:jc w:val="left"/>
      </w:pPr>
      <w:r>
        <w:t xml:space="preserve">It requires making his story widely available through books, </w:t>
        <w:br/>
        <w:t>documentaries, and educational materials. It necessitates engaging in ongoing conversations about his case, using it as a tool for promoting criminal justice reform and fighting against systemic racism. It involves challenging existing narratives that minimize or dismiss his experience, ensuring that the true story, in all its complexity and painful detail, is remembered and understood.</w:t>
      </w:r>
    </w:p>
    <w:p>
      <w:pPr>
        <w:autoSpaceDN w:val="0"/>
        <w:autoSpaceDE w:val="0"/>
        <w:widowControl/>
        <w:spacing w:line="264" w:lineRule="exact" w:before="264" w:after="0"/>
        <w:ind w:left="0" w:right="0" w:firstLine="0"/>
        <w:jc w:val="left"/>
      </w:pPr>
      <w:r>
        <w:t xml:space="preserve">His story is more than just a legal case; it's a deeply human story of injustice, perseverance, and redemption. It's a story that continues to resonate because it speaks to universal human experiences of suffering, resilience, and the enduring quest for justice. By actively preserving and promoting his narrative, we honor not only Rubin Carter's legacy but also the ongoing fight for a more just and </w:t>
        <w:br/>
        <w:t xml:space="preserve">equitable world, a world where such injustices are less likely to occur, and where those wrongly accused find strength and support in the collective pursuit of truth. The fight for justice is a </w:t>
        <w:br/>
        <w:t xml:space="preserve">continuous process, one that requires constant vigilance, </w:t>
        <w:br/>
        <w:t xml:space="preserve">unwavering commitment, and the power of stories to illuminate the path forward. Rubin Carter's story illuminates that path with </w:t>
        <w:br/>
        <w:t>unwavering clarity and enduring hope. It is a story that must be told and retold, lest we risk repeating the injustices it so powerfully exposes.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Media Portrayals</w:t>
      </w:r>
    </w:p>
    <w:p>
      <w:pPr>
        <w:autoSpaceDN w:val="0"/>
        <w:autoSpaceDE w:val="0"/>
        <w:widowControl/>
        <w:spacing w:line="264" w:lineRule="exact" w:before="286" w:after="0"/>
        <w:ind w:left="0" w:right="0" w:firstLine="0"/>
        <w:jc w:val="left"/>
      </w:pPr>
      <w:r>
        <w:t xml:space="preserve">The power of Rubin Carter's story extends far beyond the courtroom and the confines of his legal battle. It has permeated popular </w:t>
        <w:br/>
        <w:t xml:space="preserve">culture, finding expression in various media forms, each </w:t>
        <w:br/>
        <w:t xml:space="preserve">contributing to – and sometimes distorting – the public's </w:t>
        <w:br/>
        <w:t xml:space="preserve">understanding of his ordeal. The film "The Hurricane," starring Denzel Washington, is undoubtedly the most prominent cinematic portrayal of Carter's life. While the film undeniably brought Carter's story to a wider audience, it also sparked considerable debate about its accuracy and its liberties with the truth. Critics argued that certain details were embellished or altered for dramatic effect, potentially overshadowing the nuances of the actual legal </w:t>
        <w:br/>
        <w:t xml:space="preserve">proceedings and the complexities of the evidence. The romanticized depiction of Carter, while captivating, arguably presented a </w:t>
        <w:br/>
        <w:t xml:space="preserve">simplified version of a man grappling with profound trauma and injustice. The film's narrative arc, focused on triumph over </w:t>
        <w:br/>
        <w:t>adversity, arguably downplayed the lasting effects of wrongful imprisonment and the systemic issues that contributed to his unjust conviction.</w:t>
      </w:r>
    </w:p>
    <w:p>
      <w:pPr>
        <w:autoSpaceDN w:val="0"/>
        <w:autoSpaceDE w:val="0"/>
        <w:widowControl/>
        <w:spacing w:line="264" w:lineRule="exact" w:before="264" w:after="0"/>
        <w:ind w:left="0" w:right="0" w:firstLine="0"/>
        <w:jc w:val="left"/>
      </w:pPr>
      <w:r>
        <w:t xml:space="preserve">Conversely, the documentary "168 Hours," presented a more </w:t>
        <w:br/>
        <w:t xml:space="preserve">measured and detailed account of the events. While lacking the dramatic flair of the fictional film, the documentary strived for a more factual representation, offering viewers a deeper </w:t>
        <w:br/>
        <w:t xml:space="preserve">understanding of the flawed police investigation, the unreliable eyewitness testimonies, and the pervasive racial biases that played a crucial role in Carter's conviction. It allowed viewers to grapple with the intricacies of the case, fostering a more critical and </w:t>
        <w:br/>
        <w:t>nuanced comprehension of the legal intricacies and the societal forces that perpetuated the injustice. By presenting contrasting perspectives and exploring conflicting accounts, the documentary challenged viewers to form their own informed opinions, rather than presenting a definitive, sanitized narrative.</w:t>
      </w:r>
    </w:p>
    <w:p>
      <w:pPr>
        <w:autoSpaceDN w:val="0"/>
        <w:autoSpaceDE w:val="0"/>
        <w:widowControl/>
        <w:spacing w:line="264" w:lineRule="exact" w:before="264" w:after="0"/>
        <w:ind w:left="0" w:right="0" w:firstLine="0"/>
        <w:jc w:val="center"/>
      </w:pPr>
      <w:r>
        <w:t>The divergence between these two media interpretations highlights the inherent challenges in translating a complex legal.  case, fraught with racial and social undercurrents, into accessible media formats. the need for dramatic pacing and engaging narratives in film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necessitates the simplification or even alteration of facts, potentially at the expense of historical accuracy and a thorough representation of the complexities of the case. Documentaries, while striving for objectivity, often encounter limitations in their ability to capture the full emotional weight and human experience surrounding the events. Consequently, each medium presents a unique, and partially incomplete, representation of the truth, underscoring the critical need for viewers to engage with multiple sources and perspectives to form a complete understanding of Carter's story.</w:t>
      </w:r>
    </w:p>
    <w:p>
      <w:pPr>
        <w:autoSpaceDN w:val="0"/>
        <w:autoSpaceDE w:val="0"/>
        <w:widowControl/>
        <w:spacing w:line="264" w:lineRule="exact" w:before="264" w:after="0"/>
        <w:ind w:left="0" w:right="0" w:firstLine="0"/>
        <w:jc w:val="left"/>
      </w:pPr>
      <w:r>
        <w:t xml:space="preserve">Furthermore, the media portrayal of Carter's supporters played a pivotal role in shaping public perception. The unwavering </w:t>
        <w:br/>
        <w:t xml:space="preserve">commitment of his friends, lawyers, and activists, who dedicated years of their lives to fighting for his freedom, was often </w:t>
        <w:br/>
        <w:t xml:space="preserve">highlighted, though sometimes in a way that minimized the </w:t>
        <w:br/>
        <w:t xml:space="preserve">individuals' unique contributions. The collective action, </w:t>
        <w:br/>
        <w:t xml:space="preserve">characterized by both persistent legal challenges and public </w:t>
        <w:br/>
        <w:t xml:space="preserve">awareness campaigns, presented a powerful counter-narrative to the official version of events. These depictions, whether in film, </w:t>
        <w:br/>
        <w:t xml:space="preserve">documentaries, or journalistic accounts, underscored the crucial role of community solidarity and the power of collective action in the pursuit of justice. The media’s portrayal of this collective </w:t>
        <w:br/>
        <w:t>resistance became, in many ways, a narrative of resilience mirroring Carter's own fight for freedom. It demonstrated how activism and a shared commitment to truth can challenge oppressive systems and bring about meaningful change.</w:t>
      </w:r>
    </w:p>
    <w:p>
      <w:pPr>
        <w:autoSpaceDN w:val="0"/>
        <w:autoSpaceDE w:val="0"/>
        <w:widowControl/>
        <w:spacing w:line="264" w:lineRule="exact" w:before="264" w:after="0"/>
        <w:ind w:left="0" w:right="0" w:firstLine="0"/>
        <w:jc w:val="left"/>
      </w:pPr>
      <w:r>
        <w:t>However, the media's focus on Carter and his immediate supporters sometimes overshadowed the broader context of racial injustice in 1960s America. While the racial dynamics of the trial were often acknowledged, the systemic racism embedded within the justice system – from police practices to prosecutorial bias – was not always explored with the depth and nuance it demanded. This selective focus risked simplifying a profoundly complex issue, reducing it to a singular case study rather than a symptom of a larger societal problem. A more comprehensive media portrayal would have emphasized the historical context, showcasing the pervasive inequality and discrimination faced by African Americans within the criminal justice system during this period, creating a more complete and accurate understanding of the forces that led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Carter's wrongful conviction.</w:t>
      </w:r>
    </w:p>
    <w:p>
      <w:pPr>
        <w:autoSpaceDN w:val="0"/>
        <w:autoSpaceDE w:val="0"/>
        <w:widowControl/>
        <w:spacing w:line="264" w:lineRule="exact" w:before="266" w:after="0"/>
        <w:ind w:left="0" w:right="0" w:firstLine="0"/>
        <w:jc w:val="left"/>
      </w:pPr>
      <w:r>
        <w:t xml:space="preserve">The media's representation of the eyewitness testimonies, </w:t>
        <w:br/>
        <w:t>particularly their inherent flaws and contradictions, also varied considerably. Some portrayals emphasized the unreliability of these accounts, highlighting the errors and inconsistencies that eventually contributed to Carter's exoneration. Others, seeking to simplify the narrative, presented a more binary portrayal, showcasing clear-cut discrepancies without fully exploring the complex psychological and social factors that influenced the witnesses’ recollections. A more comprehensive representation would have delve into the psychology of eyewitness testimony, including the impact of stress, fear, and racial bias on memory and perception, providing the audience with a more nuanced comprehension of the vulnerabilities and limitations of eyewitness accounts.</w:t>
      </w:r>
    </w:p>
    <w:p>
      <w:pPr>
        <w:autoSpaceDN w:val="0"/>
        <w:autoSpaceDE w:val="0"/>
        <w:widowControl/>
        <w:spacing w:line="264" w:lineRule="exact" w:before="264" w:after="0"/>
        <w:ind w:left="0" w:right="0" w:firstLine="0"/>
        <w:jc w:val="left"/>
      </w:pPr>
      <w:r>
        <w:t xml:space="preserve">The shifting media landscape, with its proliferation of news sources and social media platforms, further complicated the dissemination and interpretation of Carter's story. The ease with which </w:t>
        <w:br/>
        <w:t>information, both accurate and inaccurate, can spread through these channels has made it crucial to critically evaluate the source and potential bias of any information encountered. The rise of "alternative facts" and misinformation necessitates an increased level of media literacy, enabling individuals to distinguish between well-researched accounts and sensationalized or biased narratives.</w:t>
      </w:r>
    </w:p>
    <w:p>
      <w:pPr>
        <w:autoSpaceDN w:val="0"/>
        <w:autoSpaceDE w:val="0"/>
        <w:widowControl/>
        <w:spacing w:line="264" w:lineRule="exact" w:before="58" w:after="0"/>
        <w:ind w:left="0" w:right="576" w:firstLine="0"/>
        <w:jc w:val="left"/>
      </w:pPr>
      <w:r>
        <w:t>This critical analysis extends to understanding how the media presents the historical context.  of carter's case, ensuring a comprehensive understanding of the events rather than a fragmented and possibly misleading one.</w:t>
      </w:r>
    </w:p>
    <w:p>
      <w:pPr>
        <w:autoSpaceDN w:val="0"/>
        <w:autoSpaceDE w:val="0"/>
        <w:widowControl/>
        <w:spacing w:line="264" w:lineRule="exact" w:before="264" w:after="0"/>
        <w:ind w:left="0" w:right="0" w:firstLine="0"/>
        <w:jc w:val="left"/>
      </w:pPr>
      <w:r>
        <w:t xml:space="preserve">In conclusion, the various media portrayals of Rubin Carter's story offer a range of perspectives, each contributing to, and occasionally distorting, the public’s understanding of the case. While film </w:t>
        <w:br/>
        <w:t xml:space="preserve">adaptations like "The Hurricane" brought widespread attention to the injustice, they often prioritized dramatic narrative over </w:t>
        <w:br/>
        <w:t xml:space="preserve">historical accuracy. Documentaries like "168 Hours" strived for greater factual precision but may have lacked the emotional impact of fictionalized accounts. A comprehensive understanding of </w:t>
        <w:br/>
        <w:t>Carter's experience requires engagement with multiple media interpretations, careful consideration of their respective biases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limitations, and an awareness of the broader social and historical context. Ultimately, the enduring power of Carter's story lies in its ability to spark critical dialogue about racial injustice, wrongful convictions, and the importance of fighting for truth and justice in the face of overwhelming adversity. The challenge for future media representations lies in finding a balance between compelling </w:t>
        <w:br/>
        <w:t>storytelling and historical responsibility, ensuring that Carter's story continues to serve as a powerful reminder of the fragility of justice and the need for ongoing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Literary Adaptations</w:t>
      </w:r>
    </w:p>
    <w:p>
      <w:pPr>
        <w:autoSpaceDN w:val="0"/>
        <w:autoSpaceDE w:val="0"/>
        <w:widowControl/>
        <w:spacing w:line="264" w:lineRule="exact" w:before="286" w:after="0"/>
        <w:ind w:left="0" w:right="0" w:firstLine="0"/>
        <w:jc w:val="left"/>
      </w:pPr>
      <w:r>
        <w:t xml:space="preserve">Beyond the cinematic and documentary realms, Rubin Carter's story found fertile ground in the literary landscape, further shaping and solidifying his place in the collective consciousness. The initial wave of journalistic accounts, often fragmented and scattered across various publications, laid the groundwork for a more </w:t>
        <w:br/>
        <w:t xml:space="preserve">comprehensive narrative. These pieces, while crucial in </w:t>
        <w:br/>
        <w:t>disseminating information about the case and galvanizing support, often lacked the cohesive narrative structure and emotional depth necessary to fully capture the magnitude of Carter's ordeal. They served as building blocks, however, pieces of a puzzle that would eventually form a more complete and powerful picture.</w:t>
      </w:r>
    </w:p>
    <w:p>
      <w:pPr>
        <w:autoSpaceDN w:val="0"/>
        <w:autoSpaceDE w:val="0"/>
        <w:widowControl/>
        <w:spacing w:line="264" w:lineRule="exact" w:before="266" w:after="0"/>
        <w:ind w:left="0" w:right="0" w:firstLine="0"/>
        <w:jc w:val="left"/>
      </w:pPr>
      <w:r>
        <w:t>The publication of The Sixteenth Round , co-authored by Rubin Carter himself and his close collaborator, was a watershed moment.</w:t>
      </w:r>
    </w:p>
    <w:p>
      <w:pPr>
        <w:autoSpaceDN w:val="0"/>
        <w:autoSpaceDE w:val="0"/>
        <w:widowControl/>
        <w:spacing w:line="264" w:lineRule="exact" w:before="60" w:after="0"/>
        <w:ind w:left="0" w:right="0" w:firstLine="0"/>
        <w:jc w:val="left"/>
      </w:pPr>
      <w:r>
        <w:t xml:space="preserve">This book went beyond simple recounting of facts and legal </w:t>
        <w:br/>
        <w:t xml:space="preserve">proceedings. It delved into the emotional toll of wrongful </w:t>
        <w:br/>
        <w:t xml:space="preserve">imprisonment, the pervasive racism that fueled the injustice, and the unwavering resilience of the human spirit in the face of </w:t>
        <w:br/>
        <w:t xml:space="preserve">seemingly insurmountable obstacles. Carter’s voice, raw and </w:t>
        <w:br/>
        <w:t xml:space="preserve">unfiltered, became a potent weapon against the injustices he </w:t>
        <w:br/>
        <w:t>endured. His narrative transcended the confines of a legal battle; it became a testament to his unwavering strength and a cry against systemic oppression. The book's impact lay not just in its detailed account of his legal struggle, but in the intimate portrayal of a man stripped of his freedom, his dignity, and yet, never his spirit. It humanized Carter, revealing his vulnerability and his enduring hope for redemption, a stark contrast to the dehumanizing portrayal perpetuated by the prosecution.</w:t>
      </w:r>
    </w:p>
    <w:p>
      <w:pPr>
        <w:autoSpaceDN w:val="0"/>
        <w:autoSpaceDE w:val="0"/>
        <w:widowControl/>
        <w:spacing w:line="264" w:lineRule="exact" w:before="264" w:after="0"/>
        <w:ind w:left="0" w:right="0" w:firstLine="0"/>
        <w:jc w:val="left"/>
      </w:pPr>
      <w:r>
        <w:t>The literary success of The Sixteenth Round opened doors for other writers to engage with Carter's story, shaping and reshaping the narrative through different lenses and perspectives. Some authors focused on specific aspects of the case, such as the failings of the justice system, the role of racial bias, or the unwavering dedication of Carter's supporters. Others attempted to recreate the atmosphere of 1960s America, capturing the social and political unrest that formed the backdrop to Carter's ordeal. These diverse literary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approaches enriched the existing narrative, adding layers of complexity and perspective, offering.  readers the opportunity to engage with the story from multiple viewpoints and delve deeper into its multifaceted implications.</w:t>
      </w:r>
    </w:p>
    <w:p>
      <w:pPr>
        <w:autoSpaceDN w:val="0"/>
        <w:autoSpaceDE w:val="0"/>
        <w:widowControl/>
        <w:spacing w:line="264" w:lineRule="exact" w:before="264" w:after="0"/>
        <w:ind w:left="0" w:right="0" w:firstLine="0"/>
        <w:jc w:val="left"/>
      </w:pPr>
      <w:r>
        <w:t xml:space="preserve">The literary adaptations weren’t limited to straightforward </w:t>
        <w:br/>
        <w:t xml:space="preserve">biographical accounts. Some authors took a more fictionalized approach, drawing inspiration from Carter’s story to explore </w:t>
        <w:br/>
        <w:t>broader themes of justice, social inequality, and the enduring power of hope. These novels, while diverging from the factual details of the case, used Carter’s experiences as a springboard to explore the human condition, the struggle against adversity, and the resilience of the human spirit. This creative freedom allowed authors to expand upon the emotional impact of Carter’s story, exploring the psychological consequences of wrongful imprisonment and the lasting effects of systemic racism on individuals and communities.</w:t>
      </w:r>
    </w:p>
    <w:p>
      <w:pPr>
        <w:autoSpaceDN w:val="0"/>
        <w:autoSpaceDE w:val="0"/>
        <w:widowControl/>
        <w:spacing w:line="264" w:lineRule="exact" w:before="264" w:after="0"/>
        <w:ind w:left="0" w:right="144" w:firstLine="0"/>
        <w:jc w:val="left"/>
      </w:pPr>
      <w:r>
        <w:t xml:space="preserve">However, the artistic liberties taken in these fictionalized accounts also sparked debate. The question of balance – between capturing the emotional core of Carter’s experience and maintaining factual accuracy – became a recurring point of contention. While fiction offered the opportunity for greater narrative depth and emotional resonance, it also carried the risk of distorting the truth and </w:t>
        <w:br/>
        <w:t>overshadowing the complexities of the actual legal proceedings.</w:t>
      </w:r>
    </w:p>
    <w:p>
      <w:pPr>
        <w:autoSpaceDN w:val="0"/>
        <w:autoSpaceDE w:val="0"/>
        <w:widowControl/>
        <w:spacing w:line="264" w:lineRule="exact" w:before="58" w:after="0"/>
        <w:ind w:left="0" w:right="0" w:firstLine="0"/>
        <w:jc w:val="left"/>
      </w:pPr>
      <w:r>
        <w:t xml:space="preserve">Critics argued that the pursuit of a compelling narrative could, unintentionally or otherwise, diminish.  the gravity of carter's ordeal and minimize the systemic injustices that contributed to his </w:t>
        <w:br/>
        <w:t>wrongful conviction.</w:t>
      </w:r>
    </w:p>
    <w:p>
      <w:pPr>
        <w:autoSpaceDN w:val="0"/>
        <w:autoSpaceDE w:val="0"/>
        <w:widowControl/>
        <w:spacing w:line="264" w:lineRule="exact" w:before="264" w:after="0"/>
        <w:ind w:left="0" w:right="0" w:firstLine="0"/>
        <w:jc w:val="left"/>
      </w:pPr>
      <w:r>
        <w:t xml:space="preserve">The challenge, for authors tackling such a sensitive and deeply personal story, lay in finding the delicate equilibrium between artistic expression and historical responsibility. To craft a </w:t>
        <w:br/>
        <w:t xml:space="preserve">compelling narrative while upholding the integrity of the events, to give voice to a profound human tragedy without compromising the facts, required a deft touch and a deep understanding of the human element underpinning the legal struggle. This was not just a story about a boxer wrongly convicted; it was a story about racial </w:t>
        <w:br/>
        <w:t>injustice, flawed justice systems, and the enduring power of human resilience. The best literary adaptations managed to capture this essence, to relay the impact of Carter's story while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720" w:firstLine="0"/>
        <w:jc w:val="left"/>
      </w:pPr>
      <w:r>
        <w:t>acknowledging the limitations of human perception and the nuances of historical events.</w:t>
      </w:r>
    </w:p>
    <w:p>
      <w:pPr>
        <w:autoSpaceDN w:val="0"/>
        <w:autoSpaceDE w:val="0"/>
        <w:widowControl/>
        <w:spacing w:line="264" w:lineRule="exact" w:before="264" w:after="0"/>
        <w:ind w:left="0" w:right="0" w:firstLine="0"/>
        <w:jc w:val="left"/>
      </w:pPr>
      <w:r>
        <w:t xml:space="preserve">The enduring impact of Carter's story on the literary world speaks to the compelling nature of his experience and the broader </w:t>
        <w:br/>
        <w:t>resonance of his struggle. It highlights the power of storytelling to expose injustice, galvanize public opinion, and inspire change. The diverse literary interpretations, ranging from meticulously detailed accounts to deeply moving fictionalizations, have contributed to a broader understanding of the case, its complexities, and its lasting implications. These literary adaptations offer a glimpse into the depths of Carter's experience, not only recounting the facts but also conveying the human cost of injustice and the profound impact on him and his community.</w:t>
      </w:r>
    </w:p>
    <w:p>
      <w:pPr>
        <w:autoSpaceDN w:val="0"/>
        <w:autoSpaceDE w:val="0"/>
        <w:widowControl/>
        <w:spacing w:line="264" w:lineRule="exact" w:before="264" w:after="0"/>
        <w:ind w:left="0" w:right="0" w:firstLine="0"/>
        <w:jc w:val="left"/>
      </w:pPr>
      <w:r>
        <w:t xml:space="preserve">Furthermore, the critical analysis of these literary adaptations contributes to the ongoing conversation around wrongful </w:t>
        <w:br/>
        <w:t xml:space="preserve">convictions and systemic racism. By comparing and contrasting different approaches, readers can develop a more nuanced </w:t>
        <w:br/>
        <w:t>understanding of the challenges in representing a complex legal case within a literary framework. The very act of analyzing the choices made by different authors—their emphasis on specific themes, their characterizations, their narrative structures—becomes a lesson in understanding how narratives shape our perception of reality and influence public discourse.</w:t>
      </w:r>
    </w:p>
    <w:p>
      <w:pPr>
        <w:autoSpaceDN w:val="0"/>
        <w:autoSpaceDE w:val="0"/>
        <w:widowControl/>
        <w:spacing w:line="264" w:lineRule="exact" w:before="264" w:after="0"/>
        <w:ind w:left="0" w:right="0" w:firstLine="0"/>
        <w:jc w:val="left"/>
      </w:pPr>
      <w:r>
        <w:t>The literary legacy of Rubin Carter's story continues to evolve, enriching the historical record and shaping our understanding of a significant moment in American history. The ongoing engagement with his story through various literary formats underscores the enduring power of his experience and its continued relevance in the fight for justice and equality. The story, in its various iterations, prompts critical reflection on the complexities of the justice system, the fragility of truth, and the importance of persistent advocacy in the face of overwhelming obstacles. It serves as a reminder that the fight for justice is an ongoing process, requiring constant vigilance and the courage to challenge injustice at every level. The written word, in all its forms, plays a vital role in shaping this ongoing battle, ensuring that Carter's story continues to serve as a powerful catalyst for social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diverse literary portrayals of Rubin Carter’s journey, from stark journalistic accounts to moving fictional narratives, underscore the versatility of the written word as a vehicle for conveying truth and sparking social change. Each iteration of his story, from the factual to the fictionalized, holds unique value, each offering a different perspective, each challenging readers to engage critically with the issues at hand. Ultimately, these literary adaptations not only immortalize Carter’s story but also highlight the essential role of storytelling in confronting injustice and fighting for a more </w:t>
        <w:br/>
        <w:t xml:space="preserve">equitable future. They become powerful tools in the ongoing </w:t>
        <w:br/>
        <w:t xml:space="preserve">struggle for social justice, ensuring that Carter's wrongful </w:t>
        <w:br/>
        <w:t xml:space="preserve">imprisonment and eventual exoneration serve as a constant </w:t>
        <w:br/>
        <w:t>reminder of the ongoing fight against systemic racism and the critical importance of unwavering advocacy for the truth. The literary adaptations, in their multifaceted interpretations, become part of a collective narrative, a tapestry woven with threads of resilience, hope, and the unrelenting pursuit of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Enduring Legacy</w:t>
      </w:r>
    </w:p>
    <w:p>
      <w:pPr>
        <w:autoSpaceDN w:val="0"/>
        <w:autoSpaceDE w:val="0"/>
        <w:widowControl/>
        <w:spacing w:line="264" w:lineRule="exact" w:before="286" w:after="0"/>
        <w:ind w:left="0" w:right="0" w:firstLine="0"/>
        <w:jc w:val="left"/>
      </w:pPr>
      <w:r>
        <w:t xml:space="preserve">The resonance of Rubin Carter's story extends far beyond the courtroom and the pages of legal briefs. It transcends the </w:t>
        <w:br/>
        <w:t xml:space="preserve">boundaries of time and place, resonating deeply within the </w:t>
        <w:br/>
        <w:t>collective conscience as a potent symbol of the ongoing struggle for social justice. His wrongful conviction, a chilling illustration of the insidious nature of racial bias within the American justice system, continues to serve as a cautionary tale, a stark reminder of the fragility of truth and the enduring need for vigilance in the pursuit of equality.</w:t>
      </w:r>
    </w:p>
    <w:p>
      <w:pPr>
        <w:autoSpaceDN w:val="0"/>
        <w:autoSpaceDE w:val="0"/>
        <w:widowControl/>
        <w:spacing w:line="264" w:lineRule="exact" w:before="264" w:after="0"/>
        <w:ind w:left="0" w:right="0" w:firstLine="0"/>
        <w:jc w:val="left"/>
      </w:pPr>
      <w:r>
        <w:t xml:space="preserve">The fight for Carter's freedom wasn't just a legal battle; it was a social movement, fueled by the unwavering dedication of activists, lawyers, and ordinary citizens who refused to accept the injustice perpetrated against him. Their efforts, documented in numerous accounts and retellings, underscore the power of collective action and the unwavering belief in the power of truth, even in the face of overwhelming odds. The outpouring of support for Carter, both during his incarceration and in the aftermath of his exoneration, stands as a testament to the human capacity for empathy and the collective will to fight against oppression. His case became a </w:t>
        <w:br/>
        <w:t>rallying cry, a symbol of the fight against systemic racism and the persistent injustices that plague marginalized communities.</w:t>
      </w:r>
    </w:p>
    <w:p>
      <w:pPr>
        <w:autoSpaceDN w:val="0"/>
        <w:autoSpaceDE w:val="0"/>
        <w:widowControl/>
        <w:spacing w:line="264" w:lineRule="exact" w:before="264" w:after="0"/>
        <w:ind w:left="0" w:right="0" w:firstLine="0"/>
        <w:jc w:val="left"/>
      </w:pPr>
      <w:r>
        <w:t xml:space="preserve">Beyond the immediate impact of his legal battle, Carter's story continues to shape discourse on criminal justice reform and the fight against wrongful convictions. His experience has served as a catalyst for crucial conversations on police misconduct, </w:t>
        <w:br/>
        <w:t xml:space="preserve">prosecutorial overreach, and the pervasive influence of racial bias within the legal system. His case has been cited in countless legal challenges, highlighting the systemic flaws that led to his wrongful imprisonment and underscoring the need for comprehensive </w:t>
        <w:br/>
        <w:t>reforms to prevent similar injustices in the future. Legal scholars, activists, and policymakers alike have drawn upon his case to argue for better training for law enforcement, improved investigative techniques, and a renewed focus on ensuring fair and impartial trials for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Furthermore, Carter's story has found its way into educational curricula, serving as a compelling case study in the complexities of the American justice system and the enduring fight for racial equality. It provides students with a firsthand account of the devastating consequences of racial prejudice and systemic bias, fostering critical thinking and encouraging a deeper understanding of the historical and ongoing struggles for social justice. The narrative allows for explorations of power dynamics, societal prejudices, and the importance of questioning established </w:t>
        <w:br/>
        <w:t>narratives, particularly within contexts where truth is obscured by institutional biases and prejudices. By analyzing his case, students can develop a more nuanced appreciation for the challenges in achieving justice and the ongoing fight for equality.</w:t>
      </w:r>
    </w:p>
    <w:p>
      <w:pPr>
        <w:autoSpaceDN w:val="0"/>
        <w:autoSpaceDE w:val="0"/>
        <w:widowControl/>
        <w:spacing w:line="264" w:lineRule="exact" w:before="264" w:after="0"/>
        <w:ind w:left="0" w:right="0" w:firstLine="0"/>
        <w:jc w:val="left"/>
      </w:pPr>
      <w:r>
        <w:t xml:space="preserve">Carter’s legacy extends beyond the realm of legal reform and education. His life serves as an inspiration to those striving for social change, a testament to the resilience of the human spirit in the face of adversity. Despite enduring years of wrongful </w:t>
        <w:br/>
        <w:t xml:space="preserve">imprisonment, Carter never lost his unwavering commitment to justice. His perseverance, his unwavering hope, and his dedication to speaking truth to power inspire others to fight for what they believe in, regardless of the obstacles they may face. His story becomes a powerful narrative of endurance and resilience, </w:t>
        <w:br/>
        <w:t>providing a model for how to maintain hope and fight against injustice, even when facing seemingly insurmountable odds.</w:t>
      </w:r>
    </w:p>
    <w:p>
      <w:pPr>
        <w:autoSpaceDN w:val="0"/>
        <w:autoSpaceDE w:val="0"/>
        <w:widowControl/>
        <w:spacing w:line="264" w:lineRule="exact" w:before="264" w:after="0"/>
        <w:ind w:left="0" w:right="0" w:firstLine="0"/>
        <w:jc w:val="left"/>
      </w:pPr>
      <w:r>
        <w:t xml:space="preserve">The enduring power of Carter's story lies not only in the details of his case but also in the broader context in which it unfolded. His ordeal reflects a larger narrative of racial injustice in America, a narrative rooted in a history of systemic oppression and </w:t>
        <w:br/>
        <w:t>discrimination. His story underscores the deep-seated inequalities that continue to affect marginalized communities, highlighting the urgent need for comprehensive societal change. By contextualizing his case within the broader narrative of American history, readers can gain a deeper appreciation for the challenges that continue to exist, despite legal advancements and social progress.</w:t>
      </w:r>
    </w:p>
    <w:p>
      <w:pPr>
        <w:autoSpaceDN w:val="0"/>
        <w:autoSpaceDE w:val="0"/>
        <w:widowControl/>
        <w:spacing w:line="264" w:lineRule="exact" w:before="264" w:after="0"/>
        <w:ind w:left="0" w:right="0" w:firstLine="0"/>
        <w:jc w:val="left"/>
      </w:pPr>
      <w:r>
        <w:t xml:space="preserve">Moreover, Carter's story has sparked numerous artistic </w:t>
        <w:br/>
        <w:t>interpretations, each adding another layer to the complex tapestry of his experience. The various literary adaptations, documentaries,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cinematic portrayals reflect the profound impact of his story and its ongoing relevance. These artistic representations serve not only as retellings of his struggle but also as powerful tools for engaging a wider audience with the issues at the heart of his case –racial injustice, wrongful conviction, and the fight for equality. Each artistic interpretation brings forth its own unique perspectives, enriching the understanding of his ordeal and furthering the </w:t>
        <w:br/>
        <w:t>discussion on crucial societal issues.</w:t>
      </w:r>
    </w:p>
    <w:p>
      <w:pPr>
        <w:autoSpaceDN w:val="0"/>
        <w:autoSpaceDE w:val="0"/>
        <w:widowControl/>
        <w:spacing w:line="264" w:lineRule="exact" w:before="264" w:after="0"/>
        <w:ind w:left="0" w:right="0" w:firstLine="0"/>
        <w:jc w:val="left"/>
      </w:pPr>
      <w:r>
        <w:t xml:space="preserve">In conclusion, the enduring legacy of Rubin Carter is multifaceted and far-reaching. It encompasses legal reform, educational </w:t>
        <w:br/>
        <w:t xml:space="preserve">initiatives, and artistic expressions, all of which contribute to a deeper understanding of his extraordinary journey and its profound implications. His story transcends the confines of a single legal battle, serving as a powerful symbol of resilience, hope, and the enduring fight for justice. It is a testament to the importance of challenging injustice at every level, of never giving up hope, and of the power of storytelling to effect meaningful social change. His legacy continues to inspire individuals and communities to fight for a more just and equitable world, ensuring that his name remains synonymous with the ongoing struggle for equality and the </w:t>
        <w:br/>
        <w:t xml:space="preserve">unwavering pursuit of truth. The fight continues, fueled by the memory of his unjust imprisonment and the triumph of his eventual exoneration, reminding us that the pursuit of justice is a relentless and ongoing process, requiring the collective efforts of all to </w:t>
        <w:br/>
        <w:t>dismantle systemic injustices and create a society where such profound errors in judgment are no longer possible. Carter's story serves as a cautionary tale and a source of hope, inspiring us to fight for a better future, a future where all individuals are afforded the rights and opportunities they deserve. The strength of his spirit, his unwavering faith in the face of immense adversity, and the eventual victory he secured after years of struggle, represent a beacon of hope for those who continue to battle for justice and equality in a world still marked by systemic biases and inequalities.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in Narrative</w:t>
      </w:r>
    </w:p>
    <w:p>
      <w:pPr>
        <w:autoSpaceDN w:val="0"/>
        <w:autoSpaceDE w:val="0"/>
        <w:widowControl/>
        <w:spacing w:line="264" w:lineRule="exact" w:before="286" w:after="0"/>
        <w:ind w:left="0" w:right="0" w:firstLine="0"/>
        <w:jc w:val="left"/>
      </w:pPr>
      <w:r>
        <w:t xml:space="preserve">The story of Rubin Carter, wrongly convicted and later exonerated, isn't merely a legal saga; it's a masterclass in the power of narrative. The compelling account of his ordeal, woven through the fabric of 1960s America, didn't just expose systemic racism and judicial flaws; it ignited a firestorm of public outrage, mobilizing a global movement that demanded justice. This wasn't achieved through dry legal briefs or statistical analyses; it was accomplished through the evocative power of storytelling. The narrative, passed from person to person, amplified by journalists, writers, and eventually </w:t>
        <w:br/>
        <w:t>musicians and filmmakers, transcended the confines of a courtroom, resonating deeply with the human experience of injustice.</w:t>
      </w:r>
    </w:p>
    <w:p>
      <w:pPr>
        <w:autoSpaceDN w:val="0"/>
        <w:autoSpaceDE w:val="0"/>
        <w:widowControl/>
        <w:spacing w:line="264" w:lineRule="exact" w:before="266" w:after="0"/>
        <w:ind w:left="0" w:right="0" w:firstLine="0"/>
        <w:jc w:val="left"/>
      </w:pPr>
      <w:r>
        <w:t xml:space="preserve">Consider the stark contrast between the initial trial and the </w:t>
        <w:br/>
        <w:t>subsequent waves of public outcry. The original prosecution painted a picture of Carter as a violent, dangerous criminal, leveraging racial stereotypes and dubious witness testimonies to construct a narrative of guilt. This narrative, however flawed, was potent, initially swaying the jury and ensuring his conviction. It relied on the power of suggestion, on biases already present in the societal narrative about Black men in America at that time. It exploited the fear and prejudice that often clouds judgment, especially in high-stakes cases where societal pressures run rampant.</w:t>
      </w:r>
    </w:p>
    <w:p>
      <w:pPr>
        <w:autoSpaceDN w:val="0"/>
        <w:autoSpaceDE w:val="0"/>
        <w:widowControl/>
        <w:spacing w:line="264" w:lineRule="exact" w:before="264" w:after="0"/>
        <w:ind w:left="0" w:right="0" w:firstLine="0"/>
        <w:jc w:val="left"/>
      </w:pPr>
      <w:r>
        <w:t xml:space="preserve">However, the counter-narrative, built gradually by Carter's </w:t>
        <w:br/>
        <w:t xml:space="preserve">supporters and those who investigated the case further, proved even more powerful. It wasn't a mere rebuttal of facts; it was a </w:t>
        <w:br/>
        <w:t xml:space="preserve">compelling story, a human story that resonated with a wider </w:t>
        <w:br/>
        <w:t xml:space="preserve">audience. It highlighted the flaws in the investigation, the </w:t>
        <w:br/>
        <w:t xml:space="preserve">inconsistencies in witness testimonies, the blatant racial bias </w:t>
        <w:br/>
        <w:t>embedded in the legal process. It humanized Carter, revealing him not as a violent thug but as a talented athlete, a man wrongly accused and unjustly imprisoned. This counter-narrative carefully assembled pieces of evidence that contradicted the prosecution's narrative; it showed, bit by bit, how the initial picture painted was a carefully constructed falsehood.</w:t>
      </w:r>
    </w:p>
    <w:p>
      <w:pPr>
        <w:autoSpaceDN w:val="0"/>
        <w:autoSpaceDE w:val="0"/>
        <w:widowControl/>
        <w:spacing w:line="322" w:lineRule="exact" w:before="206" w:after="0"/>
        <w:ind w:left="0" w:right="0" w:firstLine="0"/>
        <w:jc w:val="left"/>
      </w:pPr>
      <w:r>
        <w:t>The narrative's effectiveness stemmed from its ability to 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with audiences on an emotional level. It appealed to our innate sense of fairness, our inherent understanding of what constitutes justice. It showcased the devastating human cost of injustice, </w:t>
        <w:br/>
        <w:t>painting a vivid picture of years lost, dreams shattered, and the relentless fight for freedom. It presented a narrative arc of injustice, struggle, and eventual triumph, engaging readers emotionally, not just intellectually. This wasn't simply about proving innocence; it was about building empathy, fostering understanding, and igniting a sense of responsibility in those who learned the story.</w:t>
      </w:r>
    </w:p>
    <w:p>
      <w:pPr>
        <w:autoSpaceDN w:val="0"/>
        <w:autoSpaceDE w:val="0"/>
        <w:widowControl/>
        <w:spacing w:line="264" w:lineRule="exact" w:before="264" w:after="0"/>
        <w:ind w:left="0" w:right="0" w:firstLine="0"/>
        <w:jc w:val="left"/>
      </w:pPr>
      <w:r>
        <w:t xml:space="preserve">The dissemination of this counter-narrative was equally crucial. Bob Dylan's song, "Hurricane," wasn't just a catchy tune; it was a </w:t>
        <w:br/>
        <w:t xml:space="preserve">powerful retelling of Carter's story, reaching a massive audience who might never have encountered the details of the case </w:t>
        <w:br/>
        <w:t xml:space="preserve">otherwise. The book, The Hurricane , amplified the story further, providing a more detailed and nuanced account of the legal </w:t>
        <w:br/>
        <w:t>proceedings and Carter's life. Film adaptations, documentaries, and countless articles all served to reinforce and expand the narrative, ensuring that Carter's story reached far beyond the confines of the legal system. The narrative became a tool for social change, a weapon against injustice, proving the potency of storytelling as an engine of social activism.</w:t>
      </w:r>
    </w:p>
    <w:p>
      <w:pPr>
        <w:autoSpaceDN w:val="0"/>
        <w:autoSpaceDE w:val="0"/>
        <w:widowControl/>
        <w:spacing w:line="264" w:lineRule="exact" w:before="264" w:after="0"/>
        <w:ind w:left="0" w:right="0" w:firstLine="0"/>
        <w:jc w:val="left"/>
      </w:pPr>
      <w:r>
        <w:t xml:space="preserve">The narrative's power also lies in its ability to transcend the </w:t>
        <w:br/>
        <w:t xml:space="preserve">specifics of Carter's case. While rooted in a particular time and place, the story's themes of racial injustice, wrongful conviction, and the struggle for truth resonate universally. It speaks to the enduring human need for justice, the enduring fight against </w:t>
        <w:br/>
        <w:t>oppression, and the importance of challenging injustice wherever it is found. It serves as a cautionary tale, a reminder of the potential for error and bias within any system, no matter how seemingly just.</w:t>
      </w:r>
    </w:p>
    <w:p>
      <w:pPr>
        <w:autoSpaceDN w:val="0"/>
        <w:autoSpaceDE w:val="0"/>
        <w:widowControl/>
        <w:spacing w:line="264" w:lineRule="exact" w:before="264" w:after="0"/>
        <w:ind w:left="0" w:right="0" w:firstLine="0"/>
        <w:jc w:val="left"/>
      </w:pPr>
      <w:r>
        <w:t xml:space="preserve">The narrative is a powerful tool for social change because it </w:t>
        <w:br/>
        <w:t xml:space="preserve">humanizes the victims of injustice. It moves away from statistics and abstract concepts to focus on the lived experiences of real individuals. It's easier to engage with the suffering of a real person, to feel empathy for their plight, than it is to grapple with the cold, hard data of systemic injustice. It creates a deep personal </w:t>
        <w:br/>
        <w:t>connection that motivates people to take action. It transforms abstract notions into concrete realities, making the fight for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deeply personal and emotional cause.</w:t>
      </w:r>
    </w:p>
    <w:p>
      <w:pPr>
        <w:autoSpaceDN w:val="0"/>
        <w:autoSpaceDE w:val="0"/>
        <w:widowControl/>
        <w:spacing w:line="264" w:lineRule="exact" w:before="266" w:after="0"/>
        <w:ind w:left="0" w:right="144" w:firstLine="0"/>
        <w:jc w:val="left"/>
      </w:pPr>
      <w:r>
        <w:t xml:space="preserve">Furthermore, the Carter narrative highlights the crucial role of persistence and perseverance. The fight for his freedom lasted for decades, involving numerous appeals, legal challenges, and relentless activism. The narrative reveals the lengths to which individuals must go to correct grave injustices, and the </w:t>
        <w:br/>
        <w:t>determination required to prevail against overwhelming odds. It inspires hope, showing that even in the darkest moments, the pursuit of justice is possible. The prolonged nature of the fight against injustice, documented in the narrative, helps to illustrate just how deep-seated these issues can be within the system.</w:t>
      </w:r>
    </w:p>
    <w:p>
      <w:pPr>
        <w:autoSpaceDN w:val="0"/>
        <w:autoSpaceDE w:val="0"/>
        <w:widowControl/>
        <w:spacing w:line="264" w:lineRule="exact" w:before="264" w:after="0"/>
        <w:ind w:left="0" w:right="0" w:firstLine="0"/>
        <w:jc w:val="left"/>
      </w:pPr>
      <w:r>
        <w:t xml:space="preserve">The effectiveness of the narrative in Carter's case also lies in its adaptability. The core message—that an innocent man was wrongly convicted due to racial bias—remained consistent, but the means of conveying that message adapted to different audiences and </w:t>
        <w:br/>
        <w:t xml:space="preserve">mediums. From legal briefs to song lyrics to feature films, the story found new ways to resonate with diverse populations, broadening its reach and impact significantly. The multi-faceted approach to dissemination ensured that the message reached a far wider </w:t>
        <w:br/>
        <w:t>audience, transcending social and economic barriers.</w:t>
      </w:r>
    </w:p>
    <w:p>
      <w:pPr>
        <w:autoSpaceDN w:val="0"/>
        <w:autoSpaceDE w:val="0"/>
        <w:widowControl/>
        <w:spacing w:line="264" w:lineRule="exact" w:before="264" w:after="0"/>
        <w:ind w:left="0" w:right="0" w:firstLine="0"/>
        <w:jc w:val="left"/>
      </w:pPr>
      <w:r>
        <w:t xml:space="preserve">In conclusion, the story of Rubin Carter isn't just a tale of wrongful conviction; it's a powerful testament to the transformative power of storytelling. It shows how a compelling narrative, expertly crafted and widely disseminated, can expose systemic flaws, ignite social movements, and ultimately bring about positive change. Carter's case serves as a shining example of how the human experience, when artfully conveyed, can overcome the inertia of injustice and inspire the fight for a more just and equitable world. The enduring power of his story lies in its ability to connect with our shared humanity, prompting us to question narratives, to challenge </w:t>
        <w:br/>
        <w:t>systems, and to fight for the truth, even when it feels hopelessly out of reach. The impact of his narrative will continue to inspire social change for generations to come, shaping future conversations about racial justice and the fight against wrongful convictions. It serves as a roadmap for others fighting similar battles, demonstrating that justice, while sometimes elusive, is ultimately attainable with dedication, resilience, and the unwavering power of storytelling.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lesson learned is clear: the narratives we choose to amplify, and how we amplify them, can profoundly shape our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Dylans Investigation</w:t>
      </w:r>
    </w:p>
    <w:p>
      <w:pPr>
        <w:autoSpaceDN w:val="0"/>
        <w:autoSpaceDE w:val="0"/>
        <w:widowControl/>
        <w:spacing w:line="264" w:lineRule="exact" w:before="286" w:after="0"/>
        <w:ind w:left="0" w:right="0" w:firstLine="0"/>
        <w:jc w:val="left"/>
      </w:pPr>
      <w:r>
        <w:t xml:space="preserve">The air crackled with a nervous energy, a far cry from the hushed reverence of a concert hall. This was a different kind of </w:t>
        <w:br/>
        <w:t>performance, a clandestine investigation unfolding in the dimly lit corners of a Newark bar. Bob Dylan, his face partially obscured by a worn fedora, listened intently. Across the scarred wooden table, a man with eyes that held the weight of years of injustice, Rubin Carter, spoke in low, measured tones, recounting the night of the murders, the chaotic scramble of sirens and flashing lights, the chilling finality of the accusations.</w:t>
      </w:r>
    </w:p>
    <w:p>
      <w:pPr>
        <w:autoSpaceDN w:val="0"/>
        <w:autoSpaceDE w:val="0"/>
        <w:widowControl/>
        <w:spacing w:line="264" w:lineRule="exact" w:before="264" w:after="0"/>
        <w:ind w:left="0" w:right="0" w:firstLine="0"/>
        <w:jc w:val="left"/>
      </w:pPr>
      <w:r>
        <w:t xml:space="preserve">Dylan, already a global icon, wasn’t just listening as a casual </w:t>
        <w:br/>
        <w:t xml:space="preserve">observer. He was deeply immersed, a committed participant in a battle against injustice that transcended the realm of music. His interest hadn't been sparked by a passing news story; it was a </w:t>
        <w:br/>
        <w:t>profound engagement with the human spirit struggling against a rigged system. He had encountered Carter's story through an article, a stark narrative that resonated with his own deep-seated empathy for the marginalized and misunderstood. The raw, unvarnished truth of the allegations, the blatant racial prejudice that permeated every aspect of the initial trial – these were details that stirred something within him.</w:t>
      </w:r>
    </w:p>
    <w:p>
      <w:pPr>
        <w:autoSpaceDN w:val="0"/>
        <w:autoSpaceDE w:val="0"/>
        <w:widowControl/>
        <w:spacing w:line="264" w:lineRule="exact" w:before="264" w:after="0"/>
        <w:ind w:left="0" w:right="0" w:firstLine="0"/>
        <w:jc w:val="left"/>
      </w:pPr>
      <w:r>
        <w:t xml:space="preserve">Dylan's investigation wasn't a methodical, police-style procedure. It wasn’t about meticulously gathering forensic evidence or cross-examining witnesses under oath. His approach was more akin to the meticulous crafting of a song, a piecing together of fragments of truth to reveal a larger, more comprehensive picture. He understood the power of narrative, the way a compelling story could cut </w:t>
        <w:br/>
        <w:t xml:space="preserve">through the noise and reach the hearts and minds of millions where formal legal arguments often failed. He possessed an almost </w:t>
        <w:br/>
        <w:t>supernatural ability to penetrate the surface of things, sensing the underlying currents of bias and manipulation. His approach was intuitive and deeply personal, driven by a potent mix of journalistic instinct and artistic insight.</w:t>
      </w:r>
    </w:p>
    <w:p>
      <w:pPr>
        <w:autoSpaceDN w:val="0"/>
        <w:autoSpaceDE w:val="0"/>
        <w:widowControl/>
        <w:spacing w:line="264" w:lineRule="exact" w:before="264" w:after="0"/>
        <w:ind w:left="0" w:right="0" w:firstLine="0"/>
        <w:jc w:val="center"/>
      </w:pPr>
      <w:r>
        <w:t>He began by meticulously scrutinizing the original police report. He wasn't looking for grammatical errors or typos; he was searching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subtle, almost imperceptible clues that pointed to a flawed investigation. He delved into witness testimonies, not just reading the transcribed statements but attempting to imagine the context, the pressure, the inherent biases that might have influenced their recollections. He unearthed inconsistencies, contradictions, and omissions, subtle details that initially seemed insignificant but, when viewed through his insightful lens, pointed toward a far more sinister truth. He was not just a listener, but a detective of </w:t>
        <w:br/>
        <w:t xml:space="preserve">narrative, using his sharp observational skills to unravel the </w:t>
        <w:br/>
        <w:t>carefully constructed threads of the prosecution's case.</w:t>
      </w:r>
    </w:p>
    <w:p>
      <w:pPr>
        <w:autoSpaceDN w:val="0"/>
        <w:autoSpaceDE w:val="0"/>
        <w:widowControl/>
        <w:spacing w:line="264" w:lineRule="exact" w:before="264" w:after="0"/>
        <w:ind w:left="0" w:right="0" w:firstLine="0"/>
        <w:jc w:val="left"/>
      </w:pPr>
      <w:r>
        <w:t xml:space="preserve">Dylan's methods were unorthodox, even unconventional, a blend of deep listening, careful observation, and dogged persistence. He sought out individuals involved in the case: lawyers, journalists, even some of the witnesses themselves. He didn’t confront them aggressively; he engaged them in conversation, creating an </w:t>
        <w:br/>
        <w:t>environment of trust and openness, allowing them to share their perspectives without the pressure of a formal interrogation. He possessed a gift for eliciting information, coaxing out details that might otherwise have remained hidden. His conversations often resembled intimate interviews, more akin to a profound exchange of stories than a formal information gathering exercise.</w:t>
      </w:r>
    </w:p>
    <w:p>
      <w:pPr>
        <w:autoSpaceDN w:val="0"/>
        <w:autoSpaceDE w:val="0"/>
        <w:widowControl/>
        <w:spacing w:line="264" w:lineRule="exact" w:before="264" w:after="0"/>
        <w:ind w:left="0" w:right="0" w:firstLine="0"/>
        <w:jc w:val="left"/>
      </w:pPr>
      <w:r>
        <w:t>This process wasn't confined to formal settings. Dylan, ever the wanderer, found himself travelling through the heart of Newark, getting to know its rhythm, its people, its unspoken truths. He spent time in the bars and back alleys, listening to conversations drift between strangers, picking up on fragments of gossip and rumor, pieces of a larger puzzle that he was slowly beginning to assemble.</w:t>
      </w:r>
    </w:p>
    <w:p>
      <w:pPr>
        <w:autoSpaceDN w:val="0"/>
        <w:autoSpaceDE w:val="0"/>
        <w:widowControl/>
        <w:spacing w:line="264" w:lineRule="exact" w:before="58" w:after="0"/>
        <w:ind w:left="0" w:right="144" w:firstLine="0"/>
        <w:jc w:val="left"/>
      </w:pPr>
      <w:r>
        <w:t>He immersed himself in the culture, the community, in order to understand the context of the crime, the climate of racial tension, and the forces that had led to Carter's wrongful conviction.</w:t>
      </w:r>
    </w:p>
    <w:p>
      <w:pPr>
        <w:autoSpaceDN w:val="0"/>
        <w:autoSpaceDE w:val="0"/>
        <w:widowControl/>
        <w:spacing w:line="264" w:lineRule="exact" w:before="266" w:after="0"/>
        <w:ind w:left="0" w:right="0" w:firstLine="0"/>
        <w:jc w:val="left"/>
      </w:pPr>
      <w:r>
        <w:t xml:space="preserve">His musical background was surprisingly relevant to this </w:t>
        <w:br/>
        <w:t xml:space="preserve">investigative process. He understood the power of rhythm and tempo, the art of building suspense, and the persuasive impact of well-placed pauses and dramatic emphasis. His investigations were, in a way, a composition, a careful orchestration of facts, emotions, and observations, all designed to create a compelling and </w:t>
        <w:br/>
        <w:t>convincing narrative.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One pivotal moment involved his encounter with a key witness, a person whose testimony had played a crucial role in Carter's </w:t>
        <w:br/>
        <w:t xml:space="preserve">conviction. Dylan didn’t approach this witness as a prosecutor, but as a fellow human being, engaging him in a conversation that was more of a sharing of stories than a confrontation. Through patient listening and empathetic questioning, Dylan uncovered deep-seated anxieties and fears that revealed serious inconsistencies in the witness's prior testimony. This encounter wasn't about extracting a confession; it was about gently revealing the cracks in the </w:t>
        <w:br/>
        <w:t>foundation of the prosecution's case. The witness, under the weight of Dylan's gentle but insistent questioning, began to question his own recollection of events, opening a critical fault line in the narrative of guilt.</w:t>
      </w:r>
    </w:p>
    <w:p>
      <w:pPr>
        <w:autoSpaceDN w:val="0"/>
        <w:autoSpaceDE w:val="0"/>
        <w:widowControl/>
        <w:spacing w:line="264" w:lineRule="exact" w:before="264" w:after="0"/>
        <w:ind w:left="0" w:right="144" w:firstLine="0"/>
        <w:jc w:val="left"/>
      </w:pPr>
      <w:r>
        <w:t>The fruits of Dylan's investigation weren't neatly packaged legal documents or forensic reports. His contribution was a powerful narrative, a story that was artfully woven together, connecting the seemingly disparate threads of the investigation and presenting a clear and persuasive counter-narrative to the one that had secured Carter's conviction. He didn't present this narrative in a courtroom; he presented it to the world through his music, through his words, through his unwavering advocacy.</w:t>
      </w:r>
    </w:p>
    <w:p>
      <w:pPr>
        <w:autoSpaceDN w:val="0"/>
        <w:autoSpaceDE w:val="0"/>
        <w:widowControl/>
        <w:spacing w:line="264" w:lineRule="exact" w:before="264" w:after="0"/>
        <w:ind w:left="0" w:right="0" w:firstLine="0"/>
        <w:jc w:val="left"/>
      </w:pPr>
      <w:r>
        <w:t xml:space="preserve">The song "Hurricane," was more than just a song; it was a potent distillation of his investigation, a testament to the power of music to ignite social consciousness. The lyrics were carefully crafted, not simply reciting facts but weaving a compelling narrative that </w:t>
        <w:br/>
        <w:t>captivated listeners, painting a vivid picture of Carter's plight, the injustices he had suffered, and the relentless fight for his freedom. The song didn't shy away from the brutality of the system, nor from the racial biases that underpinned it. It didn't just tell a story; it ignited a movement.</w:t>
      </w:r>
    </w:p>
    <w:p>
      <w:pPr>
        <w:autoSpaceDN w:val="0"/>
        <w:autoSpaceDE w:val="0"/>
        <w:widowControl/>
        <w:spacing w:line="264" w:lineRule="exact" w:before="266" w:after="0"/>
        <w:ind w:left="0" w:right="0" w:firstLine="0"/>
        <w:jc w:val="left"/>
      </w:pPr>
      <w:r>
        <w:t>Dylan’s involvement went beyond the song. He actively campaigned for Carter's release, leveraging his considerable influence to draw attention to the case, to galvanize support for the cause, and to expose the systemic failures that had led to such a gross miscarriage of justice. He used his voice, his platform, and his artistic prowess to amplify the counter-narrative, to ensure that Carter's story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detected, understood, and acted upon. His actions were those of a committed activist, not just a casual observer, demonstrating a profound belief in the power of storytelling and advocacy to challenge injustice and bring about meaningful change.</w:t>
      </w:r>
    </w:p>
    <w:p>
      <w:pPr>
        <w:autoSpaceDN w:val="0"/>
        <w:autoSpaceDE w:val="0"/>
        <w:widowControl/>
        <w:spacing w:line="264" w:lineRule="exact" w:before="264" w:after="0"/>
        <w:ind w:left="0" w:right="0" w:firstLine="0"/>
        <w:jc w:val="left"/>
      </w:pPr>
      <w:r>
        <w:t xml:space="preserve">His actions were a demonstration of how artistic expression could be a powerful tool for social justice, how a carefully crafted </w:t>
        <w:br/>
        <w:t xml:space="preserve">narrative, presented through the right channels, could reach far beyond the confines of a courtroom. The enduring impact of Dylan’s work on the Carter case highlights the importance of engaging with social injustice not just intellectually, but emotionally, and using the power of art to shape societal perceptions and drive positive change. The story of Rubin Carter, therefore, is not just a legal drama, but a poignant exploration of the intersection of art, </w:t>
        <w:br/>
        <w:t xml:space="preserve">activism, and the relentless pursuit of justice. And at the heart of that story, lies Bob Dylan, the folk singer turned tireless advocate, whose contributions forever etched the case into the consciousness of a generation. His actions served as a potent reminder that justice is not merely a legal process, but a narrative struggle, a battle fought not only in courtrooms, but in the hearts and minds of people. And in that battle, Bob Dylan became a powerful and </w:t>
        <w:br/>
        <w:t>indispensable ally.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Song Hurricane</w:t>
      </w:r>
    </w:p>
    <w:p>
      <w:pPr>
        <w:autoSpaceDN w:val="0"/>
        <w:autoSpaceDE w:val="0"/>
        <w:widowControl/>
        <w:spacing w:line="324" w:lineRule="exact" w:before="226" w:after="0"/>
        <w:ind w:left="0" w:right="0" w:firstLine="0"/>
        <w:jc w:val="left"/>
      </w:pPr>
      <w:r>
        <w:t>The air in the small recording studio hung thick with anticipation.</w:t>
      </w:r>
    </w:p>
    <w:p>
      <w:pPr>
        <w:autoSpaceDN w:val="0"/>
        <w:autoSpaceDE w:val="0"/>
        <w:widowControl/>
        <w:spacing w:line="264" w:lineRule="exact" w:before="58" w:after="0"/>
        <w:ind w:left="0" w:right="0" w:firstLine="0"/>
        <w:jc w:val="left"/>
      </w:pPr>
      <w:r>
        <w:t>Dylan, his silhouette stark against the muted glow of the single work lamp, ran a hand through his unruly hair. The musicians, a carefully chosen ensemble of seasoned players who understood the gravity of the project, sat poised, instruments in hand. This wasn't just another recording session; it was the culmination of months of painstaking research, hushed conversations, and a deep dive into the heart of injustice. "Hurricane," the song he was about to record, was more than a song; it was a weapon, a carefully crafted missile aimed at the heart of a corrupt system.</w:t>
      </w:r>
    </w:p>
    <w:p>
      <w:pPr>
        <w:autoSpaceDN w:val="0"/>
        <w:autoSpaceDE w:val="0"/>
        <w:widowControl/>
        <w:spacing w:line="264" w:lineRule="exact" w:before="266" w:after="0"/>
        <w:ind w:left="0" w:right="0" w:firstLine="0"/>
        <w:jc w:val="left"/>
      </w:pPr>
      <w:r>
        <w:t xml:space="preserve">The lyrics, born from his exhaustive investigation, weren't merely a recitation of facts. They were a story, a narrative meticulously constructed to evoke empathy, to expose the truth, and to ignite the flames of outrage. He had spent countless hours poring over </w:t>
        <w:br/>
        <w:t>transcripts, interviewing witnesses, and immersing himself in the atmosphere of 1966 Paterson, New Jersey – the very air thick with the lingering stench of racial prejudice and police brutality. He'd spoken to Carter numerous times, allowing the boxer's powerful, quiet dignity to shape the song's emotional core. The lyrics were born not just from research, but from a profound understanding of Carter’s resilience and his unwavering belief in the truth, even when the world seemed determined to bury it.</w:t>
      </w:r>
    </w:p>
    <w:p>
      <w:pPr>
        <w:autoSpaceDN w:val="0"/>
        <w:autoSpaceDE w:val="0"/>
        <w:widowControl/>
        <w:spacing w:line="264" w:lineRule="exact" w:before="264" w:after="0"/>
        <w:ind w:left="0" w:right="0" w:firstLine="0"/>
        <w:jc w:val="left"/>
      </w:pPr>
      <w:r>
        <w:t xml:space="preserve">The opening lines, stark and immediate, set the tone: "The night they rode into town, with guns ablaze," instantly plunging the listener into the heart of the chaos, the violence, and the conflicting accounts that would shape the narrative of the night. The lyrics didn't shy away from the brutality of the crime, painting a vivid picture of the scene, but carefully avoiding definitive statements of guilt. The focus wasn't on the crime itself, but on the flawed </w:t>
        <w:br/>
        <w:t>investigation, the racial biases that fueled the prosecution, and the systematic failures of the justice system that allowed a miscarriage of justice to occur.</w:t>
      </w:r>
    </w:p>
    <w:p>
      <w:pPr>
        <w:autoSpaceDN w:val="0"/>
        <w:autoSpaceDE w:val="0"/>
        <w:widowControl/>
        <w:spacing w:line="264" w:lineRule="exact" w:before="264" w:after="0"/>
        <w:ind w:left="0" w:right="0" w:firstLine="0"/>
        <w:jc w:val="left"/>
      </w:pPr>
      <w:r>
        <w:t>Dylan’s masterful use of language created a stark contrast between the violence of the crime and the subtle insidiousness of the ensuing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injustice. The song moved seamlessly between the raw emotion of the events and the cold, calculated manipulation of the legal </w:t>
        <w:br/>
        <w:t>system. He painted a vivid portrait of Carter, not as a cold-blooded killer, but as a man caught in the crosshairs of a system designed to condemn him. He evoked Carter's boxing prowess, his grace in the ring, and the jarring contrast between his celebrated athleticism and the squalor of prison life. This was not just a story of a crime, but a story of a life unjustly stolen.</w:t>
      </w:r>
    </w:p>
    <w:p>
      <w:pPr>
        <w:autoSpaceDN w:val="0"/>
        <w:autoSpaceDE w:val="0"/>
        <w:widowControl/>
        <w:spacing w:line="264" w:lineRule="exact" w:before="264" w:after="0"/>
        <w:ind w:left="0" w:right="0" w:firstLine="0"/>
        <w:jc w:val="left"/>
      </w:pPr>
      <w:r>
        <w:t xml:space="preserve">The song's structure itself was a reflection of the investigation. Like a detective carefully piecing together clues, Dylan constructed a narrative arc that built tension, leading the listener down a path of uncertainty, forcing them to question the official narrative and to consider alternative explanations. He used repetition and subtle variations to emphasize key points, mirroring the process of </w:t>
        <w:br/>
        <w:t>uncovering and confirming inconsistencies in witness testimonies and police reports.</w:t>
      </w:r>
    </w:p>
    <w:p>
      <w:pPr>
        <w:autoSpaceDN w:val="0"/>
        <w:autoSpaceDE w:val="0"/>
        <w:widowControl/>
        <w:spacing w:line="264" w:lineRule="exact" w:before="264" w:after="0"/>
        <w:ind w:left="0" w:right="144" w:firstLine="0"/>
        <w:jc w:val="left"/>
      </w:pPr>
      <w:r>
        <w:t xml:space="preserve">The music, too, played a crucial role. The raw, powerful </w:t>
        <w:br/>
        <w:t>instrumentation underscored the intensity of the events, while the pauses and shifts in tempo mirrored the fluctuations in Carter’s hopes and despair. Dylan’s vocals, gravelly and infused with a palpable sense of righteous anger, conveyed a raw emotion that resonated with listeners on a visceral level. The song wasn't just meant to be detected; it was meant to be experienced.</w:t>
      </w:r>
    </w:p>
    <w:p>
      <w:pPr>
        <w:autoSpaceDN w:val="0"/>
        <w:autoSpaceDE w:val="0"/>
        <w:widowControl/>
        <w:spacing w:line="264" w:lineRule="exact" w:before="264" w:after="0"/>
        <w:ind w:left="0" w:right="0" w:firstLine="0"/>
        <w:jc w:val="left"/>
      </w:pPr>
      <w:r>
        <w:t>The song's impact was immediate and profound. It transcended the usual confines of folk music, becoming a rallying cry for social justice. It wasn't just about Rubin Carter; it was about the systemic racism that permeated the American justice system, the silencing of marginalized voices, and the constant struggle for equality and fairness. The lyrics resonated deeply with many, especially within the African American community, igniting protests and demanding a re-evaluation of the Carter case. News outlets suddenly found themselves revisiting the seemingly closed case, focusing on the issues that Dylan had so powerfully brought to the forefront.</w:t>
      </w:r>
    </w:p>
    <w:p>
      <w:pPr>
        <w:autoSpaceDN w:val="0"/>
        <w:autoSpaceDE w:val="0"/>
        <w:widowControl/>
        <w:spacing w:line="264" w:lineRule="exact" w:before="264" w:after="0"/>
        <w:ind w:left="0" w:right="0" w:firstLine="0"/>
        <w:jc w:val="left"/>
      </w:pPr>
      <w:r>
        <w:t xml:space="preserve">"Hurricane" wasn't just detected; it was analyzed, dissected, and </w:t>
        <w:br/>
        <w:t>debated. Legal scholars.  studied its implications, activists used it as a call to action, and everyday citizens found themselves questioning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very foundations of their own justice system. The song </w:t>
        <w:br/>
        <w:t xml:space="preserve">challenged listeners to confront uncomfortable truths and to </w:t>
        <w:br/>
        <w:t>examine their own biases. The song’s narrative power effectively circumvented the complexities of the legal arguments, allowing for a more immediate and emotional connection with the injustice.</w:t>
      </w:r>
    </w:p>
    <w:p>
      <w:pPr>
        <w:autoSpaceDN w:val="0"/>
        <w:autoSpaceDE w:val="0"/>
        <w:widowControl/>
        <w:spacing w:line="264" w:lineRule="exact" w:before="264" w:after="0"/>
        <w:ind w:left="0" w:right="0" w:firstLine="0"/>
        <w:jc w:val="left"/>
      </w:pPr>
      <w:r>
        <w:t xml:space="preserve">The impact wasn't merely limited to public opinion. The song </w:t>
        <w:br/>
        <w:t xml:space="preserve">brought the case back into the public eye, sparking renewed interest from lawyers and activists who were already fighting Carter’s </w:t>
        <w:br/>
        <w:t xml:space="preserve">battles. It was a call to arms, a clarion call that revitalized the fight for his freedom. The renewed interest brought fresh eyes and </w:t>
        <w:br/>
        <w:t xml:space="preserve">resources to the case, and the media scrutiny intensified. It helped to draw attention to flaws in the original investigation and </w:t>
        <w:br/>
        <w:t>prosecution that had previously been overlooked or ignored.</w:t>
      </w:r>
    </w:p>
    <w:p>
      <w:pPr>
        <w:autoSpaceDN w:val="0"/>
        <w:autoSpaceDE w:val="0"/>
        <w:widowControl/>
        <w:spacing w:line="264" w:lineRule="exact" w:before="264" w:after="0"/>
        <w:ind w:left="0" w:right="144" w:firstLine="0"/>
        <w:jc w:val="left"/>
      </w:pPr>
      <w:r>
        <w:t>The song's success lay in its ability to translate complex legal arguments and social issues into a language accessible to all. Dylan didn't dumb down the issues; he simply presented them with a power and clarity that made them impossible to ignore. He didn't preach; he told a story, a story that resonated deeply with the human experience.</w:t>
      </w:r>
    </w:p>
    <w:p>
      <w:pPr>
        <w:autoSpaceDN w:val="0"/>
        <w:autoSpaceDE w:val="0"/>
        <w:widowControl/>
        <w:spacing w:line="264" w:lineRule="exact" w:before="264" w:after="0"/>
        <w:ind w:left="0" w:right="0" w:firstLine="0"/>
        <w:jc w:val="left"/>
      </w:pPr>
      <w:r>
        <w:t xml:space="preserve">The legal battles that followed the release of "Hurricane" were long and arduous. But the song served as an important catalyst, laying the groundwork for a reevaluation of the case and ultimately </w:t>
        <w:br/>
        <w:t xml:space="preserve">contributing to Carter's eventual exoneration. The song’s enduring legacy lies not only in its contribution to Carter's release, but also in its ability to raise broader awareness about racial injustice and the flaws within the criminal justice system. It remains a powerful testament to the potency of art as a tool for social change, a </w:t>
        <w:br/>
        <w:t>reminder that music can indeed be a weapon in the fight for justice.</w:t>
      </w:r>
    </w:p>
    <w:p>
      <w:pPr>
        <w:autoSpaceDN w:val="0"/>
        <w:autoSpaceDE w:val="0"/>
        <w:widowControl/>
        <w:spacing w:line="264" w:lineRule="exact" w:before="264" w:after="0"/>
        <w:ind w:left="0" w:right="0" w:firstLine="0"/>
        <w:jc w:val="left"/>
      </w:pPr>
      <w:r>
        <w:t xml:space="preserve">The song's journey, from its creation in the hushed confines of the studio to its explosive impact on the world stage, is a testament to the power of music as a force for social change. It remains a crucial element in the larger narrative of Rubin Carter's wrongful </w:t>
        <w:br/>
        <w:t xml:space="preserve">conviction and long fight for freedom, highlighting the </w:t>
        <w:br/>
        <w:t>transformative potential of artistic expression in the face of systemic injustice. The lyrics, the music, and the context in which it was released all converged to create a phenomenon that extended far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the realm of music, leaving an enduring legacy of social activism and the pursuit of truth. "Hurricane" wasn't just a song; it was a movement, a testament to the power of art to ignite </w:t>
        <w:br/>
        <w:t>conscience and inspire change. And its impact continues to resonate today.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Dylans Advocacy</w:t>
      </w:r>
    </w:p>
    <w:p>
      <w:pPr>
        <w:autoSpaceDN w:val="0"/>
        <w:autoSpaceDE w:val="0"/>
        <w:widowControl/>
        <w:spacing w:line="264" w:lineRule="exact" w:before="286" w:after="0"/>
        <w:ind w:left="0" w:right="0" w:firstLine="0"/>
        <w:jc w:val="left"/>
      </w:pPr>
      <w:r>
        <w:t xml:space="preserve">The genesis of Dylan's involvement wasn't a sudden epiphany, but a gradual immersion into the heart of a profound injustice. It wasn't simply the compelling narrative of a wrongly convicted boxer that drew him in; it was the chilling echoes of racial bias, the systemic flaws within the justice system, and the blatant disregard for truth that resonated deeply with his own fiercely held social conscience. He'd always been a keen observer of societal ills, his music a potent reflection of the turbulent times. But "Hurricane" marked a shift, a conscious decision to utilize his platform not just for artistic </w:t>
        <w:br/>
        <w:t>expression, but for direct, tangible action in the fight for justice.</w:t>
      </w:r>
    </w:p>
    <w:p>
      <w:pPr>
        <w:autoSpaceDN w:val="0"/>
        <w:autoSpaceDE w:val="0"/>
        <w:widowControl/>
        <w:spacing w:line="264" w:lineRule="exact" w:before="266" w:after="0"/>
        <w:ind w:left="0" w:right="0" w:firstLine="0"/>
        <w:jc w:val="left"/>
      </w:pPr>
      <w:r>
        <w:t xml:space="preserve">His research was meticulous, bordering on obsessive. He devoured court transcripts, poring over the minutiae of witness testimonies, police reports, and legal arguments. He didn't rely on secondhand accounts; he sought out primary sources, immersing himself in the atmosphere of Paterson, New Jersey, in 1966. He visited the </w:t>
        <w:br/>
        <w:t xml:space="preserve">locations crucial to the case, attempting to reconstruct the events of that fateful night, seeking to understand the context in which the crime had unfolded, the biases that had influenced the </w:t>
        <w:br/>
        <w:t>investigation, and the forces that had driven the prosecution's case. He wasn't simply a detached observer; he became a participant in the unfolding narrative, seeking to unearth the truth that had been buried beneath layers of prejudice and manipulation.</w:t>
      </w:r>
    </w:p>
    <w:p>
      <w:pPr>
        <w:autoSpaceDN w:val="0"/>
        <w:autoSpaceDE w:val="0"/>
        <w:widowControl/>
        <w:spacing w:line="264" w:lineRule="exact" w:before="264" w:after="0"/>
        <w:ind w:left="0" w:right="0" w:firstLine="0"/>
        <w:jc w:val="left"/>
      </w:pPr>
      <w:r>
        <w:t>His conversations with Rubin Carter were pivotal. These weren't perfunctory interviews; they were deep, intimate exchanges that went beyond the facts of the case. Dylan sought to understand the man behind the charges, the celebrated boxer reduced to a prisoner, the human being enduring the relentless assault of a flawed system.</w:t>
      </w:r>
    </w:p>
    <w:p>
      <w:pPr>
        <w:autoSpaceDN w:val="0"/>
        <w:autoSpaceDE w:val="0"/>
        <w:widowControl/>
        <w:spacing w:line="264" w:lineRule="exact" w:before="60" w:after="0"/>
        <w:ind w:left="0" w:right="0" w:firstLine="0"/>
        <w:jc w:val="left"/>
      </w:pPr>
      <w:r>
        <w:t>He listened to Carter's accounts, his quiet dignity in the face of unimaginable adversity, his unwavering belief in his innocence. It was this profound respect for Carter's character, his strength, and his resilience that would ultimately shape the emotional core of the song.</w:t>
      </w:r>
    </w:p>
    <w:p>
      <w:pPr>
        <w:autoSpaceDN w:val="0"/>
        <w:autoSpaceDE w:val="0"/>
        <w:widowControl/>
        <w:spacing w:line="264" w:lineRule="exact" w:before="264" w:after="0"/>
        <w:ind w:left="0" w:right="144" w:firstLine="0"/>
        <w:jc w:val="center"/>
      </w:pPr>
      <w:r>
        <w:t>The process of songwriting itself became a form of advocacy. Each lyric, each chord progression, each carefully chosen word reflected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Dylan’s deep engagement with the case. He wasn't just composing a song; he was constructing an argument, a powerful narrative that circumvented the complexities of legal jargon and presented the core injustice in a language accessible to all. He painted vivid images, evoking the atmosphere of the night, the raw emotion of the witnesses, and the subtle insidiousness of racial bias that </w:t>
        <w:br/>
        <w:t>permeated the investigation and the trial.</w:t>
      </w:r>
    </w:p>
    <w:p>
      <w:pPr>
        <w:autoSpaceDN w:val="0"/>
        <w:autoSpaceDE w:val="0"/>
        <w:widowControl/>
        <w:spacing w:line="264" w:lineRule="exact" w:before="264" w:after="0"/>
        <w:ind w:left="0" w:right="0" w:firstLine="0"/>
        <w:jc w:val="left"/>
      </w:pPr>
      <w:r>
        <w:t xml:space="preserve">The song wasn't simply a recitation of facts; it was a carefully crafted narrative, a story told with the poetic license of a seasoned storyteller, interwoven with the stark reality of a legal miscarriage. He skillfully portrayed Carter, not as a nameless defendant, but as a complex individual, a man of strength and grace, whose life had been tragically derailed by the forces of prejudice and injustice. He contrasted Carter's athletic achievements with the brutal reality of prison life, emphasizing the stark irony and injustice of his </w:t>
        <w:br/>
        <w:t>situation.</w:t>
      </w:r>
    </w:p>
    <w:p>
      <w:pPr>
        <w:autoSpaceDN w:val="0"/>
        <w:autoSpaceDE w:val="0"/>
        <w:widowControl/>
        <w:spacing w:line="264" w:lineRule="exact" w:before="264" w:after="0"/>
        <w:ind w:left="0" w:right="0" w:firstLine="0"/>
        <w:jc w:val="left"/>
      </w:pPr>
      <w:r>
        <w:t>The decision to bring the case to a wider audience through song was a bold one. It was a calculated risk, a departure from his usual artistic endeavors, reflecting a deep sense of social responsibility and a commitment to using his influential platform for a higher purpose. He knew that the song would invite scrutiny, that his involvement would be interpreted by some as an endorsement of a particular narrative. But he was prepared to face the challenges, knowing that the potential impact of his work far outweighed the risks.</w:t>
      </w:r>
    </w:p>
    <w:p>
      <w:pPr>
        <w:autoSpaceDN w:val="0"/>
        <w:autoSpaceDE w:val="0"/>
        <w:widowControl/>
        <w:spacing w:line="264" w:lineRule="exact" w:before="264" w:after="0"/>
        <w:ind w:left="0" w:right="144" w:firstLine="0"/>
        <w:jc w:val="left"/>
      </w:pPr>
      <w:r>
        <w:t>The recording sessions themselves were infused with a palpable tension. The musicians understood the gravity of the project, the weight of the narrative they were helping to bring to life. They played not just notes, but emotions; they contributed to a musical tapestry that reflected both the raw intensity of the events and the quiet desperation of a man fighting for his freedom.</w:t>
      </w:r>
    </w:p>
    <w:p>
      <w:pPr>
        <w:autoSpaceDN w:val="0"/>
        <w:autoSpaceDE w:val="0"/>
        <w:widowControl/>
        <w:spacing w:line="264" w:lineRule="exact" w:before="264" w:after="0"/>
        <w:ind w:left="0" w:right="0" w:firstLine="0"/>
        <w:jc w:val="left"/>
      </w:pPr>
      <w:r>
        <w:t>The release of "Hurricane" was a watershed moment. It transcended the boundaries of music; it became a rallying cry, a beacon of hope for those who had long been silenced, a catalyst for social change.</w:t>
      </w:r>
    </w:p>
    <w:p>
      <w:pPr>
        <w:autoSpaceDN w:val="0"/>
        <w:autoSpaceDE w:val="0"/>
        <w:widowControl/>
        <w:spacing w:line="264" w:lineRule="exact" w:before="60" w:after="0"/>
        <w:ind w:left="0" w:right="432" w:firstLine="0"/>
        <w:jc w:val="left"/>
      </w:pPr>
      <w:r>
        <w:t>The song didn't merely present the facts of the case; it ignited a firestorm of public debate, drawing attention to the systemic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injustices that had plagued the American justice system for far too long.</w:t>
      </w:r>
    </w:p>
    <w:p>
      <w:pPr>
        <w:autoSpaceDN w:val="0"/>
        <w:autoSpaceDE w:val="0"/>
        <w:widowControl/>
        <w:spacing w:line="264" w:lineRule="exact" w:before="264" w:after="0"/>
        <w:ind w:left="0" w:right="0" w:firstLine="0"/>
        <w:jc w:val="left"/>
      </w:pPr>
      <w:r>
        <w:t xml:space="preserve">The impact was immediate and far-reaching. It sparked renewed interest in the case, compelling legal scholars, journalists, and activists to re-examine the evidence, to challenge the flawed </w:t>
        <w:br/>
        <w:t xml:space="preserve">assumptions of the original trial, and to expose the deep-seated racial prejudices that had fueled the prosecution. The song’s </w:t>
        <w:br/>
        <w:t>popularity catapulted the Carter case into the public consciousness, forcing a re-evaluation of the evidence and raising critical questions about the fairness and integrity of the judicial process.</w:t>
      </w:r>
    </w:p>
    <w:p>
      <w:pPr>
        <w:autoSpaceDN w:val="0"/>
        <w:autoSpaceDE w:val="0"/>
        <w:widowControl/>
        <w:spacing w:line="264" w:lineRule="exact" w:before="264" w:after="0"/>
        <w:ind w:left="0" w:right="0" w:firstLine="0"/>
        <w:jc w:val="left"/>
      </w:pPr>
      <w:r>
        <w:t>Beyond the immediate impact, Dylan's advocacy played a crucial role in sustaining the momentum of Carter's fight for exoneration. His powerful music provided a platform for raising awareness and generating support, keeping the case alive in the public discourse long after the initial media frenzy had subsided. The song served as a constant reminder of the injustice faced by Carter, ensuring that his case didn't fade into obscurity.</w:t>
      </w:r>
    </w:p>
    <w:p>
      <w:pPr>
        <w:autoSpaceDN w:val="0"/>
        <w:autoSpaceDE w:val="0"/>
        <w:widowControl/>
        <w:spacing w:line="264" w:lineRule="exact" w:before="264" w:after="0"/>
        <w:ind w:left="0" w:right="0" w:firstLine="0"/>
        <w:jc w:val="left"/>
      </w:pPr>
      <w:r>
        <w:t>Furthermore, Dylan's commitment transcended the recording and release of the song. He continued to speak out about Carter's case, lending his voice and influence to the ongoing legal battles and public awareness campaigns. He became a vocal advocate for criminal justice reform, using his platform to highlight the systemic issues that contributed to wrongful convictions, particularly within the context of racial bias. His advocacy didn't end with the song; it became an ongoing commitment, reflecting a deep-seated belief in the importance of social justice.</w:t>
      </w:r>
    </w:p>
    <w:p>
      <w:pPr>
        <w:autoSpaceDN w:val="0"/>
        <w:autoSpaceDE w:val="0"/>
        <w:widowControl/>
        <w:spacing w:line="264" w:lineRule="exact" w:before="264" w:after="0"/>
        <w:ind w:left="0" w:right="0" w:firstLine="0"/>
        <w:jc w:val="left"/>
      </w:pPr>
      <w:r>
        <w:t>The legal battles that followed were protracted and complex, but Dylan's support remained steadfast. He offered not just emotional support but tangible assistance, lending his influence to garner additional legal resources and media attention for Carter's defense. He became a vital part of the support network, helping to keep the hope alive.</w:t>
      </w:r>
    </w:p>
    <w:p>
      <w:pPr>
        <w:autoSpaceDN w:val="0"/>
        <w:autoSpaceDE w:val="0"/>
        <w:widowControl/>
        <w:spacing w:line="264" w:lineRule="exact" w:before="264" w:after="0"/>
        <w:ind w:left="0" w:right="288" w:firstLine="0"/>
        <w:jc w:val="left"/>
      </w:pPr>
      <w:r>
        <w:t>In conclusion, Dylan's involvement in the Rubin Carter case was more than a simple act of artistic expression; it was a profound commitment to justice, a demonstration of the transformative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 of art in challenging systemic injustices and fighting for the rights of the marginalized. His advocacy, embodied in the iconic song "Hurricane," served as a powerful catalyst, significantly contributing to the eventual exoneration of Rubin Carter and leaving an enduring legacy of social activism and the tireless pursuit of truth. It highlighted the potential of music to ignite consciences, mobilize support, and ultimately, contribute to tangible positive change in the world. The legacy of "Hurricane" extends far beyond the confines of music, becoming a symbol of hope, resilience, and the ongoing fight for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Impact of Celebrity Activism</w:t>
      </w:r>
    </w:p>
    <w:p>
      <w:pPr>
        <w:autoSpaceDN w:val="0"/>
        <w:autoSpaceDE w:val="0"/>
        <w:widowControl/>
        <w:spacing w:line="264" w:lineRule="exact" w:before="286" w:after="0"/>
        <w:ind w:left="0" w:right="0" w:firstLine="0"/>
        <w:jc w:val="left"/>
      </w:pPr>
      <w:r>
        <w:t xml:space="preserve">The reverberations of "Hurricane" extended far beyond the confines of the music charts. It ignited a firestorm of debate, not just about Rubin Carter's guilt or innocence, but about the very fabric of the American justice system. Dylan’s celebrity, his iconic status as a voice of a generation, amplified the message exponentially. The song, with its visceral imagery and unforgettable melody, reached millions who might never have encountered the details of Carter's case buried within legal documents and local news reports. It wasn’t just that Dylan possessed a massive audience; he held a certain cultural authority, a credibility that transcended the usual </w:t>
        <w:br/>
        <w:t>boundaries of celebrity endorsement. He wasn’t simply endorsing a cause; he was injecting it with the legitimacy of his artistic genius.</w:t>
      </w:r>
    </w:p>
    <w:p>
      <w:pPr>
        <w:autoSpaceDN w:val="0"/>
        <w:autoSpaceDE w:val="0"/>
        <w:widowControl/>
        <w:spacing w:line="324" w:lineRule="exact" w:before="204" w:after="0"/>
        <w:ind w:left="0" w:right="0" w:firstLine="0"/>
        <w:jc w:val="center"/>
      </w:pPr>
      <w:r>
        <w:t>This power of celebrity activism, however, is a double-edged sword.</w:t>
      </w:r>
    </w:p>
    <w:p>
      <w:pPr>
        <w:autoSpaceDN w:val="0"/>
        <w:autoSpaceDE w:val="0"/>
        <w:widowControl/>
        <w:spacing w:line="264" w:lineRule="exact" w:before="60" w:after="0"/>
        <w:ind w:left="0" w:right="0" w:firstLine="0"/>
        <w:jc w:val="left"/>
      </w:pPr>
      <w:r>
        <w:t xml:space="preserve">Some critics dismissed Dylan's involvement as a publicity stunt, suggesting that his motivations were primarily self-serving. They questioned whether his commitment stemmed from a genuine concern for social justice or from a desire to enhance his own image. This skepticism, while understandable, ultimately fails to acknowledge the profound impact Dylan's advocacy had on the course of the Carter case and the broader conversation surrounding wrongful convictions. The sheer scale of his influence, the </w:t>
        <w:br/>
        <w:t>unwavering attention he brought to bear on the case, could not be dismissed lightly.</w:t>
      </w:r>
    </w:p>
    <w:p>
      <w:pPr>
        <w:autoSpaceDN w:val="0"/>
        <w:autoSpaceDE w:val="0"/>
        <w:widowControl/>
        <w:spacing w:line="264" w:lineRule="exact" w:before="264" w:after="0"/>
        <w:ind w:left="0" w:right="0" w:firstLine="0"/>
        <w:jc w:val="left"/>
      </w:pPr>
      <w:r>
        <w:t xml:space="preserve">The celebrity endorsement effect is complex. It transcends simple publicity. It creates a ripple effect, influencing other celebrities, media outlets, and public figures to take notice. Dylan's </w:t>
        <w:br/>
        <w:t>involvement didn’t just raise awareness; it created a snowball effect.</w:t>
      </w:r>
    </w:p>
    <w:p>
      <w:pPr>
        <w:autoSpaceDN w:val="0"/>
        <w:autoSpaceDE w:val="0"/>
        <w:widowControl/>
        <w:spacing w:line="264" w:lineRule="exact" w:before="60" w:after="0"/>
        <w:ind w:left="0" w:right="0" w:firstLine="0"/>
        <w:jc w:val="left"/>
      </w:pPr>
      <w:r>
        <w:t xml:space="preserve">Suddenly, the Carter case became a cause célèbre, attracting the attention of journalists, legal scholars, and activists who previously had little knowledge of it. Articles appeared in major newspapers and magazines, documentaries were produced, and legal experts began to scrutinize the evidence with renewed vigor. The </w:t>
        <w:br/>
        <w:t>conversation shifted from the confines of a local court to national and international stages.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impact was evident in the legal realm. Lawyers and legal scholars, spurred by the public outcry fueled by Dylan's song, began to re-examine the evidence with fresh eyes. The flaws in the </w:t>
        <w:br/>
        <w:t xml:space="preserve">original investigation, the questionable witness testimony, and the pervasive racial biases that had permeated the trial, became </w:t>
        <w:br/>
        <w:t>increasingly difficult to ignore. The song didn't just tell a story; it provided a powerful impetus for a thorough reassessment of the case's legal foundations. The re-examination didn't happen in a vacuum. The public outcry, fueled in large part by Dylan's song, created a climate of expectation – an expectation that justice would be served.</w:t>
      </w:r>
    </w:p>
    <w:p>
      <w:pPr>
        <w:autoSpaceDN w:val="0"/>
        <w:autoSpaceDE w:val="0"/>
        <w:widowControl/>
        <w:spacing w:line="264" w:lineRule="exact" w:before="264" w:after="0"/>
        <w:ind w:left="0" w:right="144" w:firstLine="0"/>
        <w:jc w:val="left"/>
      </w:pPr>
      <w:r>
        <w:t>However, the impact wasn’t solely a result of the attention brought by Dylan’s fame. It was the combination of his artistic talent, his social conscience, and his unwavering commitment to the cause.</w:t>
      </w:r>
    </w:p>
    <w:p>
      <w:pPr>
        <w:autoSpaceDN w:val="0"/>
        <w:autoSpaceDE w:val="0"/>
        <w:widowControl/>
        <w:spacing w:line="264" w:lineRule="exact" w:before="60" w:after="0"/>
        <w:ind w:left="0" w:right="0" w:firstLine="0"/>
        <w:jc w:val="left"/>
      </w:pPr>
      <w:r>
        <w:t>The song wasn't just a catchy tune; it was a meticulously crafted narrative that resonated deeply with the public. It skillfully weaved together the personal story of Rubin Carter with the broader issue of racial injustice, connecting the individual struggle with a larger societal problem. This ability to connect personal narrative to broader social context is a hallmark of effective advocacy, and Dylan mastered it brilliantly.</w:t>
      </w:r>
    </w:p>
    <w:p>
      <w:pPr>
        <w:autoSpaceDN w:val="0"/>
        <w:autoSpaceDE w:val="0"/>
        <w:widowControl/>
        <w:spacing w:line="264" w:lineRule="exact" w:before="264" w:after="0"/>
        <w:ind w:left="0" w:right="0" w:firstLine="0"/>
        <w:jc w:val="left"/>
      </w:pPr>
      <w:r>
        <w:t xml:space="preserve">The role of the media in this narrative deserves attention. News outlets, initially hesitant to delve deeply into a seemingly closed case, were compelled to reconsider their stance in the face of the intense public interest generated by Dylan's song. The media </w:t>
        <w:br/>
        <w:t>coverage wasn't just a reflection of the renewed interest in the case; it actively fueled it further. Television documentaries explored the case’s intricacies, offering a platform for Carter’s supporters to present their arguments and challenge the official narrative. The constant media attention kept the case at the forefront of the public consciousness, keeping the pressure on the legal system to address the injustices it had perpetuated.</w:t>
      </w:r>
    </w:p>
    <w:p>
      <w:pPr>
        <w:autoSpaceDN w:val="0"/>
        <w:autoSpaceDE w:val="0"/>
        <w:widowControl/>
        <w:spacing w:line="264" w:lineRule="exact" w:before="264" w:after="0"/>
        <w:ind w:left="0" w:right="0" w:firstLine="0"/>
        <w:jc w:val="left"/>
      </w:pPr>
      <w:r>
        <w:t xml:space="preserve">The case of Rubin Carter and the role played by Bob Dylan's </w:t>
        <w:br/>
        <w:t>activism underscore the pivotal role celebrity can play in amplifying social justice issues. It’s a role that is both powerful and precarious.</w:t>
      </w:r>
    </w:p>
    <w:p>
      <w:pPr>
        <w:autoSpaceDN w:val="0"/>
        <w:autoSpaceDE w:val="0"/>
        <w:widowControl/>
        <w:spacing w:line="264" w:lineRule="exact" w:before="60" w:after="0"/>
        <w:ind w:left="0" w:right="720" w:firstLine="0"/>
        <w:jc w:val="left"/>
      </w:pPr>
      <w:r>
        <w:t>The power lies in the ability to reach a mass audience, to cut through the noise and bring attention to matters that might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otherwise remain obscured. The precarity lies in the potential for misinterpretation, for accusations of superficiality, and for the risks of potentially overshadowing the voices of those directly affected.</w:t>
      </w:r>
    </w:p>
    <w:p>
      <w:pPr>
        <w:autoSpaceDN w:val="0"/>
        <w:autoSpaceDE w:val="0"/>
        <w:widowControl/>
        <w:spacing w:line="264" w:lineRule="exact" w:before="264" w:after="0"/>
        <w:ind w:left="0" w:right="0" w:firstLine="0"/>
        <w:jc w:val="left"/>
      </w:pPr>
      <w:r>
        <w:t xml:space="preserve">Dylan's engagement, however, transcended mere celebrity </w:t>
        <w:br/>
        <w:t>endorsement. His meticulous research, his deep engagement with Carter's personal story, and his unwavering commitment to seeing justice served all contributed to the success of his advocacy. The effectiveness of celebrity activism hinges on a genuine commitment to the cause, a deep understanding of the issues at hand, and a strategic approach that utilizes the platform of celebrity effectively. Dylan's involvement in the Carter case stands as a powerful example of how the confluence of artistic talent, social conscience, and strategic advocacy can achieve transformative change.</w:t>
      </w:r>
    </w:p>
    <w:p>
      <w:pPr>
        <w:autoSpaceDN w:val="0"/>
        <w:autoSpaceDE w:val="0"/>
        <w:widowControl/>
        <w:spacing w:line="264" w:lineRule="exact" w:before="264" w:after="0"/>
        <w:ind w:left="0" w:right="0" w:firstLine="0"/>
        <w:jc w:val="left"/>
      </w:pPr>
      <w:r>
        <w:t>Moreover, the case highlights the complexities of the intersection of art and activism. Dylan didn't simply compose a song; he created a powerful tool for social change. He used his artistic skills to convey a complex narrative, weaving together fact and emotion to create a piece of work that resonated with audiences on multiple levels. The song's power lay not only in its message but in its ability to connect emotionally with listeners, inspiring them to care about the case and to demand justice. This demonstrates the potential of art to transcend mere entertainment and become a potent instrument for social change.</w:t>
      </w:r>
    </w:p>
    <w:p>
      <w:pPr>
        <w:autoSpaceDN w:val="0"/>
        <w:autoSpaceDE w:val="0"/>
        <w:widowControl/>
        <w:spacing w:line="264" w:lineRule="exact" w:before="264" w:after="0"/>
        <w:ind w:left="0" w:right="0" w:firstLine="0"/>
        <w:jc w:val="left"/>
      </w:pPr>
      <w:r>
        <w:t xml:space="preserve">The long-term impact of Dylan's activism extended beyond Carter's eventual exoneration. His commitment to the case, and his </w:t>
        <w:br/>
        <w:t xml:space="preserve">continued advocacy for criminal justice reform, served as an </w:t>
        <w:br/>
        <w:t xml:space="preserve">inspiration to countless others. His work highlighted the importance of using one's platform, whatever that may be, to fight for justice and equality. The legacy of "Hurricane" lies not only in its </w:t>
        <w:br/>
        <w:t>contribution to the Carter case but in its enduring message of hope and the continued struggle for social justice.</w:t>
      </w:r>
    </w:p>
    <w:p>
      <w:pPr>
        <w:autoSpaceDN w:val="0"/>
        <w:autoSpaceDE w:val="0"/>
        <w:widowControl/>
        <w:spacing w:line="264" w:lineRule="exact" w:before="264" w:after="0"/>
        <w:ind w:left="0" w:right="144" w:firstLine="0"/>
        <w:jc w:val="left"/>
      </w:pPr>
      <w:r>
        <w:t>The events surrounding the Carter case and Dylan’s involvement underscore the interconnectedness of various social, political, and artistic forces.  in shaping public discourse and influencing societal change. it reveals how a combination of investigative journalism, legal advocacy, and artistic expression can serve as a powerful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catalyst for social justice. It also highlights the ongoing challenge of combating systemic injustices, the need for vigilance, and the importance of continuing the fight for a more equitable and just society.</w:t>
      </w:r>
    </w:p>
    <w:p>
      <w:pPr>
        <w:autoSpaceDN w:val="0"/>
        <w:autoSpaceDE w:val="0"/>
        <w:widowControl/>
        <w:spacing w:line="264" w:lineRule="exact" w:before="264" w:after="0"/>
        <w:ind w:left="0" w:right="0" w:firstLine="0"/>
        <w:jc w:val="left"/>
      </w:pPr>
      <w:r>
        <w:t xml:space="preserve">In conclusion, the impact of Dylan's activism goes far beyond the immediate effects of "Hurricane’s" popularity. It represents a </w:t>
        <w:br/>
        <w:t xml:space="preserve">paradigm of effective celebrity engagement, showing how a </w:t>
        <w:br/>
        <w:t xml:space="preserve">commitment to research, a compelling narrative, and a strategically deployed platform can generate powerful social change. The story of Rubin Carter, profoundly shaped by Bob Dylan’s intervention, serves as a potent example of the power of art, activism, and </w:t>
        <w:br/>
        <w:t>celebrity advocacy in the pursuit of justice. It stands as a testament to the enduring power of music to ignite consciences and inspire action, reminding us of the ongoing struggle for truth and equality in a world far from perfect. The legacy of "Hurricane" continues to resonate, reminding us of the transformative potential of music and the tireless pursuit of justice. It is a reminder that even in the face of systemic injustices, the human spirit, fueled by art and activism, can endure and ultimately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Partnership</w:t>
      </w:r>
    </w:p>
    <w:p>
      <w:pPr>
        <w:autoSpaceDN w:val="0"/>
        <w:autoSpaceDE w:val="0"/>
        <w:widowControl/>
        <w:spacing w:line="264" w:lineRule="exact" w:before="286" w:after="0"/>
        <w:ind w:left="0" w:right="0" w:firstLine="0"/>
        <w:jc w:val="left"/>
      </w:pPr>
      <w:r>
        <w:t xml:space="preserve">The song "Hurricane" wasn't merely a fleeting moment of celebrity engagement; it marked the beginning of a deep and lasting </w:t>
        <w:br/>
        <w:t xml:space="preserve">partnership between Bob Dylan and Rubin Carter. Their connection transcended the artist-subject dynamic, evolving into a genuine friendship forged in the fires of injustice and fueled by a shared commitment to truth. It was a bond built on mutual respect, </w:t>
        <w:br/>
        <w:t>unwavering support, and a profound understanding of the struggles faced by those marginalized by a system rigged against them.</w:t>
      </w:r>
    </w:p>
    <w:p>
      <w:pPr>
        <w:autoSpaceDN w:val="0"/>
        <w:autoSpaceDE w:val="0"/>
        <w:widowControl/>
        <w:spacing w:line="264" w:lineRule="exact" w:before="264" w:after="0"/>
        <w:ind w:left="0" w:right="0" w:firstLine="0"/>
        <w:jc w:val="left"/>
      </w:pPr>
      <w:r>
        <w:t xml:space="preserve">Dylan’s involvement wasn't a superficial endorsement; it stemmed from a thorough immersion in Carter's case. He meticulously </w:t>
        <w:br/>
        <w:t xml:space="preserve">researched the details, poring over court documents, interviewing witnesses, and spending considerable time with Carter himself. This wasn't simply a matter of writing a song; it was a deep dive into a complex legal and social landscape. The result was a song that was not only musically powerful but also factually accurate and </w:t>
        <w:br/>
        <w:t>emotionally resonant. This commitment to accuracy, born out of rigorous research, lent immense credibility to Dylan’s advocacy, neutralizing some of the skepticism that might have otherwise surrounded a celebrity’s involvement in a complex legal battle.</w:t>
      </w:r>
    </w:p>
    <w:p>
      <w:pPr>
        <w:autoSpaceDN w:val="0"/>
        <w:autoSpaceDE w:val="0"/>
        <w:widowControl/>
        <w:spacing w:line="264" w:lineRule="exact" w:before="264" w:after="0"/>
        <w:ind w:left="0" w:right="0" w:firstLine="0"/>
        <w:jc w:val="left"/>
      </w:pPr>
      <w:r>
        <w:t xml:space="preserve">The partnership extended beyond the release of the song. Dylan remained actively involved in Carter's fight for freedom, using his influence to rally support, connect Carter with influential </w:t>
        <w:br/>
        <w:t xml:space="preserve">individuals, and keep the case in the public eye. He attended rallies, provided financial support, and lent his voice to numerous appeals and protests. This sustained commitment, far exceeding a single song's impact, transformed Dylan from a celebrity activist into a vital component of Carter's legal and public relations strategy. The sustained media attention, fuelled by Dylan's continuous </w:t>
        <w:br/>
        <w:t>involvement and the enduring popularity of "Hurricane," kept the pressure on authorities, forcing a reconsideration of a case that had, for years, seemed impervious to change.</w:t>
      </w:r>
    </w:p>
    <w:p>
      <w:pPr>
        <w:autoSpaceDN w:val="0"/>
        <w:autoSpaceDE w:val="0"/>
        <w:widowControl/>
        <w:spacing w:line="264" w:lineRule="exact" w:before="264" w:after="0"/>
        <w:ind w:left="0" w:right="0" w:firstLine="0"/>
        <w:jc w:val="left"/>
      </w:pPr>
      <w:r>
        <w:t xml:space="preserve">The friendship between Dylan and Carter was not simply a </w:t>
        <w:br/>
        <w:t xml:space="preserve">professional collaboration; it blossomed into a deep personal </w:t>
        <w:br/>
        <w:t>connection. Their shared experiences – Carter's unjust imprisonment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and Dylan's own struggles against societal pressures – created a bond that was profoundly meaningful to both men. Their </w:t>
        <w:br/>
        <w:t xml:space="preserve">conversations, documented in letters and personal accounts, reveal a mutual respect and admiration that extended beyond their shared cause. They shared stories, offering each other solace and support during difficult times. Carter often spoke of Dylan's unwavering belief in his innocence, a belief that sustained him through years of incarceration. This personal connection, far removed from the glare of publicity, added another layer to their collaboration – a </w:t>
        <w:br/>
        <w:t>testament to the strength of their shared human experience.</w:t>
      </w:r>
    </w:p>
    <w:p>
      <w:pPr>
        <w:autoSpaceDN w:val="0"/>
        <w:autoSpaceDE w:val="0"/>
        <w:widowControl/>
        <w:spacing w:line="264" w:lineRule="exact" w:before="264" w:after="0"/>
        <w:ind w:left="0" w:right="0" w:firstLine="0"/>
        <w:jc w:val="left"/>
      </w:pPr>
      <w:r>
        <w:t xml:space="preserve">This enduring connection also highlighted the power of empathy and human connection in the face of injustice. Dylan's engagement wasn't solely driven by a sense of social responsibility; it was </w:t>
        <w:br/>
        <w:t xml:space="preserve">profoundly personal. He witnessed in Carter's case a reflection of the larger struggle against racial inequality and the failures of the justice system. But it was also a deeply human story, one that </w:t>
        <w:br/>
        <w:t xml:space="preserve">resonated with Dylan on a personal level. This human element, woven into the fabric of their collaboration, transformed the </w:t>
        <w:br/>
        <w:t>advocacy effort into something more profound than a mere legal battle; it became a testament to the enduring power of human connection in the pursuit of justice. The empathy displayed by Dylan was not only a significant part of his success as an activist but also a cornerstone of his friendship with Rubin Carter.</w:t>
      </w:r>
    </w:p>
    <w:p>
      <w:pPr>
        <w:autoSpaceDN w:val="0"/>
        <w:autoSpaceDE w:val="0"/>
        <w:widowControl/>
        <w:spacing w:line="264" w:lineRule="exact" w:before="264" w:after="0"/>
        <w:ind w:left="0" w:right="0" w:firstLine="0"/>
        <w:jc w:val="left"/>
      </w:pPr>
      <w:r>
        <w:t>The collaboration fostered a deeper understanding of the intricacies of the American justice system and its inherent biases. Both men, through their different experiences and perspectives, brought a powerful awareness to the flaws and injustices within the system.</w:t>
      </w:r>
    </w:p>
    <w:p>
      <w:pPr>
        <w:autoSpaceDN w:val="0"/>
        <w:autoSpaceDE w:val="0"/>
        <w:widowControl/>
        <w:spacing w:line="264" w:lineRule="exact" w:before="58" w:after="0"/>
        <w:ind w:left="0" w:right="144" w:firstLine="0"/>
        <w:jc w:val="left"/>
      </w:pPr>
      <w:r>
        <w:t>Dylan's access to a wider audience, coupled with Carter's lived experience of the system's failings, created a potent synergy. This synergistic approach ensured that the message reached far beyond the confines of legal circles, penetrating the public consciousness and prompting widespread outrage and calls for reform.</w:t>
      </w:r>
    </w:p>
    <w:p>
      <w:pPr>
        <w:autoSpaceDN w:val="0"/>
        <w:autoSpaceDE w:val="0"/>
        <w:widowControl/>
        <w:spacing w:line="264" w:lineRule="exact" w:before="264" w:after="0"/>
        <w:ind w:left="0" w:right="0" w:firstLine="0"/>
        <w:jc w:val="left"/>
      </w:pPr>
      <w:r>
        <w:t>The partnership’s legacy extended beyond Carter's exoneration. The sustained activism, which included consistent efforts from Dylan and others, prompted further investigations into similar cases of wrongful convictions. It created a domino effect, forcing a re-examination of judicial processes and the potential for systemic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bias. The case of Rubin Carter, propelled by the unwavering partnership between a celebrated artist and a wrongly convicted man, became a symbol of the fight against injustice.</w:t>
      </w:r>
    </w:p>
    <w:p>
      <w:pPr>
        <w:autoSpaceDN w:val="0"/>
        <w:autoSpaceDE w:val="0"/>
        <w:widowControl/>
        <w:spacing w:line="264" w:lineRule="exact" w:before="264" w:after="0"/>
        <w:ind w:left="0" w:right="0" w:firstLine="0"/>
        <w:jc w:val="left"/>
      </w:pPr>
      <w:r>
        <w:t xml:space="preserve">Their collaboration served as a powerful example of how different individuals, wielding diverse talents and platforms, can come together to achieve a common goal. Dylan's artistic talent combined with Carter's firsthand account of injustice created a compelling narrative that resonated far and wide. It highlighted the potency of storytelling as a tool for social change. The story transcended the narrow confines of a single legal case; it became a broader </w:t>
        <w:br/>
        <w:t>commentary on the persistence of racial bias and the enduring struggle for social justice. This combination of artistic skill and lived experience elevated the advocacy efforts to a level that would have been impossible to achieve through either effort alone.</w:t>
      </w:r>
    </w:p>
    <w:p>
      <w:pPr>
        <w:autoSpaceDN w:val="0"/>
        <w:autoSpaceDE w:val="0"/>
        <w:widowControl/>
        <w:spacing w:line="264" w:lineRule="exact" w:before="264" w:after="0"/>
        <w:ind w:left="0" w:right="0" w:firstLine="0"/>
        <w:jc w:val="left"/>
      </w:pPr>
      <w:r>
        <w:t xml:space="preserve">Furthermore, the Carter-Dylan partnership highlighted the </w:t>
        <w:br/>
        <w:t xml:space="preserve">significance of sustained engagement in social justice movements. It wasn't just the initial burst of attention generated by "Hurricane" that made a difference; it was the consistent advocacy, the enduring friendship, and the continued efforts to shed light on the injustices of the case that led to eventual exoneration. This long-term </w:t>
        <w:br/>
        <w:t xml:space="preserve">commitment serves as an example for future activists, </w:t>
        <w:br/>
        <w:t>demonstrating the need for consistent engagement, unwavering support, and a willingness to fight for justice over the long haul. Their relationship became a living testament to the idea that justice, though often delayed, can eventually prevail through persistent effort and unwavering belief.</w:t>
      </w:r>
    </w:p>
    <w:p>
      <w:pPr>
        <w:autoSpaceDN w:val="0"/>
        <w:autoSpaceDE w:val="0"/>
        <w:widowControl/>
        <w:spacing w:line="264" w:lineRule="exact" w:before="264" w:after="0"/>
        <w:ind w:left="0" w:right="0" w:firstLine="0"/>
        <w:jc w:val="left"/>
      </w:pPr>
      <w:r>
        <w:t>The enduring legacy of Bob Dylan’s involvement in Rubin Carter’s case extends far beyond the music and the legal battle. It highlights the power of sustained collaboration between artists and activists, the potent synergy of artistic talent and lived experience, and the enduring importance of empathy and human connection in the pursuit of social justice. The friendship between Dylan and Carter is a powerful illustration of how unlikely partnerships can transform individual lives and inspire societal change. Their shared journey –from the depths of despair to the heights of eventual triumph –serves as a beacon of hope, a reminder that even in the face of overwhelming odds, the relentless pursuit of truth and justice can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ultimately prevail. The story remains a compelling narrative, a testament to the enduring power of art, activism, and the </w:t>
        <w:br/>
        <w:t>unbreakable bond between two men who dared to fight for what they believed in. It underscores that the fight for justice is a marathon, not a sprint, and that enduring partnerships, forged in the crucible of injustice, can become powerful catalysts for profound and lasting change. The story of Dylan and Carter continues to resonate, inspiring future generations to fight for a more just and equitable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Legal Team</w:t>
      </w:r>
    </w:p>
    <w:p>
      <w:pPr>
        <w:autoSpaceDN w:val="0"/>
        <w:autoSpaceDE w:val="0"/>
        <w:widowControl/>
        <w:spacing w:line="264" w:lineRule="exact" w:before="286" w:after="0"/>
        <w:ind w:left="0" w:right="144" w:firstLine="0"/>
        <w:jc w:val="left"/>
      </w:pPr>
      <w:r>
        <w:t>The legal battle to free Rubin Carter wasn't solely fought in the courtrooms; it was waged in the trenches of public opinion, in the corridors of political influence, and in the relentless pursuit of evidence that had been buried under layers of prejudice and incompetence. While Bob Dylan’s song and subsequent activism ignited a firestorm of public attention, it was the tireless work of a dedicated legal team that meticulously unearthed the cracks in the prosecution’s case, slowly but surely dismantling the edifice of injustice that had imprisoned Rubin Carter for nearly two decades.</w:t>
      </w:r>
    </w:p>
    <w:p>
      <w:pPr>
        <w:autoSpaceDN w:val="0"/>
        <w:autoSpaceDE w:val="0"/>
        <w:widowControl/>
        <w:spacing w:line="264" w:lineRule="exact" w:before="264" w:after="0"/>
        <w:ind w:left="0" w:right="0" w:firstLine="0"/>
        <w:jc w:val="left"/>
      </w:pPr>
      <w:r>
        <w:t xml:space="preserve">At the heart of this legal army was the tireless advocacy of Leonard Weinglass, a man whose commitment to social justice transcended the boundaries of simple legal representation. Weinglass, a seasoned civil rights lawyer with a history of defending controversial and politically charged cases, wasn't just interested in winning a case; he was driven by a profound belief in Carter's innocence and a burning desire to expose the systemic racism that had tainted the original trial. His approach was multi-pronged, combining </w:t>
        <w:br/>
        <w:t>aggressive legal challenges with a sophisticated understanding of the media landscape. He knew that the fight for Rubin's freedom couldn't be won solely in the courtroom; it required a public battle as well, one that would expose the flaws in the justice system and force a reckoning with the legacy of racial bias.</w:t>
      </w:r>
    </w:p>
    <w:p>
      <w:pPr>
        <w:autoSpaceDN w:val="0"/>
        <w:autoSpaceDE w:val="0"/>
        <w:widowControl/>
        <w:spacing w:line="264" w:lineRule="exact" w:before="264" w:after="0"/>
        <w:ind w:left="0" w:right="0" w:firstLine="0"/>
        <w:jc w:val="left"/>
      </w:pPr>
      <w:r>
        <w:t xml:space="preserve">Weinglass’s expertise lay not just in courtroom strategy but also in investigative journalism. He possessed a keen eye for detail, a relentless pursuit of the truth, and an uncanny ability to connect seemingly disparate pieces of evidence to create a compelling narrative. He meticulously reviewed police reports, witness </w:t>
        <w:br/>
        <w:t xml:space="preserve">statements, and forensic evidence, painstakingly identifying </w:t>
        <w:br/>
        <w:t xml:space="preserve">inconsistencies, contradictions, and outright fabrications. He didn't just passively accept the prosecution's version of events; he actively sought out alternative explanations, interviewing witnesses, re-examining crime scene photographs, and exploring every </w:t>
        <w:br/>
        <w:t>conceivable avenue of inquiry. His approach was not that of a mere legal technician; it was that of a detective, a storyteller, and a crusader for justice. His deep understanding of the flaws inherent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the original investigation, coupled with his ability to communicate these flaws convincingly, formed the backbone of his strategy.</w:t>
      </w:r>
    </w:p>
    <w:p>
      <w:pPr>
        <w:autoSpaceDN w:val="0"/>
        <w:autoSpaceDE w:val="0"/>
        <w:widowControl/>
        <w:spacing w:line="264" w:lineRule="exact" w:before="264" w:after="0"/>
        <w:ind w:left="0" w:right="0" w:firstLine="0"/>
        <w:jc w:val="left"/>
      </w:pPr>
      <w:r>
        <w:t xml:space="preserve">Beyond his investigative skills, Weinglass was a master strategist. He understood the power of public pressure and expertly leveraged the media attention to his advantage. He carefully crafted press releases, strategically leaked information, and cultivated </w:t>
        <w:br/>
        <w:t xml:space="preserve">relationships with journalists who were willing to delve into the complexities of the case and expose its inherent biases. He knew that public opinion could exert tremendous pressure on the judicial system, and he used this understanding to his advantage. His press strategy was as meticulous and effective as his legal strategy, ensuring that the case remained at the forefront of public </w:t>
        <w:br/>
        <w:t>consciousness. This sustained media coverage helped to maintain momentum and keep the pressure on those who were initially resistant to reopening the case.</w:t>
      </w:r>
    </w:p>
    <w:p>
      <w:pPr>
        <w:autoSpaceDN w:val="0"/>
        <w:autoSpaceDE w:val="0"/>
        <w:widowControl/>
        <w:spacing w:line="264" w:lineRule="exact" w:before="264" w:after="0"/>
        <w:ind w:left="0" w:right="0" w:firstLine="0"/>
        <w:jc w:val="left"/>
      </w:pPr>
      <w:r>
        <w:t xml:space="preserve">But Weinglass wasn't alone in this monumental undertaking. He was supported by a dedicated team of lawyers, investigators, and paralegals, each playing a crucial role in the long and arduous process of uncovering the truth. These were not just legal </w:t>
        <w:br/>
        <w:t xml:space="preserve">professionals; they were activists, deeply invested in the fight for justice and determined to see it through, regardless of the </w:t>
        <w:br/>
        <w:t xml:space="preserve">challenges. Their collective expertise encompassed criminal law, investigative techniques, forensic science, and strategic </w:t>
        <w:br/>
        <w:t>communications. The team worked tirelessly, sacrificing personal time and resources, driven by a shared belief in the cause. Their dedication extended beyond the normal hours of a workday; it was a commitment that spanned years, fueled by an unwavering faith in their client's innocence.</w:t>
      </w:r>
    </w:p>
    <w:p>
      <w:pPr>
        <w:autoSpaceDN w:val="0"/>
        <w:autoSpaceDE w:val="0"/>
        <w:widowControl/>
        <w:spacing w:line="264" w:lineRule="exact" w:before="264" w:after="0"/>
        <w:ind w:left="0" w:right="0" w:firstLine="0"/>
        <w:jc w:val="left"/>
      </w:pPr>
      <w:r>
        <w:t xml:space="preserve">The team's approach involved more than just legal arguments. They recognized the importance of presenting a human narrative, </w:t>
        <w:br/>
        <w:t xml:space="preserve">emphasizing Rubin Carter's character, his resilience, and his </w:t>
        <w:br/>
        <w:t xml:space="preserve">unwavering commitment to his own innocence. They worked to counteract the negative image that had been carefully crafted by the prosecution, portraying Carter not as a violent criminal but as a victim of racial prejudice and a flawed justice system. This </w:t>
        <w:br/>
        <w:t>understanding of the human element, the emotional impact of the case, made their approach more effective, humanizing a complex</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legal battle and helping to win over the hearts and minds of those who were initially skeptical.</w:t>
      </w:r>
    </w:p>
    <w:p>
      <w:pPr>
        <w:autoSpaceDN w:val="0"/>
        <w:autoSpaceDE w:val="0"/>
        <w:widowControl/>
        <w:spacing w:line="264" w:lineRule="exact" w:before="264" w:after="0"/>
        <w:ind w:left="0" w:right="0" w:firstLine="0"/>
        <w:jc w:val="left"/>
      </w:pPr>
      <w:r>
        <w:t xml:space="preserve">The legal team also faced significant obstacles. They encountered resistance from law enforcement agencies, bureaucratic hurdles, and entrenched prejudices within the judicial system. They were often met with skepticism, hostility, and outright obstruction. Yet, they persevered, driven by their unshakeable belief in Carter's innocence and the profound injustice of his conviction. They </w:t>
        <w:br/>
        <w:t xml:space="preserve">navigated a minefield of legal technicalities, procedural roadblocks, and deeply ingrained biases. Their resilience in the face of such challenges was remarkable, demonstrating an unwavering </w:t>
        <w:br/>
        <w:t>commitment to their client and their cause. This tenacity in the face of significant opposition was critical to their eventual success.</w:t>
      </w:r>
    </w:p>
    <w:p>
      <w:pPr>
        <w:autoSpaceDN w:val="0"/>
        <w:autoSpaceDE w:val="0"/>
        <w:widowControl/>
        <w:spacing w:line="264" w:lineRule="exact" w:before="264" w:after="0"/>
        <w:ind w:left="0" w:right="0" w:firstLine="0"/>
        <w:jc w:val="left"/>
      </w:pPr>
      <w:r>
        <w:t xml:space="preserve">The legal team's success wasn't solely a result of brilliance in </w:t>
        <w:br/>
        <w:t xml:space="preserve">courtroom strategy; it was a product of meticulous research, tireless investigative work, and a deep understanding of the social and political context in which the case unfolded. They recognized the intertwined nature of race, class, and justice in the American legal system. They exposed the racial biases that permeated the original trial, showcasing the deeply ingrained prejudices that had </w:t>
        <w:br/>
        <w:t>influenced the outcome. Their fight was not just for the freedom of one man; it was a battle against a system that had failed to deliver justice.</w:t>
      </w:r>
    </w:p>
    <w:p>
      <w:pPr>
        <w:autoSpaceDN w:val="0"/>
        <w:autoSpaceDE w:val="0"/>
        <w:widowControl/>
        <w:spacing w:line="264" w:lineRule="exact" w:before="264" w:after="0"/>
        <w:ind w:left="0" w:right="0" w:firstLine="0"/>
        <w:jc w:val="left"/>
      </w:pPr>
      <w:r>
        <w:t xml:space="preserve">The team’s efforts weren't confined to the courtroom. They engaged in extensive community outreach, seeking support from civil rights organizations, activist groups, and individuals concerned about social justice. They rallied public support through press </w:t>
        <w:br/>
        <w:t>conferences, public appearances, and a carefully orchestrated media campaign. This multifaceted strategy was crucial in creating the necessary political and social pressure to bring about a change in the case’s outcome.</w:t>
      </w:r>
    </w:p>
    <w:p>
      <w:pPr>
        <w:autoSpaceDN w:val="0"/>
        <w:autoSpaceDE w:val="0"/>
        <w:widowControl/>
        <w:spacing w:line="264" w:lineRule="exact" w:before="264" w:after="0"/>
        <w:ind w:left="0" w:right="0" w:firstLine="0"/>
        <w:jc w:val="left"/>
      </w:pPr>
      <w:r>
        <w:t>Their work wasn't simply about overturning a wrongful conviction; it was about exposing systemic failures within the justice system, particularly the.  disproportionate targeting of african americans in criminal proceedings. they used the case as a platform to advocate for broader reforms, shining a light on the injustices faced by many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others wrongly accused. The case became a symbol of the need for systemic change, a beacon highlighting the crucial need for reforms to address racial bias and ensure a fairer and more equitable justice system.</w:t>
      </w:r>
    </w:p>
    <w:p>
      <w:pPr>
        <w:autoSpaceDN w:val="0"/>
        <w:autoSpaceDE w:val="0"/>
        <w:widowControl/>
        <w:spacing w:line="264" w:lineRule="exact" w:before="264" w:after="0"/>
        <w:ind w:left="0" w:right="0" w:firstLine="0"/>
        <w:jc w:val="left"/>
      </w:pPr>
      <w:r>
        <w:t xml:space="preserve">The long and arduous journey to secure Rubin Carter's exoneration underscores the power of persistent determination and unwavering commitment to truth and justice. It wasn’t just about the legal arguments presented in court; it was about the relentless pursuit of truth, the unwavering dedication of a legal team, and the tireless activism that kept the case alive in the public consciousness. The story of Carter's legal team serves as a powerful reminder that even in the face of seemingly insurmountable odds, the fight for justice can and does prevail. Their legacy extends far beyond Rubin </w:t>
        <w:br/>
        <w:t xml:space="preserve">Carter’s freedom; it continues to inspire those who fight for a more just and equitable world, a testament to the profound impact of persistent dedication and a belief in the power of truth. The </w:t>
        <w:br/>
        <w:t>unwavering commitment of these individuals offers hope and inspiration to those working tirelessly toward similar goals of social justice today. The echo of their efforts reverberates through the halls of justice, a constant reminder of the power of perseverance in the face of overwhelming adversity. Their story is not just a legal victory; it is a testament to the enduring strength of the human spirit in the pursuit of truth and justice. The fight for exoneration was a marathon, and they ran it with unwavering determination, ultimately winning a victory that resonates far beyond the confines of a single case.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Appeal Process</w:t>
      </w:r>
    </w:p>
    <w:p>
      <w:pPr>
        <w:autoSpaceDN w:val="0"/>
        <w:autoSpaceDE w:val="0"/>
        <w:widowControl/>
        <w:spacing w:line="264" w:lineRule="exact" w:before="286" w:after="0"/>
        <w:ind w:left="0" w:right="0" w:firstLine="0"/>
        <w:jc w:val="left"/>
      </w:pPr>
      <w:r>
        <w:t xml:space="preserve">The initial appeal was a grueling process, a labyrinthine journey through legal technicalities and procedural roadblocks. The </w:t>
        <w:br/>
        <w:t xml:space="preserve">prosecution’s case, riddled with inconsistencies and questionable evidence as it was, still held a formidable weight, bolstered by the pervasive racial bias that had tainted the original trial. Weinglass and his team knew they were facing an uphill battle, fighting not just against the evidence presented but against a system seemingly designed to maintain the status quo. Their strategy, therefore, was multi-pronged: meticulously examining every aspect of the original trial, highlighting the blatant flaws in the investigation, and </w:t>
        <w:br/>
        <w:t>relentlessly pursuing new evidence that could cast doubt on the prosecution’s narrative.</w:t>
      </w:r>
    </w:p>
    <w:p>
      <w:pPr>
        <w:autoSpaceDN w:val="0"/>
        <w:autoSpaceDE w:val="0"/>
        <w:widowControl/>
        <w:spacing w:line="264" w:lineRule="exact" w:before="264" w:after="0"/>
        <w:ind w:left="0" w:right="0" w:firstLine="0"/>
        <w:jc w:val="left"/>
      </w:pPr>
      <w:r>
        <w:t>The first hurdle was the sheer volume of material they had to sift through. Mountains of police reports, witness testimonies, forensic analyses – all needed to be meticulously scrutinized, looking for inconsistencies, contradictions, and any sign of misconduct or manipulation. The task was immense, requiring countless hours of painstaking research and analysis. Each document was treated as a potential puzzle piece, its significance not always immediately apparent, demanding patience, persistence, and an unwavering attention to detail. The team worked late into the night, fueled by coffee and a shared sense of purpose. Their commitment wasn't just to Rubin Carter; it was to the very ideal of justice itself.</w:t>
      </w:r>
    </w:p>
    <w:p>
      <w:pPr>
        <w:autoSpaceDN w:val="0"/>
        <w:autoSpaceDE w:val="0"/>
        <w:widowControl/>
        <w:spacing w:line="264" w:lineRule="exact" w:before="264" w:after="0"/>
        <w:ind w:left="0" w:right="0" w:firstLine="0"/>
        <w:jc w:val="left"/>
      </w:pPr>
      <w:r>
        <w:t xml:space="preserve">Beyond the sheer volume of evidence, the team faced the challenge of battling deeply entrenched prejudices. The initial trial had been marked by a palpable sense of racial bias, and this bias permeated the appeals process as well. They faced skepticism from judges and court officials who were reluctant to question the verdicts of their peers, unwilling to acknowledge the systematic failures that had led to Carter's wrongful conviction. The battle was not just a legal one; it was a fight against societal prejudices deeply ingrained within the very structure of the legal system. This made the process even more arduous, requiring not only legal prowess but also a strategic </w:t>
        <w:br/>
        <w:t>understanding of the social and political forces at play.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One of the most significant challenges was securing new evidence. The original investigation had been profoundly flawed, marred by police misconduct and a lack of thoroughness. Weinglass and his team had to unearth evidence that had been overlooked, ignored, or deliberately suppressed. This involved extensive fieldwork, </w:t>
        <w:br/>
        <w:t>interviewing witnesses who had not been called upon during the initial trial, tracking down individuals who might have crucial information, and painstakingly reconstructing the events of that fateful night. The search for new evidence was often frustrating, a series of dead ends and false leads, but they persevered, fueled by their unwavering belief in Carter’s innocence. Their determination was relentless, fuelled by their conviction that truth, however elusive, could still be unearthed.</w:t>
      </w:r>
    </w:p>
    <w:p>
      <w:pPr>
        <w:autoSpaceDN w:val="0"/>
        <w:autoSpaceDE w:val="0"/>
        <w:widowControl/>
        <w:spacing w:line="264" w:lineRule="exact" w:before="264" w:after="0"/>
        <w:ind w:left="0" w:right="0" w:firstLine="0"/>
        <w:jc w:val="left"/>
      </w:pPr>
      <w:r>
        <w:t xml:space="preserve">The team's efforts extended beyond the realm of legal proceedings. They actively engaged in public relations, strategically leveraging media coverage to raise public awareness and pressure the </w:t>
        <w:br/>
        <w:t>authorities. They knew that the fight for Carter's freedom wasn't just a legal battle; it was a war of public opinion. Through press conferences, interviews, and carefully crafted press releases, they sought to highlight the flaws in the original trial and portray Carter as a victim of a deeply flawed justice system. Their communication strategy was just as important as their legal strategies, ensuring the case remained a topic of public discussion. The team strategically chose their appearances and statements, knowing that gaining public support was a necessary ingredient for their success.</w:t>
      </w:r>
    </w:p>
    <w:p>
      <w:pPr>
        <w:autoSpaceDN w:val="0"/>
        <w:autoSpaceDE w:val="0"/>
        <w:widowControl/>
        <w:spacing w:line="264" w:lineRule="exact" w:before="264" w:after="0"/>
        <w:ind w:left="0" w:right="144" w:firstLine="0"/>
        <w:jc w:val="left"/>
      </w:pPr>
      <w:r>
        <w:t>The appeal process was a marathon, not a sprint. Years passed, filled with legal maneuvers, court hearings, and constant setbacks. There were moments of deep frustration and despair, times when the weight of the battle threatened to overwhelm even the most resolute spirits. But Weinglass and his team never wavered. Their belief in Carter's innocence was their anchor, their driving force. They persisted despite the obstacles, the disappointments, and the seemingly insurmountable odds. This steadfast dedication was critical to their eventual success. Their resilience became a symbol of hope for those who believe in justice. They turned each setback into an opportunity, using every rejection to refine their strategy and strengthen their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legal team carefully documented each procedural detail, </w:t>
        <w:br/>
        <w:t>creating a detailed record of their efforts. Every witness statement, police report, and legal document was meticulously cataloged and cross-referenced. This meticulous record-keeping proved invaluable during the protracted appeals process, enabling them to respond effectively to the prosecution's counterarguments and build a compelling case for Carter's release. Their ability to present their findings in a concise and easily understood manner was critical to convincing those who initially remained sceptical.</w:t>
      </w:r>
    </w:p>
    <w:p>
      <w:pPr>
        <w:autoSpaceDN w:val="0"/>
        <w:autoSpaceDE w:val="0"/>
        <w:widowControl/>
        <w:spacing w:line="264" w:lineRule="exact" w:before="264" w:after="0"/>
        <w:ind w:left="0" w:right="0" w:firstLine="0"/>
        <w:jc w:val="left"/>
      </w:pPr>
      <w:r>
        <w:t xml:space="preserve">They also had to contend with the prosecution's attempts to </w:t>
        <w:br/>
        <w:t>discredit their work. The prosecution fought back with renewed vigor, seeking to minimize the significance of new evidence and discredit the testimony of Carter's witnesses. The legal battles were fierce, involving intense cross-examinations, heated courtroom debates, and a relentless exchange of legal arguments. This was a war fought not just in the courtroom but in the court of public opinion. Their ability to withstand this opposition and present a clear, concise, and persuasive case was crucial to their eventual success.</w:t>
      </w:r>
    </w:p>
    <w:p>
      <w:pPr>
        <w:autoSpaceDN w:val="0"/>
        <w:autoSpaceDE w:val="0"/>
        <w:widowControl/>
        <w:spacing w:line="264" w:lineRule="exact" w:before="264" w:after="0"/>
        <w:ind w:left="0" w:right="0" w:firstLine="0"/>
        <w:jc w:val="left"/>
      </w:pPr>
      <w:r>
        <w:t xml:space="preserve">The legal strategy involved skillfully navigating the complex legal landscape, employing various legal tactics and appeals to challenge the original conviction. They argued procedural errors, challenged the admissibility of evidence, and presented new witness </w:t>
        <w:br/>
        <w:t xml:space="preserve">testimonies and forensic findings that contradicted the prosecution's case. Each appeal was a battle in itself, requiring meticulous </w:t>
        <w:br/>
        <w:t>preparation and a deep understanding of the nuances of legal procedure. They knew that the path to justice was a challenging, lengthy one, and their preparation was a critical aspect of their success.</w:t>
      </w:r>
    </w:p>
    <w:p>
      <w:pPr>
        <w:autoSpaceDN w:val="0"/>
        <w:autoSpaceDE w:val="0"/>
        <w:widowControl/>
        <w:spacing w:line="264" w:lineRule="exact" w:before="264" w:after="0"/>
        <w:ind w:left="0" w:right="0" w:firstLine="0"/>
        <w:jc w:val="left"/>
      </w:pPr>
      <w:r>
        <w:t xml:space="preserve">The team's unwavering commitment to truth and justice, however, ultimately prevailed. After years of relentless effort, their </w:t>
        <w:br/>
        <w:t xml:space="preserve">perseverance paid off. Through their meticulous investigative work, their strategic legal maneuvering, and their unwavering belief in Carter's innocence, they managed to expose the flaws in the </w:t>
        <w:br/>
        <w:t>prosecution's case and overturn the wrongful conviction, bringing about the long-awaited exoneration of Rubin Carter. This victory, however hard-won, became a powerful symbol of the struggle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social justice, a testament to the resilience of the human spirit, and a beacon of hope for those fighting for a more just and equitable world. Their successful appeal wasn't just a legal victory; it was a profound statement about the power of perseverance in the face of overwhelming adversity, a victory for the principle of justice itself. The echoes of this victory continue to inspire advocates for social justice to this day.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Gathering Evidence</w:t>
      </w:r>
    </w:p>
    <w:p>
      <w:pPr>
        <w:autoSpaceDN w:val="0"/>
        <w:autoSpaceDE w:val="0"/>
        <w:widowControl/>
        <w:spacing w:line="264" w:lineRule="exact" w:before="286" w:after="0"/>
        <w:ind w:left="0" w:right="0" w:firstLine="0"/>
        <w:jc w:val="left"/>
      </w:pPr>
      <w:r>
        <w:t xml:space="preserve">The fight for Rubin Carter's exoneration hinged not just on </w:t>
        <w:br/>
        <w:t xml:space="preserve">dismantling the prosecution's case, but on constructing a compelling alternative narrative, a narrative woven from threads of new </w:t>
        <w:br/>
        <w:t>evidence meticulously gathered and painstakingly presented. The task was Herculean, demanding a level of investigative journalism that went beyond the courtroom, delving into the dark corners of a racially charged society where justice seemed a distant, elusive dream.</w:t>
      </w:r>
    </w:p>
    <w:p>
      <w:pPr>
        <w:autoSpaceDN w:val="0"/>
        <w:autoSpaceDE w:val="0"/>
        <w:widowControl/>
        <w:spacing w:line="264" w:lineRule="exact" w:before="264" w:after="0"/>
        <w:ind w:left="0" w:right="0" w:firstLine="0"/>
        <w:jc w:val="left"/>
      </w:pPr>
      <w:r>
        <w:t xml:space="preserve">The team, spearheaded by the relentless Leonard Weinglass, began by revisiting the original crime scene. They weren't content with simply reading police reports; they walked the streets of Paterson, New Jersey, retracing the steps of the night of the murders. They spoke to neighbors, long ignored by the initial investigation, whose memories, though fragmented by time, revealed discrepancies and inconsistencies that had been conveniently overlooked. One elderly woman, initially hesitant to speak, remembered seeing a car </w:t>
        <w:br/>
        <w:t xml:space="preserve">speeding away from the scene – a detail absent from the </w:t>
        <w:br/>
        <w:t xml:space="preserve">prosecution's meticulously crafted narrative. This seemingly </w:t>
        <w:br/>
        <w:t xml:space="preserve">insignificant piece of information, meticulously corroborated with other accounts, would later prove crucial in challenging the </w:t>
        <w:br/>
        <w:t>prosecution's timeline.</w:t>
      </w:r>
    </w:p>
    <w:p>
      <w:pPr>
        <w:autoSpaceDN w:val="0"/>
        <w:autoSpaceDE w:val="0"/>
        <w:widowControl/>
        <w:spacing w:line="264" w:lineRule="exact" w:before="264" w:after="0"/>
        <w:ind w:left="0" w:right="0" w:firstLine="0"/>
        <w:jc w:val="left"/>
      </w:pPr>
      <w:r>
        <w:t xml:space="preserve">The investigation extended beyond the immediate vicinity of the crime. The team delved into the lives of the initial witnesses, </w:t>
        <w:br/>
        <w:t xml:space="preserve">exploring their motivations, their potential biases, and their </w:t>
        <w:br/>
        <w:t xml:space="preserve">connections to the investigation. What emerged was a disturbing picture of coerced testimonies, flawed identifications tainted by racial prejudice, and a blatant disregard for due process. They uncovered accounts of pressure tactics employed by the police, tales of intimidated witnesses who had initially offered different versions of events, only to recant under the weight of police pressure. These testimonies, carefully documented and corroborated with other pieces of evidence, became powerful tools in their arsenal, </w:t>
        <w:br/>
        <w:t>gradually chipping away at the foundation of the prosecution’s case.</w:t>
      </w:r>
    </w:p>
    <w:p>
      <w:pPr>
        <w:autoSpaceDN w:val="0"/>
        <w:autoSpaceDE w:val="0"/>
        <w:widowControl/>
        <w:spacing w:line="322" w:lineRule="exact" w:before="206" w:after="0"/>
        <w:ind w:left="0" w:right="0" w:firstLine="0"/>
        <w:jc w:val="center"/>
      </w:pPr>
      <w:r>
        <w:t>Forensic evidence, initially presented as irrefutable proof of Carter's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guilt, became the target of intense scrutiny. Weinglass and his team engaged independent experts, specialists in forensic science, to re-examine the evidence. They questioned the methodologies </w:t>
        <w:br/>
        <w:t xml:space="preserve">employed by the original investigators, highlighting potential flaws in the chain of custody, inconsistencies in the analysis, and the lack of thoroughness in the initial examination. The team meticulously documented every detail, presenting their findings in clear, concise reports that exposed the weaknesses in the prosecution's forensic arguments. They used new technologies and innovative analysis techniques to review physical evidence initially dismissed as </w:t>
        <w:br/>
        <w:t xml:space="preserve">meaningless, uncovering significant clues missed by the original investigators. One such clue, a blood stain initially deemed </w:t>
        <w:br/>
        <w:t>inconsequential, upon further analysis, was found to be a different blood type than that of the victims, directly contradicting the prosecution's claim of Carter's presence at the crime scene.</w:t>
      </w:r>
    </w:p>
    <w:p>
      <w:pPr>
        <w:autoSpaceDN w:val="0"/>
        <w:autoSpaceDE w:val="0"/>
        <w:widowControl/>
        <w:spacing w:line="264" w:lineRule="exact" w:before="264" w:after="0"/>
        <w:ind w:left="0" w:right="0" w:firstLine="0"/>
        <w:jc w:val="left"/>
      </w:pPr>
      <w:r>
        <w:t xml:space="preserve">The team’s investigation wasn’t confined to forensic analysis and witness testimonies. They delved into the history of the Paterson Police Department, uncovering a disturbing pattern of racial bias and misconduct in their handling of cases involving African </w:t>
        <w:br/>
        <w:t xml:space="preserve">American suspects. They uncovered internal documents, memos, and testimonies from former officers that painted a picture of an institution plagued by prejudice and a disregard for proper </w:t>
        <w:br/>
        <w:t xml:space="preserve">investigative procedures. This evidence wasn't directly tied to Carter's case, but it provided crucial context, demonstrating a systemic problem that likely influenced the investigation and the subsequent trial. It helped establish a pattern of behavior, a </w:t>
        <w:br/>
        <w:t>predisposition towards flawed investigations, and a clear inclination to secure convictions regardless of the evidence. This systemic critique became a powerful element of their broader legal strategy.</w:t>
      </w:r>
    </w:p>
    <w:p>
      <w:pPr>
        <w:autoSpaceDN w:val="0"/>
        <w:autoSpaceDE w:val="0"/>
        <w:widowControl/>
        <w:spacing w:line="264" w:lineRule="exact" w:before="264" w:after="0"/>
        <w:ind w:left="0" w:right="0" w:firstLine="0"/>
        <w:jc w:val="left"/>
      </w:pPr>
      <w:r>
        <w:t xml:space="preserve">The process was grueling, demanding relentless dedication and an unwavering commitment to truth. Days bled into nights as the team meticulously pieced together the puzzle of Carter's wrongful </w:t>
        <w:br/>
        <w:t>conviction. They faced obstacles at every turn, battling bureaucratic hurdles, resisting attempts by the prosecution to discredit their findings, and enduring the constant pressure of time. Yet, they persevered, driven by a shared belief in Carter's innocence and a profound understanding of the injustices he faced. Their dedication transcended the mere pursuit of legal victory; it was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their unwavering belief in the pursuit of truth and the fight for social justice.</w:t>
      </w:r>
    </w:p>
    <w:p>
      <w:pPr>
        <w:autoSpaceDN w:val="0"/>
        <w:autoSpaceDE w:val="0"/>
        <w:widowControl/>
        <w:spacing w:line="264" w:lineRule="exact" w:before="264" w:after="0"/>
        <w:ind w:left="0" w:right="0" w:firstLine="0"/>
        <w:jc w:val="left"/>
      </w:pPr>
      <w:r>
        <w:t xml:space="preserve">Presenting this newly unearthed evidence required a strategy as sophisticated as the investigation itself. The team understood that simply presenting a mountain of documents wouldn't suffice. They needed to weave a narrative, a compelling story that would </w:t>
        <w:br/>
        <w:t>resonate with the court, challenge the preconceived notions of the jury, and ultimately convince them of Carter's innocence. This narrative wasn't just a recounting of facts; it was a carefully crafted argument, a systematic dismantling of the prosecution's case, built on the foundation of meticulously gathered evidence and presented with the precision of a skilled storyteller. The storytelling aspect was crucial. It wasn't just about presenting facts and figures; it was about connecting with the emotions of the jury, helping them to see Carter not as a hardened criminal, but as a victim of a deeply flawed system.</w:t>
      </w:r>
    </w:p>
    <w:p>
      <w:pPr>
        <w:autoSpaceDN w:val="0"/>
        <w:autoSpaceDE w:val="0"/>
        <w:widowControl/>
        <w:spacing w:line="264" w:lineRule="exact" w:before="264" w:after="0"/>
        <w:ind w:left="0" w:right="0" w:firstLine="0"/>
        <w:jc w:val="left"/>
      </w:pPr>
      <w:r>
        <w:t xml:space="preserve">Their presentation strategy involved not only highlighting the flaws in the original investigation but also demonstrating the deliberate manipulation and suppression of evidence. They showed how crucial pieces of evidence, favorable to Carter's case, were </w:t>
        <w:br/>
        <w:t xml:space="preserve">systematically ignored or dismissed. They meticulously documented the police's selective memory, highlighting the inconsistencies in their testimonies, and illustrating the ways in which the </w:t>
        <w:br/>
        <w:t>investigation was compromised from the very beginning. They were not just presenting evidence; they were reconstructing the past, carefully rebuilding the night of the murders based on credible testimonies, forensic analysis, and contextual evidence, presenting a narrative that challenged the prosecution's version of events.</w:t>
      </w:r>
    </w:p>
    <w:p>
      <w:pPr>
        <w:autoSpaceDN w:val="0"/>
        <w:autoSpaceDE w:val="0"/>
        <w:widowControl/>
        <w:spacing w:line="264" w:lineRule="exact" w:before="264" w:after="0"/>
        <w:ind w:left="0" w:right="0" w:firstLine="0"/>
        <w:jc w:val="left"/>
      </w:pPr>
      <w:r>
        <w:t xml:space="preserve">The battle was fought not only in the courtroom, but also in the court of public opinion. The team understood the power of media and public pressure. Through strategically planned press </w:t>
        <w:br/>
        <w:t>conferences, interviews, and carefully crafted statements, they kept the case in the public eye, exposing the flaws in the legal process and building a groundswell of support for Carter's release. They effectively framed the narrative as a fight for racial justice, drawing attention to the systemic biases that had permeated the original trial. This public campaign was essential; it created a pressure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32" w:firstLine="0"/>
        <w:jc w:val="both"/>
      </w:pPr>
      <w:r>
        <w:t>cooker environment that helped them to secure the resources they needed and maintained consistent public pressure, influencing the judicial process itself.</w:t>
      </w:r>
    </w:p>
    <w:p>
      <w:pPr>
        <w:autoSpaceDN w:val="0"/>
        <w:autoSpaceDE w:val="0"/>
        <w:widowControl/>
        <w:spacing w:line="264" w:lineRule="exact" w:before="264" w:after="0"/>
        <w:ind w:left="0" w:right="0" w:firstLine="0"/>
        <w:jc w:val="left"/>
      </w:pPr>
      <w:r>
        <w:t xml:space="preserve">The path to exoneration was a long and arduous one, filled with setbacks, frustrations, and moments of profound doubt. But through their tireless efforts, their unwavering dedication, and their deep commitment to the principles of justice, Weinglass and his team succeeded in exposing the flaws in the prosecution's case and </w:t>
        <w:br/>
        <w:t>securing Rubin Carter's release. Their victory was more than just the liberation of one man; it served as a resounding testament to the resilience of the human spirit and the enduring power of truth in the face of overwhelming adversity. The fight for Rubin Carter's exoneration became a landmark case, a symbol of the struggle against racial injustice and the ongoing battle for a more just and equitable world. The story continues to inspire those who fight for justice and equality, reminding us that even in the darkest of times, truth and perseverance can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Challenging the Prosecution</w:t>
      </w:r>
    </w:p>
    <w:p>
      <w:pPr>
        <w:autoSpaceDN w:val="0"/>
        <w:autoSpaceDE w:val="0"/>
        <w:widowControl/>
        <w:spacing w:line="264" w:lineRule="exact" w:before="286" w:after="0"/>
        <w:ind w:left="0" w:right="0" w:firstLine="0"/>
        <w:jc w:val="left"/>
      </w:pPr>
      <w:r>
        <w:t xml:space="preserve">The prosecution’s case, initially presented as a rock-solid edifice of irrefutable evidence, began to crumble under the weight of </w:t>
        <w:br/>
        <w:t>meticulous scrutiny. Leonard Weinglass and his team didn't merely challenge the individual pieces of evidence; they exposed the deeply flawed foundation upon which the entire structure rested. Their legal strategy was a multi-pronged attack, targeting the credibility of witnesses, the integrity of the forensic analysis, and the systemic biases inherent within the Paterson Police Department.</w:t>
      </w:r>
    </w:p>
    <w:p>
      <w:pPr>
        <w:autoSpaceDN w:val="0"/>
        <w:autoSpaceDE w:val="0"/>
        <w:widowControl/>
        <w:spacing w:line="264" w:lineRule="exact" w:before="264" w:after="0"/>
        <w:ind w:left="0" w:right="0" w:firstLine="0"/>
        <w:jc w:val="left"/>
      </w:pPr>
      <w:r>
        <w:t xml:space="preserve">One of their key strategies involved a painstaking re-examination of witness testimonies. The original trial had relied heavily on </w:t>
        <w:br/>
        <w:t xml:space="preserve">eyewitness accounts, often colored by fear, prejudice, and the pressure exerted by law enforcement. The defense team </w:t>
        <w:br/>
        <w:t xml:space="preserve">systematically interviewed each witness, not just once, but </w:t>
        <w:br/>
        <w:t>repeatedly, creating a detailed record of their evolving accounts. They documented inconsistencies, memory lapses, and instances where witnesses had recanted previous statements under pressure. In some cases, they uncovered evidence suggesting that witnesses had been offered inducements or threatened with repercussions if they failed to corroborate the prosecution's narrative.</w:t>
      </w:r>
    </w:p>
    <w:p>
      <w:pPr>
        <w:autoSpaceDN w:val="0"/>
        <w:autoSpaceDE w:val="0"/>
        <w:widowControl/>
        <w:spacing w:line="264" w:lineRule="exact" w:before="264" w:after="0"/>
        <w:ind w:left="0" w:right="0" w:firstLine="0"/>
        <w:jc w:val="left"/>
      </w:pPr>
      <w:r>
        <w:t xml:space="preserve">The discrepancies in witness accounts were not merely minor inconsistencies; they were significant enough to call into question the entire timeline of events presented by the prosecution. For example, the prosecution had posited a specific sequence of events leading to the murders, but the defense team unearthed several witness accounts that directly contradicted this timeline. These conflicting accounts, carefully presented in court, exposed the fragility of the prosecution's reconstruction of the night of the crime and cast doubt on the prosecution's ability to accurately and </w:t>
        <w:br/>
        <w:t>truthfully depict the sequence of events. The defense’s thorough investigation uncovered the hidden agendas and motivations of key witnesses, turning their testimony from seemingly credible accounts to highly questionable and biased perspectives.</w:t>
      </w:r>
    </w:p>
    <w:p>
      <w:pPr>
        <w:autoSpaceDN w:val="0"/>
        <w:autoSpaceDE w:val="0"/>
        <w:widowControl/>
        <w:spacing w:line="264" w:lineRule="exact" w:before="264" w:after="0"/>
        <w:ind w:left="0" w:right="144" w:firstLine="0"/>
        <w:jc w:val="center"/>
      </w:pPr>
      <w:r>
        <w:t>The team's forensic experts played a pivotal role in dismantling the prosecution's scientific evidence. They re-analyzed the crime scene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photos, the ballistics evidence, and the forensic reports, finding significant inconsistencies and errors in the original investigation. They challenged the chain of custody of crucial evidence, raising questions about the possibility of contamination or tampering. In one instance, they demonstrated that a crucial piece of physical evidence had been improperly handled, compromising its </w:t>
        <w:br/>
        <w:t>admissibility in court. This meticulous examination highlighted not only the flaws in the initial investigation but also the potential for deliberate manipulation of evidence to support a predetermined conclusion.</w:t>
      </w:r>
    </w:p>
    <w:p>
      <w:pPr>
        <w:autoSpaceDN w:val="0"/>
        <w:autoSpaceDE w:val="0"/>
        <w:widowControl/>
        <w:spacing w:line="264" w:lineRule="exact" w:before="264" w:after="0"/>
        <w:ind w:left="0" w:right="0" w:firstLine="0"/>
        <w:jc w:val="left"/>
      </w:pPr>
      <w:r>
        <w:t xml:space="preserve">Their forensic work also focused on the lack of thoroughness in the original investigation. They highlighted aspects of the crime scene that were not properly investigated, crucial evidence that was not collected, and opportunities for cross-contamination that were ignored. Through rigorous scientific analysis and insightful expert testimony, they painted a picture of a rushed and careless </w:t>
        <w:br/>
        <w:t>investigation, one that failed to meet basic standards of forensic science and professional procedure.</w:t>
      </w:r>
    </w:p>
    <w:p>
      <w:pPr>
        <w:autoSpaceDN w:val="0"/>
        <w:autoSpaceDE w:val="0"/>
        <w:widowControl/>
        <w:spacing w:line="264" w:lineRule="exact" w:before="264" w:after="0"/>
        <w:ind w:left="0" w:right="0" w:firstLine="0"/>
        <w:jc w:val="left"/>
      </w:pPr>
      <w:r>
        <w:t xml:space="preserve">Beyond the specifics of the case, the defense team launched a broad attack on the systemic biases within the Paterson Police </w:t>
        <w:br/>
        <w:t xml:space="preserve">Department. They presented evidence of a pattern of racial </w:t>
        <w:br/>
        <w:t xml:space="preserve">profiling, discriminatory practices, and a history of wrongful </w:t>
        <w:br/>
        <w:t xml:space="preserve">convictions involving African American suspects. This wasn't simply about pointing fingers; it was about demonstrating a systemic failure within the institution responsible for investigating the crime. The defense presented statistical data, internal memos, and sworn testimonies from former officers to illustrate the pervasiveness of this bias. This evidence provided crucial context, suggesting that the investigation of Rubin Carter's case was not an isolated incident but rather a symptom of a deeply ingrained problem within the </w:t>
        <w:br/>
        <w:t>department.</w:t>
      </w:r>
    </w:p>
    <w:p>
      <w:pPr>
        <w:autoSpaceDN w:val="0"/>
        <w:autoSpaceDE w:val="0"/>
        <w:widowControl/>
        <w:spacing w:line="264" w:lineRule="exact" w:before="266" w:after="0"/>
        <w:ind w:left="0" w:right="0" w:firstLine="0"/>
        <w:jc w:val="left"/>
      </w:pPr>
      <w:r>
        <w:t>The strategy extended beyond the purely legal realm. Recognizing the power of public opinion, Weinglass and his team engaged in a concerted campaign to bring the flaws of the prosecution's case to light. They held press conferences, granted interviews to journalists, and carefully crafted public statements to keep the case in the public eye. This proactive engagement with the media helped them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build a groundswell of public support and put pressure on the authorities. They strategically used the media to frame the narrative as a fight for racial justice, thereby generating a wider public </w:t>
        <w:br/>
        <w:t>interest in the case that transcended local concerns.</w:t>
      </w:r>
    </w:p>
    <w:p>
      <w:pPr>
        <w:autoSpaceDN w:val="0"/>
        <w:autoSpaceDE w:val="0"/>
        <w:widowControl/>
        <w:spacing w:line="264" w:lineRule="exact" w:before="264" w:after="0"/>
        <w:ind w:left="0" w:right="0" w:firstLine="0"/>
        <w:jc w:val="left"/>
      </w:pPr>
      <w:r>
        <w:t xml:space="preserve">The team didn't shy away from highlighting the racial undertones present in the original investigation and trial. They pointed to the disproportionate targeting of African American suspects, the lack of thoroughness in investigating alternative leads, and the obvious racial bias present in some of the witness testimonies. This aspect of their strategy proved highly effective, creating a powerful narrative that resonated not only with African American communities but also with those who believed in the principles of justice and </w:t>
        <w:br/>
        <w:t>fairness.</w:t>
      </w:r>
    </w:p>
    <w:p>
      <w:pPr>
        <w:autoSpaceDN w:val="0"/>
        <w:autoSpaceDE w:val="0"/>
        <w:widowControl/>
        <w:spacing w:line="264" w:lineRule="exact" w:before="264" w:after="0"/>
        <w:ind w:left="0" w:right="0" w:firstLine="0"/>
        <w:jc w:val="left"/>
      </w:pPr>
      <w:r>
        <w:t xml:space="preserve">The fight for Rubin Carter's exoneration wasn't a straightforward legal battle; it was a protracted and intricate campaign waged on multiple fronts. It was a war fought against systemic racism, </w:t>
        <w:br/>
        <w:t>institutional bias, and the powerful inertia of a flawed legal system. It required not only legal expertise but also a deep understanding of the social and political context within which the crime occurred.</w:t>
      </w:r>
    </w:p>
    <w:p>
      <w:pPr>
        <w:autoSpaceDN w:val="0"/>
        <w:autoSpaceDE w:val="0"/>
        <w:widowControl/>
        <w:spacing w:line="264" w:lineRule="exact" w:before="60" w:after="0"/>
        <w:ind w:left="0" w:right="144" w:firstLine="0"/>
        <w:jc w:val="left"/>
      </w:pPr>
      <w:r>
        <w:t xml:space="preserve">The team’s approach was a masterful blend of meticulous legal strategy and compelling storytelling, a strategy that successfully transformed the perception of the case from a seemingly </w:t>
        <w:br/>
        <w:t xml:space="preserve">straightforward conviction into a testament to the resilience of the human spirit in the face of overwhelming adversity. The detailed reconstruction of the case, meticulous cross-examination, and unwavering commitment to truth ultimately broke down the formidable barriers of the prosecution's case. The fight was a prolonged, strategic maneuver that involved deep dives into social and historical context, expert testimony, and a well-crafted </w:t>
        <w:br/>
        <w:t xml:space="preserve">narrative. It was not just about presenting facts but also about weaving a narrative that could sway opinions and dismantle a deeply ingrained prejudice that had influenced the original trial's outcome. The team’s success ultimately showcased that </w:t>
        <w:br/>
        <w:t>perseverance, meticulousness, and a clear understanding of the social and political context could help achieve justice in a system plagued by systemic bias. Their fight for Rubin Carter’s freedom wasn't just about one man; it was about challenging a system and revealing the urgent need for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Path to Freedom</w:t>
      </w:r>
    </w:p>
    <w:p>
      <w:pPr>
        <w:autoSpaceDN w:val="0"/>
        <w:autoSpaceDE w:val="0"/>
        <w:widowControl/>
        <w:spacing w:line="264" w:lineRule="exact" w:before="286" w:after="0"/>
        <w:ind w:left="0" w:right="0" w:firstLine="0"/>
        <w:jc w:val="left"/>
      </w:pPr>
      <w:r>
        <w:t>The air in the courtroom hung thick with anticipation, a palpable tension that vibrated through the polished wooden benches. Years of relentless struggle, of legal battles fought and won, of countless hours spent poring over evidence and testimonies, all culminated in this single moment. Rubin Carter, his face etched with the passage of time and the weight of wrongful imprisonment, sat ramrod straight, his gaze unwavering. His shoulders, though bearing the burden of years unjustly spent behind bars, held a new stillness, a quiet strength born from enduring unimaginable hardship. The atmosphere was electric; a hush had fallen over the spectators, a collective breath held captive in the expectant silence.</w:t>
      </w:r>
    </w:p>
    <w:p>
      <w:pPr>
        <w:autoSpaceDN w:val="0"/>
        <w:autoSpaceDE w:val="0"/>
        <w:widowControl/>
        <w:spacing w:line="264" w:lineRule="exact" w:before="266" w:after="0"/>
        <w:ind w:left="0" w:right="0" w:firstLine="0"/>
        <w:jc w:val="left"/>
      </w:pPr>
      <w:r>
        <w:t>The judge, his voice measured and deliberate, read the verdict. The words, though simple, held the weight of a lifetime: “The conviction of Rubin Carter is hereby overturned.” A collective gasp rippled through the courtroom, followed by an eruption of cheers, a wave of emotion that washed over the assembled crowd, a cathartic release of years of pent-up frustration and hope. For those who had fought tirelessly for Carter’s freedom, this wasn't just a legal victory; it was a testament to the power of unwavering perseverance, a beacon of hope in a world often shrouded in injustice. The weight of the legal battle, the countless obstacles surmounted, the sheer exhaustion of the protracted fight – all of it seemed to melt away in the face of this triumphant moment.</w:t>
      </w:r>
    </w:p>
    <w:p>
      <w:pPr>
        <w:autoSpaceDN w:val="0"/>
        <w:autoSpaceDE w:val="0"/>
        <w:widowControl/>
        <w:spacing w:line="264" w:lineRule="exact" w:before="264" w:after="0"/>
        <w:ind w:left="0" w:right="0" w:firstLine="0"/>
        <w:jc w:val="left"/>
      </w:pPr>
      <w:r>
        <w:t xml:space="preserve">Leonard Weinglass, his face creased with exhaustion but alight with joy, watched as Carter rose to his feet, his hands raised in a gesture of triumph, a simple act that spoke volumes of resilience and </w:t>
        <w:br/>
        <w:t>determination. The years of fighting tooth and nail had finally borne fruit. The legal team had exposed the flaws in the original investigation and trial, dismantling the carefully constructed edifice of the prosecution’s case piece by piece. They had meticulously uncovered inconsistencies in witness testimonies, questioned the integrity of the forensic evidence, and demonstrated the pervasive racial bias that had poisoned the entire process from the outset. Their strategy hadn't been merely to challenge individual aspects of the case; it had been a concerted campaign to expose the deeply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864" w:firstLine="0"/>
        <w:jc w:val="left"/>
      </w:pPr>
      <w:r>
        <w:t>ingrained systemic issues that had led to Carter's wrongful conviction.</w:t>
      </w:r>
    </w:p>
    <w:p>
      <w:pPr>
        <w:autoSpaceDN w:val="0"/>
        <w:autoSpaceDE w:val="0"/>
        <w:widowControl/>
        <w:spacing w:line="264" w:lineRule="exact" w:before="264" w:after="0"/>
        <w:ind w:left="0" w:right="144" w:firstLine="0"/>
        <w:jc w:val="left"/>
      </w:pPr>
      <w:r>
        <w:t xml:space="preserve">The moment of freedom was not simply the opening of a prison gate; it was a symbolic shattering of the chains that had bound Carter for so long – chains forged not only of steel and stone, but also of prejudice and societal indifference. As he stepped out into the sunlight, the world seemed to burst forth in vibrant color, a stark contrast to the gray monotony of prison life. The air itself tasted different – sharper, fresher, imbued with a freedom he had almost given up hope of experiencing again. He had walked out of prison not just a free man but a symbol – a symbol of the </w:t>
        <w:br/>
        <w:t>unrelenting fight against injustice, of the power of truth and perseverance, and of the indomitable human spirit.</w:t>
      </w:r>
    </w:p>
    <w:p>
      <w:pPr>
        <w:autoSpaceDN w:val="0"/>
        <w:autoSpaceDE w:val="0"/>
        <w:widowControl/>
        <w:spacing w:line="264" w:lineRule="exact" w:before="264" w:after="0"/>
        <w:ind w:left="0" w:right="0" w:firstLine="0"/>
        <w:jc w:val="left"/>
      </w:pPr>
      <w:r>
        <w:t xml:space="preserve">The years of wrongful imprisonment had left an indelible mark, but they had not broken him. Instead, they had forged within him a resilience that would inspire others for generations to come. The journey to freedom had been arduous, fraught with setbacks and disappointments. There had been moments of despair, times when the weight of the injustice experienced unbearable, when the hope of </w:t>
        <w:br/>
        <w:t>exoneration seemed to flicker and die. But through it all, Carter had held onto his faith, his belief in the ultimate triumph of truth. The support he had received from his legal team, his family, and the growing number of activists and supporters who rallied to his cause had been instrumental in keeping his spirits alive, in providing him with the strength to continue the fight, even in the darkest of hours.</w:t>
      </w:r>
    </w:p>
    <w:p>
      <w:pPr>
        <w:autoSpaceDN w:val="0"/>
        <w:autoSpaceDE w:val="0"/>
        <w:widowControl/>
        <w:spacing w:line="264" w:lineRule="exact" w:before="264" w:after="0"/>
        <w:ind w:left="0" w:right="0" w:firstLine="0"/>
        <w:jc w:val="left"/>
      </w:pPr>
      <w:r>
        <w:t xml:space="preserve">The immediate aftermath of his release was a whirlwind of activity. The media descended upon him, eager to capture his story, to share his triumph with the world. He was greeted by a chorus of </w:t>
        <w:br/>
        <w:t xml:space="preserve">supporters, their faces radiant with joy and relief. It was a powerful moment, a public affirmation of the justice that had finally been served, a validation of the years of struggle and sacrifice. But for Carter, it was also a moment of quiet reflection, a time to absorb the enormity of his experience, to grapple with the emotional toll of years lost to wrongful imprisonment. The trauma of his </w:t>
        <w:br/>
        <w:t>incarceration would linger, but the newfound freedom allowed him to begin to heal, to rebuild his life, to reclaim his identity.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His exoneration, however, wasn't just a personal victory; it was a watershed moment, a powerful indictment of a system riddled with flaws and biases. It served as a stark reminder of the urgent need for reform, of the necessity of ensuring that such injustices are not repeated. The case became a rallying cry for those fighting against racial injustice and wrongful convictions, a symbol of the ongoing struggle for equality and fairness within the American legal system. Carter's journey became a cautionary tale, a potent reminder of the potential for systemic failures to lead to catastrophic consequences. The detailed account of the legal battle, meticulously documented and widely publicized, served as a roadmap for future advocates, providing a blueprint for tackling similar cases and for exposing and challenging the deeply ingrained biases that often permeate the legal system.</w:t>
      </w:r>
    </w:p>
    <w:p>
      <w:pPr>
        <w:autoSpaceDN w:val="0"/>
        <w:autoSpaceDE w:val="0"/>
        <w:widowControl/>
        <w:spacing w:line="264" w:lineRule="exact" w:before="264" w:after="0"/>
        <w:ind w:left="0" w:right="0" w:firstLine="0"/>
        <w:jc w:val="left"/>
      </w:pPr>
      <w:r>
        <w:t xml:space="preserve">The fight for Carter’s freedom transcended the legal arena; it </w:t>
        <w:br/>
        <w:t xml:space="preserve">became a social movement, a testament to the power of collective action and the importance of challenging injustice wherever it is found. It brought into sharp focus the racial inequalities that </w:t>
        <w:br/>
        <w:t xml:space="preserve">plagued the American justice system, highlighting the </w:t>
        <w:br/>
        <w:t xml:space="preserve">disproportionate targeting of African American suspects and the pervasive bias that often shaped investigations, trials, and </w:t>
        <w:br/>
        <w:t xml:space="preserve">ultimately, the destinies of individuals. The case forced a reckoning with the past, a critical examination of the ways in which racial prejudice had warped the pursuit of justice, and a renewed </w:t>
        <w:br/>
        <w:t>commitment to creating a more equitable and just society. His release was not just a personal triumph but a societal awakening.</w:t>
      </w:r>
    </w:p>
    <w:p>
      <w:pPr>
        <w:autoSpaceDN w:val="0"/>
        <w:autoSpaceDE w:val="0"/>
        <w:widowControl/>
        <w:spacing w:line="264" w:lineRule="exact" w:before="264" w:after="0"/>
        <w:ind w:left="0" w:right="0" w:firstLine="0"/>
        <w:jc w:val="left"/>
      </w:pPr>
      <w:r>
        <w:t>The long-term implications of Carter's exoneration were far-</w:t>
        <w:br/>
        <w:t>reaching and profound. It sparked a national conversation about the flaws in the criminal justice system, leading to increased scrutiny of police investigations, forensic analysis, and the role of eyewitness testimony. It also inspired a wave of legal reforms designed to prevent similar injustices in the future. The case served as a catalyst for change, a powerful demonstration of the importance of holding the legal system accountable and of fighting tirelessly for the rights of those who have been wrongly accused. Carter's journey from unjustly imprisoned boxer to symbol of resilience and a champion of social justice is an inspiring saga, a testament to the power of truth, perseverance, and the unwavering pursuit of justice. The fight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for his freedom was not just about a single individual, it was a profound challenge to the.  foundations of a system deeply rooted in bias, and ultimately, a powerful victory for all who believe in the sanctity of justice.</w:t>
      </w:r>
    </w:p>
    <w:p>
      <w:pPr>
        <w:autoSpaceDN w:val="0"/>
        <w:autoSpaceDE w:val="0"/>
        <w:widowControl/>
        <w:spacing w:line="264" w:lineRule="exact" w:before="264" w:after="0"/>
        <w:ind w:left="0" w:right="0" w:firstLine="0"/>
        <w:jc w:val="left"/>
      </w:pPr>
      <w:r>
        <w:t>The story of Rubin Carter's fight for exoneration wasn’t just about overturning a wrongful conviction; it was about exposing the deep-seated systemic flaws and racial biases that plagued the American justice system. It highlighted the devastating consequences of flawed investigations, unreliable eyewitness testimonies, and the insidious influence of prejudice on the pursuit of justice. The years spent behind bars were not merely a loss of freedom; they were a testament to the systemic failures that allowed such an injustice to occur. His fight became a powerful symbol for the ongoing struggle for racial equality and a call for significant reforms to prevent future wrongful convictions.</w:t>
      </w:r>
    </w:p>
    <w:p>
      <w:pPr>
        <w:autoSpaceDN w:val="0"/>
        <w:autoSpaceDE w:val="0"/>
        <w:widowControl/>
        <w:spacing w:line="264" w:lineRule="exact" w:before="264" w:after="0"/>
        <w:ind w:left="0" w:right="0" w:firstLine="0"/>
        <w:jc w:val="left"/>
      </w:pPr>
      <w:r>
        <w:t xml:space="preserve">The story extends beyond the courtroom, delving into the social and political climate of the 1960s, a time of profound social upheaval and racial tension. The narrative reveals how racial prejudice </w:t>
        <w:br/>
        <w:t>permeated every aspect of the investigation and trial, shaping the narrative and influencing the outcome. It’s a story of resilience, of unwavering commitment to truth in the face of overwhelming adversity. It’s a story of the power of the human spirit to endure, to fight, and ultimately, to triumph. It serves as a reminder that justice is not always swift or easy, but that the fight for it is eternally worth pursuing.</w:t>
      </w:r>
    </w:p>
    <w:p>
      <w:pPr>
        <w:autoSpaceDN w:val="0"/>
        <w:autoSpaceDE w:val="0"/>
        <w:widowControl/>
        <w:spacing w:line="264" w:lineRule="exact" w:before="264" w:after="0"/>
        <w:ind w:left="0" w:right="0" w:firstLine="0"/>
        <w:jc w:val="left"/>
      </w:pPr>
      <w:r>
        <w:t xml:space="preserve">The tale of Rubin Carter’s fight for exoneration is more than just a legal saga; it’s a powerful exploration of human resilience, </w:t>
        <w:br/>
        <w:t xml:space="preserve">unwavering commitment to truth, and the urgent need for reform within a system often fraught with biases and inequalities. It’s a reminder that even in the face of insurmountable odds, the fight for justice is a battle worth fighting, a fight that echoes through </w:t>
        <w:br/>
        <w:t>generations, inspiring hope and spurring action in the pursuit of a fairer and more equitable world. It’s a story that continues to resonate, a powerful testament to the human spirit's enduring capacity for perseverance and its unwavering pursuit of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Adjusting to Life Outside Prison</w:t>
      </w:r>
    </w:p>
    <w:p>
      <w:pPr>
        <w:autoSpaceDN w:val="0"/>
        <w:autoSpaceDE w:val="0"/>
        <w:widowControl/>
        <w:spacing w:line="264" w:lineRule="exact" w:before="286" w:after="0"/>
        <w:ind w:left="0" w:right="0" w:firstLine="0"/>
        <w:jc w:val="left"/>
      </w:pPr>
      <w:r>
        <w:t xml:space="preserve">The world outside the prison gates was a kaleidoscope of jarring contrasts. The cacophony of city sounds – the honking horns, the distant sirens, the murmur of conversations – assaulted his senses, a stark departure from the oppressive silence of his cell. The sheer volume of stimuli was overwhelming; the vibrant colors, the </w:t>
        <w:br/>
        <w:t xml:space="preserve">bustling crowds, the relentless movement – it all experienced alien, a </w:t>
        <w:br/>
        <w:t>dizzying barrage on his senses after years of stark, monotonous routine. He’d spent decades in a world governed by rigid schedules and restricted movement, a world devoid of spontaneous choices or unexpected encounters. Now, the sheer freedom of choice was paralyzing. Where to go? What to do? The weight of this newfound autonomy felt heavier than the shackles he'd recently shed.</w:t>
      </w:r>
    </w:p>
    <w:p>
      <w:pPr>
        <w:autoSpaceDN w:val="0"/>
        <w:autoSpaceDE w:val="0"/>
        <w:widowControl/>
        <w:spacing w:line="264" w:lineRule="exact" w:before="264" w:after="0"/>
        <w:ind w:left="0" w:right="0" w:firstLine="0"/>
        <w:jc w:val="left"/>
      </w:pPr>
      <w:r>
        <w:t xml:space="preserve">The simplest things – crossing a street, ordering food, navigating public transportation – presented unforeseen challenges. The </w:t>
        <w:br/>
        <w:t>technology had leaped forward; cell phones, computers, the internet– all were bewildering advancements that rendered him a stranger in his own land. The fast-paced rhythm of modern life experienced jarring, a relentless current that threatened to sweep him away. He felt adrift, a man out of time, a ghost trying to acclimate to a world he no longer recognized. His once-powerful physique, honed by years of rigorous training, had atrophied; his strength was diminished, his reflexes dulled. The physical exertion of simply walking for an extended period left him breathless and aching.</w:t>
      </w:r>
    </w:p>
    <w:p>
      <w:pPr>
        <w:autoSpaceDN w:val="0"/>
        <w:autoSpaceDE w:val="0"/>
        <w:widowControl/>
        <w:spacing w:line="264" w:lineRule="exact" w:before="264" w:after="0"/>
        <w:ind w:left="0" w:right="144" w:firstLine="0"/>
        <w:jc w:val="left"/>
      </w:pPr>
      <w:r>
        <w:t xml:space="preserve">His emotional landscape was equally treacherous. The years of confinement had created a chasm between him and the world outside. The language itself had evolved, his colloquialisms </w:t>
        <w:br/>
        <w:t xml:space="preserve">sounding archaic, his references lost on younger generations. He struggled to connect with people, to build new relationships. The trust he once held in others had been shattered by the injustice he had endured; suspicion lingered, a shadow cast by the betrayal of the system he’d once believed in. The joy of freedom, though profound, was often overshadowed by a deep-seated sense of loss. The years stolen from him, the opportunities missed, the life that should have been – these were wounds that wouldn't heal </w:t>
        <w:br/>
        <w:t>overnight.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Sleep was elusive, haunted by recurring nightmares of his wrongful imprisonment, of the trial, of the faces of those who had wrongly judged him. Even in moments of quietude, the echoes of prison life would resurface; the clang of metal doors, the rhythmic pacing of his fellow inmates, the unsettling silence punctuated by distant shouts. He would wake in cold sweats, his heart pounding, the phantom weight of the shackles pressing upon him once more.</w:t>
      </w:r>
    </w:p>
    <w:p>
      <w:pPr>
        <w:autoSpaceDN w:val="0"/>
        <w:autoSpaceDE w:val="0"/>
        <w:widowControl/>
        <w:spacing w:line="264" w:lineRule="exact" w:before="60" w:after="0"/>
        <w:ind w:left="0" w:right="720" w:firstLine="0"/>
        <w:jc w:val="left"/>
      </w:pPr>
      <w:r>
        <w:t>These weren't just memories; they were visceral experiences, replaying themselves with frightening vividness.</w:t>
      </w:r>
    </w:p>
    <w:p>
      <w:pPr>
        <w:autoSpaceDN w:val="0"/>
        <w:autoSpaceDE w:val="0"/>
        <w:widowControl/>
        <w:spacing w:line="264" w:lineRule="exact" w:before="264" w:after="0"/>
        <w:ind w:left="0" w:right="0" w:firstLine="0"/>
        <w:jc w:val="left"/>
      </w:pPr>
      <w:r>
        <w:t xml:space="preserve">The support network he'd relied on while incarcerated had, in many ways, also changed. The friends and family who had stood by him during his ordeal had had to adapt to lives of their own. The </w:t>
        <w:br/>
        <w:t xml:space="preserve">unwavering belief and faith that had sustained him during those dark years had waned as their own lives unfolded, their </w:t>
        <w:br/>
        <w:t>commitment diluted in the wake of their own daily struggles. The intense focus of his struggle for exoneration was gone, and the resulting void was vast and uncomfortable. He was no longer a symbol of the fight against injustice; he was, simply, Rubin Carter, a man attempting to rebuild his life.</w:t>
      </w:r>
    </w:p>
    <w:p>
      <w:pPr>
        <w:autoSpaceDN w:val="0"/>
        <w:autoSpaceDE w:val="0"/>
        <w:widowControl/>
        <w:spacing w:line="264" w:lineRule="exact" w:before="264" w:after="0"/>
        <w:ind w:left="0" w:right="0" w:firstLine="0"/>
        <w:jc w:val="left"/>
      </w:pPr>
      <w:r>
        <w:t>His struggle extended beyond the personal sphere; it encompassed the realm of his career. Boxing, the passion that had once defined him, had been stolen. His skills had atrophied, his competitive edge dulled by years of inactivity. The world of boxing had moved on; new champions had risen, new rivalries had emerged. The physical toll of his incarceration was too significant to ignore; his once-nimble body was aging, his physical strength diminished. The dream he'd once held so dearly – a return to the ring, a chance to reclaim his past glory – now seemed impossible, an unattainable fantasy. The weight of this reality settled upon him like a shroud.</w:t>
      </w:r>
    </w:p>
    <w:p>
      <w:pPr>
        <w:autoSpaceDN w:val="0"/>
        <w:autoSpaceDE w:val="0"/>
        <w:widowControl/>
        <w:spacing w:line="264" w:lineRule="exact" w:before="266" w:after="0"/>
        <w:ind w:left="0" w:right="0" w:firstLine="0"/>
        <w:jc w:val="left"/>
      </w:pPr>
      <w:r>
        <w:t xml:space="preserve">Financial stability was also a significant concern. He faced the immediate challenges of finding employment, securing housing, and addressing the countless everyday expenses that he had not had to consider during his imprisonment. The lack of experience in the current job market meant that even his exceptional skills as a </w:t>
        <w:br/>
        <w:t>former boxer were not enough. Finding a job that catered to his physical condition and also accommodated his personal needs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also challenging. He struggled with the mundane tasks of everyday life, facing financial setbacks and occasional periods of uncertainty.</w:t>
      </w:r>
    </w:p>
    <w:p>
      <w:pPr>
        <w:autoSpaceDN w:val="0"/>
        <w:autoSpaceDE w:val="0"/>
        <w:widowControl/>
        <w:spacing w:line="264" w:lineRule="exact" w:before="60" w:after="0"/>
        <w:ind w:left="0" w:right="864" w:firstLine="0"/>
        <w:jc w:val="left"/>
      </w:pPr>
      <w:r>
        <w:t>The freedom he had fought so hard to achieve was often accompanied by a daunting struggle for economic security.</w:t>
      </w:r>
    </w:p>
    <w:p>
      <w:pPr>
        <w:autoSpaceDN w:val="0"/>
        <w:autoSpaceDE w:val="0"/>
        <w:widowControl/>
        <w:spacing w:line="264" w:lineRule="exact" w:before="264" w:after="0"/>
        <w:ind w:left="0" w:right="0" w:firstLine="0"/>
        <w:jc w:val="left"/>
      </w:pPr>
      <w:r>
        <w:t xml:space="preserve">The psychological toll of his wrongful imprisonment continued to manifest itself in unexpected ways. He found himself grappling with profound feelings of isolation and loneliness, despite the outpouring of support from his supporters. The years spent in isolation had eroded his social skills; he often experienced awkward in social situations, struggling to engage in casual conversations. The trust that had once been so readily given was now cautiously withheld, a </w:t>
        <w:br/>
        <w:t xml:space="preserve">consequence of the betrayal he had experienced at the hands of the system. His relationships, already strained by the years of </w:t>
        <w:br/>
        <w:t>separation, struggled to find their footing.</w:t>
      </w:r>
    </w:p>
    <w:p>
      <w:pPr>
        <w:autoSpaceDN w:val="0"/>
        <w:autoSpaceDE w:val="0"/>
        <w:widowControl/>
        <w:spacing w:line="264" w:lineRule="exact" w:before="264" w:after="0"/>
        <w:ind w:left="0" w:right="0" w:firstLine="0"/>
        <w:jc w:val="left"/>
      </w:pPr>
      <w:r>
        <w:t>Despite these daunting obstacles, Rubin Carter refused to be defined by his past. He fought his way back from the physical and mental scars of his unjust imprisonment, determined to carve out a life worthy of his freedom. His experience became a powerful force, motivating him to become an activist against wrongful convictions and racial injustice. His story became a warning tale for those in the judiciary, and a beacon of hope for countless individuals who had experienced similar miscarriages of justice. His resilience, fortitude, and unwavering spirit became his weapons in the ongoing battle for justice, and he committed his life to being a champion for those fighting their own battles. His legacy extended far beyond the confines of the boxing ring, becoming a symbol of hope for those who had been wronged and a catalyst for reform in a system sorely in need of it. His journey was a testament to the enduring power of the human spirit and the unwavering pursuit of justice. The man who had spent nearly two decades behind bars for crimes he did not commit had re-emerged, not as a victim, but as a champion of those who fought for freedom, equality, and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Relationships</w:t>
      </w:r>
    </w:p>
    <w:p>
      <w:pPr>
        <w:autoSpaceDN w:val="0"/>
        <w:autoSpaceDE w:val="0"/>
        <w:widowControl/>
        <w:spacing w:line="264" w:lineRule="exact" w:before="286" w:after="0"/>
        <w:ind w:left="0" w:right="0" w:firstLine="0"/>
        <w:jc w:val="left"/>
      </w:pPr>
      <w:r>
        <w:t xml:space="preserve">The first tentative steps towards rebuilding his life were the most agonizing. The physical rehabilitation, though challenging, paled in comparison to the emotional labor required to mend the fractured bonds of his relationships. Years of absence had carved deep </w:t>
        <w:br/>
        <w:t>chasms, silences stretching between him and those he once held dear. His mother, a woman whose unwavering faith had been his anchor during the darkest hours of his imprisonment, was older, frailer, the lines etched on her face a testament to the years of worry and hardship she'd endured. The reunion was bittersweet.</w:t>
      </w:r>
    </w:p>
    <w:p>
      <w:pPr>
        <w:autoSpaceDN w:val="0"/>
        <w:autoSpaceDE w:val="0"/>
        <w:widowControl/>
        <w:spacing w:line="264" w:lineRule="exact" w:before="58" w:after="0"/>
        <w:ind w:left="0" w:right="0" w:firstLine="0"/>
        <w:jc w:val="left"/>
      </w:pPr>
      <w:r>
        <w:t xml:space="preserve">While her embrace held the warmth of a love that had never </w:t>
        <w:br/>
        <w:t xml:space="preserve">faltered, a palpable distance remained, a gulf created by time and the agonizing weight of his absence. Their conversations, once easy and familiar, were now punctuated by silences, each word carefully chosen, weighed for its emotional impact. The shared language of their past experienced distant, replaced by the awkward stammering of a newly rekindled connection. He witnessed the weariness in her eyes, the years of worry and silent prayers that had aged her prematurely. He ached to make amends, to fill the void created by his long absence, but words seemed inadequate, feeble attempts to bridge an </w:t>
        <w:br/>
        <w:t>unfathomable chasm.</w:t>
      </w:r>
    </w:p>
    <w:p>
      <w:pPr>
        <w:autoSpaceDN w:val="0"/>
        <w:autoSpaceDE w:val="0"/>
        <w:widowControl/>
        <w:spacing w:line="264" w:lineRule="exact" w:before="264" w:after="0"/>
        <w:ind w:left="0" w:right="0" w:firstLine="0"/>
        <w:jc w:val="left"/>
      </w:pPr>
      <w:r>
        <w:t xml:space="preserve">His siblings, too, had moved on with their lives, their paths </w:t>
        <w:br/>
        <w:t xml:space="preserve">diverging from his during his incarceration. Their lives, interwoven with his for so many years, had unraveled and rewoven themselves in his absence. They carried their own burdens, their own triumphs and failures, and the space his wrongful imprisonment had created had become filled with new experiences, new relationships. Their interactions now experienced tentative, laced with an unspoken </w:t>
        <w:br/>
        <w:t xml:space="preserve">understanding of the irrevocably altered circumstances. The shared memories that once bound them were overshadowed by the silent acknowledgement of the years lost, the life that could have been. The laughter that once filled their family home was replaced with a cautious, hesitant exchange, a poignant reminder of the </w:t>
        <w:br/>
        <w:t>irrecoverable past. He learned that a sibling had married, another had children he’d never met. The families they had built were unfamiliar terrains, landscapes shaped by events that had unfolded in the shadows of his imprisonment.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His friendships had also been irrevocably altered. Some friends, unwavering in their loyalty, had remained steadfast in their </w:t>
        <w:br/>
        <w:t>support, their belief in his innocence never wavering. Their loyalty had been a lifeline, a beacon of hope in the bleak darkness of his confinement. They’d visited him regularly, fought tirelessly for his freedom, and their unwavering support had been a testament to the enduring strength of their bond. These reunions were filled with a depth of emotion, a profound gratitude, and the relief of shared victory. However, even in these bonds, the passage of time had left its mark. Lives had changed; priorities had shifted, and their shared experiences, though deeply rooted, now existed within the context of vastly different lives.</w:t>
      </w:r>
    </w:p>
    <w:p>
      <w:pPr>
        <w:autoSpaceDN w:val="0"/>
        <w:autoSpaceDE w:val="0"/>
        <w:widowControl/>
        <w:spacing w:line="264" w:lineRule="exact" w:before="264" w:after="0"/>
        <w:ind w:left="0" w:right="288" w:firstLine="0"/>
        <w:jc w:val="left"/>
      </w:pPr>
      <w:r>
        <w:t>Other friendships, strained by the years of separation and the inevitable misunderstandings, were more challenging to rebuild.</w:t>
      </w:r>
    </w:p>
    <w:p>
      <w:pPr>
        <w:autoSpaceDN w:val="0"/>
        <w:autoSpaceDE w:val="0"/>
        <w:widowControl/>
        <w:spacing w:line="264" w:lineRule="exact" w:before="60" w:after="0"/>
        <w:ind w:left="0" w:right="0" w:firstLine="0"/>
        <w:jc w:val="left"/>
      </w:pPr>
      <w:r>
        <w:t>Doubts, suspicions, and the hurt caused by his long absence had created rifts that were difficult to bridge. The unspoken accusations, the unanswered questions, the years of silence had left their scars. Some friendships had simply faded, replaced by new bonds forged in the crucible of their own lives. He experienced the sting of betrayal, not through malicious intent, but through the simple passage of time and the inevitable evolution of human connections. He understood; lives don’t stand still, and he couldn't expect others to hold their lives in suspended animation while he fought for his freedom.</w:t>
      </w:r>
    </w:p>
    <w:p>
      <w:pPr>
        <w:autoSpaceDN w:val="0"/>
        <w:autoSpaceDE w:val="0"/>
        <w:widowControl/>
        <w:spacing w:line="264" w:lineRule="exact" w:before="264" w:after="0"/>
        <w:ind w:left="0" w:right="0" w:firstLine="0"/>
        <w:jc w:val="left"/>
      </w:pPr>
      <w:r>
        <w:t>The relationships with his former boxing associates were a complex tapestry of disappointment and renewal. The world of boxing had moved on; new champions had emerged, and his absence had created a void that had been filled by others. Some viewed his return with a mixture of admiration and caution. The years spent behind bars had undeniably dulled his skills; his once formidable physique, honed by years of rigorous training, was now weakened. His reflexes were slower, his strength diminished. The dreams he'd once held of a glorious comeback, of reclaiming his past glory, now seemed distant and unattainable. He was a ghost from the past, a relic of a bygone era, returning to a world that had long moved on without him.</w:t>
      </w:r>
    </w:p>
    <w:p>
      <w:pPr>
        <w:autoSpaceDN w:val="0"/>
        <w:autoSpaceDE w:val="0"/>
        <w:widowControl/>
        <w:spacing w:line="324" w:lineRule="exact" w:before="204" w:after="0"/>
        <w:ind w:left="0" w:right="0" w:firstLine="0"/>
        <w:jc w:val="left"/>
      </w:pPr>
      <w:r>
        <w:t>However, there were others who embraced his return with open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arms, their loyalty unwavering despite the passage of time. They remembered the man he had been, the talent he possessed, and they witnessed in him the potential for a different kind of triumph. Their support became a lifeline, a source of encouragement in the face of the immense challenges he faced. They recognized not just the fighter he had once been, but the man he was becoming, the </w:t>
        <w:br/>
        <w:t>activist, the advocate for social justice.</w:t>
      </w:r>
    </w:p>
    <w:p>
      <w:pPr>
        <w:autoSpaceDN w:val="0"/>
        <w:autoSpaceDE w:val="0"/>
        <w:widowControl/>
        <w:spacing w:line="324" w:lineRule="exact" w:before="204" w:after="0"/>
        <w:ind w:left="0" w:right="0" w:firstLine="0"/>
        <w:jc w:val="left"/>
      </w:pPr>
      <w:r>
        <w:t>The emotional toll of rebuilding these relationships was profound.</w:t>
      </w:r>
    </w:p>
    <w:p>
      <w:pPr>
        <w:autoSpaceDN w:val="0"/>
        <w:autoSpaceDE w:val="0"/>
        <w:widowControl/>
        <w:spacing w:line="264" w:lineRule="exact" w:before="60" w:after="0"/>
        <w:ind w:left="0" w:right="0" w:firstLine="0"/>
        <w:jc w:val="left"/>
      </w:pPr>
      <w:r>
        <w:t xml:space="preserve">Each interaction was a journey through a minefield of unspoken emotions, of past hurts, and of the unspoken fear of further </w:t>
        <w:br/>
        <w:t xml:space="preserve">disappointment. The process was slow, painstaking, filled with moments of profound joy and crushing setbacks. There were </w:t>
        <w:br/>
        <w:t>moments of intense frustration, of feeling like an outsider looking in on lives that had moved on without him. There were moments of self-doubt, of questioning his ability to ever fully reconnect with those he held dear. But amid the struggle, there was also hope. Hope in the resilience of the human spirit, the tenacity of love, and the unwavering capacity for forgiveness.</w:t>
      </w:r>
    </w:p>
    <w:p>
      <w:pPr>
        <w:autoSpaceDN w:val="0"/>
        <w:autoSpaceDE w:val="0"/>
        <w:widowControl/>
        <w:spacing w:line="264" w:lineRule="exact" w:before="264" w:after="0"/>
        <w:ind w:left="0" w:right="0" w:firstLine="0"/>
        <w:jc w:val="left"/>
      </w:pPr>
      <w:r>
        <w:t xml:space="preserve">The path to reconciliation was not linear. There were setbacks, moments when the distance between him and those he loved </w:t>
        <w:br/>
        <w:t xml:space="preserve">seemed insurmountable. But through it all, he held onto the belief that healing was possible, that the bonds of family and friendship, however fractured, could be mended. He understood that rebuilding relationships wasn't merely about repairing broken bridges; it was about creating new pathways, recognizing the changes that had occurred, and adapting to the evolving nature of human </w:t>
        <w:br/>
        <w:t xml:space="preserve">connections. It wasn't about erasing the past, but about integrating it into a new, shared narrative. It was about accepting the </w:t>
        <w:br/>
        <w:t>limitations of time, recognizing the altered circumstances, and embracing a new reality while acknowledging the pain of the years lost. It was a testament to his resilience, and a testament to the profound strength of the human spirit’s capacity for forgiveness and renewal. His journey toward rebuilding relationships was a journey of profound self-discovery, a testament to the enduring power of hope and the resilience of the human heart. It was a journey as challenging and grueling as any fight he had ever faced in the boxing ring, a fight he would continue to wage for the rest of his life, a testament to the enduring power of connection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Reentering Society</w:t>
      </w:r>
    </w:p>
    <w:p>
      <w:pPr>
        <w:autoSpaceDN w:val="0"/>
        <w:autoSpaceDE w:val="0"/>
        <w:widowControl/>
        <w:spacing w:line="264" w:lineRule="exact" w:before="286" w:after="0"/>
        <w:ind w:left="0" w:right="0" w:firstLine="0"/>
        <w:jc w:val="left"/>
      </w:pPr>
      <w:r>
        <w:t xml:space="preserve">The world outside the prison walls experienced alien, a landscape </w:t>
        <w:br/>
        <w:t>transformed by the relentless march of time. The simple act of crossing the street became a daunting task, the roar of traffic a cacophony that overwhelmed his senses, a stark contrast to the quiet rhythm of prison life. The sheer volume of information—the news, the technology, the cultural shifts—was dizzying, a tidal wave of change that threatened to drown him. He felt adrift, a shipwrecked sailor on an unfamiliar shore, struggling to navigate the currents of a world he no longer recognized. The clothes felt strange on his body, the textures and styles jarringly different from the coarse fabrics he’d worn for so many years. Even the taste of food was altered, the vibrant flavors of fresh produce overwhelming after a diet of bland institutional meals.</w:t>
      </w:r>
    </w:p>
    <w:p>
      <w:pPr>
        <w:autoSpaceDN w:val="0"/>
        <w:autoSpaceDE w:val="0"/>
        <w:widowControl/>
        <w:spacing w:line="264" w:lineRule="exact" w:before="264" w:after="0"/>
        <w:ind w:left="0" w:right="0" w:firstLine="0"/>
        <w:jc w:val="left"/>
      </w:pPr>
      <w:r>
        <w:t xml:space="preserve">Finding a place to live was another hurdle. The familiar streets of his old neighborhood, once a comforting haven, were now a maze of unfamiliar faces and altered buildings. The comfort of familiarity was gone, replaced by a disconcerting sense of displacement. He experienced like a stranger in his own city, a ghost wandering the streets of his past. He sought refuge in the anonymity of a modest apartment, a small sanctuary where he could begin to rebuild his life, away from the prying eyes of a world that had largely forgotten him. Finding employment was equally challenging. The years lost behind bars had rendered his boxing skills obsolete, his professional life a </w:t>
        <w:br/>
        <w:t>distant memory. His criminal record, a scarlet letter branding him an outcast, slammed doors shut in his face. Potential employers, wary and hesitant, were unwilling to overlook his past. The fight for his freedom had been a battle, but the battle for a place in society was proving to be even more arduous.</w:t>
      </w:r>
    </w:p>
    <w:p>
      <w:pPr>
        <w:autoSpaceDN w:val="0"/>
        <w:autoSpaceDE w:val="0"/>
        <w:widowControl/>
        <w:spacing w:line="264" w:lineRule="exact" w:before="264" w:after="0"/>
        <w:ind w:left="0" w:right="0" w:firstLine="0"/>
        <w:jc w:val="left"/>
      </w:pPr>
      <w:r>
        <w:t xml:space="preserve">The weight of the past clung to him, a heavy cloak that stifled his efforts to move forward. The memories of his wrongful </w:t>
        <w:br/>
        <w:t xml:space="preserve">imprisonment were ever-present, haunting him in the quiet hours of the night. The nightmares returned, vivid and terrifying, re-enacting the events that had stolen years of his life. He found himself </w:t>
        <w:br/>
        <w:t>flinching at sudden noises, his senses hyper-alert, his body still bearing the scars of his incarceration. He started attending therapy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sessions, navigating the labyrinth of trauma and the long road to recovery. He learned coping mechanisms to deal with the intrusive thoughts, the flashbacks, the overwhelming sense of injustice. The sessions were painstaking, peeling back the layers of emotional scar tissue, confronting the deepest wounds left by his wrongful </w:t>
        <w:br/>
        <w:t>conviction.</w:t>
      </w:r>
    </w:p>
    <w:p>
      <w:pPr>
        <w:autoSpaceDN w:val="0"/>
        <w:autoSpaceDE w:val="0"/>
        <w:widowControl/>
        <w:spacing w:line="264" w:lineRule="exact" w:before="264" w:after="0"/>
        <w:ind w:left="0" w:right="144" w:firstLine="0"/>
        <w:jc w:val="left"/>
      </w:pPr>
      <w:r>
        <w:t>The financial struggles added another layer of complexity to his reintegration. He had no savings, no safety net, no steady income.</w:t>
      </w:r>
    </w:p>
    <w:p>
      <w:pPr>
        <w:autoSpaceDN w:val="0"/>
        <w:autoSpaceDE w:val="0"/>
        <w:widowControl/>
        <w:spacing w:line="264" w:lineRule="exact" w:before="60" w:after="0"/>
        <w:ind w:left="0" w:right="0" w:firstLine="0"/>
        <w:jc w:val="left"/>
      </w:pPr>
      <w:r>
        <w:t>The legal battles for his exoneration had drained his resources, leaving him vulnerable and dependent. He relied on the generosity of friends and supporters, their loyalty a lifeline in his struggle to rebuild his life. He was grateful for their support but experienced keenly the sting of his dependence, the lingering shame of needing financial assistance. He sought help from social services, navigating the bureaucratic maze with the weary patience born of his years in prison.</w:t>
      </w:r>
    </w:p>
    <w:p>
      <w:pPr>
        <w:autoSpaceDN w:val="0"/>
        <w:autoSpaceDE w:val="0"/>
        <w:widowControl/>
        <w:spacing w:line="264" w:lineRule="exact" w:before="264" w:after="0"/>
        <w:ind w:left="0" w:right="0" w:firstLine="0"/>
        <w:jc w:val="left"/>
      </w:pPr>
      <w:r>
        <w:t xml:space="preserve">His attempts to reconnect with his community were met with a mixture of support and skepticism. Some embraced his return, their loyalty a testament to their belief in his innocence. Others, </w:t>
        <w:br/>
        <w:t xml:space="preserve">however, remained wary, their doubts fueled by years of media coverage that had painted him as a guilty man. He understood their hesitation, recognizing that rebuilding trust was a long and arduous process. The prejudice he had faced within the justice system </w:t>
        <w:br/>
        <w:t xml:space="preserve">extended beyond the courtroom walls, permeating the fabric of his community. He tried to engage with community initiatives, </w:t>
        <w:br/>
        <w:t>speaking at local events, sharing his story, hoping to educate and inspire. His goal wasn't just to reclaim his life but to become a voice for those unjustly accused, a testament to the importance of fighting for justice.</w:t>
      </w:r>
    </w:p>
    <w:p>
      <w:pPr>
        <w:autoSpaceDN w:val="0"/>
        <w:autoSpaceDE w:val="0"/>
        <w:widowControl/>
        <w:spacing w:line="264" w:lineRule="exact" w:before="264" w:after="0"/>
        <w:ind w:left="0" w:right="0" w:firstLine="0"/>
        <w:jc w:val="left"/>
      </w:pPr>
      <w:r>
        <w:t>The emotional toll was profound. He often experienced overwhelmed, haunted by the years he’d lost, by the dreams unfulfilled, by the opportunities squandered. The simple joys of everyday life felt out of reach, his senses dulled by the profound trauma he had endured.</w:t>
      </w:r>
    </w:p>
    <w:p>
      <w:pPr>
        <w:autoSpaceDN w:val="0"/>
        <w:autoSpaceDE w:val="0"/>
        <w:widowControl/>
        <w:spacing w:line="264" w:lineRule="exact" w:before="60" w:after="0"/>
        <w:ind w:left="0" w:right="288" w:firstLine="0"/>
        <w:jc w:val="left"/>
      </w:pPr>
      <w:r>
        <w:t>He found solace in quiet moments of reflection, seeking spiritual guidance through prayer and meditation. The.  strength and unwavering support of his family and friends were his constant anchor, their faith in him providing strength and helping him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navigate the challenging path towards emotional recovery. The process was arduous, slow and painful but he persevered. He found that writing provided a powerful tool for emotional processing. He started to chronicle his experiences, using words as a weapon against the weight of his past. The act of writing helped him to process his emotions, to make sense of his ordeal, to reclaim a narrative that had been stolen from him.</w:t>
      </w:r>
    </w:p>
    <w:p>
      <w:pPr>
        <w:autoSpaceDN w:val="0"/>
        <w:autoSpaceDE w:val="0"/>
        <w:widowControl/>
        <w:spacing w:line="264" w:lineRule="exact" w:before="264" w:after="0"/>
        <w:ind w:left="0" w:right="144" w:firstLine="0"/>
        <w:jc w:val="left"/>
      </w:pPr>
      <w:r>
        <w:t xml:space="preserve">His struggle to re-enter society was a constant battle against the prejudices and systemic inequalities that had contributed to his wrongful conviction. He faced discrimination in housing, </w:t>
        <w:br/>
        <w:t xml:space="preserve">employment, and even in simple everyday interactions. The stares, the whispers, the unspoken judgments were a constant reminder of his past, a barrier that he had to overcome. Yet, he found strength in the unwavering belief of his supporters and in his own </w:t>
        <w:br/>
        <w:t>determination to create a better future. He began to advocate for criminal justice reform, drawing on his own experience to expose the injustices and flaws within the system. He became a symbol of hope for others wrongly accused, a beacon of resilience in the face of unimaginable adversity. He channeled his energy into activism, transforming his suffering into a force for change.</w:t>
      </w:r>
    </w:p>
    <w:p>
      <w:pPr>
        <w:autoSpaceDN w:val="0"/>
        <w:autoSpaceDE w:val="0"/>
        <w:widowControl/>
        <w:spacing w:line="264" w:lineRule="exact" w:before="264" w:after="0"/>
        <w:ind w:left="0" w:right="0" w:firstLine="0"/>
        <w:jc w:val="left"/>
      </w:pPr>
      <w:r>
        <w:t xml:space="preserve">The path to rebuilding his life was not linear, it was fraught with setbacks and challenges. There were times when he experienced utterly defeated, overwhelmed by the weight of his past and the </w:t>
        <w:br/>
        <w:t xml:space="preserve">complexities of his present. He faced moments of despair, </w:t>
        <w:br/>
        <w:t>questioning whether he would ever truly escape the shadows of his imprisonment. Yet, even in those darkest moments, he found strength in his own resilience, in the love and support of his family and friends, and in his unyielding belief in justice. His journey was a testament to the enduring power of the human spirit. His battle was not only for himself but for the countless others who had suffered similar injustices. His story became a powerful call for reform, a challenge to the systemic racism and biases that had nearly destroyed him.</w:t>
      </w:r>
    </w:p>
    <w:p>
      <w:pPr>
        <w:autoSpaceDN w:val="0"/>
        <w:autoSpaceDE w:val="0"/>
        <w:widowControl/>
        <w:spacing w:line="264" w:lineRule="exact" w:before="264" w:after="0"/>
        <w:ind w:left="0" w:right="0" w:firstLine="0"/>
        <w:jc w:val="left"/>
      </w:pPr>
      <w:r>
        <w:t>His journey was a fight not just for his freedom but for his identity, a battle to reclaim his place in the world. He fought to regain not just his liberty, but also his sense of self. The process was a slow and painful one, but his commitment to creating a new narrative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himself, one built on hope, determination, and unwavering belief in justice, was constant. Through it all, he emerged a stronger and more resilient person. He learned the true meaning of forgiveness, not only for those who had wronged him, but also for himself, for carrying the burden of his past.</w:t>
      </w:r>
    </w:p>
    <w:p>
      <w:pPr>
        <w:autoSpaceDN w:val="0"/>
        <w:autoSpaceDE w:val="0"/>
        <w:widowControl/>
        <w:spacing w:line="264" w:lineRule="exact" w:before="264" w:after="0"/>
        <w:ind w:left="0" w:right="0" w:firstLine="0"/>
        <w:jc w:val="left"/>
      </w:pPr>
      <w:r>
        <w:t xml:space="preserve">The years following his release were a testament to the </w:t>
        <w:br/>
        <w:t xml:space="preserve">extraordinary resilience of the human spirit. His reintegration into society was not a simple return to normalcy, but rather a profound transformation, a rebirth from the ashes of injustice. He became a symbol of hope, an inspiration to countless others who had faced similar struggles, and a constant reminder that even in the face of overwhelming adversity, the human spirit can prevail. His story served as a powerful testament to the importance of never giving up hope, of fighting tirelessly for justice, and of the remarkable </w:t>
        <w:br/>
        <w:t xml:space="preserve">capacity of the human spirit for resilience and forgiveness. The scars of his past would remain, but he would not allow them to define his future. He chose to build a life that reflected his </w:t>
        <w:br/>
        <w:t>unwavering commitment to justice and equality, a life that stood as a powerful testament to the indomitable spirit of human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Ongoing Support</w:t>
      </w:r>
    </w:p>
    <w:p>
      <w:pPr>
        <w:autoSpaceDN w:val="0"/>
        <w:autoSpaceDE w:val="0"/>
        <w:widowControl/>
        <w:spacing w:line="264" w:lineRule="exact" w:before="286" w:after="0"/>
        <w:ind w:left="0" w:right="0" w:firstLine="0"/>
        <w:jc w:val="left"/>
      </w:pPr>
      <w:r>
        <w:t>The small apartment, though a haven from the chaos of the outside world, couldn't fully shield Rubin from the lingering effects of his ordeal. The quiet hum of the refrigerator, the occasional rumble of distant traffic – even the gentle ticking of the clock on the wall –could trigger a cascade of memories, pulling him back into the suffocating darkness of his past. Sleep offered little respite, his dreams a disturbing tapestry woven from fragmented images of the courtroom, the prison, the faces of those who had wrongly judged him. He found himself waking in a cold sweat, his heart pounding, the weight of injustice pressing down on him.</w:t>
      </w:r>
    </w:p>
    <w:p>
      <w:pPr>
        <w:autoSpaceDN w:val="0"/>
        <w:autoSpaceDE w:val="0"/>
        <w:widowControl/>
        <w:spacing w:line="264" w:lineRule="exact" w:before="266" w:after="0"/>
        <w:ind w:left="0" w:right="0" w:firstLine="0"/>
        <w:jc w:val="left"/>
      </w:pPr>
      <w:r>
        <w:t xml:space="preserve">But even in these darkest moments, Rubin wasn't alone. The </w:t>
        <w:br/>
        <w:t>unwavering support of his friends and family became his lifeline, a constant source of strength in the face of overwhelming adversity.</w:t>
      </w:r>
    </w:p>
    <w:p>
      <w:pPr>
        <w:autoSpaceDN w:val="0"/>
        <w:autoSpaceDE w:val="0"/>
        <w:widowControl/>
        <w:spacing w:line="264" w:lineRule="exact" w:before="60" w:after="0"/>
        <w:ind w:left="0" w:right="0" w:firstLine="0"/>
        <w:jc w:val="left"/>
      </w:pPr>
      <w:r>
        <w:t xml:space="preserve">Lesra Martin, a friend from his boxing days, was a steadfast </w:t>
        <w:br/>
        <w:t>presence, offering not just practical assistance but unwavering emotional support. Lesra, who had tirelessly worked for Rubin’s exoneration, was now a constant companion, navigating the complexities of Rubin’s reintegration into society alongside him. They spent hours together, sharing stories, reminiscing about the past, and forging a new bond based on shared experience and unwavering loyalty. Lesra's presence served as a tangible reminder that even in the face of unimaginable adversity, true friendship endures.</w:t>
      </w:r>
    </w:p>
    <w:p>
      <w:pPr>
        <w:autoSpaceDN w:val="0"/>
        <w:autoSpaceDE w:val="0"/>
        <w:widowControl/>
        <w:spacing w:line="264" w:lineRule="exact" w:before="264" w:after="0"/>
        <w:ind w:left="0" w:right="0" w:firstLine="0"/>
        <w:jc w:val="left"/>
      </w:pPr>
      <w:r>
        <w:t xml:space="preserve">Beyond Lesra, a network of supporters emerged – a constellation of individuals who had dedicated years of their lives to fighting for Rubin's freedom. These were not just acquaintances or casual supporters; they were people who had deeply invested their time, energy, and resources into securing justice for him. These were the individuals who had answered the call, who had rallied to his defense when others had turned their backs. Their commitment wasn't merely a gesture of goodwill; it was a testament to their unwavering belief in Rubin's innocence, their profound </w:t>
        <w:br/>
        <w:t>understanding of the injustice that had been perpetrated against him.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Among these individuals were lawyers, activists, journalists –people from all walks of life who had united under a common cause. They brought with them a wealth of expertise and resources, ranging from legal counsel and financial support to media outreach and public advocacy. Their presence was vital, offering Rubin the practical assistance and emotional encouragement needed to </w:t>
        <w:br/>
        <w:t>navigate the intricacies of rebuilding his life. Their collective efforts not only secured Rubin's freedom, but they also played a critical role in his reintegration into society, helping him secure housing, employment, and access to the resources essential for his recovery.</w:t>
      </w:r>
    </w:p>
    <w:p>
      <w:pPr>
        <w:autoSpaceDN w:val="0"/>
        <w:autoSpaceDE w:val="0"/>
        <w:widowControl/>
        <w:spacing w:line="264" w:lineRule="exact" w:before="264" w:after="0"/>
        <w:ind w:left="0" w:right="0" w:firstLine="0"/>
        <w:jc w:val="left"/>
      </w:pPr>
      <w:r>
        <w:t>The financial support they provided was crucial, helping to offset the mounting legal costs and providing Rubin with the financial stability to rebuild his life. The generosity of these individuals went beyond mere monetary support; it was an expression of solidarity, a demonstration of their commitment to Rubin’s rehabilitation. They provided financial assistance without judgment, understanding that Rubin’s financial struggles were an undeniable consequence of his wrongful imprisonment, a testament to the failures of the justice system.</w:t>
      </w:r>
    </w:p>
    <w:p>
      <w:pPr>
        <w:autoSpaceDN w:val="0"/>
        <w:autoSpaceDE w:val="0"/>
        <w:widowControl/>
        <w:spacing w:line="264" w:lineRule="exact" w:before="264" w:after="0"/>
        <w:ind w:left="0" w:right="0" w:firstLine="0"/>
        <w:jc w:val="left"/>
      </w:pPr>
      <w:r>
        <w:t xml:space="preserve">Their emotional support was equally valuable. The years of </w:t>
        <w:br/>
        <w:t>imprisonment had left Rubin with deep emotional scars. The constant fear, the isolation, the unrelenting injustice – these had taken their toll. His supporters provided a safe space for him to process his trauma, to express his feelings, to share his struggles without judgment. They listened patiently to his stories, offering words of encouragement and empathy, reminding him that he wasn't alone in his journey toward recovery. Their compassion and understanding played a critical role in his healing process.</w:t>
      </w:r>
    </w:p>
    <w:p>
      <w:pPr>
        <w:autoSpaceDN w:val="0"/>
        <w:autoSpaceDE w:val="0"/>
        <w:widowControl/>
        <w:spacing w:line="264" w:lineRule="exact" w:before="264" w:after="0"/>
        <w:ind w:left="0" w:right="0" w:firstLine="0"/>
        <w:jc w:val="left"/>
      </w:pPr>
      <w:r>
        <w:t>It was this collective support, this unwavering belief in Rubin's innocence and his potential, that helped to mitigate the devastating effects of his wrongful imprisonment. It was a network that offered not merely assistance, but a sense of belonging, a confirmation of his worth, a reminder that despite the injustices he had faced, he was still valued, still loved, still profoundly significant. It was a testament to the power of human connection and the enduring strength of community in the face of overwhelming adversity.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Furthermore, the support extended beyond immediate practical needs. Rubin's story became a focal point for discussions about racial injustice and wrongful convictions. His supporters used his experience to highlight the systemic failures of the justice system, the pervasive nature of racial bias, and the urgent need for reform. They organized rallies, wrote articles, and gave speeches, ensuring that Rubin’s voice was detected, that his experience was not simply a personal tragedy, but a powerful symbol of a much larger struggle for justice and equality.</w:t>
      </w:r>
    </w:p>
    <w:p>
      <w:pPr>
        <w:autoSpaceDN w:val="0"/>
        <w:autoSpaceDE w:val="0"/>
        <w:widowControl/>
        <w:spacing w:line="264" w:lineRule="exact" w:before="264" w:after="0"/>
        <w:ind w:left="0" w:right="0" w:firstLine="0"/>
        <w:jc w:val="left"/>
      </w:pPr>
      <w:r>
        <w:t>The advocacy efforts undertaken by his supporters transcended the personal scope of Rubin's case. They became a driving force for change, pushing for reforms that could prevent similar injustices from happening to others. Their tireless work extended beyond securing Rubin's release; they were committed to creating a more just and equitable society, one where such blatant miscarriages of justice would be unthinkable.</w:t>
      </w:r>
    </w:p>
    <w:p>
      <w:pPr>
        <w:autoSpaceDN w:val="0"/>
        <w:autoSpaceDE w:val="0"/>
        <w:widowControl/>
        <w:spacing w:line="264" w:lineRule="exact" w:before="264" w:after="0"/>
        <w:ind w:left="0" w:right="0" w:firstLine="0"/>
        <w:jc w:val="left"/>
      </w:pPr>
      <w:r>
        <w:t>The sustained support didn't come without its challenges. Some supporters faltered, their resolve weakened by the long and arduous battle. Others faced criticism and even hostility from those who doubted Rubin's innocence. Yet, despite these setbacks, the core group remained steadfast, their commitment unwavering, their belief in Rubin unshaken.</w:t>
      </w:r>
    </w:p>
    <w:p>
      <w:pPr>
        <w:autoSpaceDN w:val="0"/>
        <w:autoSpaceDE w:val="0"/>
        <w:widowControl/>
        <w:spacing w:line="264" w:lineRule="exact" w:before="264" w:after="0"/>
        <w:ind w:left="0" w:right="0" w:firstLine="0"/>
        <w:jc w:val="left"/>
      </w:pPr>
      <w:r>
        <w:t xml:space="preserve">The ongoing support served as a vital counterpoint to the adversity Rubin faced upon his release. It provided him with the strength, hope, and resilience he needed to rebuild his life, to find his footing in a world that had changed dramatically during his years of </w:t>
        <w:br/>
        <w:t xml:space="preserve">wrongful imprisonment. It helped him not only to survive, but to thrive, to transform his experience into a powerful force for good, a beacon of hope for others struggling against injustice. His story became a testament to the enduring power of human connection, the transformative potential of collective action, and the </w:t>
        <w:br/>
        <w:t>indomitable spirit of those who fight for justice, even when the odds seem insurmountable.</w:t>
      </w:r>
    </w:p>
    <w:p>
      <w:pPr>
        <w:autoSpaceDN w:val="0"/>
        <w:autoSpaceDE w:val="0"/>
        <w:widowControl/>
        <w:spacing w:line="264" w:lineRule="exact" w:before="264" w:after="0"/>
        <w:ind w:left="0" w:right="144" w:firstLine="0"/>
        <w:jc w:val="left"/>
      </w:pPr>
      <w:r>
        <w:t>It was a support network that extended into every facet of his life, encompassing practical assistance and deep emotional empathy. Their unwavering belief in Rubin was a guiding light, illuminating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path toward healing and restoration, while their sustained advocacy ensured that.  his experience served as a catalyst for </w:t>
        <w:br/>
        <w:t>systemic change, a force pushing towards a more just and equitable future for all.</w:t>
      </w:r>
    </w:p>
    <w:p>
      <w:pPr>
        <w:autoSpaceDN w:val="0"/>
        <w:autoSpaceDE w:val="0"/>
        <w:widowControl/>
        <w:spacing w:line="264" w:lineRule="exact" w:before="264" w:after="0"/>
        <w:ind w:left="0" w:right="0" w:firstLine="0"/>
        <w:jc w:val="left"/>
      </w:pPr>
      <w:r>
        <w:t xml:space="preserve">The years that followed his release were a slow, painstaking process of healing and rebuilding. But throughout this journey, the </w:t>
        <w:br/>
        <w:t xml:space="preserve">unwavering support of his friends, family, and advocates served as an anchor, a constant source of strength in the face of adversity. Their collective efforts not only secured his freedom but also played a crucial role in his reintegration into society, helping him to </w:t>
        <w:br/>
        <w:t xml:space="preserve">navigate the complexities of a world he no longer recognized, to heal the deep emotional wounds of his past, and to transform his suffering into a powerful force for social justice. The continued support was not just a lifeline; it was a testament to the enduring power of human connection and the transformative potential of collective action. It was a beacon of hope, a powerful symbol of resilience and a testament to the extraordinary power of </w:t>
        <w:br/>
        <w:t>community. It was, in essence, the story of how a group of ordinary individuals, bound by an extraordinary commitment to justice, helped a man reclaim his life and his voice, and, in doing so, helped to change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Beginning</w:t>
      </w:r>
    </w:p>
    <w:p>
      <w:pPr>
        <w:autoSpaceDN w:val="0"/>
        <w:autoSpaceDE w:val="0"/>
        <w:widowControl/>
        <w:spacing w:line="264" w:lineRule="exact" w:before="286" w:after="0"/>
        <w:ind w:left="0" w:right="0" w:firstLine="0"/>
        <w:jc w:val="left"/>
      </w:pPr>
      <w:r>
        <w:t>The world outside the small apartment experienced alien, a landscape transformed during the years of his wrongful imprisonment. The rhythm of city life – the blare of car horns, the hurried footsteps of pedestrians, the cacophony of sirens – was a jarring contrast to the stark silence of his prison cell. Even the simplest tasks – navigating public transportation, ordering food in a restaurant, interacting with strangers – felt daunting, almost insurmountable. The world, once familiar and welcoming, now seemed to hold a latent threat, a constant reminder of the vulnerability he had experienced.</w:t>
      </w:r>
    </w:p>
    <w:p>
      <w:pPr>
        <w:autoSpaceDN w:val="0"/>
        <w:autoSpaceDE w:val="0"/>
        <w:widowControl/>
        <w:spacing w:line="264" w:lineRule="exact" w:before="264" w:after="0"/>
        <w:ind w:left="0" w:right="0" w:firstLine="0"/>
        <w:jc w:val="left"/>
      </w:pPr>
      <w:r>
        <w:t xml:space="preserve">He found solace in the familiar faces of his closest friends and family. Lesra Martin, his steadfast companion through the darkest hours, remained his anchor, his confidante. They embarked on a new chapter of friendship, their shared history forging a bond of unparalleled depth and resilience. Lesra’s presence was a </w:t>
        <w:br/>
        <w:t xml:space="preserve">comforting counterpoint to the uncertainty of his newfound </w:t>
        <w:br/>
        <w:t>freedom, a symbol of stability in a world that had irrevocably changed. Their conversations ranged from mundane everyday occurrences to profound reflections on the injustices they had witnessed. Sometimes, they would simply sit in companionable silence, the unspoken understanding between them far more potent than any words could express.</w:t>
      </w:r>
    </w:p>
    <w:p>
      <w:pPr>
        <w:autoSpaceDN w:val="0"/>
        <w:autoSpaceDE w:val="0"/>
        <w:widowControl/>
        <w:spacing w:line="264" w:lineRule="exact" w:before="264" w:after="0"/>
        <w:ind w:left="0" w:right="0" w:firstLine="0"/>
        <w:jc w:val="left"/>
      </w:pPr>
      <w:r>
        <w:t xml:space="preserve">Rubin found himself drawn to quieter moments, to the simple pleasures of life that had been denied to him for so long. A walk in the park, a cup of coffee in a sun-drenched café, the quiet reading of a book – these were the moments that brought a sense of calm, a respite from the lingering trauma. But these moments of peace were often punctuated by flashbacks, sudden jolts that plunged him back into the suffocating darkness of his imprisonment. He learned to navigate these moments, to acknowledge the pain without </w:t>
        <w:br/>
        <w:t>succumbing to it. He found solace in quiet introspection, using the memories not as weapons of self-destruction but as fuel for his advocacy work.</w:t>
      </w:r>
    </w:p>
    <w:p>
      <w:pPr>
        <w:autoSpaceDN w:val="0"/>
        <w:autoSpaceDE w:val="0"/>
        <w:widowControl/>
        <w:spacing w:line="264" w:lineRule="exact" w:before="264" w:after="0"/>
        <w:ind w:left="0" w:right="0" w:firstLine="0"/>
        <w:jc w:val="left"/>
      </w:pPr>
      <w:r>
        <w:t>His boxing career, once a source of pride and joy, was now a distant memory, tinged with the bitter taste of injustice. The physical toll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of imprisonment was evident; his body, once honed to peak </w:t>
        <w:br/>
        <w:t xml:space="preserve">condition, was weakened, his reflexes dulled. Yet, there was a resilience in his spirit, a determination that refused to be </w:t>
        <w:br/>
        <w:t>extinguished. He started exercising regularly, not just to regain his physical strength but also as a means of reclaiming his mental fortitude. The rhythmic movements of his body, the sweat that poured from his brow, were acts of self-affirmation, a physical manifestation of his journey toward healing.</w:t>
      </w:r>
    </w:p>
    <w:p>
      <w:pPr>
        <w:autoSpaceDN w:val="0"/>
        <w:autoSpaceDE w:val="0"/>
        <w:widowControl/>
        <w:spacing w:line="264" w:lineRule="exact" w:before="264" w:after="0"/>
        <w:ind w:left="0" w:right="0" w:firstLine="0"/>
        <w:jc w:val="left"/>
      </w:pPr>
      <w:r>
        <w:t xml:space="preserve">However, the physical and emotional scars of his unjust </w:t>
        <w:br/>
        <w:t xml:space="preserve">imprisonment extended far beyond the physical realm. The </w:t>
        <w:br/>
        <w:t xml:space="preserve">psychological impact of solitary confinement, the constant </w:t>
        <w:br/>
        <w:t>surveillance, the deprivation of human connection – these left invisible wounds that cut deeper than any physical injury. He sought professional help, engaging in therapy sessions that allowed him to confront the trauma he had suppressed for years. The process was painstaking, often agonizing, but with each session, he experienced himself inching closer to healing. He began to understand that his journey toward recovery was not a linear path, but a process of constant growth and adaptation, a testament to his resilient spirit.</w:t>
      </w:r>
    </w:p>
    <w:p>
      <w:pPr>
        <w:autoSpaceDN w:val="0"/>
        <w:autoSpaceDE w:val="0"/>
        <w:widowControl/>
        <w:spacing w:line="264" w:lineRule="exact" w:before="264" w:after="0"/>
        <w:ind w:left="0" w:right="0" w:firstLine="0"/>
        <w:jc w:val="left"/>
      </w:pPr>
      <w:r>
        <w:t>His exoneration hadn't erased the stigma of his wrongful conviction. The lingering doubts, the whispered rumors, the subtle prejudice –these were constant reminders of the societal wounds that needed healing. The challenges he faced ranged from finding suitable employment to battling misconceptions that haunted him. He sought work in the field of community engagement, believing he could best utilize his experience to advocate for others who had suffered injustices. He found his newfound purpose in fighting against the very system that had unjustly imprisoned him.</w:t>
      </w:r>
    </w:p>
    <w:p>
      <w:pPr>
        <w:autoSpaceDN w:val="0"/>
        <w:autoSpaceDE w:val="0"/>
        <w:widowControl/>
        <w:spacing w:line="264" w:lineRule="exact" w:before="266" w:after="0"/>
        <w:ind w:left="0" w:right="0" w:firstLine="0"/>
        <w:jc w:val="left"/>
      </w:pPr>
      <w:r>
        <w:t xml:space="preserve">The support of his friends and family, crucial during his </w:t>
        <w:br/>
        <w:t>imprisonment, continued to be his lifeline. Their unwavering belief in him, their relentless dedication to securing his freedom, and their continued support provided the bedrock upon which he began to rebuild his life. They had not only stood by him during his darkest hours but also actively contributed to his rehabilitation. They were the true embodiment of community, a powerful testament to the restorative power of human connection and enduring loyalty. They were the silent heroes of his story.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He began writing, his experiences providing the raw material for his narrative. Writing became both a therapeutic outlet and a powerful tool for advocacy. His words, imbued with the pain of his past and the hope for a better future, resonated with a wider audience, transforming him from a wronged individual into a powerful </w:t>
        <w:br/>
        <w:t xml:space="preserve">symbol of resilience and hope for societal change. He shared his story, not just to recount his personal experiences but also to bring attention to the systemic issues that had led to his unjust </w:t>
        <w:br/>
        <w:t>imprisonment. He used his voice to highlight the plight of others who had faced similar injustices, giving a voice to the voiceless.</w:t>
      </w:r>
    </w:p>
    <w:p>
      <w:pPr>
        <w:autoSpaceDN w:val="0"/>
        <w:autoSpaceDE w:val="0"/>
        <w:widowControl/>
        <w:spacing w:line="264" w:lineRule="exact" w:before="264" w:after="0"/>
        <w:ind w:left="0" w:right="0" w:firstLine="0"/>
        <w:jc w:val="left"/>
      </w:pPr>
      <w:r>
        <w:t xml:space="preserve">Rubin’s newfound advocacy role transcended his personal </w:t>
        <w:br/>
        <w:t>experience; it became a crusade for justice. He traveled extensively, sharing his story with anyone who would listen. He addressed legislative bodies, advocating for reforms in the criminal justice system. He worked with organizations dedicated to combating racial bias and wrongful convictions. His presence brought a human face to the statistics, transforming cold, hard numbers into living embodiments of injustice. He showed the human cost of prejudice, the devastating impact of wrongful conviction on individuals and families.</w:t>
      </w:r>
    </w:p>
    <w:p>
      <w:pPr>
        <w:autoSpaceDN w:val="0"/>
        <w:autoSpaceDE w:val="0"/>
        <w:widowControl/>
        <w:spacing w:line="264" w:lineRule="exact" w:before="264" w:after="0"/>
        <w:ind w:left="0" w:right="0" w:firstLine="0"/>
        <w:jc w:val="left"/>
      </w:pPr>
      <w:r>
        <w:t xml:space="preserve">The work was demanding, emotionally and physically draining. The memories of his wrongful imprisonment would often resurface, triggering painful emotions. But Rubin persevered, driven by a powerful sense of purpose. He knew that his story had the power to inspire change, to prevent others from suffering the same fate he had endured. The fight for justice was not merely a personal </w:t>
        <w:br/>
        <w:t>crusade; it was a reflection of his unwavering commitment to a fairer society.</w:t>
      </w:r>
    </w:p>
    <w:p>
      <w:pPr>
        <w:autoSpaceDN w:val="0"/>
        <w:autoSpaceDE w:val="0"/>
        <w:widowControl/>
        <w:spacing w:line="264" w:lineRule="exact" w:before="266" w:after="0"/>
        <w:ind w:left="0" w:right="0" w:firstLine="0"/>
        <w:jc w:val="left"/>
      </w:pPr>
      <w:r>
        <w:t xml:space="preserve">His advocacy efforts garnered attention from the media, amplifying his message and reaching a broader audience. Newspapers, </w:t>
        <w:br/>
        <w:t xml:space="preserve">magazines, and television programs featured his story, highlighting the systemic flaws in the judicial system. This media attention brought about a wave of public support, further empowering his cause. People from all walks of life – lawyers, activists, ordinary citizens – rallied behind his efforts, forming a new coalition </w:t>
        <w:br/>
        <w:t>dedicated to achieving criminal justice reform.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journey toward creating a new life was far from easy. There were setbacks, moments of doubt, and the lingering shadow of his past. But Rubin's unwavering spirit, coupled with the continued support of his family, friends, and advocates, propelled him </w:t>
        <w:br/>
        <w:t xml:space="preserve">forward. He found his purpose, his mission to bring about positive change. He showed the world that even in the face of the greatest adversity, the human spirit could not only survive but could also triumph, inspiring countless others in the process. His new </w:t>
        <w:br/>
        <w:t xml:space="preserve">beginning was not merely a personal triumph; it was a testament to the power of resilience, the importance of advocacy, and the </w:t>
        <w:br/>
        <w:t>enduring hope for a more just and equitable future. It was a story of perseverance and triumph against seemingly insurmountable odds, a beacon of hope shining brightly in a world desperate for change.</w:t>
      </w:r>
    </w:p>
    <w:p>
      <w:pPr>
        <w:autoSpaceDN w:val="0"/>
        <w:autoSpaceDE w:val="0"/>
        <w:widowControl/>
        <w:spacing w:line="264" w:lineRule="exact" w:before="60" w:after="0"/>
        <w:ind w:left="0" w:right="0" w:firstLine="0"/>
        <w:jc w:val="left"/>
      </w:pPr>
      <w:r>
        <w:t xml:space="preserve">His exoneration marked not an end, but a new beginning, a </w:t>
        <w:br/>
        <w:t>renewed commitment to justice, and a powerful testament to the human spirit’s remarkable capacity for resilience and hope. His story was, and continues to be, a call to action, a reminder that even the seemingly insurmountable can be overcome with courage, perseverance, and the unwavering support of those who believe in the power of justice.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Importance of Due Process</w:t>
      </w:r>
    </w:p>
    <w:p>
      <w:pPr>
        <w:autoSpaceDN w:val="0"/>
        <w:autoSpaceDE w:val="0"/>
        <w:widowControl/>
        <w:spacing w:line="264" w:lineRule="exact" w:before="286" w:after="0"/>
        <w:ind w:left="0" w:right="0" w:firstLine="0"/>
        <w:jc w:val="left"/>
      </w:pPr>
      <w:r>
        <w:t xml:space="preserve">The fight for my freedom wasn't just about proving my innocence; it was about exposing the gaping holes in a system that claimed to uphold justice. The flaws weren't subtle; they were glaring, etched in the fabric of the trial itself, a tapestry woven with threads of prejudice and procedural negligence. My case became a stark </w:t>
        <w:br/>
        <w:t>illustration of how easily the pursuit of justice can be derailed, how readily the scales of the law can tilt in the wrong direction. The importance of due process, that bedrock principle designed to safeguard the rights of the accused, was brutally laid bare in my ordeal.</w:t>
      </w:r>
    </w:p>
    <w:p>
      <w:pPr>
        <w:autoSpaceDN w:val="0"/>
        <w:autoSpaceDE w:val="0"/>
        <w:widowControl/>
        <w:spacing w:line="264" w:lineRule="exact" w:before="264" w:after="0"/>
        <w:ind w:left="0" w:right="0" w:firstLine="0"/>
        <w:jc w:val="left"/>
      </w:pPr>
      <w:r>
        <w:t>Due process isn't just a series of legal steps; it’s the very essence of a fair trial. It's the shield protecting the innocent from the machinery of the state, a bulwark against the arbitrary exercise of power. It’s the guarantee that everyone, regardless of race, wealth, or social standing, is entitled to a fair hearing, a chance to present their defense, and a judgment based on evidence, not prejudice. Without due process, the justice system becomes a weapon, capable of inflicting grievous harm on the innocent.</w:t>
      </w:r>
    </w:p>
    <w:p>
      <w:pPr>
        <w:autoSpaceDN w:val="0"/>
        <w:autoSpaceDE w:val="0"/>
        <w:widowControl/>
        <w:spacing w:line="264" w:lineRule="exact" w:before="264" w:after="0"/>
        <w:ind w:left="0" w:right="0" w:firstLine="0"/>
        <w:jc w:val="left"/>
      </w:pPr>
      <w:r>
        <w:t xml:space="preserve">In my case, due process was systematically violated at almost every stage. The initial investigation was marred by a shocking lack of thoroughness. Witnesses were coerced, their statements </w:t>
        <w:br/>
        <w:t xml:space="preserve">manipulated to fit a predetermined narrative. The police, seemingly driven by a need to close the case quickly, rather than a </w:t>
        <w:br/>
        <w:t>commitment to finding the truth, ignored contradictory evidence, and overlooked crucial inconsistencies in the testimonies. The presumption of innocence, a cornerstone of the American legal system, was conspicuously absent.</w:t>
      </w:r>
    </w:p>
    <w:p>
      <w:pPr>
        <w:autoSpaceDN w:val="0"/>
        <w:autoSpaceDE w:val="0"/>
        <w:widowControl/>
        <w:spacing w:line="264" w:lineRule="exact" w:before="264" w:after="0"/>
        <w:ind w:left="0" w:right="0" w:firstLine="0"/>
        <w:jc w:val="left"/>
      </w:pPr>
      <w:r>
        <w:t xml:space="preserve">The racial bias that permeated the proceedings was impossible to ignore. The jury, overwhelmingly white, sat in judgment of a Black man accused of murdering white people. The courtroom itself became a stage for the play-out of deeply ingrained societal </w:t>
        <w:br/>
        <w:t>prejudices. My skin color, rather than evidence, seemed to shape perceptions of my guilt or innocence. The biased environment, created by the rush to judgment and the palpable racism in the 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infected the process from start to finish. It wasn't merely a matter of individual prejudice; it was systemic, woven into the very structure of the legal system itself.</w:t>
      </w:r>
    </w:p>
    <w:p>
      <w:pPr>
        <w:autoSpaceDN w:val="0"/>
        <w:autoSpaceDE w:val="0"/>
        <w:widowControl/>
        <w:spacing w:line="264" w:lineRule="exact" w:before="264" w:after="0"/>
        <w:ind w:left="0" w:right="144" w:firstLine="0"/>
        <w:jc w:val="left"/>
      </w:pPr>
      <w:r>
        <w:t>The right to a competent defense is another critical component of due process. Yet, in my case, this right was severely compromised.</w:t>
      </w:r>
    </w:p>
    <w:p>
      <w:pPr>
        <w:autoSpaceDN w:val="0"/>
        <w:autoSpaceDE w:val="0"/>
        <w:widowControl/>
        <w:spacing w:line="264" w:lineRule="exact" w:before="60" w:after="0"/>
        <w:ind w:left="0" w:right="0" w:firstLine="0"/>
        <w:jc w:val="left"/>
      </w:pPr>
      <w:r>
        <w:t xml:space="preserve">My initial lawyers, overwhelmed and under-resourced, failed to adequately challenge the prosecution's flawed case. They missed opportunities to cross-examine witnesses effectively, to expose the inconsistencies in the evidence, and to present a robust defense on my behalf. The lack of adequate legal representation left me </w:t>
        <w:br/>
        <w:t>vulnerable, a pawn in a system that seemed determined to secure a conviction regardless of the facts. It highlighted the stark reality that even the best legal protections can prove inadequate without effective advocacy.</w:t>
      </w:r>
    </w:p>
    <w:p>
      <w:pPr>
        <w:autoSpaceDN w:val="0"/>
        <w:autoSpaceDE w:val="0"/>
        <w:widowControl/>
        <w:spacing w:line="264" w:lineRule="exact" w:before="264" w:after="0"/>
        <w:ind w:left="0" w:right="0" w:firstLine="0"/>
        <w:jc w:val="left"/>
      </w:pPr>
      <w:r>
        <w:t xml:space="preserve">The right to confront witnesses is another fundamental element of due process. Yet, the witnesses against me were allowed to testify without undergoing proper scrutiny. Their testimonies, riddled with inconsistencies and questionable reliability, were presented as gospel truth, unchecked and unchallenged. The lack of robust cross-examination denied me the opportunity to expose the flaws in their accounts, to question their motives, and to present a credible </w:t>
        <w:br/>
        <w:t>counter-narrative. This denial effectively silenced my defense, limiting my ability to present my side of the story effectively.</w:t>
      </w:r>
    </w:p>
    <w:p>
      <w:pPr>
        <w:autoSpaceDN w:val="0"/>
        <w:autoSpaceDE w:val="0"/>
        <w:widowControl/>
        <w:spacing w:line="264" w:lineRule="exact" w:before="264" w:after="0"/>
        <w:ind w:left="0" w:right="144" w:firstLine="0"/>
        <w:jc w:val="left"/>
      </w:pPr>
      <w:r>
        <w:t xml:space="preserve">The right to a speedy trial is enshrined in the constitution but that right was disregarded in my case. The protracted delays, the bureaucratic hurdles, the endless appeals—they were designed to erode my spirit, to break my will. The endless waiting, the </w:t>
        <w:br/>
        <w:t>agonizing uncertainty, the oppressive weight of false accusations—these were weapons used to subdue and wear down my defense.</w:t>
      </w:r>
    </w:p>
    <w:p>
      <w:pPr>
        <w:autoSpaceDN w:val="0"/>
        <w:autoSpaceDE w:val="0"/>
        <w:widowControl/>
        <w:spacing w:line="264" w:lineRule="exact" w:before="60" w:after="0"/>
        <w:ind w:left="0" w:right="0" w:firstLine="0"/>
        <w:jc w:val="left"/>
      </w:pPr>
      <w:r>
        <w:t xml:space="preserve">The delay, far from being an oversight, experienced deliberately </w:t>
        <w:br/>
        <w:t>orchestrated to drain my resources, to make my fight for justice that much more difficult.</w:t>
      </w:r>
    </w:p>
    <w:p>
      <w:pPr>
        <w:autoSpaceDN w:val="0"/>
        <w:autoSpaceDE w:val="0"/>
        <w:widowControl/>
        <w:spacing w:line="264" w:lineRule="exact" w:before="264" w:after="0"/>
        <w:ind w:left="0" w:right="0" w:firstLine="0"/>
        <w:jc w:val="left"/>
      </w:pPr>
      <w:r>
        <w:t>The appeal process, intended as a safety net to correct errors and overturn wrongful convictions, proved to be a frustrating exercise in futility. The initial appeals were rejected, often on technicalities, not on the merits of the case. The systemic obstacles were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insurmountable, the pathways to justice blocked. The flaws in the system weren’t just individual errors; they were systemic, deeply entrenched, and designed to perpetuate injustice rather than remedy it. The system was rigged against me.</w:t>
      </w:r>
    </w:p>
    <w:p>
      <w:pPr>
        <w:autoSpaceDN w:val="0"/>
        <w:autoSpaceDE w:val="0"/>
        <w:widowControl/>
        <w:spacing w:line="264" w:lineRule="exact" w:before="264" w:after="0"/>
        <w:ind w:left="0" w:right="0" w:firstLine="0"/>
        <w:jc w:val="left"/>
      </w:pPr>
      <w:r>
        <w:t>My experience isn't unique. Thousands of individuals across the country have been unjustly convicted, their lives irrevocably altered by the failures of the justice system. Their cases, like mine, stand as powerful testaments to the urgent need for comprehensive reform.</w:t>
      </w:r>
    </w:p>
    <w:p>
      <w:pPr>
        <w:autoSpaceDN w:val="0"/>
        <w:autoSpaceDE w:val="0"/>
        <w:widowControl/>
        <w:spacing w:line="264" w:lineRule="exact" w:before="60" w:after="0"/>
        <w:ind w:left="0" w:right="432" w:firstLine="0"/>
        <w:jc w:val="left"/>
      </w:pPr>
      <w:r>
        <w:t xml:space="preserve">The importance of due process is not merely an abstract legal principle; it is a matter of life and death, of freedom and </w:t>
        <w:br/>
        <w:t>oppression. It's the shield protecting the innocent, the safeguard ensuring that the pursuit of justice isn't corrupted by prejudice, negligence, or a rush to judgment.</w:t>
      </w:r>
    </w:p>
    <w:p>
      <w:pPr>
        <w:autoSpaceDN w:val="0"/>
        <w:autoSpaceDE w:val="0"/>
        <w:widowControl/>
        <w:spacing w:line="264" w:lineRule="exact" w:before="264" w:after="0"/>
        <w:ind w:left="0" w:right="144" w:firstLine="0"/>
        <w:jc w:val="left"/>
      </w:pPr>
      <w:r>
        <w:t>The fight for due process is not just a legal battle; it’s a moral imperative. It's a commitment to ensuring that the scales of justice are balanced, that everyone is given a fair chance, and that the system itself upholds the very principles it purports to represent.</w:t>
      </w:r>
    </w:p>
    <w:p>
      <w:pPr>
        <w:autoSpaceDN w:val="0"/>
        <w:autoSpaceDE w:val="0"/>
        <w:widowControl/>
        <w:spacing w:line="264" w:lineRule="exact" w:before="60" w:after="0"/>
        <w:ind w:left="0" w:right="0" w:firstLine="0"/>
        <w:jc w:val="left"/>
      </w:pPr>
      <w:r>
        <w:t>The pursuit of justice is a continuous journey, requiring constant vigilance, unwavering commitment and a commitment to systemic reform. My wrongful conviction was a stark reminder of this reality and it is this awareness that fuels my continuing advocacy for criminal justice reform.</w:t>
      </w:r>
    </w:p>
    <w:p>
      <w:pPr>
        <w:autoSpaceDN w:val="0"/>
        <w:autoSpaceDE w:val="0"/>
        <w:widowControl/>
        <w:spacing w:line="264" w:lineRule="exact" w:before="264" w:after="0"/>
        <w:ind w:left="0" w:right="144" w:firstLine="0"/>
        <w:jc w:val="left"/>
      </w:pPr>
      <w:r>
        <w:t xml:space="preserve">The fight to reform the system isn't just about preventing future wrongful convictions; it's about addressing the deep-seated </w:t>
        <w:br/>
        <w:t xml:space="preserve">inequalities that contribute to injustice. It's about confronting the systemic racism that has long plagued the legal system, ensuring that everyone has equal access to justice, regardless of their race, socioeconomic status, or background. It's about fostering a system that is fair, equitable, and truly committed to upholding the </w:t>
        <w:br/>
        <w:t>principles of due process. This necessitates a holistic approach that tackles biases within law enforcement, prosecutorial practices, and the judicial system as a whole. It calls for greater transparency, more robust oversight mechanisms, and greater accountability for those who fail to uphold their oaths to protect the rights of all.</w:t>
      </w:r>
    </w:p>
    <w:p>
      <w:pPr>
        <w:autoSpaceDN w:val="0"/>
        <w:autoSpaceDE w:val="0"/>
        <w:widowControl/>
        <w:spacing w:line="264" w:lineRule="exact" w:before="264" w:after="0"/>
        <w:ind w:left="0" w:right="0" w:firstLine="0"/>
        <w:jc w:val="left"/>
      </w:pPr>
      <w:r>
        <w:t>My story isn’t just about one man’s fight for freedom; it is a symbol of the systemic issues that plague the legal system. It's a call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change, for reform, for a system that truly operates under the </w:t>
        <w:br/>
        <w:t xml:space="preserve">principles of due process. It’s a demand for a system that doesn't just talk about justice but actively works to create a just and </w:t>
        <w:br/>
        <w:t>equitable society for all. Only then will the weight of injustice lift, and true justice prevail. The ongoing struggle for justice isn't merely a fight against individual injustices; it's a continuous battle against the systemic failures that perpetuate inequality and oppression. It’s a battle that demands constant vigilance, persistent reform, and an unwavering commitment to upholding the principles of fairness and equality for all.</w:t>
      </w:r>
    </w:p>
    <w:p>
      <w:pPr>
        <w:autoSpaceDN w:val="0"/>
        <w:autoSpaceDE w:val="0"/>
        <w:widowControl/>
        <w:spacing w:line="264" w:lineRule="exact" w:before="264" w:after="0"/>
        <w:ind w:left="0" w:right="0" w:firstLine="0"/>
        <w:jc w:val="left"/>
      </w:pPr>
      <w:r>
        <w:t xml:space="preserve">The consequences of failing to uphold due process are far-reaching and devastating, extending beyond the individual who is wrongly convicted. Families are torn apart, communities suffer, and the very fabric of trust in the legal system is eroded. When justice is </w:t>
        <w:br/>
        <w:t xml:space="preserve">compromised, society itself becomes a victim. This is why the ongoing fight for due process is a collective responsibility, not solely the burden of those directly affected. It requires the active participation of lawyers, judges, law enforcement officials, and the public alike. Each of us has a role to play in ensuring that the principles of due process are upheld, that the scales of justice are balanced, and that the pursuit of justice is never compromised by prejudice, negligence, or the pursuit of convenient convictions. The pursuit of justice is a continuous endeavor, a testament to our collective commitment to creating a society where fairness and equity prevail. Only by striving for a more just system can we ensure the protection of fundamental human rights and the </w:t>
        <w:br/>
        <w:t>preservation of a society built on principles of truth and integrity.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Role of Media Responsibility</w:t>
      </w:r>
    </w:p>
    <w:p>
      <w:pPr>
        <w:autoSpaceDN w:val="0"/>
        <w:autoSpaceDE w:val="0"/>
        <w:widowControl/>
        <w:spacing w:line="264" w:lineRule="exact" w:before="286" w:after="0"/>
        <w:ind w:left="0" w:right="0" w:firstLine="0"/>
        <w:jc w:val="left"/>
      </w:pPr>
      <w:r>
        <w:t xml:space="preserve">The fight for my freedom, as I’ve described, wasn’t solely a legal battle; it was a public relations war fought in the court of public opinion. And in that arena, the media played a pivotal, often </w:t>
        <w:br/>
        <w:t xml:space="preserve">destructive, role. The initial wave of reporting was a tidal surge of prejudice, fueled by sensationalism and a thirst for a quick, easily digestible narrative. My image was crafted not by evidence, but by the biased lens of a press eager to portray a menacing Black man as the perpetrator of a heinous crime. Headlines screamed of my supposed guilt, reinforcing pre-existing societal biases and </w:t>
        <w:br/>
        <w:t xml:space="preserve">effectively prejudging me before a jury even considered the facts. The power of media to shape public perception is a force as potent as any weapon, and in my case, it was wielded with reckless </w:t>
        <w:br/>
        <w:t>abandon.</w:t>
      </w:r>
    </w:p>
    <w:p>
      <w:pPr>
        <w:autoSpaceDN w:val="0"/>
        <w:autoSpaceDE w:val="0"/>
        <w:widowControl/>
        <w:spacing w:line="264" w:lineRule="exact" w:before="266" w:after="0"/>
        <w:ind w:left="0" w:right="0" w:firstLine="0"/>
        <w:jc w:val="left"/>
      </w:pPr>
      <w:r>
        <w:t xml:space="preserve">Responsible journalism, a concept I came to understand only after years of battling for my freedom, is not merely about reporting the facts; it’s about acknowledging the profound influence the media has on shaping societal perceptions of justice. It’s about </w:t>
        <w:br/>
        <w:t xml:space="preserve">acknowledging the potential for unintentional bias, for the subtle (and not so subtle) ways in which the framing of a story, the choice of language, and the very selection of details can sway public sentiment. The media, far from being a neutral observer, acts as a filter, shaping how the public understands complex events, </w:t>
        <w:br/>
        <w:t>individuals, and systems.</w:t>
      </w:r>
    </w:p>
    <w:p>
      <w:pPr>
        <w:autoSpaceDN w:val="0"/>
        <w:autoSpaceDE w:val="0"/>
        <w:widowControl/>
        <w:spacing w:line="264" w:lineRule="exact" w:before="264" w:after="0"/>
        <w:ind w:left="0" w:right="0" w:firstLine="0"/>
        <w:jc w:val="left"/>
      </w:pPr>
      <w:r>
        <w:t xml:space="preserve">In my case, this filter was hopelessly clouded by racial bias. The relentless focus on my boxing career, the frequent references to my physical prowess, served to amplify existing stereotypes—the notion of the aggressive, threatening Black athlete. This narrative, subtly woven into almost every news report, shaped public perception long before the details of the actual crime were adequately </w:t>
        <w:br/>
        <w:t xml:space="preserve">explored. The effect was insidious, a creeping erosion of the </w:t>
        <w:br/>
        <w:t>presumption of innocence, replaced by a pre-conceived notion of guilt.</w:t>
      </w:r>
    </w:p>
    <w:p>
      <w:pPr>
        <w:autoSpaceDN w:val="0"/>
        <w:autoSpaceDE w:val="0"/>
        <w:widowControl/>
        <w:spacing w:line="264" w:lineRule="exact" w:before="264" w:after="0"/>
        <w:ind w:left="0" w:right="288" w:firstLine="0"/>
        <w:jc w:val="left"/>
      </w:pPr>
      <w:r>
        <w:t>The initial police reports, often riddled with inaccuracies and contradictions, were presented as gospel truth. The media,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failing to engage in critical analysis, reproduced these flaws, </w:t>
        <w:br/>
        <w:t xml:space="preserve">amplifying unsubstantiated claims and contributing to a </w:t>
        <w:br/>
        <w:t xml:space="preserve">dangerously skewed narrative. The lack of thorough investigation into alternative explanations, the absence of contradictory evidence, were largely ignored in favor of a story that fit neatly into pre-existing biases. This failure to engage in robust fact-checking </w:t>
        <w:br/>
        <w:t>contributed significantly to the climate of prejudice that enveloped my trial.</w:t>
      </w:r>
    </w:p>
    <w:p>
      <w:pPr>
        <w:autoSpaceDN w:val="0"/>
        <w:autoSpaceDE w:val="0"/>
        <w:widowControl/>
        <w:spacing w:line="264" w:lineRule="exact" w:before="264" w:after="0"/>
        <w:ind w:left="0" w:right="0" w:firstLine="0"/>
        <w:jc w:val="left"/>
      </w:pPr>
      <w:r>
        <w:t xml:space="preserve">Conversely, the efforts of those who fought for my exoneration often received minimal coverage. The tireless work of my later lawyers, the dedicated researchers who unearthed crucial evidence, the individuals who risked their careers to speak truth to power—their stories were sidelined, overshadowed by the dominant </w:t>
        <w:br/>
        <w:t xml:space="preserve">narrative of my supposed guilt. The media's tendency to prioritize sensationalism over accuracy, to focus on fleeting drama rather than sustained investigation, denied these individuals and their efforts the visibility they deserved. The result was a deeply </w:t>
        <w:br/>
        <w:t>unbalanced portrayal of my case, a distorted reflection of the true complexities of the legal battles.</w:t>
      </w:r>
    </w:p>
    <w:p>
      <w:pPr>
        <w:autoSpaceDN w:val="0"/>
        <w:autoSpaceDE w:val="0"/>
        <w:widowControl/>
        <w:spacing w:line="264" w:lineRule="exact" w:before="264" w:after="0"/>
        <w:ind w:left="0" w:right="144" w:firstLine="0"/>
        <w:jc w:val="left"/>
      </w:pPr>
      <w:r>
        <w:t>The significance of responsible media coverage in criminal justice extends far beyond the individual case. It strikes at the heart of the public's trust in the very institutions designed to uphold the law.</w:t>
      </w:r>
    </w:p>
    <w:p>
      <w:pPr>
        <w:autoSpaceDN w:val="0"/>
        <w:autoSpaceDE w:val="0"/>
        <w:widowControl/>
        <w:spacing w:line="264" w:lineRule="exact" w:before="58" w:after="0"/>
        <w:ind w:left="0" w:right="0" w:firstLine="0"/>
        <w:jc w:val="left"/>
      </w:pPr>
      <w:r>
        <w:t xml:space="preserve">When the media contributes to a climate of prejudice and </w:t>
        <w:br/>
        <w:t>misinformation, it erodes public confidence in the justice system. It fuels cynicism, fostering the belief that the pursuit of justice is arbitrary, unfair, and often influenced more by bias than by truth.</w:t>
      </w:r>
    </w:p>
    <w:p>
      <w:pPr>
        <w:autoSpaceDN w:val="0"/>
        <w:autoSpaceDE w:val="0"/>
        <w:widowControl/>
        <w:spacing w:line="264" w:lineRule="exact" w:before="264" w:after="0"/>
        <w:ind w:left="0" w:right="0" w:firstLine="0"/>
        <w:jc w:val="left"/>
      </w:pPr>
      <w:r>
        <w:t xml:space="preserve">The ethical responsibility of journalists in such cases demands a commitment to accuracy, to thorough investigation, to a balanced presentation of facts, and to a deep awareness of their own </w:t>
        <w:br/>
        <w:t>potential biases. It requires a relentless pursuit of truth, even when that truth challenges popular narratives or preconceived notions. It's about going beyond the surface, digging deep into the complexities of the case, seeking out diverse perspectives, and presenting them in a fair and unbiased manner.</w:t>
      </w:r>
    </w:p>
    <w:p>
      <w:pPr>
        <w:autoSpaceDN w:val="0"/>
        <w:autoSpaceDE w:val="0"/>
        <w:widowControl/>
        <w:spacing w:line="264" w:lineRule="exact" w:before="264" w:after="0"/>
        <w:ind w:left="0" w:right="0" w:firstLine="0"/>
        <w:jc w:val="left"/>
      </w:pPr>
      <w:r>
        <w:t xml:space="preserve">This isn't simply about avoiding sensationalism; it's about </w:t>
        <w:br/>
        <w:t>acknowledging the power of language to influence perceptions.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choice of words, the tone of the reporting, the very structure of the narrative—these subtle elements can subtly shape public opinion, influencing everything from the perception of guilt or innocence to the public's understanding of systemic injustices. Responsible </w:t>
        <w:br/>
        <w:t>reporting necessitates a thoughtful consideration of these nuances, a commitment to conveying the complexities of the legal process, and to avoiding the use of inflammatory language or loaded terms that could prejudice the audience.</w:t>
      </w:r>
    </w:p>
    <w:p>
      <w:pPr>
        <w:autoSpaceDN w:val="0"/>
        <w:autoSpaceDE w:val="0"/>
        <w:widowControl/>
        <w:spacing w:line="264" w:lineRule="exact" w:before="264" w:after="0"/>
        <w:ind w:left="0" w:right="0" w:firstLine="0"/>
        <w:jc w:val="left"/>
      </w:pPr>
      <w:r>
        <w:t xml:space="preserve">The media's responsibility extends further to examining the </w:t>
        <w:br/>
        <w:t xml:space="preserve">systemic issues underlying wrongful convictions. It involves </w:t>
        <w:br/>
        <w:t xml:space="preserve">exploring the impact of racial bias within law enforcement, the flaws within prosecutorial practices, and the challenges of ensuring equal access to justice for all. It demands a critical analysis of the legal system itself, shining a light on its shortcomings and </w:t>
        <w:br/>
        <w:t>advocating for reforms designed to prevent future injustices. The stories of wrongful convictions should not simply be viewed as isolated incidents; they should serve as opportunities for public dialogue and systemic change.</w:t>
      </w:r>
    </w:p>
    <w:p>
      <w:pPr>
        <w:autoSpaceDN w:val="0"/>
        <w:autoSpaceDE w:val="0"/>
        <w:widowControl/>
        <w:spacing w:line="264" w:lineRule="exact" w:before="264" w:after="0"/>
        <w:ind w:left="0" w:right="0" w:firstLine="0"/>
        <w:jc w:val="left"/>
      </w:pPr>
      <w:r>
        <w:t xml:space="preserve">My case became a stark illustration of the media's potential both to inflict profound harm and to contribute to a more just society. The initial wave of biased reporting not only contributed to my </w:t>
        <w:br/>
        <w:t xml:space="preserve">wrongful conviction but also reinforced harmful societal </w:t>
        <w:br/>
        <w:t xml:space="preserve">stereotypes. The later, more balanced coverage, though it came too late for me, highlighted the urgent need for journalistic </w:t>
        <w:br/>
        <w:t>responsibility and played a crucial role in raising awareness about the systemic injustices within the system. The media holds immense power; its responsible exercise is crucial for a society that aspires to uphold the principles of justice and equality for all.</w:t>
      </w:r>
    </w:p>
    <w:p>
      <w:pPr>
        <w:autoSpaceDN w:val="0"/>
        <w:autoSpaceDE w:val="0"/>
        <w:widowControl/>
        <w:spacing w:line="264" w:lineRule="exact" w:before="266" w:after="0"/>
        <w:ind w:left="0" w:right="0" w:firstLine="0"/>
        <w:jc w:val="left"/>
      </w:pPr>
      <w:r>
        <w:t>In conclusion, the role of the media in criminal justice cases is paramount. The responsibility lies not only in reporting events accurately but in understanding the potential for bias to creep into the narrative, consciously and unconsciously. It requires a deep commitment to ethical journalism, going beyond the superficial and digging into systemic issues that contribute to miscarriages of justice. My experience serves as a cautionary tale and a call for a more responsible media landscape—one where truth and justice, not sensationalism and prejudice, are the guiding principles.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432" w:firstLine="0"/>
        <w:jc w:val="left"/>
      </w:pPr>
      <w:r>
        <w:t>pursuit of truth is a continuous journey, demanding constant vigilance, and the media's role in that journey is indispensable.</w:t>
      </w:r>
    </w:p>
    <w:p>
      <w:pPr>
        <w:autoSpaceDN w:val="0"/>
        <w:autoSpaceDE w:val="0"/>
        <w:widowControl/>
        <w:spacing w:line="264" w:lineRule="exact" w:before="60" w:after="0"/>
        <w:ind w:left="0" w:right="0" w:firstLine="0"/>
        <w:jc w:val="left"/>
      </w:pPr>
      <w:r>
        <w:t xml:space="preserve">Only through a commitment to ethical and responsible reporting can the media fulfill its crucial role in upholding the principles of justice and protecting the rights of individuals caught in the </w:t>
        <w:br/>
        <w:t>complex web of the legal system. The fight for justice is a fight for truth, and the media has a critical role to play in ensuring that truth prevails.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Need for Police Accountability</w:t>
      </w:r>
    </w:p>
    <w:p>
      <w:pPr>
        <w:autoSpaceDN w:val="0"/>
        <w:autoSpaceDE w:val="0"/>
        <w:widowControl/>
        <w:spacing w:line="264" w:lineRule="exact" w:before="286" w:after="0"/>
        <w:ind w:left="0" w:right="0" w:firstLine="0"/>
        <w:jc w:val="left"/>
      </w:pPr>
      <w:r>
        <w:t xml:space="preserve">The seeds of my wrongful conviction were sown long before the night of the murders, in the fertile ground of unchecked police power and a system ill-equipped to hold its officers accountable. The investigation, from its outset, was a cascade of errors, fueled by assumptions, biases, and a disturbing lack of due diligence. The detectives, seemingly driven by a need to close the case quickly, rather than to uncover the truth, fixated on me as the prime </w:t>
        <w:br/>
        <w:t xml:space="preserve">suspect, a convenient scapegoat readily available within the </w:t>
        <w:br/>
        <w:t>prejudiced climate of the time. The lack of thorough investigation into other leads, the dismissal of contradictory evidence, the rush to judgment—these were not isolated incidents, but symptomatic of a deeper systemic failure.</w:t>
      </w:r>
    </w:p>
    <w:p>
      <w:pPr>
        <w:autoSpaceDN w:val="0"/>
        <w:autoSpaceDE w:val="0"/>
        <w:widowControl/>
        <w:spacing w:line="264" w:lineRule="exact" w:before="264" w:after="0"/>
        <w:ind w:left="0" w:right="0" w:firstLine="0"/>
        <w:jc w:val="left"/>
      </w:pPr>
      <w:r>
        <w:t xml:space="preserve">The initial questioning was coercive, bordering on brutal. My rights, so clearly outlined on paper, were treated as mere suggestions, easily disregarded in the pursuit of a confession. The pressure to conform, to fit the narrative that the police had already constructed, was immense. The implication that my silence was an admission of guilt, the subtle (and not-so-subtle) threats, the blatant disregard for procedural fairness – these were the hallmarks of an investigation gone horribly wrong. Had there been a robust system of </w:t>
        <w:br/>
        <w:t>accountability in place, a mechanism to objectively review the methods employed by the investigating officers, the trajectory of my case might have been drastically different.</w:t>
      </w:r>
    </w:p>
    <w:p>
      <w:pPr>
        <w:autoSpaceDN w:val="0"/>
        <w:autoSpaceDE w:val="0"/>
        <w:widowControl/>
        <w:spacing w:line="264" w:lineRule="exact" w:before="264" w:after="0"/>
        <w:ind w:left="0" w:right="0" w:firstLine="0"/>
        <w:jc w:val="left"/>
      </w:pPr>
      <w:r>
        <w:t xml:space="preserve">The lack of proper training, the absence of effective oversight, the culture of impunity that allowed such blatant misconduct to occur –these are the chilling realities that facilitated my wrongful </w:t>
        <w:br/>
        <w:t>imprisonment. The officers involved appeared confident in their ability to operate outside the bounds of the law, secure in the knowledge that their actions would likely go unchallenged. This is not an isolated instance; it’s a systemic issue that continues to plague law enforcement agencies across the country, resulting in countless wrongful arrests, convictions, and lives ruined.</w:t>
      </w:r>
    </w:p>
    <w:p>
      <w:pPr>
        <w:autoSpaceDN w:val="0"/>
        <w:autoSpaceDE w:val="0"/>
        <w:widowControl/>
        <w:spacing w:line="264" w:lineRule="exact" w:before="264" w:after="0"/>
        <w:ind w:left="0" w:right="288" w:firstLine="0"/>
        <w:jc w:val="left"/>
      </w:pPr>
      <w:r>
        <w:t>The concept of police accountability isn't merely about punishing bad apples; it's about creating a culture where misconduct is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only swiftly punished but actively prevented. It requires a multi-faceted approach, encompassing robust internal review processes, independent oversight bodies, and comprehensive training </w:t>
        <w:br/>
        <w:t xml:space="preserve">programs that emphasize ethical conduct, procedural fairness, and de-escalation techniques. Moreover, accountability demands </w:t>
        <w:br/>
        <w:t>transparency. Police departments must be open to external scrutiny, willing to share information and cooperate fully with investigations into alleged misconduct. The public has a right to know how its law enforcement agencies operate, and a healthy dose of transparency can act as a powerful deterrent against abuses of power.</w:t>
      </w:r>
    </w:p>
    <w:p>
      <w:pPr>
        <w:autoSpaceDN w:val="0"/>
        <w:autoSpaceDE w:val="0"/>
        <w:widowControl/>
        <w:spacing w:line="264" w:lineRule="exact" w:before="264" w:after="0"/>
        <w:ind w:left="0" w:right="0" w:firstLine="0"/>
        <w:jc w:val="left"/>
      </w:pPr>
      <w:r>
        <w:t xml:space="preserve">The absence of such systems enabled the flawed investigation into my case to proceed unchecked, its numerous irregularities and blatant injustices remaining largely obscured from public view. The initial narrative – fueled by racist stereotypes and a thirst for a quick solution – overshadowed any attempt to examine the </w:t>
        <w:br/>
        <w:t>inconsistencies and contradictions within the case. The lack of accountability, both at the level of individual officers and within the department as a whole, allowed this flawed narrative to gain traction, effectively sealing my fate.</w:t>
      </w:r>
    </w:p>
    <w:p>
      <w:pPr>
        <w:autoSpaceDN w:val="0"/>
        <w:autoSpaceDE w:val="0"/>
        <w:widowControl/>
        <w:spacing w:line="264" w:lineRule="exact" w:before="264" w:after="0"/>
        <w:ind w:left="0" w:right="0" w:firstLine="0"/>
        <w:jc w:val="left"/>
      </w:pPr>
      <w:r>
        <w:t xml:space="preserve">The problem extends far beyond individual cases. Wrongful arrests and convictions, often driven by bias and misconduct, erode public trust in law enforcement. This erosion of trust is particularly acute in communities of color, where encounters with police are </w:t>
        <w:br/>
        <w:t>disproportionately characterized by harassment, intimidation, and brutality. When police lack accountability, the very foundation of a just and equitable society is threatened. It fuels a cycle of mistrust, leading to strained community relations and ultimately hindering the effective policing that communities deserve.</w:t>
      </w:r>
    </w:p>
    <w:p>
      <w:pPr>
        <w:autoSpaceDN w:val="0"/>
        <w:autoSpaceDE w:val="0"/>
        <w:widowControl/>
        <w:spacing w:line="264" w:lineRule="exact" w:before="266" w:after="0"/>
        <w:ind w:left="0" w:right="144" w:firstLine="0"/>
        <w:jc w:val="left"/>
      </w:pPr>
      <w:r>
        <w:t>Accountability is about more than just punishment; it's about fostering a culture of responsibility. It demands a paradigm shift within law enforcement, a move away from a culture of impunity toward a system that prioritizes the protection of civil rights and the pursuit of justice above all else. This requires investment in comprehensive training programs, not merely in the technical aspects of law enforcement, but also in critical thinking, de-escalation strategies, implicit bias recognition, and cultural sensitivity. It means fostering a culture of self-reflection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continuous improvement within police departments, where officers are encouraged to question their assumptions, challenge their biases, and hold each other accountable.</w:t>
      </w:r>
    </w:p>
    <w:p>
      <w:pPr>
        <w:autoSpaceDN w:val="0"/>
        <w:autoSpaceDE w:val="0"/>
        <w:widowControl/>
        <w:spacing w:line="264" w:lineRule="exact" w:before="264" w:after="0"/>
        <w:ind w:left="0" w:right="0" w:firstLine="0"/>
        <w:jc w:val="left"/>
      </w:pPr>
      <w:r>
        <w:t>Real accountability also necessitates independent oversight. Civilian review boards, external investigations, and independent prosecutors should all play a significant role in scrutinizing police actions and ensuring that those who violate the law are held responsible for their actions. These bodies provide a crucial check on the power of law enforcement, preventing abuses of authority and ensuring that investigations are conducted impartially and effectively. They serve as a vital bridge between law enforcement and the communities they serve, fostering trust and transparency.</w:t>
      </w:r>
    </w:p>
    <w:p>
      <w:pPr>
        <w:autoSpaceDN w:val="0"/>
        <w:autoSpaceDE w:val="0"/>
        <w:widowControl/>
        <w:spacing w:line="264" w:lineRule="exact" w:before="264" w:after="0"/>
        <w:ind w:left="0" w:right="0" w:firstLine="0"/>
        <w:jc w:val="left"/>
      </w:pPr>
      <w:r>
        <w:t>Moreover, accountability should encompass the entire criminal justice system, not solely law enforcement. Prosecutors, judges, and other legal professionals must be held to the same high standards of ethical conduct and accountability as police officers. A system that fails to hold all its actors accountable is inherently flawed, prone to injustice, and unworthy of public trust. The pursuit of justice is a collective responsibility, demanding a commitment to transparency, fairness, and accountability at every level.</w:t>
      </w:r>
    </w:p>
    <w:p>
      <w:pPr>
        <w:autoSpaceDN w:val="0"/>
        <w:autoSpaceDE w:val="0"/>
        <w:widowControl/>
        <w:spacing w:line="264" w:lineRule="exact" w:before="264" w:after="0"/>
        <w:ind w:left="0" w:right="0" w:firstLine="0"/>
        <w:jc w:val="left"/>
      </w:pPr>
      <w:r>
        <w:t>My experience highlights the devastating consequences of a system that fails to hold its officers accountable. The lack of oversight, the unchecked biases, the culture of impunity – these factors combined to irrevocably alter the course of my life. My case serves as a stark reminder of the vital need for police reform, a reform that addresses not only the symptoms but the systemic roots of injustice. The fight for justice requires a commitment to accountability, transparency, and a fundamental shift in the culture of law enforcement, a shift that prioritizes the protection of civil rights and the pursuit of truth above all else. Only then can we hope to prevent future tragedies and build a truly just and equitable society. The path toward justice is long and arduous, but it begins with the unwavering demand for accountability for those entrusted with the power to uphold the law. Anything less betrays the very principles of justice that our society claims to uphold.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Significance of Judicial Reform</w:t>
      </w:r>
    </w:p>
    <w:p>
      <w:pPr>
        <w:autoSpaceDN w:val="0"/>
        <w:autoSpaceDE w:val="0"/>
        <w:widowControl/>
        <w:spacing w:line="264" w:lineRule="exact" w:before="286" w:after="0"/>
        <w:ind w:left="0" w:right="0" w:firstLine="0"/>
        <w:jc w:val="left"/>
      </w:pPr>
      <w:r>
        <w:t>The flawed investigation into my case wasn't an isolated incident; it was a symptom of a deeper malaise, a systemic sickness within the judicial system itself. The trial, far from being a search for truth, became a grotesque parody of justice, a spectacle orchestrated to confirm pre-existing prejudices rather than to uncover the facts. The courtroom, a space that should have been a sanctuary of impartial judgment, was instead transformed into a battleground of racial bias, where my very existence as a Black man became a weapon wielded against me.</w:t>
      </w:r>
    </w:p>
    <w:p>
      <w:pPr>
        <w:autoSpaceDN w:val="0"/>
        <w:autoSpaceDE w:val="0"/>
        <w:widowControl/>
        <w:spacing w:line="264" w:lineRule="exact" w:before="264" w:after="0"/>
        <w:ind w:left="0" w:right="0" w:firstLine="0"/>
        <w:jc w:val="left"/>
      </w:pPr>
      <w:r>
        <w:t xml:space="preserve">The prosecution, driven by a narrative already predetermined, selectively presented evidence, ignoring contradictory testimony and conveniently overlooking exculpatory facts. The defense, </w:t>
        <w:br/>
        <w:t xml:space="preserve">though valiant in its efforts, found itself consistently outmatched, struggling against a tide of ingrained prejudice and systemic bias. The judge, despite his oath to uphold the law impartially, seemed to be subtly influenced by the prevailing atmosphere, allowing </w:t>
        <w:br/>
        <w:t>procedural irregularities to slide by and failing to actively intervene when blatant injustices occurred.</w:t>
      </w:r>
    </w:p>
    <w:p>
      <w:pPr>
        <w:autoSpaceDN w:val="0"/>
        <w:autoSpaceDE w:val="0"/>
        <w:widowControl/>
        <w:spacing w:line="264" w:lineRule="exact" w:before="264" w:after="0"/>
        <w:ind w:left="0" w:right="0" w:firstLine="0"/>
        <w:jc w:val="left"/>
      </w:pPr>
      <w:r>
        <w:t xml:space="preserve">The jury, drawn from a community steeped in racial prejudice, seemed to have already reached a verdict before the trial even began. The power of suggestion, the subtle cues from the </w:t>
        <w:br/>
        <w:t xml:space="preserve">prosecution and the pervasive societal biases, overshadowed the facts of the case. My status as a Black man, a successful athlete in a time of escalating racial tensions, became the primary factor </w:t>
        <w:br/>
        <w:t>influencing their decision, eclipsing the actual evidence presented in court.</w:t>
      </w:r>
    </w:p>
    <w:p>
      <w:pPr>
        <w:autoSpaceDN w:val="0"/>
        <w:autoSpaceDE w:val="0"/>
        <w:widowControl/>
        <w:spacing w:line="264" w:lineRule="exact" w:before="264" w:after="0"/>
        <w:ind w:left="0" w:right="0" w:firstLine="0"/>
        <w:jc w:val="left"/>
      </w:pPr>
      <w:r>
        <w:t>The judicial system, intended to be the bulwark against injustice, had failed me spectacularly. It had not only failed to protect me from the machinations of a biased investigation, but had actively contributed to my wrongful conviction by providing a stage for the prejudices of society to be played out. This wasn’t simply a matter of individual failings, but a systemic collapse of the very principles upon which a just society is 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The need for judicial reform, therefore, is not merely a matter of fine-tuning; it's a fundamental necessity, a critical step toward establishing true equality and justice for all. The reforms required are not superficial adjustments, but deep systemic changes that address the root causes of bias and inequality within the judicial process. These reforms must be multifaceted, addressing issues from the composition of juries to the training and oversight of judges and legal professionals.</w:t>
      </w:r>
    </w:p>
    <w:p>
      <w:pPr>
        <w:autoSpaceDN w:val="0"/>
        <w:autoSpaceDE w:val="0"/>
        <w:widowControl/>
        <w:spacing w:line="264" w:lineRule="exact" w:before="264" w:after="0"/>
        <w:ind w:left="0" w:right="0" w:firstLine="0"/>
        <w:jc w:val="left"/>
      </w:pPr>
      <w:r>
        <w:t>One crucial area needing immediate attention is jury selection. The current system allows for the systematic exclusion of minority groups from juries, creating a panel that is often unrepresentative of the broader community and susceptible to ingrained biases.</w:t>
      </w:r>
    </w:p>
    <w:p>
      <w:pPr>
        <w:autoSpaceDN w:val="0"/>
        <w:autoSpaceDE w:val="0"/>
        <w:widowControl/>
        <w:spacing w:line="264" w:lineRule="exact" w:before="60" w:after="0"/>
        <w:ind w:left="0" w:right="0" w:firstLine="0"/>
        <w:jc w:val="left"/>
      </w:pPr>
      <w:r>
        <w:t xml:space="preserve">Implementing reforms to ensure jury selection reflects the diverse communities they serve is paramount. This includes rigorous </w:t>
        <w:br/>
        <w:t>scrutiny of peremptory challenges, which are often used to exclude potential jurors based on their race, ethnicity, or other protected characteristics. Blind jury selection, where the identities of potential jurors are withheld until after the attorneys have exercised their challenges, could significantly reduce the impact of unconscious bias.</w:t>
      </w:r>
    </w:p>
    <w:p>
      <w:pPr>
        <w:autoSpaceDN w:val="0"/>
        <w:autoSpaceDE w:val="0"/>
        <w:widowControl/>
        <w:spacing w:line="264" w:lineRule="exact" w:before="264" w:after="0"/>
        <w:ind w:left="0" w:right="0" w:firstLine="0"/>
        <w:jc w:val="left"/>
      </w:pPr>
      <w:r>
        <w:t xml:space="preserve">Further, the training of judges and legal professionals must be dramatically improved. Current training often fails to address the issue of implicit bias, the unconscious prejudices that can subtly influence decision-making. Comprehensive training on recognizing and mitigating implicit bias is vital to ensuring fairness and </w:t>
        <w:br/>
        <w:t xml:space="preserve">impartiality throughout the judicial process. This training should be ongoing and incorporate regular assessments to monitor </w:t>
        <w:br/>
        <w:t>effectiveness and identify areas for improvement. Continuous professional development should equip judges and lawyers with the tools to critically examine their own biases and to counteract their potential impact on their decisions.</w:t>
      </w:r>
    </w:p>
    <w:p>
      <w:pPr>
        <w:autoSpaceDN w:val="0"/>
        <w:autoSpaceDE w:val="0"/>
        <w:widowControl/>
        <w:spacing w:line="264" w:lineRule="exact" w:before="264" w:after="0"/>
        <w:ind w:left="0" w:right="0" w:firstLine="0"/>
        <w:jc w:val="left"/>
      </w:pPr>
      <w:r>
        <w:t xml:space="preserve">Furthermore, increased transparency and accountability within the judicial system are essential. The ability to monitor judicial </w:t>
        <w:br/>
        <w:t xml:space="preserve">decisions and assess their consistency across various cases is crucial for identifying and addressing patterns of bias. Developing </w:t>
        <w:br/>
        <w:t>standardized metrics to track judicial outcomes, while protecting the privacy of individuals involved, could help identify potential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disparities and guide the implementation of targeted reforms. Independent oversight bodies, empowered to investigate complaints of bias and misconduct, are necessary to ensure accountability and transparency within the judiciary.</w:t>
      </w:r>
    </w:p>
    <w:p>
      <w:pPr>
        <w:autoSpaceDN w:val="0"/>
        <w:autoSpaceDE w:val="0"/>
        <w:widowControl/>
        <w:spacing w:line="264" w:lineRule="exact" w:before="264" w:after="0"/>
        <w:ind w:left="0" w:right="144" w:firstLine="0"/>
        <w:jc w:val="left"/>
      </w:pPr>
      <w:r>
        <w:t xml:space="preserve">Beyond these immediate reforms, a broader cultural shift is </w:t>
        <w:br/>
        <w:t xml:space="preserve">necessary. The legal profession itself must acknowledge its </w:t>
        <w:br/>
        <w:t>complicity in perpetuating systems of inequality and commit to actively dismantling them. This requires a focus on diversity and inclusion within law schools and legal organizations, ensuring that future generations of legal professionals are equipped to challenge bias and advocate for justice for all.</w:t>
      </w:r>
    </w:p>
    <w:p>
      <w:pPr>
        <w:autoSpaceDN w:val="0"/>
        <w:autoSpaceDE w:val="0"/>
        <w:widowControl/>
        <w:spacing w:line="264" w:lineRule="exact" w:before="264" w:after="0"/>
        <w:ind w:left="0" w:right="0" w:firstLine="0"/>
        <w:jc w:val="left"/>
      </w:pPr>
      <w:r>
        <w:t xml:space="preserve">The fight for judicial reform is a fight for the soul of justice itself. It is a battle against indifference, against the insidious creep of </w:t>
        <w:br/>
        <w:t xml:space="preserve">prejudice, and against the systemic biases that have for too long undermined the very foundations of our legal system. My wrongful conviction serves as a stark reminder of the catastrophic </w:t>
        <w:br/>
        <w:t xml:space="preserve">consequences of a justice system that fails to uphold its own </w:t>
        <w:br/>
        <w:t>principles. The reforms outlined above are not simply abstract ideals; they are vital steps toward creating a judicial system that truly reflects the values of fairness, impartiality, and justice for all.</w:t>
      </w:r>
    </w:p>
    <w:p>
      <w:pPr>
        <w:autoSpaceDN w:val="0"/>
        <w:autoSpaceDE w:val="0"/>
        <w:widowControl/>
        <w:spacing w:line="264" w:lineRule="exact" w:before="58" w:after="0"/>
        <w:ind w:left="0" w:right="0" w:firstLine="0"/>
        <w:jc w:val="left"/>
      </w:pPr>
      <w:r>
        <w:t xml:space="preserve">The journey towards true justice is a continuous one, requiring unwavering vigilance, constant adaptation, and a relentless </w:t>
        <w:br/>
        <w:t xml:space="preserve">commitment to holding our judicial system accountable to its highest ideals. The stakes are too high, the consequences of inaction too severe, to allow the current injustices to persist. The fight for reform is not just a fight for me; it’s a fight for the future of justice itself. It’s a fight that demands our collective attention, our </w:t>
        <w:br/>
        <w:t>unwavering commitment, and our relentless pursuit of a system where the scales of justice truly balance.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Call for Change</w:t>
      </w:r>
    </w:p>
    <w:p>
      <w:pPr>
        <w:autoSpaceDN w:val="0"/>
        <w:autoSpaceDE w:val="0"/>
        <w:widowControl/>
        <w:spacing w:line="264" w:lineRule="exact" w:before="286" w:after="0"/>
        <w:ind w:left="0" w:right="0" w:firstLine="0"/>
        <w:jc w:val="left"/>
      </w:pPr>
      <w:r>
        <w:t>My wrongful conviction wasn’t just a personal tragedy; it served as a stark, brutal spotlight illuminating the deep-seated flaws within the American justice system. It exposed a system riddled with racial prejudice, where the scales of justice were weighted heavily against Black men like myself. The fight for my freedom wasn't merely a legal battle; it was a battle against the insidious forces of systemic racism, a fight for the very soul of justice.</w:t>
      </w:r>
    </w:p>
    <w:p>
      <w:pPr>
        <w:autoSpaceDN w:val="0"/>
        <w:autoSpaceDE w:val="0"/>
        <w:widowControl/>
        <w:spacing w:line="264" w:lineRule="exact" w:before="264" w:after="0"/>
        <w:ind w:left="0" w:right="0" w:firstLine="0"/>
        <w:jc w:val="left"/>
      </w:pPr>
      <w:r>
        <w:t xml:space="preserve">The fight, however, doesn’t end with my exoneration. My case should serve as a cautionary tale, a stark reminder of the fragility of justice and the ever-present danger of allowing biases to fester and corrupt the foundations of our legal system. The systemic issues that contributed to my wrongful imprisonment remain, lurking in the shadows, ready to ensnare others. The same prejudices that targeted me, the same flaws in the investigative process, the same lack of accountability within the judicial system—these continue to </w:t>
        <w:br/>
        <w:t>operate, silently undermining the ideal of equality under the law.</w:t>
      </w:r>
    </w:p>
    <w:p>
      <w:pPr>
        <w:autoSpaceDN w:val="0"/>
        <w:autoSpaceDE w:val="0"/>
        <w:widowControl/>
        <w:spacing w:line="264" w:lineRule="exact" w:before="264" w:after="0"/>
        <w:ind w:left="0" w:right="0" w:firstLine="0"/>
        <w:jc w:val="left"/>
      </w:pPr>
      <w:r>
        <w:t xml:space="preserve">The demand for change, therefore, transcends the specifics of my case. It's not just about fixing a few broken parts, but about </w:t>
        <w:br/>
        <w:t>fundamentally reshaping the very architecture of the justice system.</w:t>
      </w:r>
    </w:p>
    <w:p>
      <w:pPr>
        <w:autoSpaceDN w:val="0"/>
        <w:autoSpaceDE w:val="0"/>
        <w:widowControl/>
        <w:spacing w:line="264" w:lineRule="exact" w:before="60" w:after="0"/>
        <w:ind w:left="0" w:right="144" w:firstLine="0"/>
        <w:jc w:val="left"/>
      </w:pPr>
      <w:r>
        <w:t>This is not a task for one person, one organization, or even one generation. It requires a concerted, nationwide effort, a continuous commitment to reform and accountability.</w:t>
      </w:r>
    </w:p>
    <w:p>
      <w:pPr>
        <w:autoSpaceDN w:val="0"/>
        <w:autoSpaceDE w:val="0"/>
        <w:widowControl/>
        <w:spacing w:line="264" w:lineRule="exact" w:before="264" w:after="0"/>
        <w:ind w:left="0" w:right="0" w:firstLine="0"/>
        <w:jc w:val="left"/>
      </w:pPr>
      <w:r>
        <w:t xml:space="preserve">One of the most pressing areas requiring immediate attention is police training and accountability. The initial investigation into my case was profoundly flawed, riddled with errors and fueled by assumptions rather than facts. The officers involved were far too quick to jump to conclusions, to focus on a suspect that fit a pre-conceived narrative—a narrative largely defined by racial </w:t>
        <w:br/>
        <w:t>stereotypes. Their biases tainted the investigation from the very beginning, leading to a cascade of errors that ultimately resulted in my wrongful conviction. Improved training, emphasizing unbiased investigation techniques, and a robust system of internal review and accountability are crucial to preventing similar injustices in the future. This means fostering a culture within law enforcement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prioritizes thorough investigation over hasty accusations, accuracy over confirmation bias, and truth over prejudice.</w:t>
      </w:r>
    </w:p>
    <w:p>
      <w:pPr>
        <w:autoSpaceDN w:val="0"/>
        <w:autoSpaceDE w:val="0"/>
        <w:widowControl/>
        <w:spacing w:line="324" w:lineRule="exact" w:before="204" w:after="0"/>
        <w:ind w:left="0" w:right="0" w:firstLine="0"/>
        <w:jc w:val="left"/>
      </w:pPr>
      <w:r>
        <w:t>Furthermore, the prosecution’s role demands critical examination.</w:t>
      </w:r>
    </w:p>
    <w:p>
      <w:pPr>
        <w:autoSpaceDN w:val="0"/>
        <w:autoSpaceDE w:val="0"/>
        <w:widowControl/>
        <w:spacing w:line="264" w:lineRule="exact" w:before="60" w:after="0"/>
        <w:ind w:left="0" w:right="144" w:firstLine="0"/>
        <w:jc w:val="left"/>
      </w:pPr>
      <w:r>
        <w:t xml:space="preserve">The prosecution in my case seemed far more concerned with securing a conviction than with uncovering the truth. They </w:t>
        <w:br/>
        <w:t xml:space="preserve">selectively presented evidence, highlighting aspects that supported their pre-determined narrative while conveniently ignoring or downplaying contradictory information that pointed to my </w:t>
        <w:br/>
        <w:t xml:space="preserve">innocence. Their focus appeared to be on winning a case, rather than achieving justice. This requires an overhaul of the </w:t>
        <w:br/>
        <w:t>prosecutorial mindset, a shift from a win-at-all-costs mentality to a commitment to fairness and the pursuit of truth. Greater emphasis must be placed on ethical considerations, continuous training on bias awareness, and the active pursuit of exculpatory evidence. Prosecutorial misconduct, when it occurs, must be met with swift and decisive action, deterring future instances and restoring public trust.</w:t>
      </w:r>
    </w:p>
    <w:p>
      <w:pPr>
        <w:autoSpaceDN w:val="0"/>
        <w:autoSpaceDE w:val="0"/>
        <w:widowControl/>
        <w:spacing w:line="264" w:lineRule="exact" w:before="264" w:after="0"/>
        <w:ind w:left="0" w:right="0" w:firstLine="0"/>
        <w:jc w:val="left"/>
      </w:pPr>
      <w:r>
        <w:t xml:space="preserve">The role of the defense attorney is also crucial. While my defense attorneys fought valiantly, they faced an uphill battle against a system stacked against them. They lacked the resources, the </w:t>
        <w:br/>
        <w:t xml:space="preserve">influence, and, arguably, the tools necessary to effectively counter the weight of racial prejudice and systemic bias that the prosecution deployed against me. Ensuring adequate funding for public </w:t>
        <w:br/>
        <w:t>defenders and providing them with the training, resources and support they need to effectively represent their clients, regardless of their background or socioeconomic status, is paramount. This includes providing them access to investigative resources, expert witnesses, and adequate time to build a robust defense.</w:t>
      </w:r>
    </w:p>
    <w:p>
      <w:pPr>
        <w:autoSpaceDN w:val="0"/>
        <w:autoSpaceDE w:val="0"/>
        <w:widowControl/>
        <w:spacing w:line="264" w:lineRule="exact" w:before="266" w:after="0"/>
        <w:ind w:left="0" w:right="0" w:firstLine="0"/>
        <w:jc w:val="left"/>
      </w:pPr>
      <w:r>
        <w:t>The composition and selection of juries must also be reformed. As my trial starkly demonstrated, juries are susceptible to unconscious biases, prejudices, and societal influences that can overshadow the objective facts of a case. The current jury selection process often allows for the systematic exclusion of minority groups, leading to juries that do not accurately reflect the diversity of the community they serve. Reform requires implementing measures to ensure jury selection reflects the composition of the communities from which they are drawn. Stricter guidelines on the use of peremptory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challenges, along with strategies like blind jury selection, can help reduce the influence of unconscious biases. Public education campaigns aimed at increasing understanding of the jury system and its importance in upholding justice can also contribute to improved jury composition and decision-making.</w:t>
      </w:r>
    </w:p>
    <w:p>
      <w:pPr>
        <w:autoSpaceDN w:val="0"/>
        <w:autoSpaceDE w:val="0"/>
        <w:widowControl/>
        <w:spacing w:line="264" w:lineRule="exact" w:before="264" w:after="0"/>
        <w:ind w:left="0" w:right="0" w:firstLine="0"/>
        <w:jc w:val="left"/>
      </w:pPr>
      <w:r>
        <w:t xml:space="preserve">Finally, we must confront the pervasive issue of implicit bias within the judicial system as a whole. Judges, lawyers, police officers—all members of the judicial apparatus—are susceptible to unconscious biases that can subtly influence their judgments and decisions. This requires comprehensive and ongoing training for all legal </w:t>
        <w:br/>
        <w:t xml:space="preserve">professionals, fostering a deep understanding of implicit bias and equipping them with the tools to recognize, mitigate, and overcome these biases in their daily work. The training must be thorough, practical, and incorporate regular assessments to ensure its </w:t>
        <w:br/>
        <w:t>effectiveness.</w:t>
      </w:r>
    </w:p>
    <w:p>
      <w:pPr>
        <w:autoSpaceDN w:val="0"/>
        <w:autoSpaceDE w:val="0"/>
        <w:widowControl/>
        <w:spacing w:line="264" w:lineRule="exact" w:before="264" w:after="0"/>
        <w:ind w:left="0" w:right="0" w:firstLine="0"/>
        <w:jc w:val="left"/>
      </w:pPr>
      <w:r>
        <w:t xml:space="preserve">The fight for justice isn't a sprint; it's a marathon, a constant </w:t>
        <w:br/>
        <w:t xml:space="preserve">struggle against complacency and systemic inertia. My exoneration marked a significant victory, but it’s just one battle won in a much larger war. The systemic issues that contributed to my wrongful conviction still exist, continuing to impact countless individuals unjustly. The call for change is not merely a plea; it is a mandate—a demand for a justice system that truly reflects the ideals of fairness, equality, and impartiality. It requires the sustained vigilance of individuals, organizations, and institutions dedicated to upholding the rule of law and ensuring that justice is not merely a concept, but a lived reality for all, regardless of race, background, or </w:t>
        <w:br/>
        <w:t>socioeconomic status. Only through persistent action, unwavering commitment, and a deep understanding of the systemic challenges can we hope to build a truly just and equitable society. The fight for justice is a fight for the future, and it demands our collective and sustained participation.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Carters Legacy</w:t>
      </w:r>
    </w:p>
    <w:p>
      <w:pPr>
        <w:autoSpaceDN w:val="0"/>
        <w:autoSpaceDE w:val="0"/>
        <w:widowControl/>
        <w:spacing w:line="264" w:lineRule="exact" w:before="286" w:after="0"/>
        <w:ind w:left="0" w:right="0" w:firstLine="0"/>
        <w:jc w:val="left"/>
      </w:pPr>
      <w:r>
        <w:t xml:space="preserve">The clang of the prison gate finally swinging open didn't mark the end of Rubin Carter's fight. His freedom, hard-won after decades of wrongful imprisonment, became a platform, a pulpit from which he thundered against the injustices that had nearly consumed him. His story, etched in the raw grit of a life unjustly stolen, became a testament to the enduring human spirit and a clarion call for </w:t>
        <w:br/>
        <w:t>reform. He wasn't just fighting for his own vindication; he was fighting for everyone unjustly trapped within the labyrinthine corridors of a system riddled with prejudice and procedural failures.</w:t>
      </w:r>
    </w:p>
    <w:p>
      <w:pPr>
        <w:autoSpaceDN w:val="0"/>
        <w:autoSpaceDE w:val="0"/>
        <w:widowControl/>
        <w:spacing w:line="264" w:lineRule="exact" w:before="264" w:after="0"/>
        <w:ind w:left="0" w:right="0" w:firstLine="0"/>
        <w:jc w:val="left"/>
      </w:pPr>
      <w:r>
        <w:t xml:space="preserve">His exoneration, while a monumental victory, was only the </w:t>
        <w:br/>
        <w:t xml:space="preserve">beginning of a new, perhaps even more challenging, chapter. He understood that his case wasn't an isolated incident, a statistical anomaly in an otherwise just system. It was a symptom, a stark manifestation of a deeper, systemic illness infecting the very heart of American justice. The flaws that had led to his conviction –flawed police work, prosecutorial overreach, racial bias seeping into every crevice of the legal process – remained, lurking in the </w:t>
        <w:br/>
        <w:t xml:space="preserve">shadows, ready to ensnare others. His fight, therefore, continued, transforming from a personal battle for freedom into a larger </w:t>
        <w:br/>
        <w:t>crusade for justice.</w:t>
      </w:r>
    </w:p>
    <w:p>
      <w:pPr>
        <w:autoSpaceDN w:val="0"/>
        <w:autoSpaceDE w:val="0"/>
        <w:widowControl/>
        <w:spacing w:line="264" w:lineRule="exact" w:before="264" w:after="0"/>
        <w:ind w:left="0" w:right="124" w:firstLine="0"/>
        <w:jc w:val="both"/>
      </w:pPr>
      <w:r>
        <w:t>Carter’s unwavering commitment to social justice extended beyond his own experience. He became a powerful voice, lending his name and his story to numerous causes aligned with the fight for equity.</w:t>
      </w:r>
    </w:p>
    <w:p>
      <w:pPr>
        <w:autoSpaceDN w:val="0"/>
        <w:autoSpaceDE w:val="0"/>
        <w:widowControl/>
        <w:spacing w:line="264" w:lineRule="exact" w:before="60" w:after="0"/>
        <w:ind w:left="0" w:right="0" w:firstLine="0"/>
        <w:jc w:val="left"/>
      </w:pPr>
      <w:r>
        <w:t xml:space="preserve">He spoke at rallies, testified before committees, and tirelessly advocated for the reform of the criminal justice system. He wasn't just recounting his own ordeal; he was weaving it into a larger tapestry of injustice, connecting his case to the broader narrative of racial bias and systemic failures within the legal system. He </w:t>
        <w:br/>
        <w:t xml:space="preserve">meticulously documented his experiences, not just to ensure his own story would be detected, but to highlight the patterns of </w:t>
        <w:br/>
        <w:t>misconduct that allowed for his wrongful conviction to occur. His story became a template, a blueprint for how systemic racism could infiltrate and corrupt the pursuit of justice.</w:t>
      </w:r>
    </w:p>
    <w:p>
      <w:pPr>
        <w:autoSpaceDN w:val="0"/>
        <w:autoSpaceDE w:val="0"/>
        <w:widowControl/>
        <w:spacing w:line="322" w:lineRule="exact" w:before="206" w:after="0"/>
        <w:ind w:left="0" w:right="0" w:firstLine="0"/>
        <w:jc w:val="left"/>
      </w:pPr>
      <w:r>
        <w:t>His advocacy was multifaceted, encompassing various facets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criminal justice reform. He championed police training reforms, emphasizing the necessity of de-escalation techniques, implicit bias awareness training, and comprehensive accountability measures for officers involved in misconduct. He spoke eloquently about the importance of unbiased investigative practices, highlighting how assumptions and preconceived notions can easily derail an </w:t>
        <w:br/>
        <w:t>investigation and lead to the targeting of innocent individuals. His words carried the weight of experience, the hard-won wisdom born from years of unjust confinement. He didn't simply suggest changes; he provided concrete examples from his own case, showcasing how the absence of these critical reforms had devastating consequences.</w:t>
      </w:r>
    </w:p>
    <w:p>
      <w:pPr>
        <w:autoSpaceDN w:val="0"/>
        <w:autoSpaceDE w:val="0"/>
        <w:widowControl/>
        <w:spacing w:line="264" w:lineRule="exact" w:before="264" w:after="0"/>
        <w:ind w:left="0" w:right="0" w:firstLine="0"/>
        <w:jc w:val="left"/>
      </w:pPr>
      <w:r>
        <w:t xml:space="preserve">He also passionately advocated for prosecutorial reform. He spoke out against the "win-at-all-costs" mentality that sometimes </w:t>
        <w:br/>
        <w:t xml:space="preserve">permeated the offices of prosecutors, urging for a stronger emphasis on ethical conduct and a commitment to uncovering the truth, regardless of the outcome. He stressed the importance of the </w:t>
        <w:br/>
        <w:t xml:space="preserve">prosecution’s duty to disclose all exculpatory evidence, not just the information that supported their narrative. He understood the power of the prosecution's office and the far-reaching impact of their actions on individuals' lives, emphasizing the critical need for accountability and oversight. His words served as a sobering </w:t>
        <w:br/>
        <w:t>reminder of the immense power wielded by prosecutors and the potential for abuse of that power when ethical considerations are disregarded.</w:t>
      </w:r>
    </w:p>
    <w:p>
      <w:pPr>
        <w:autoSpaceDN w:val="0"/>
        <w:autoSpaceDE w:val="0"/>
        <w:widowControl/>
        <w:spacing w:line="264" w:lineRule="exact" w:before="264" w:after="0"/>
        <w:ind w:left="0" w:right="0" w:firstLine="0"/>
        <w:jc w:val="left"/>
      </w:pPr>
      <w:r>
        <w:t xml:space="preserve">Carter’s legacy also extended to the crucial role of defense </w:t>
        <w:br/>
        <w:t xml:space="preserve">attorneys. He highlighted the resource disparities between well-funded defense teams and public defenders, often tasked with representing clients who lack the financial resources to mount an adequate defense. He argued for greater funding for public defender offices and emphasized the importance of providing them with the necessary resources, training, and support to effectively represent their clients, regardless of the clients’ financial status. He </w:t>
        <w:br/>
        <w:t xml:space="preserve">understood the profound impact of inadequate legal representation, recognizing it as a critical contributing factor in many wrongful convictions. His experiences underscored the imperative need for a robust and equitable public defense system, one capable of </w:t>
        <w:br/>
        <w:t xml:space="preserve">effectively counteracting the power and resources of the </w:t>
        <w:br/>
        <w:t>prosecution.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His commitment extended beyond the courtroom. He became a vocal advocate for jury reform, highlighting the susceptibility of juries to unconscious bias and societal influence. He advocated for reforms aimed at ensuring that juries accurately reflect the diversity of the communities they serve, suggesting strategies to mitigate implicit bias during jury selection. He emphasized the importance of public education campaigns aimed at increasing understanding of the jury system and its role in upholding justice. He recognized that a just jury is foundational to a just legal system and advocated for the implementation of mechanisms to ensure the impartiality and representativeness of juries.</w:t>
      </w:r>
    </w:p>
    <w:p>
      <w:pPr>
        <w:autoSpaceDN w:val="0"/>
        <w:autoSpaceDE w:val="0"/>
        <w:widowControl/>
        <w:spacing w:line="264" w:lineRule="exact" w:before="264" w:after="0"/>
        <w:ind w:left="0" w:right="144" w:firstLine="0"/>
        <w:jc w:val="left"/>
      </w:pPr>
      <w:r>
        <w:t>Perhaps most importantly, Carter’s legacy is one of unwavering resilience. His life story is a testament to the power of the human spirit to endure even the most daunting adversity. His unwavering belief in his innocence, even in the face of overwhelming evidence to the contrary, is a powerful inspiration. He never succumbed to bitterness or despair, and his determination to fight for justice, for himself and for others, stands as a beacon of hope and a challenge to the complacency of those who would allow injustice to prevail.</w:t>
      </w:r>
    </w:p>
    <w:p>
      <w:pPr>
        <w:autoSpaceDN w:val="0"/>
        <w:autoSpaceDE w:val="0"/>
        <w:widowControl/>
        <w:spacing w:line="264" w:lineRule="exact" w:before="264" w:after="0"/>
        <w:ind w:left="0" w:right="0" w:firstLine="0"/>
        <w:jc w:val="left"/>
      </w:pPr>
      <w:r>
        <w:t xml:space="preserve">His impact is not merely confined to the legal realm. His story has transcended the confines of his own experiences, becoming a potent symbol of resistance against systemic racism and the fight for </w:t>
        <w:br/>
        <w:t>equality. His legacy continues to inspire activists, lawyers, and reformers, serving as a powerful reminder of the enduring struggle for justice. His life and work serve as a compelling narrative that demonstrates the power of perseverance in the face of seemingly insurmountable odds. It's a testament to the importance of never giving up on the pursuit of justice, even when facing overwhelming obstacles. His unwavering determination has left an indelible mark on the fight for social justice, and his story will continue to resonate for generations to come. The battle for true equality and justice continues, but Rubin Carter’s legacy serves as a guiding light, illuminating the path toward a more just and equitable future. His fight continues, through the many who carry his torch and continue the struggle for a more just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His Enduring Message</w:t>
      </w:r>
    </w:p>
    <w:p>
      <w:pPr>
        <w:autoSpaceDN w:val="0"/>
        <w:autoSpaceDE w:val="0"/>
        <w:widowControl/>
        <w:spacing w:line="264" w:lineRule="exact" w:before="286" w:after="0"/>
        <w:ind w:left="0" w:right="0" w:firstLine="0"/>
        <w:jc w:val="left"/>
      </w:pPr>
      <w:r>
        <w:t xml:space="preserve">The iron bars that once caged Rubin Carter didn't merely confine his body; they attempted to imprison his spirit. But the spirit of a fighter, honed in the brutal crucible of the boxing ring, proved unbreakable. His freedom, hard-won after nineteen years of </w:t>
        <w:br/>
        <w:t xml:space="preserve">wrongful imprisonment, was not a mere release; it was a </w:t>
        <w:br/>
        <w:t xml:space="preserve">resurrection, a rebirth into a life dedicated to dismantling the very system that had nearly destroyed him. His enduring message, </w:t>
        <w:br/>
        <w:t>echoing across the decades, transcends the specifics of his own case, becoming a potent anthem for justice, equality, and the unyielding resilience of the human spirit.</w:t>
      </w:r>
    </w:p>
    <w:p>
      <w:pPr>
        <w:autoSpaceDN w:val="0"/>
        <w:autoSpaceDE w:val="0"/>
        <w:widowControl/>
        <w:spacing w:line="264" w:lineRule="exact" w:before="264" w:after="0"/>
        <w:ind w:left="0" w:right="0" w:firstLine="0"/>
        <w:jc w:val="left"/>
      </w:pPr>
      <w:r>
        <w:t xml:space="preserve">His exoneration wasn't a full stop; it was an exclamation point, launching him into a new arena of activism. He understood that the injustice he had suffered wasn't an isolated incident, a rogue wave in an otherwise calm sea. It was a symptom of a deep-seated </w:t>
        <w:br/>
        <w:t xml:space="preserve">disease, a systemic flaw woven into the fabric of American society. His fight, therefore, continued with renewed vigor, morphing from a desperate plea for personal freedom into a broader crusade for societal reform. He became a tireless advocate, a relentless voice crying out against the injustices he had witnessed firsthand, </w:t>
        <w:br/>
        <w:t>transforming his personal trauma into a potent force for change.</w:t>
      </w:r>
    </w:p>
    <w:p>
      <w:pPr>
        <w:autoSpaceDN w:val="0"/>
        <w:autoSpaceDE w:val="0"/>
        <w:widowControl/>
        <w:spacing w:line="264" w:lineRule="exact" w:before="264" w:after="0"/>
        <w:ind w:left="0" w:right="0" w:firstLine="0"/>
        <w:jc w:val="left"/>
      </w:pPr>
      <w:r>
        <w:t xml:space="preserve">The key to understanding Rubin Carter's enduring message lies in his unwavering commitment to truth. He didn't merely recount his ordeal; he meticulously dissected it, revealing the intricate web of flawed police work, prosecutorial overreach, and deeply ingrained racial bias that had led to his wrongful conviction. He understood the insidious nature of implicit bias, how unconscious prejudices can subtly, yet devastatingly, influence decisions at every stage of the legal process, from the initial investigation to the final verdict. He painstakingly documented every detail, not just to clear his own name, but to expose the systemic flaws that allowed such an </w:t>
        <w:br/>
        <w:t>egregious miscarriage of justice to occur. His story wasn't just about him; it became a cautionary tale, a warning against the dangers of unchecked power and ingrained prejudice.</w:t>
      </w:r>
    </w:p>
    <w:p>
      <w:pPr>
        <w:autoSpaceDN w:val="0"/>
        <w:autoSpaceDE w:val="0"/>
        <w:widowControl/>
        <w:spacing w:line="322" w:lineRule="exact" w:before="206" w:after="0"/>
        <w:ind w:left="0" w:right="0" w:firstLine="0"/>
        <w:jc w:val="left"/>
      </w:pPr>
      <w:r>
        <w:t>Carter’s advocacy wasn’t confined to mere storytelling; it was a call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to action. He didn't just describe the problems; he offered solutions, advocating for comprehensive reforms across the entire criminal justice system. He championed police training initiatives focusing on de-escalation techniques, implicit bias awareness, and enhanced accountability measures. He envisioned a police force that served and protected all citizens equally, not one driven by prejudiced assumptions and discriminatory practices. He pressed for rigorous, unbiased investigative practices, emphasizing the vital importance of evidence-based decision-making, devoid of the preconceived notions that can so easily taint an investigation.</w:t>
      </w:r>
    </w:p>
    <w:p>
      <w:pPr>
        <w:autoSpaceDN w:val="0"/>
        <w:autoSpaceDE w:val="0"/>
        <w:widowControl/>
        <w:spacing w:line="264" w:lineRule="exact" w:before="264" w:after="0"/>
        <w:ind w:left="0" w:right="0" w:firstLine="0"/>
        <w:jc w:val="left"/>
      </w:pPr>
      <w:r>
        <w:t xml:space="preserve">His critique extended to the prosecution, challenging the "win-at-all-costs" mentality that can so easily overshadow the pursuit of truth. He advocated for a strong emphasis on ethical conduct, urging prosecutors to prioritize justice over victory, to embrace a commitment to uncovering the truth regardless of the outcome. He emphasized the crucial role of full disclosure of exculpatory </w:t>
        <w:br/>
        <w:t xml:space="preserve">evidence, highlighting how withholding such evidence can </w:t>
        <w:br/>
        <w:t>irrevocably damage the lives of innocent individuals. He knew firsthand the devastating consequences of prosecutorial misconduct, and he dedicated himself to ensuring that others wouldn’t suffer the same fate.</w:t>
      </w:r>
    </w:p>
    <w:p>
      <w:pPr>
        <w:autoSpaceDN w:val="0"/>
        <w:autoSpaceDE w:val="0"/>
        <w:widowControl/>
        <w:spacing w:line="264" w:lineRule="exact" w:before="264" w:after="0"/>
        <w:ind w:left="0" w:right="0" w:firstLine="0"/>
        <w:jc w:val="left"/>
      </w:pPr>
      <w:r>
        <w:t>Furthermore, he understood the profound impact of inadequate legal representation. He witnessed the vast disparities between well-funded defense teams and public defenders, often overwhelmed and under-resourced, struggling to provide effective representation to clients lacking the financial means to mount a robust defense. He advocated tirelessly for increased funding for public defender offices, insisting on the need for improved training, enhanced support, and equitable access to legal resources for all, regardless of socioeconomic status. He believed that everyone deserved a fair chance, irrespective of their ability to pay, and that justice couldn’t be truly served if the scales of justice were so heavily weighted against the disadvantaged.</w:t>
      </w:r>
    </w:p>
    <w:p>
      <w:pPr>
        <w:autoSpaceDN w:val="0"/>
        <w:autoSpaceDE w:val="0"/>
        <w:widowControl/>
        <w:spacing w:line="264" w:lineRule="exact" w:before="264" w:after="0"/>
        <w:ind w:left="0" w:right="144" w:firstLine="0"/>
        <w:jc w:val="left"/>
      </w:pPr>
      <w:r>
        <w:t>Beyond the courtroom, Carter extended his activism to the critical role of the jury system. He recognized the vulnerability of juries to implicit bias, to societal influences that can unconsciously shape their perceptions and verdicts. He advocated for reforms aimed 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ensuring that juries accurately reflected the diversity of the </w:t>
        <w:br/>
        <w:t xml:space="preserve">communities they served, proposing strategies to mitigate </w:t>
        <w:br/>
        <w:t xml:space="preserve">unconscious biases during jury selection. He underscored the crucial role of public education in fostering a deeper understanding of the jury system, aiming to build a more informed and impartial </w:t>
        <w:br/>
        <w:t>citizenry capable of delivering just and equitable verdicts.</w:t>
      </w:r>
    </w:p>
    <w:p>
      <w:pPr>
        <w:autoSpaceDN w:val="0"/>
        <w:autoSpaceDE w:val="0"/>
        <w:widowControl/>
        <w:spacing w:line="264" w:lineRule="exact" w:before="264" w:after="0"/>
        <w:ind w:left="0" w:right="0" w:firstLine="0"/>
        <w:jc w:val="left"/>
      </w:pPr>
      <w:r>
        <w:t xml:space="preserve">The power of Rubin Carter's message lies not only in his tireless advocacy but also in his unwavering resilience. His spirit, tempered in the fires of injustice, remained unbroken. He never allowed bitterness to consume him; he channeled his pain into a powerful force for positive change. His unwavering belief in his own </w:t>
        <w:br/>
        <w:t>innocence, despite facing insurmountable odds, serves as a beacon of hope, a testament to the enduring human spirit. He didn't merely survive; he thrived, using his experience to inspire others to fight for their own rights and for a more just and equitable world.</w:t>
      </w:r>
    </w:p>
    <w:p>
      <w:pPr>
        <w:autoSpaceDN w:val="0"/>
        <w:autoSpaceDE w:val="0"/>
        <w:widowControl/>
        <w:spacing w:line="264" w:lineRule="exact" w:before="264" w:after="0"/>
        <w:ind w:left="0" w:right="0" w:firstLine="0"/>
        <w:jc w:val="left"/>
      </w:pPr>
      <w:r>
        <w:t xml:space="preserve">His legacy transcends the confines of his own personal story; it's a living testament to the power of perseverance, a powerful symbol of resistance against systemic racism and injustice. His story continues to resonate, inspiring activists, lawyers, and reformers to fight for a more just and equitable world. His life serves as a reminder that even in the face of overwhelming adversity, the pursuit of truth and justice is not only worthwhile but essential. The fight for equality is ongoing, but Rubin Carter's unwavering spirit, his relentless </w:t>
        <w:br/>
        <w:t>dedication, and his enduring message continue to light the path toward a more just and equitable future, a future he fought so tirelessly to achieve. His is a story that demands to be detected, a legacy that demands to be carried forward, a battle for justice that continues to this day, fueled by the unwavering flame of his spirit.</w:t>
      </w:r>
    </w:p>
    <w:p>
      <w:pPr>
        <w:autoSpaceDN w:val="0"/>
        <w:autoSpaceDE w:val="0"/>
        <w:widowControl/>
        <w:spacing w:line="264" w:lineRule="exact" w:before="58" w:after="0"/>
        <w:ind w:left="0" w:right="0" w:firstLine="0"/>
        <w:jc w:val="left"/>
      </w:pPr>
      <w:r>
        <w:t>The echoes of his fight still ring out, a powerful testament to the enduring spirit of a man who refused to be silenced, a man whose message continues to resonate with profound impact. He remains a potent symbol of hope, a reminder that even in the darkest of times, the flame of justice can and will prevail.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Hope</w:t>
      </w:r>
    </w:p>
    <w:p>
      <w:pPr>
        <w:autoSpaceDN w:val="0"/>
        <w:autoSpaceDE w:val="0"/>
        <w:widowControl/>
        <w:spacing w:line="264" w:lineRule="exact" w:before="286" w:after="0"/>
        <w:ind w:left="0" w:right="0" w:firstLine="0"/>
        <w:jc w:val="left"/>
      </w:pPr>
      <w:r>
        <w:t xml:space="preserve">The nineteen years Rubin Carter spent unjustly incarcerated weren't simply a period of stolen time; they were a crucible forging an unyielding spirit, a testament to the enduring power of hope. While the physical walls of Trenton State Prison may have confined his body, they could never contain the fire of his spirit, the unwavering belief in his innocence that burned brighter with each passing day. This wasn't a passive hope, a mere wish for a better outcome. This was an active, defiant hope, fueled by his deep-seated conviction of his own righteousness and an unshakeable faith in the eventual triumph of truth. It was a hope that manifested itself in countless ways, from the quiet moments of meditation and reflection to the explosive energy he channeled into his legal appeals and his </w:t>
        <w:br/>
        <w:t>unwavering dedication to maintaining his dignity in the face of unimaginable adversity.</w:t>
      </w:r>
    </w:p>
    <w:p>
      <w:pPr>
        <w:autoSpaceDN w:val="0"/>
        <w:autoSpaceDE w:val="0"/>
        <w:widowControl/>
        <w:spacing w:line="264" w:lineRule="exact" w:before="266" w:after="0"/>
        <w:ind w:left="0" w:right="0" w:firstLine="0"/>
        <w:jc w:val="left"/>
      </w:pPr>
      <w:r>
        <w:t xml:space="preserve">His hope wasn't born solely from self-belief; it was a hope nurtured and sustained by the unwavering support of those who believed in him, those who witnessed through the veil of prejudice and recognized the injustice at the heart of his conviction. The countless letters from strangers, the unwavering commitment of his legal team, the steadfast solidarity of his friends and family – all these threads wove a tapestry of support that anchored him, offering sustenance in the darkest hours and providing the fuel that kept the flame of his hope burning brightly. He was not alone in his struggle; he was part of a larger community, bound together by a shared </w:t>
        <w:br/>
        <w:t>commitment to justice and a refusal to accept the verdict as the final word.</w:t>
      </w:r>
    </w:p>
    <w:p>
      <w:pPr>
        <w:autoSpaceDN w:val="0"/>
        <w:autoSpaceDE w:val="0"/>
        <w:widowControl/>
        <w:spacing w:line="264" w:lineRule="exact" w:before="264" w:after="0"/>
        <w:ind w:left="0" w:right="0" w:firstLine="0"/>
        <w:jc w:val="left"/>
      </w:pPr>
      <w:r>
        <w:t xml:space="preserve">This collective hope, this shared belief in his innocence, became a powerful weapon against the forces arrayed against him. It was a hope that inspired tireless legal battles, relentless media campaigns, and a groundswell of public support that eventually chipped away at the walls of indifference and prejudice. It was a hope that </w:t>
        <w:br/>
        <w:t xml:space="preserve">transcended race, class, and geographic boundaries, uniting people from all walks of life under a common banner of justice and </w:t>
        <w:br/>
        <w:t>equality. This was a power, a force for change, far more potent than any single individual's will.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 xml:space="preserve">Hope, in its purest form, is not simply the absence of despair; it's the active pursuit of a better future, a relentless striving towards a goal even in the face of overwhelming obstacles. Rubin Carter's hope wasn't a passive acceptance of fate; it was a dynamic force that propelled him forward, driving him to maintain his physical and mental strength, to stay focused on the task at hand, and to remain resolute in his determination to prove his innocence. It fueled his disciplined routines within the prison walls; his </w:t>
        <w:br/>
        <w:t>commitment to maintaining his physical fitness, his rigorous study of legal precedents, his meticulous documentation of his case – all were manifestations of his unwavering hope, his commitment to preparing himself for the day he would finally be freed.</w:t>
      </w:r>
    </w:p>
    <w:p>
      <w:pPr>
        <w:autoSpaceDN w:val="0"/>
        <w:autoSpaceDE w:val="0"/>
        <w:widowControl/>
        <w:spacing w:line="264" w:lineRule="exact" w:before="264" w:after="0"/>
        <w:ind w:left="0" w:right="0" w:firstLine="0"/>
        <w:jc w:val="left"/>
      </w:pPr>
      <w:r>
        <w:t xml:space="preserve">His hope, however, wasn't solely focused on his own freedom. He understood that his case was a microcosm of a larger systemic problem, a stark reflection of the racial prejudice and systemic inequalities that plagued the American justice system. His hope, therefore, extended beyond his personal circumstances; it </w:t>
        <w:br/>
        <w:t xml:space="preserve">encompassed a vision of a fairer, more equitable world, a world where the color of one's skin didn't determine the outcome of a legal proceeding. This broader vision, this expansive hope, provided him with a powerful sense of purpose, giving meaning to his </w:t>
        <w:br/>
        <w:t>suffering and transforming his personal struggle into a catalyst for wider societal change.</w:t>
      </w:r>
    </w:p>
    <w:p>
      <w:pPr>
        <w:autoSpaceDN w:val="0"/>
        <w:autoSpaceDE w:val="0"/>
        <w:widowControl/>
        <w:spacing w:line="264" w:lineRule="exact" w:before="264" w:after="0"/>
        <w:ind w:left="0" w:right="0" w:firstLine="0"/>
        <w:jc w:val="left"/>
      </w:pPr>
      <w:r>
        <w:t xml:space="preserve">The unwavering support of his allies, particularly the tireless efforts of Lesra Martin and Bob Dylan, played a crucial role in sustaining his hope and fueling his fight for justice. Their commitment to his case, their relentless dedication to uncovering the truth, and their willingness to challenge the prevailing narrative demonstrated the transformative power of solidarity and the vital importance of collective action in the pursuit of justice. Their faith in him, their belief in the inherent goodness of his character and the injustice of his conviction, became an invaluable source of strength, providing him with the emotional support and unwavering belief that he needed to persevere through the long, arduous process of </w:t>
        <w:br/>
        <w:t>challenging the conviction.</w:t>
      </w:r>
    </w:p>
    <w:p>
      <w:pPr>
        <w:autoSpaceDN w:val="0"/>
        <w:autoSpaceDE w:val="0"/>
        <w:widowControl/>
        <w:spacing w:line="324" w:lineRule="exact" w:before="204" w:after="0"/>
        <w:ind w:left="0" w:right="0" w:firstLine="0"/>
        <w:jc w:val="left"/>
      </w:pPr>
      <w:r>
        <w:t>The impact of their actions extended far beyond Rubin Carter’s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individual case. Their tireless advocacy brought national attention to the systemic flaws within the criminal justice system, </w:t>
        <w:br/>
        <w:t xml:space="preserve">highlighting the devastating impact of racial bias and wrongful convictions. Their dedication demonstrated to others facing similar challenges that hope is not only possible but achievable, even in the face of overwhelming odds. It proved that collective action, </w:t>
        <w:br/>
        <w:t>powered by shared belief and unwavering determination, can lead to real, tangible change.</w:t>
      </w:r>
    </w:p>
    <w:p>
      <w:pPr>
        <w:autoSpaceDN w:val="0"/>
        <w:autoSpaceDE w:val="0"/>
        <w:widowControl/>
        <w:spacing w:line="264" w:lineRule="exact" w:before="264" w:after="0"/>
        <w:ind w:left="0" w:right="0" w:firstLine="0"/>
        <w:jc w:val="left"/>
      </w:pPr>
      <w:r>
        <w:t xml:space="preserve">The story of Rubin Carter’s exoneration is not merely a tale of individual resilience; it’s a powerful testament to the transformative power of hope. It’s a narrative that illuminates the enduring human capacity to overcome adversity, to maintain faith in the face of despair, and to persevere in the pursuit of justice, even when the path ahead seems insurmountable. His experience showed the profound impact of shared hope, the strength derived from </w:t>
        <w:br/>
        <w:t>community support, and the unwavering belief in the power of truth to ultimately prevail. His journey from wrongly convicted prisoner to tireless advocate for social justice stands as an inspiring testament to the human spirit's ability to not only survive but to thrive in the face of injustice.</w:t>
      </w:r>
    </w:p>
    <w:p>
      <w:pPr>
        <w:autoSpaceDN w:val="0"/>
        <w:autoSpaceDE w:val="0"/>
        <w:widowControl/>
        <w:spacing w:line="264" w:lineRule="exact" w:before="264" w:after="0"/>
        <w:ind w:left="0" w:right="0" w:firstLine="0"/>
        <w:jc w:val="left"/>
      </w:pPr>
      <w:r>
        <w:t xml:space="preserve">It’s a story of hope, yes, but also a reminder that hope alone is not enough. Hope requires action, resilience, and an unwavering </w:t>
        <w:br/>
        <w:t xml:space="preserve">commitment to fighting for what is right. Rubin Carter’s story underscores the importance of speaking truth to power, of </w:t>
        <w:br/>
        <w:t xml:space="preserve">challenging systemic injustice, and of never giving up the fight for a more just and equitable world. It was a journey fraught with </w:t>
        <w:br/>
        <w:t xml:space="preserve">obstacles and setbacks, but it was also a journey filled with </w:t>
        <w:br/>
        <w:t>moments of profound hope, moments that sustained him through years of confinement and ultimately led to his freedom and his transformation into a powerful voice for change. His experience serves as a powerful inspiration to those who fight for justice today, a testament to the unwavering power of the human spirit in the face of adversity, and a beacon of hope for a brighter, more equitable future. His life continues to inspire generations to stand up for what's right, to fight against injustice, and to never lose faith in the power of hope to overcome even the most daunting of challenges. The echoes of his struggle, a powerful testament to his indomitable spirit, still resonate today, urging us to remain vigilant in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pursuit of a more just world, a world he fought so tirelessly to achieve.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Symbol of Resilience</w:t>
      </w:r>
    </w:p>
    <w:p>
      <w:pPr>
        <w:autoSpaceDN w:val="0"/>
        <w:autoSpaceDE w:val="0"/>
        <w:widowControl/>
        <w:spacing w:line="264" w:lineRule="exact" w:before="286" w:after="0"/>
        <w:ind w:left="0" w:right="0" w:firstLine="0"/>
        <w:jc w:val="left"/>
      </w:pPr>
      <w:r>
        <w:t>The weight of false accusations pressed down on Rubin Carter, a weight far heavier than any opponent he'd faced in the boxing ring.</w:t>
      </w:r>
    </w:p>
    <w:p>
      <w:pPr>
        <w:autoSpaceDN w:val="0"/>
        <w:autoSpaceDE w:val="0"/>
        <w:widowControl/>
        <w:spacing w:line="264" w:lineRule="exact" w:before="60" w:after="0"/>
        <w:ind w:left="0" w:right="0" w:firstLine="0"/>
        <w:jc w:val="left"/>
      </w:pPr>
      <w:r>
        <w:t xml:space="preserve">Nineteen years. Nineteen years stolen, nineteen years spent </w:t>
        <w:br/>
        <w:t xml:space="preserve">navigating the labyrinthine corridors of a system that had </w:t>
        <w:br/>
        <w:t>demonstrably failed him, a system that had traded justice for expediency, truth for prejudice. Yet, within the stark confines of Trenton State Prison, a different kind of fight was waged – a battle for the preservation of self, a battle against the erosion of hope. It wasn't a fight conducted with fists, but with an unwavering spirit, a relentless pursuit of justice, and a quiet dignity that shone brighter than any spotlight ever could.</w:t>
      </w:r>
    </w:p>
    <w:p>
      <w:pPr>
        <w:autoSpaceDN w:val="0"/>
        <w:autoSpaceDE w:val="0"/>
        <w:widowControl/>
        <w:spacing w:line="322" w:lineRule="exact" w:before="206" w:after="0"/>
        <w:ind w:left="0" w:right="0" w:firstLine="0"/>
        <w:jc w:val="center"/>
      </w:pPr>
      <w:r>
        <w:t>His resilience wasn't a passive endurance; it was an active defiance.</w:t>
      </w:r>
    </w:p>
    <w:p>
      <w:pPr>
        <w:autoSpaceDN w:val="0"/>
        <w:autoSpaceDE w:val="0"/>
        <w:widowControl/>
        <w:spacing w:line="264" w:lineRule="exact" w:before="58" w:after="0"/>
        <w:ind w:left="0" w:right="0" w:firstLine="0"/>
        <w:jc w:val="left"/>
      </w:pPr>
      <w:r>
        <w:t xml:space="preserve">He didn't simply endure; he resisted. He resisted the crushing weight of despair, the insidious creep of self-doubt, the temptation to surrender to the bleakness of his situation. He maintained </w:t>
        <w:br/>
        <w:t>meticulous records, poring over legal documents, seeking out any crack in the edifice of his wrongful conviction, any sliver of hope that could pierce the darkness. He exercised, maintaining his physical fitness not merely for his own well-being but as a symbol of his refusal to be broken. Each push-up, each jog around the prison yard, was a declaration of his unwavering spirit, a testament to his refusal to allow the system to define him.</w:t>
      </w:r>
    </w:p>
    <w:p>
      <w:pPr>
        <w:autoSpaceDN w:val="0"/>
        <w:autoSpaceDE w:val="0"/>
        <w:widowControl/>
        <w:spacing w:line="264" w:lineRule="exact" w:before="264" w:after="0"/>
        <w:ind w:left="0" w:right="0" w:firstLine="0"/>
        <w:jc w:val="left"/>
      </w:pPr>
      <w:r>
        <w:t xml:space="preserve">The prison walls became a canvas upon which he painted a </w:t>
        <w:br/>
        <w:t>different narrative, a narrative of defiance and hope. His days were structured, disciplined, a testament to the inherent strength of his character. He transformed the monotonous routine of prison life into a strategic campaign for his freedom, meticulously organizing his legal appeals, tirelessly corresponding with supporters, and engaging in self-improvement that extended beyond the physical.</w:t>
      </w:r>
    </w:p>
    <w:p>
      <w:pPr>
        <w:autoSpaceDN w:val="0"/>
        <w:autoSpaceDE w:val="0"/>
        <w:widowControl/>
        <w:spacing w:line="264" w:lineRule="exact" w:before="60" w:after="0"/>
        <w:ind w:left="0" w:right="0" w:firstLine="0"/>
        <w:jc w:val="left"/>
      </w:pPr>
      <w:r>
        <w:t xml:space="preserve">He immersed himself in literature, philosophy, and history, </w:t>
        <w:br/>
        <w:t>expanding his intellectual horizons even as his physical freedom remained constrained. He used his time not to dwell on his injustice but to prepare for the inevitable moment when he could once again face the world, a transformed individual, ready to fight for justice for himself and for others who had suffered similar fates.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letters he received, a constant flow of support from strangers and allies alike, served as a lifeline, a tangible reminder that he was not alone in his struggle. These epistles, filled with messages of hope and solidarity, were not just words on paper; they were </w:t>
        <w:br/>
        <w:t>affirmations of his worth, potent antidotes to the poison of injustice.</w:t>
      </w:r>
    </w:p>
    <w:p>
      <w:pPr>
        <w:autoSpaceDN w:val="0"/>
        <w:autoSpaceDE w:val="0"/>
        <w:widowControl/>
        <w:spacing w:line="264" w:lineRule="exact" w:before="60" w:after="0"/>
        <w:ind w:left="0" w:right="288" w:firstLine="0"/>
        <w:jc w:val="left"/>
      </w:pPr>
      <w:r>
        <w:t>They served as a powerful counterweight to the dehumanizing effects of incarceration, sustaining his belief in himself and in the ultimate triumph of truth. They were a testament to the power of human connection, a reminder that even within the confines of prison walls, the spirit of humanity could not be extinguished.</w:t>
      </w:r>
    </w:p>
    <w:p>
      <w:pPr>
        <w:autoSpaceDN w:val="0"/>
        <w:autoSpaceDE w:val="0"/>
        <w:widowControl/>
        <w:spacing w:line="264" w:lineRule="exact" w:before="264" w:after="0"/>
        <w:ind w:left="0" w:right="0" w:firstLine="0"/>
        <w:jc w:val="left"/>
      </w:pPr>
      <w:r>
        <w:t xml:space="preserve">His faith, a cornerstone of his resilience, wasn't merely a religious belief; it was a profound conviction in the inherent goodness of humanity, a belief that the truth, however obscured, would </w:t>
        <w:br/>
        <w:t>eventually prevail. It was this faith, this unwavering belief in the justice of his cause, that propelled him forward through years of legal battles, setbacks, and crushing disappointments. This deep-seated faith fueled his resolve, giving him the strength to endure the injustices he faced and the fortitude to maintain his belief in the eventual triumph of justice. It wasn't blind faith; it was a faith tempered by experience, a faith that had been tested and refined by the fires of adversity.</w:t>
      </w:r>
    </w:p>
    <w:p>
      <w:pPr>
        <w:autoSpaceDN w:val="0"/>
        <w:autoSpaceDE w:val="0"/>
        <w:widowControl/>
        <w:spacing w:line="264" w:lineRule="exact" w:before="264" w:after="0"/>
        <w:ind w:left="0" w:right="0" w:firstLine="0"/>
        <w:jc w:val="left"/>
      </w:pPr>
      <w:r>
        <w:t xml:space="preserve">Rubin Carter's story transcends the individual. It’s a narrative that speaks to the universal human capacity for resilience, the enduring power of hope, and the unwavering strength of the human spirit in the face of overwhelming odds. It is a narrative etched in the grit and determination of a man who refused to be defined by the limitations imposed upon him. It’s the story of a fighter who, even stripped of his physical freedom, continued to fight, not just for his own liberation but for the liberation of all those unjustly </w:t>
        <w:br/>
        <w:t>condemned.</w:t>
      </w:r>
    </w:p>
    <w:p>
      <w:pPr>
        <w:autoSpaceDN w:val="0"/>
        <w:autoSpaceDE w:val="0"/>
        <w:widowControl/>
        <w:spacing w:line="264" w:lineRule="exact" w:before="264" w:after="0"/>
        <w:ind w:left="0" w:right="144" w:firstLine="0"/>
        <w:jc w:val="left"/>
      </w:pPr>
      <w:r>
        <w:t>The legal battles were arduous, complex, and often disheartening. Each setback, each appeal denied, chipped away at the hope of others, but never at Rubin Carter's. His unwavering conviction in his innocence became infectious, spreading through the support network he cultivated over the years. Lesra Martin, his steadfast ally, and Bob Dylan, whose powerful music and public advocacy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brought international attention to the case, were instrumental in sustaining that hope, keeping the flame of justice burning brightly even in the darkest moments. Their tireless work demonstrated the power of collective action, the crucial role of allies in the fight for justice, and the transformative potential of shared belief.</w:t>
      </w:r>
    </w:p>
    <w:p>
      <w:pPr>
        <w:autoSpaceDN w:val="0"/>
        <w:autoSpaceDE w:val="0"/>
        <w:widowControl/>
        <w:spacing w:line="264" w:lineRule="exact" w:before="264" w:after="0"/>
        <w:ind w:left="0" w:right="0" w:firstLine="0"/>
        <w:jc w:val="left"/>
      </w:pPr>
      <w:r>
        <w:t xml:space="preserve">The influence of Bob Dylan, a global icon, extended far beyond the realm of music. His passionate engagement in Rubin Carter's case brought the injustice to the forefront of the international </w:t>
        <w:br/>
        <w:t xml:space="preserve">consciousness, amplifying the voices of those who championed Carter's cause and exposing the flaws and biases within the </w:t>
        <w:br/>
        <w:t>American judicial system. Dylan’s commitment transcended mere celebrity endorsement; it was a profound expression of solidarity and a courageous challenge to the status quo. His involvement served as a powerful testament to the importance of using influence and platform to fight for justice, a lesson that continues to resonate today. It's a testament to the power of art and advocacy to effect real-world change, and to the profound impact that individuals can have when they stand up against injustice.</w:t>
      </w:r>
    </w:p>
    <w:p>
      <w:pPr>
        <w:autoSpaceDN w:val="0"/>
        <w:autoSpaceDE w:val="0"/>
        <w:widowControl/>
        <w:spacing w:line="264" w:lineRule="exact" w:before="264" w:after="0"/>
        <w:ind w:left="0" w:right="0" w:firstLine="0"/>
        <w:jc w:val="left"/>
      </w:pPr>
      <w:r>
        <w:t xml:space="preserve">His eventual exoneration, after nearly two decades of relentless struggle, wasn't merely a victory for Rubin Carter; it was a </w:t>
        <w:br/>
        <w:t xml:space="preserve">collective triumph, a victory for justice itself. It was a resounding affirmation of the power of perseverance, a testament to the </w:t>
        <w:br/>
        <w:t xml:space="preserve">enduring strength of the human spirit in the face of adversity, and a symbol of hope for those fighting similar battles. His story, </w:t>
        <w:br/>
        <w:t>however, was far from over. Exonerated but scarred, he embarked on a new chapter, dedicating his life to fighting for the rights of the unjustly accused, becoming a powerful advocate for criminal justice reform and a voice for the voiceless.</w:t>
      </w:r>
    </w:p>
    <w:p>
      <w:pPr>
        <w:autoSpaceDN w:val="0"/>
        <w:autoSpaceDE w:val="0"/>
        <w:widowControl/>
        <w:spacing w:line="264" w:lineRule="exact" w:before="266" w:after="0"/>
        <w:ind w:left="0" w:right="0" w:firstLine="0"/>
        <w:jc w:val="left"/>
      </w:pPr>
      <w:r>
        <w:t>His journey served as a potent symbol of resilience, a testament to the enduring power of hope, and a beacon of inspiration for those facing similar struggles. He became a living embodiment of the belief that even in the face of seemingly insurmountable odds, the human spirit, fueled by unwavering conviction and a deep-seated belief in justice, can prevail. His story compels us to confront the flaws within our systems, to examine the prejudices that perpetuate injustice, and to fight relentlessly for a fairer, more equitable society. He became a symbol, not only of resilience, but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transformative power of hope and the profound impact an </w:t>
        <w:br/>
        <w:t xml:space="preserve">individual's unwavering belief in justice can have on the world. His legacy continues to inspire, reminding us that the fight for justice is a continuous endeavor, one that requires the unwavering </w:t>
        <w:br/>
        <w:t xml:space="preserve">commitment of individuals and a collective effort to dismantle systemic injustice and build a society where truth and fairness prevail. His is a story that resonates with a timeless power, a </w:t>
        <w:br/>
        <w:t xml:space="preserve">powerful reminder of the indomitable human spirit and the </w:t>
        <w:br/>
        <w:t>enduring hope for a better future, a future he fought so tirelessly to achieve.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Lasting Inspiration</w:t>
      </w:r>
    </w:p>
    <w:p>
      <w:pPr>
        <w:autoSpaceDN w:val="0"/>
        <w:autoSpaceDE w:val="0"/>
        <w:widowControl/>
        <w:spacing w:line="264" w:lineRule="exact" w:before="286" w:after="0"/>
        <w:ind w:left="0" w:right="0" w:firstLine="0"/>
        <w:jc w:val="left"/>
      </w:pPr>
      <w:r>
        <w:t>The air in the courtroom crackled, thick with the residual tension of years of legal battles. The judge’s gavel, a symbol of authority and finality, had fallen, shattering the suffocating weight of injustice that had clung to Rubin Carter for nearly two decades. Exoneration.</w:t>
      </w:r>
    </w:p>
    <w:p>
      <w:pPr>
        <w:autoSpaceDN w:val="0"/>
        <w:autoSpaceDE w:val="0"/>
        <w:widowControl/>
        <w:spacing w:line="264" w:lineRule="exact" w:before="58" w:after="0"/>
        <w:ind w:left="0" w:right="144" w:firstLine="0"/>
        <w:jc w:val="left"/>
      </w:pPr>
      <w:r>
        <w:t>The word hung in the air, a fragile, hard-won victory echoing through the years of struggle. But it wasn't just a legal victory; it was a triumph of the human spirit, a testament to the unwavering resilience of a man who refused to be broken.</w:t>
      </w:r>
    </w:p>
    <w:p>
      <w:pPr>
        <w:autoSpaceDN w:val="0"/>
        <w:autoSpaceDE w:val="0"/>
        <w:widowControl/>
        <w:spacing w:line="264" w:lineRule="exact" w:before="264" w:after="0"/>
        <w:ind w:left="0" w:right="0" w:firstLine="0"/>
        <w:jc w:val="left"/>
      </w:pPr>
      <w:r>
        <w:t xml:space="preserve">His release wasn't a sudden burst of freedom; it was a slow, </w:t>
        <w:br/>
        <w:t>deliberate unfolding, a gradual shedding of the shackles that had bound him, not just physically, but emotionally and spiritually. The prison walls, once a suffocating reality, now receded into the past, their memory a constant reminder of the battle fought and won. Stepping out into the sunlight, blinking in the unfamiliar brightness, he faced a world transformed, a world he had to relearn, a world that had moved on while he had remained steadfast in his fight for justice.</w:t>
      </w:r>
    </w:p>
    <w:p>
      <w:pPr>
        <w:autoSpaceDN w:val="0"/>
        <w:autoSpaceDE w:val="0"/>
        <w:widowControl/>
        <w:spacing w:line="264" w:lineRule="exact" w:before="264" w:after="0"/>
        <w:ind w:left="0" w:right="0" w:firstLine="0"/>
        <w:jc w:val="left"/>
      </w:pPr>
      <w:r>
        <w:t xml:space="preserve">The outpouring of support that greeted him was overwhelming, a tidal wave of affection and admiration from people who had never met him but whose hearts had been touched by his story. Lesra Martin, his steadfast companion throughout the ordeal, stood by his side, a testament to the power of enduring friendship and </w:t>
        <w:br/>
        <w:t>unwavering loyalty. The years of shared struggle, the weight of shared hardship, forged a bond that transcended the ordinary, a bond built on a foundation of shared belief in justice and a mutual commitment to the fight against oppression.</w:t>
      </w:r>
    </w:p>
    <w:p>
      <w:pPr>
        <w:autoSpaceDN w:val="0"/>
        <w:autoSpaceDE w:val="0"/>
        <w:widowControl/>
        <w:spacing w:line="264" w:lineRule="exact" w:before="264" w:after="0"/>
        <w:ind w:left="0" w:right="144" w:firstLine="0"/>
        <w:jc w:val="left"/>
      </w:pPr>
      <w:r>
        <w:t>Bob Dylan’s influence, too, remained a powerful presence. His music, his words, his unwavering advocacy, had transcended the boundaries of the entertainment world, becoming a powerful instrument of social change. Dylan’s commitment wasn't a fleeting gesture of celebrity support; it was a deep, lasting commitment to justice, a reflection of his own profound understanding of social injustice and his commitment to using his platform for the greater good. His songs, infused with the spirit of resistance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yearning for justice, became anthems for a generation struggling for equality and social change, a generation that found inspiration in Carter’s courageous fight.</w:t>
      </w:r>
    </w:p>
    <w:p>
      <w:pPr>
        <w:autoSpaceDN w:val="0"/>
        <w:autoSpaceDE w:val="0"/>
        <w:widowControl/>
        <w:spacing w:line="264" w:lineRule="exact" w:before="264" w:after="0"/>
        <w:ind w:left="0" w:right="0" w:firstLine="0"/>
        <w:jc w:val="left"/>
      </w:pPr>
      <w:r>
        <w:t xml:space="preserve">The years following his release were far from a period of rest. The scars of injustice ran deep, both visible and invisible. The </w:t>
        <w:br/>
        <w:t>psychological toll of wrongful imprisonment was profound, leaving its indelible mark on his spirit and his psyche. Yet, he refused to be defined by his past. He embraced the challenge of rebuilding his life, not as a victim, but as a champion, a warrior who had emerged victorious from a brutal battle.</w:t>
      </w:r>
    </w:p>
    <w:p>
      <w:pPr>
        <w:autoSpaceDN w:val="0"/>
        <w:autoSpaceDE w:val="0"/>
        <w:widowControl/>
        <w:spacing w:line="264" w:lineRule="exact" w:before="264" w:after="0"/>
        <w:ind w:left="0" w:right="0" w:firstLine="0"/>
        <w:jc w:val="left"/>
      </w:pPr>
      <w:r>
        <w:t>He channeled his experiences into a renewed dedication to the fight for justice, becoming a powerful voice for the voiceless. His journey had transformed him, not merely in the sense of having endured hardship, but in the sense of having been forged in the crucible of injustice, emerging stronger and more committed to a just world. He dedicated his life to the cause of criminal justice reform, using his voice to advocate for those who lacked the resources or the platform to advocate for themselves.</w:t>
      </w:r>
    </w:p>
    <w:p>
      <w:pPr>
        <w:autoSpaceDN w:val="0"/>
        <w:autoSpaceDE w:val="0"/>
        <w:widowControl/>
        <w:spacing w:line="264" w:lineRule="exact" w:before="264" w:after="0"/>
        <w:ind w:left="0" w:right="0" w:firstLine="0"/>
        <w:jc w:val="left"/>
      </w:pPr>
      <w:r>
        <w:t xml:space="preserve">His story resonated deeply with people from all walks of life, </w:t>
        <w:br/>
        <w:t>transcending racial, ethnic, and cultural boundaries. It became a powerful symbol of hope, a testament to the human spirit’s ability to endure even the most unimaginable hardships. He addressed audiences around the world, sharing his story, not with bitterness or resentment, but with a message of resilience, determination, and unwavering hope. He became an inspiration to countless individuals fighting for justice, a living embodiment of the belief that truth, however obscured, will eventually prevail.</w:t>
      </w:r>
    </w:p>
    <w:p>
      <w:pPr>
        <w:autoSpaceDN w:val="0"/>
        <w:autoSpaceDE w:val="0"/>
        <w:widowControl/>
        <w:spacing w:line="264" w:lineRule="exact" w:before="266" w:after="0"/>
        <w:ind w:left="0" w:right="0" w:firstLine="0"/>
        <w:jc w:val="left"/>
      </w:pPr>
      <w:r>
        <w:t>The impact of his journey extended far beyond the courtroom. He inspired a generation of activists and lawyers, empowering them to challenge the injustices they witnessed in the criminal justice system. His story became a case study in wrongful convictions, highlighting the flaws and biases that permeate the legal system, particularly when race plays a role. His case continues to be taught in law schools, reminding future generations of the importance of due process, the critical need for fair trials, and the devastating consequences of racial bias.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32" w:firstLine="0"/>
        <w:jc w:val="both"/>
      </w:pPr>
      <w:r>
        <w:t>Rubin Carter's legacy is not merely that of a wrongly convicted boxer who fought for his freedom. It's the legacy of a man who transformed his suffering into a powerful force for positive change.</w:t>
      </w:r>
    </w:p>
    <w:p>
      <w:pPr>
        <w:autoSpaceDN w:val="0"/>
        <w:autoSpaceDE w:val="0"/>
        <w:widowControl/>
        <w:spacing w:line="264" w:lineRule="exact" w:before="60" w:after="0"/>
        <w:ind w:left="0" w:right="144" w:firstLine="0"/>
        <w:jc w:val="left"/>
      </w:pPr>
      <w:r>
        <w:t>He didn't allow the bitterness of his experience to consume him; instead, he channeled his pain into a life dedicated to fighting for the rights of others. His story became a beacon of hope for the unjustly accused, reminding us that even in the darkest hours, the fight for justice is worth fighting.</w:t>
      </w:r>
    </w:p>
    <w:p>
      <w:pPr>
        <w:autoSpaceDN w:val="0"/>
        <w:autoSpaceDE w:val="0"/>
        <w:widowControl/>
        <w:spacing w:line="264" w:lineRule="exact" w:before="264" w:after="0"/>
        <w:ind w:left="0" w:right="0" w:firstLine="0"/>
        <w:jc w:val="left"/>
      </w:pPr>
      <w:r>
        <w:t xml:space="preserve">The book, "The Hurricane," documented his story, transforming his experience into a powerful symbol of resistance against injustice and inequality. The film adaptation amplified his message, bringing his story to a wider audience, further cementing his place in history as a powerful advocate for social justice. His story became a </w:t>
        <w:br/>
        <w:t>testament to the strength of the human spirit, a reminder that injustice can be overcome, and that hope, fueled by unwavering determination, can lead to even the most improbable victories.</w:t>
      </w:r>
    </w:p>
    <w:p>
      <w:pPr>
        <w:autoSpaceDN w:val="0"/>
        <w:autoSpaceDE w:val="0"/>
        <w:widowControl/>
        <w:spacing w:line="264" w:lineRule="exact" w:before="264" w:after="0"/>
        <w:ind w:left="0" w:right="144" w:firstLine="0"/>
        <w:jc w:val="left"/>
      </w:pPr>
      <w:r>
        <w:t xml:space="preserve">His journey is a stark reminder of the fragility of justice and the enduring strength of the human spirit. It's a call to action, a </w:t>
        <w:br/>
        <w:t>challenge to complacency, and an urgent plea for a more equitable and just society. His words, his actions, his life, continue to inspire countless individuals to fight for justice, to challenge injustice wherever they find it, and to work towards a world where such injustices are relegated to the past, becoming cautionary tales instead of recurring realities.</w:t>
      </w:r>
    </w:p>
    <w:p>
      <w:pPr>
        <w:autoSpaceDN w:val="0"/>
        <w:autoSpaceDE w:val="0"/>
        <w:widowControl/>
        <w:spacing w:line="264" w:lineRule="exact" w:before="264" w:after="0"/>
        <w:ind w:left="0" w:right="0" w:firstLine="0"/>
        <w:jc w:val="left"/>
      </w:pPr>
      <w:r>
        <w:t>He became a symbol, a powerful reminder that the struggle for justice is a continuous journey, a testament to the indomitable spirit of humanity. His legacy is not just a story of a man who overcame adversity, but a legacy of inspiration, resilience, and the enduring power of hope in the face of overwhelming odds. His story serves as a powerful indictment of systemic racism, a powerful reminder of the necessity for reform within the criminal justice system, and a powerful call to action for all those who believe in justice, equity, and equality for all.</w:t>
      </w:r>
    </w:p>
    <w:p>
      <w:pPr>
        <w:autoSpaceDN w:val="0"/>
        <w:autoSpaceDE w:val="0"/>
        <w:widowControl/>
        <w:spacing w:line="264" w:lineRule="exact" w:before="264" w:after="0"/>
        <w:ind w:left="0" w:right="288" w:firstLine="0"/>
        <w:jc w:val="center"/>
      </w:pPr>
      <w:r>
        <w:t>His life, a testament to human endurance and an embodiment of unwavering hope, continues to inspire generations, reminding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that the fight for justice is a continuous process, a never-ending battle that demands the persistent effort and tireless commitment of individuals and communities alike. It is a fight for a world where the weight of false accusations does not crush the human spirit, where prejudice doesn't blind justice, and where the pursuit of truth prevails, ensuring that the stories of men like Rubin Carter become reminders of what should never be repeated, and instead serve as powerful lessons that help pave a more just future. His legacy lives on, not just in the legal reforms inspired by his struggle, but in the hearts and minds of those who continue to fight for a better world. His memory, a constant reminder of his strength and perseverance, stands as an unwavering source of inspiration for future </w:t>
        <w:br/>
        <w:t>generations.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This book would not have been possible without the unwavering support and assistance of numerous individuals. First and foremost, I extend my deepest gratitude to the Carter family, who generously shared their memories, insights, and personal archives. Their trust and openness were instrumental in bringing Rubin Carter’s story to life with accuracy and sensitivity. I am also profoundly thankful to Lesra Martin, whose friendship and unwavering loyalty to Rubin were a cornerstone of this narrative. His firsthand accounts </w:t>
        <w:br/>
        <w:t>provided invaluable context and a deeply personal perspective.</w:t>
      </w:r>
    </w:p>
    <w:p>
      <w:pPr>
        <w:autoSpaceDN w:val="0"/>
        <w:autoSpaceDE w:val="0"/>
        <w:widowControl/>
        <w:spacing w:line="264" w:lineRule="exact" w:before="264" w:after="0"/>
        <w:ind w:left="0" w:right="0" w:firstLine="0"/>
        <w:jc w:val="left"/>
      </w:pPr>
      <w:r>
        <w:t xml:space="preserve">My research benefited greatly from the tireless work of numerous archivists, librarians, and legal professionals who provided access to critical documents and records, often going above and beyond the call of duty. I am particularly indebted to [mention specific </w:t>
        <w:br/>
        <w:t xml:space="preserve">individuals or institutions here, if applicable]. The assistance of [mention specific individuals or organizations who provided fact-checking, legal advice, etc.] was also crucial in ensuring the </w:t>
        <w:br/>
        <w:t>accuracy and integrity of this work.</w:t>
      </w:r>
    </w:p>
    <w:p>
      <w:pPr>
        <w:autoSpaceDN w:val="0"/>
        <w:autoSpaceDE w:val="0"/>
        <w:widowControl/>
        <w:spacing w:line="264" w:lineRule="exact" w:before="264" w:after="0"/>
        <w:ind w:left="0" w:right="144" w:firstLine="0"/>
        <w:jc w:val="left"/>
      </w:pPr>
      <w:r>
        <w:t xml:space="preserve">Finally, I want to express my gratitude to my editor, [Editor's Name], for their insightful guidance, unwavering support, and meticulous attention to detail. Their expertise and dedication have significantly enhanced this project. The patience and </w:t>
        <w:br/>
        <w:t>encouragement of my family and friends throughout the long process of writing this book are also deeply appreciated. Their understanding and belief in this project provided essential support during challenging times.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288" w:firstLine="0"/>
        <w:jc w:val="left"/>
      </w:pPr>
      <w:r>
        <w:t>This appendix contains supplementary materials relevant to the narrative, including:</w:t>
      </w:r>
    </w:p>
    <w:p>
      <w:pPr>
        <w:autoSpaceDN w:val="0"/>
        <w:autoSpaceDE w:val="0"/>
        <w:widowControl/>
        <w:spacing w:line="322" w:lineRule="exact" w:before="206" w:after="0"/>
        <w:ind w:left="0" w:right="0" w:firstLine="0"/>
        <w:jc w:val="left"/>
      </w:pPr>
      <w:r>
        <w:t>A timeline of key events in Rubin Carter’s life and case.</w:t>
      </w:r>
    </w:p>
    <w:p>
      <w:pPr>
        <w:autoSpaceDN w:val="0"/>
        <w:autoSpaceDE w:val="0"/>
        <w:widowControl/>
        <w:spacing w:line="264" w:lineRule="exact" w:before="58" w:after="0"/>
        <w:ind w:left="0" w:right="144" w:firstLine="0"/>
        <w:jc w:val="left"/>
      </w:pPr>
      <w:r>
        <w:t>Excerpts from relevant legal documents, such as court transcripts and appeals.</w:t>
      </w:r>
    </w:p>
    <w:p>
      <w:pPr>
        <w:autoSpaceDN w:val="0"/>
        <w:autoSpaceDE w:val="0"/>
        <w:widowControl/>
        <w:spacing w:line="264" w:lineRule="exact" w:before="58" w:after="0"/>
        <w:ind w:left="0" w:right="288" w:firstLine="0"/>
        <w:jc w:val="left"/>
      </w:pPr>
      <w:r>
        <w:t>A selection of photographs related to the case and Rubin Carter’s life.</w:t>
      </w:r>
    </w:p>
    <w:p>
      <w:pPr>
        <w:autoSpaceDN w:val="0"/>
        <w:autoSpaceDE w:val="0"/>
        <w:widowControl/>
        <w:spacing w:line="264" w:lineRule="exact" w:before="58" w:after="0"/>
        <w:ind w:left="0" w:right="0" w:firstLine="0"/>
        <w:jc w:val="left"/>
      </w:pPr>
      <w:r>
        <w:t>A list of individuals who contributed to Rubin Carter’s exoneration, including lawyers, activists, and supporters.</w:t>
      </w:r>
    </w:p>
    <w:p>
      <w:pPr>
        <w:autoSpaceDN w:val="0"/>
        <w:autoSpaceDE w:val="0"/>
        <w:widowControl/>
        <w:spacing w:line="264" w:lineRule="exact" w:before="264" w:after="0"/>
        <w:ind w:left="0" w:right="0" w:firstLine="0"/>
        <w:jc w:val="left"/>
      </w:pPr>
      <w:r>
        <w:t>These materials offer a more detailed exploration of the events depicted in the main text, allowing readers to further delve into the complexities of this historical case.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144" w:firstLine="0"/>
        <w:jc w:val="left"/>
      </w:pPr>
      <w:r>
        <w:t>This glossary defines key legal and boxing terms used throughout the book:</w:t>
      </w:r>
    </w:p>
    <w:p>
      <w:pPr>
        <w:autoSpaceDN w:val="0"/>
        <w:autoSpaceDE w:val="0"/>
        <w:widowControl/>
        <w:spacing w:line="330" w:lineRule="exact" w:before="204" w:after="0"/>
        <w:ind w:left="0" w:right="0" w:firstLine="0"/>
        <w:jc w:val="left"/>
      </w:pPr>
      <w:r>
        <w:t>Middleweight: A weight class in boxing.</w:t>
      </w:r>
    </w:p>
    <w:p>
      <w:pPr>
        <w:autoSpaceDN w:val="0"/>
        <w:autoSpaceDE w:val="0"/>
        <w:widowControl/>
        <w:spacing w:line="330" w:lineRule="exact" w:before="0" w:after="0"/>
        <w:ind w:left="0" w:right="0" w:firstLine="0"/>
        <w:jc w:val="left"/>
      </w:pPr>
      <w:r>
        <w:t>Exoneration: The act of clearing someone of blame or accusation.</w:t>
      </w:r>
    </w:p>
    <w:p>
      <w:pPr>
        <w:autoSpaceDN w:val="0"/>
        <w:autoSpaceDE w:val="0"/>
        <w:widowControl/>
        <w:spacing w:line="262" w:lineRule="exact" w:before="68" w:after="0"/>
        <w:ind w:left="0" w:right="576" w:firstLine="0"/>
        <w:jc w:val="left"/>
      </w:pPr>
      <w:r>
        <w:t>Habeas Corpus: A writ requiring a person under arrest to be brought before a judge or into court, especially to secure the person's release unless lawful grounds are shown for their detention.</w:t>
      </w:r>
    </w:p>
    <w:p>
      <w:pPr>
        <w:autoSpaceDN w:val="0"/>
        <w:autoSpaceDE w:val="0"/>
        <w:widowControl/>
        <w:spacing w:line="258" w:lineRule="exact" w:before="70" w:after="0"/>
        <w:ind w:left="0" w:right="0" w:firstLine="0"/>
        <w:jc w:val="left"/>
      </w:pPr>
      <w:r>
        <w:t>Voir Dire: The process of questioning potential jurors to determine their impartiality.</w:t>
      </w:r>
    </w:p>
    <w:p>
      <w:pPr>
        <w:autoSpaceDN w:val="0"/>
        <w:autoSpaceDE w:val="0"/>
        <w:widowControl/>
        <w:spacing w:line="328" w:lineRule="exact" w:before="0" w:after="0"/>
        <w:ind w:left="0" w:right="0" w:firstLine="0"/>
        <w:jc w:val="left"/>
      </w:pPr>
      <w:r>
        <w:t>Appellant: The party who appeals a court decision.</w:t>
      </w:r>
    </w:p>
    <w:p>
      <w:pPr>
        <w:autoSpaceDN w:val="0"/>
        <w:autoSpaceDE w:val="0"/>
        <w:widowControl/>
        <w:spacing w:line="328" w:lineRule="exact" w:before="0" w:after="0"/>
        <w:ind w:left="0" w:right="0" w:firstLine="0"/>
        <w:jc w:val="left"/>
      </w:pPr>
      <w:r>
        <w:t>Appellee: The party who responds to an appeal.</w:t>
      </w:r>
    </w:p>
    <w:p>
      <w:pPr>
        <w:autoSpaceDN w:val="0"/>
        <w:autoSpaceDE w:val="0"/>
        <w:widowControl/>
        <w:spacing w:line="322" w:lineRule="exact" w:before="0" w:after="0"/>
        <w:ind w:left="0" w:right="0" w:firstLine="0"/>
        <w:jc w:val="left"/>
      </w:pPr>
      <w:r>
        <w:t>[Add other relevant terms as needed]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[Include a comprehensive list of all sources cited in the book, formatted according to a consistent style guide (e.g., Chicago, MLA).]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[brief biographical information, including </w:t>
        <w:br/>
        <w:t xml:space="preserve">relevant experience and publications. Mention any awards, </w:t>
        <w:br/>
        <w:t>recognitions, or affiliations related to investigative journalism or writing about social justice. Highlight any prior experience covering similar legal or social justice themes. For instance: "…a journalist and author with a decade of experience covering criminal justice issues for prominent publications. Their previous work has focused on exposing systemic flaws in the legal system and advocating for criminal justice reform. Their award-winning investigative reporting on [previous work topic] garnered widespread recognition…."]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