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BBB9" w14:textId="77777777" w:rsidR="00D6594E" w:rsidRPr="00D6594E" w:rsidRDefault="00D6594E" w:rsidP="00D6594E">
      <w:pPr>
        <w:pStyle w:val="Title"/>
        <w:autoSpaceDE w:val="0"/>
        <w:autoSpaceDN w:val="0"/>
        <w:spacing w:after="190" w:line="220" w:lineRule="exact"/>
      </w:pPr>
      <w:r>
        <w:t>Rocky Raccoon</w:t>
      </w:r>
    </w:p>
    <w:p w14:paraId="4D1A8292" w14:textId="77777777" w:rsidR="00D6594E" w:rsidRPr="00D6594E" w:rsidRDefault="00D6594E" w:rsidP="00D6594E">
      <w:pPr>
        <w:autoSpaceDE w:val="0"/>
        <w:autoSpaceDN w:val="0"/>
        <w:spacing w:after="190" w:line="220" w:lineRule="exact"/>
      </w:pPr>
      <w:r>
        <w:t>Song by The Beatles ‧ 1968</w:t>
      </w:r>
    </w:p>
    <w:p w14:paraId="41A74522" w14:textId="0D0FF721" w:rsidR="00AA4FC1" w:rsidRDefault="00D6594E" w:rsidP="00D6594E">
      <w:pPr>
        <w:autoSpaceDE w:val="0"/>
        <w:autoSpaceDN w:val="0"/>
        <w:spacing w:after="190" w:line="220" w:lineRule="exact"/>
      </w:pPr>
      <w:r w:rsidRPr="00D6594E">
        <w:br/>
      </w:r>
    </w:p>
    <w:p w14:paraId="491409C9" w14:textId="77777777" w:rsidR="00AA4FC1" w:rsidRDefault="00000000">
      <w:pPr>
        <w:autoSpaceDE w:val="0"/>
        <w:autoSpaceDN w:val="0"/>
        <w:spacing w:after="0" w:line="658" w:lineRule="exact"/>
      </w:pPr>
      <w:r>
        <w:t>Rocky Raccoon</w:t>
      </w:r>
    </w:p>
    <w:p w14:paraId="20C83518" w14:textId="77777777" w:rsidR="00AA4FC1" w:rsidRDefault="00AA4FC1">
      <w:pPr>
        <w:sectPr w:rsidR="00AA4FC1">
          <w:pgSz w:w="8000" w:h="12000"/>
          <w:pgMar w:top="1440" w:right="1440" w:bottom="1440" w:left="1440" w:header="720" w:footer="720" w:gutter="0"/>
          <w:cols w:space="720"/>
          <w:docGrid w:linePitch="360"/>
        </w:sectPr>
      </w:pPr>
    </w:p>
    <w:p w14:paraId="3BA9A1BA" w14:textId="77777777" w:rsidR="00AA4FC1" w:rsidRDefault="00AA4FC1">
      <w:pPr>
        <w:autoSpaceDE w:val="0"/>
        <w:autoSpaceDN w:val="0"/>
        <w:spacing w:after="224" w:line="220" w:lineRule="exact"/>
      </w:pPr>
    </w:p>
    <w:p w14:paraId="75AE2566" w14:textId="77777777" w:rsidR="00AA4FC1" w:rsidRDefault="00000000">
      <w:pPr>
        <w:pStyle w:val="Heading1"/>
        <w:autoSpaceDE w:val="0"/>
        <w:autoSpaceDN w:val="0"/>
        <w:spacing w:after="0" w:line="330" w:lineRule="exact"/>
      </w:pPr>
      <w:r>
        <w:t>Dedication</w:t>
      </w:r>
    </w:p>
    <w:p w14:paraId="34DDA92D" w14:textId="77777777" w:rsidR="00AA4FC1" w:rsidRDefault="00000000">
      <w:pPr>
        <w:autoSpaceDE w:val="0"/>
        <w:autoSpaceDN w:val="0"/>
        <w:spacing w:before="286" w:after="0" w:line="264" w:lineRule="exact"/>
      </w:pPr>
      <w:r>
        <w:t xml:space="preserve">This book is dedicated to the ghosts of saloons past, to the dusty Bibles found in forgotten corners, and to the countless melodies born from heartbreak and redemption. It's for those who've chased shadows in the dead of night, only to stumble upon unexpected glimmers of light in the morning. It's for the heartbroken and the hopeful, the angry and the forgiving, the lost and the found. For those who've experienced the sting of betrayal and the surprising solace of unexpected friendships. For the folksingers who’ve poured their souls into a guitar, the wordsmiths who’ve woven tales from sorrow and triumph, the dreamers who dared to believe that even in the darkest corners of the world, there is still a melody to be found, a story to be told, a path to healing to walk. It’s for every tumbleweed that rolls across the plains, for every lonely coyote howl under the vast Western sky, and for the quiet strength found in the face of adversity, a strength often unrecognized, and sometimes even unspoken. This book is a testament to the enduring human spirit, to the resilience that allows us to pick up the pieces of our shattered lives and create something beautiful, something unexpected, from the wreckage. It's a small tribute to the power of stories to heal, to comfort, and to remind us that we are never truly alone in our struggles. It is also dedicated to the memory of all the questionable doctors who, despite their flaws, somehow manage to stumble upon wisdom, offering unexpected comfort and perhaps even life-altering advice in the most unlikely of circumstances. This one's for you, Doc. May your gin always be strong and your advice always, </w:t>
        <w:br/>
        <w:t>somehow, a little bit right. And, of course, it's dedicated to Dan. Dan, dan, dan. You inspired a whole darn book.</w:t>
      </w:r>
    </w:p>
    <w:p w14:paraId="36AFE536" w14:textId="77777777" w:rsidR="00AA4FC1" w:rsidRDefault="00AA4FC1">
      <w:pPr>
        <w:sectPr w:rsidR="00AA4FC1">
          <w:pgSz w:w="8000" w:h="12000"/>
          <w:pgMar w:top="1440" w:right="1440" w:bottom="1440" w:left="1440" w:header="720" w:footer="720" w:gutter="0"/>
          <w:cols w:space="720"/>
          <w:docGrid w:linePitch="360"/>
        </w:sectPr>
      </w:pPr>
    </w:p>
    <w:p w14:paraId="14F9157F" w14:textId="77777777" w:rsidR="00AA4FC1" w:rsidRDefault="00AA4FC1">
      <w:pPr>
        <w:autoSpaceDE w:val="0"/>
        <w:autoSpaceDN w:val="0"/>
        <w:spacing w:after="224" w:line="220" w:lineRule="exact"/>
      </w:pPr>
    </w:p>
    <w:p w14:paraId="32BA6A8D" w14:textId="77777777" w:rsidR="00AA4FC1" w:rsidRDefault="00000000">
      <w:pPr>
        <w:autoSpaceDE w:val="0"/>
        <w:autoSpaceDN w:val="0"/>
        <w:spacing w:after="0" w:line="330" w:lineRule="exact"/>
      </w:pPr>
      <w:r>
        <w:t>Nancys Departure</w:t>
      </w:r>
    </w:p>
    <w:p w14:paraId="34966CA7" w14:textId="77777777" w:rsidR="00AA4FC1" w:rsidRDefault="00000000">
      <w:pPr>
        <w:autoSpaceDE w:val="0"/>
        <w:autoSpaceDN w:val="0"/>
        <w:spacing w:before="286" w:after="0" w:line="264" w:lineRule="exact"/>
      </w:pPr>
      <w:r>
        <w:t>The wind howled a lonely tune across the Black Hills, a mournful cry that mirrored the emptiness gnawing at Rocky Raccoon's soul. The pines, usually his solace, now seemed to mock him with their stoic silence, their needles whispering secrets of betrayal he couldn't bear to hear. His cabin, nestled deep in the heart of the hills, experienced less like a refuge and more like a cage, trapping him in the icy grip of heartbreak. He’d built it himself, each log a testament to his dreams, dreams now shattered like the brittle winter ice clinging to the creek bed.</w:t>
      </w:r>
    </w:p>
    <w:p w14:paraId="09D31CCF" w14:textId="77777777" w:rsidR="00AA4FC1" w:rsidRDefault="00000000">
      <w:pPr>
        <w:autoSpaceDE w:val="0"/>
        <w:autoSpaceDN w:val="0"/>
        <w:spacing w:before="264" w:after="0" w:line="264" w:lineRule="exact"/>
      </w:pPr>
      <w:r>
        <w:t xml:space="preserve">Nancy. The name tasted like ash in his mouth, bitter and acrid. He remembered the day they met, a sun-drenched afternoon by </w:t>
        <w:br/>
        <w:t>Spearfish Creek. Her laughter, like the tinkling of mountain streams, had filled the canyons with joy. Her eyes, the color of a stormy sky, had held a depth that had captivated him completely. They'd spent countless hours exploring the hidden trails, their love story etched into the very landscape of the Black Hills. He'd envisioned a life with her here, a simple life, perhaps, but filled with the kind of quiet contentment that only the mountains could bestow.</w:t>
      </w:r>
    </w:p>
    <w:p w14:paraId="0304F863" w14:textId="77777777" w:rsidR="00AA4FC1" w:rsidRDefault="00000000">
      <w:pPr>
        <w:autoSpaceDE w:val="0"/>
        <w:autoSpaceDN w:val="0"/>
        <w:spacing w:before="264" w:after="0" w:line="264" w:lineRule="exact"/>
        <w:ind w:right="144"/>
      </w:pPr>
      <w:r>
        <w:t xml:space="preserve">He ran his calloused fingers over the worn wooden frame of a photograph. Nancy, radiant in the sun, her arm draped </w:t>
        <w:br/>
        <w:t>affectionately around his shoulder. The memory was sharp, almost painful. He remembered the scent of pine and wildflowers clinging to her hair, the warmth of her skin against his. It seemed like a lifetime ago. A lifetime before Dan.</w:t>
      </w:r>
    </w:p>
    <w:p w14:paraId="70B99081" w14:textId="77777777" w:rsidR="00AA4FC1" w:rsidRDefault="00000000">
      <w:pPr>
        <w:autoSpaceDE w:val="0"/>
        <w:autoSpaceDN w:val="0"/>
        <w:spacing w:before="264" w:after="0" w:line="264" w:lineRule="exact"/>
      </w:pPr>
      <w:r>
        <w:t xml:space="preserve">Dan. The name was a festering wound, a constant throbbing </w:t>
        <w:br/>
        <w:t>reminder of the betrayal. He hadn't expected him. Dan, with his slick city ways and his too-bright smile, had appeared like a viper slithering into their paradise. He'd been a guest, a friend, invited into their home, their lives. He remembered the forced cordiality, the strained smiles masking the unease that had settled deep within Rocky's gut. He'd seen the way Dan appeared at Nancy, a possessive gleam in his eye that spoke volumes. He'd ignored the warning signs, blinded by his love, foolishly clinging to the hope that it was all in his imagination.</w:t>
      </w:r>
    </w:p>
    <w:p w14:paraId="19E99AF5" w14:textId="77777777" w:rsidR="00AA4FC1" w:rsidRDefault="00AA4FC1">
      <w:pPr>
        <w:sectPr w:rsidR="00AA4FC1">
          <w:pgSz w:w="8000" w:h="12000"/>
          <w:pgMar w:top="1440" w:right="1440" w:bottom="1440" w:left="1440" w:header="720" w:footer="720" w:gutter="0"/>
          <w:cols w:space="720"/>
          <w:docGrid w:linePitch="360"/>
        </w:sectPr>
      </w:pPr>
    </w:p>
    <w:p w14:paraId="31EA5763" w14:textId="77777777" w:rsidR="00AA4FC1" w:rsidRDefault="00AA4FC1">
      <w:pPr>
        <w:autoSpaceDE w:val="0"/>
        <w:autoSpaceDN w:val="0"/>
        <w:spacing w:after="210" w:line="220" w:lineRule="exact"/>
      </w:pPr>
    </w:p>
    <w:p w14:paraId="06273527" w14:textId="77777777" w:rsidR="00AA4FC1" w:rsidRDefault="00000000">
      <w:pPr>
        <w:autoSpaceDE w:val="0"/>
        <w:autoSpaceDN w:val="0"/>
        <w:spacing w:before="58" w:after="0" w:line="264" w:lineRule="exact"/>
      </w:pPr>
      <w:r>
        <w:t>But the truth, harsh and unforgiving, had arrived like a sudden blizzard, burying his hopes under a suffocating blanket of snow. It had been a Tuesday, he remembered, the sky a dull gray mirroring his mood. Nancy had packed her meager belongings into a worn leather satchel, her face a mask of forced calmness, a stark contrast to the turmoil raging within Rocky. There were no tears, no pleas, just a clipped goodbye, a curt explanation that lacked any sincerity, a hollow excuse veiled in a pretense of new beginnings. She’d left without a backward glance, leaving behind a heart ripped to shreds and a cabin filled with the ghost of their love.</w:t>
      </w:r>
    </w:p>
    <w:p w14:paraId="292ED7E2" w14:textId="77777777" w:rsidR="00AA4FC1" w:rsidRDefault="00000000">
      <w:pPr>
        <w:autoSpaceDE w:val="0"/>
        <w:autoSpaceDN w:val="0"/>
        <w:spacing w:before="264" w:after="0" w:line="264" w:lineRule="exact"/>
      </w:pPr>
      <w:r>
        <w:t xml:space="preserve">The silence in the cabin was deafening, broken only by the frantic ticking of a battered clock on the mantelpiece. Each tick was a hammer blow, relentlessly pounding against the fragile remnants of his composure. The isolation of the Black Hills, once a source of peace and comfort, now experienced like a cruel punishment, amplifying his pain, reflecting his loneliness back at him with unrelenting </w:t>
        <w:br/>
        <w:t>intensity. The vast emptiness of the landscape mirrored the vast emptiness in his heart.</w:t>
      </w:r>
    </w:p>
    <w:p w14:paraId="051CD438" w14:textId="77777777" w:rsidR="00AA4FC1" w:rsidRDefault="00000000">
      <w:pPr>
        <w:autoSpaceDE w:val="0"/>
        <w:autoSpaceDN w:val="0"/>
        <w:spacing w:before="264" w:after="0" w:line="264" w:lineRule="exact"/>
      </w:pPr>
      <w:r>
        <w:t>He walked outside, the cold air biting at his cheeks, a welcome distraction from the agonizing ache in his chest. The setting sun cast long shadows across the snow-covered landscape, painting the hills in hues of orange and purple, a bittersweet beauty that did little to soothe his pain. The wind whispered secrets of betrayal and loss, echoing the turmoil raging within him.</w:t>
      </w:r>
    </w:p>
    <w:p w14:paraId="3E061706" w14:textId="77777777" w:rsidR="00AA4FC1" w:rsidRDefault="00000000">
      <w:pPr>
        <w:autoSpaceDE w:val="0"/>
        <w:autoSpaceDN w:val="0"/>
        <w:spacing w:before="264" w:after="0" w:line="264" w:lineRule="exact"/>
      </w:pPr>
      <w:r>
        <w:t xml:space="preserve">He stared out at the horizon, the distant peaks silhouetted against the darkening sky, a stark reminder of the unforgiving nature of the world. He experienced a cold rage begin to simmer within him, a burning resentment that threatened to consume him. This wasn't just </w:t>
        <w:br/>
        <w:t xml:space="preserve">heartbreak; this was a violation, a desecration of everything he held dear. The mountains, his sanctuary, his refuge, seemed to be </w:t>
        <w:br/>
        <w:t>complicit in his suffering, their majestic silence a constant, cruel reminder of his loss.</w:t>
      </w:r>
    </w:p>
    <w:p w14:paraId="0AAE213E" w14:textId="77777777" w:rsidR="00AA4FC1" w:rsidRDefault="00000000">
      <w:pPr>
        <w:autoSpaceDE w:val="0"/>
        <w:autoSpaceDN w:val="0"/>
        <w:spacing w:before="264" w:after="0" w:line="264" w:lineRule="exact"/>
        <w:ind w:right="288"/>
      </w:pPr>
      <w:r>
        <w:t>The isolation was crushing, suffocating him with its weight. He yearned for human connection, for someone to share his pain, to understand the depth of his betrayal. But the hills offered only</w:t>
      </w:r>
    </w:p>
    <w:p w14:paraId="553DF5C1" w14:textId="77777777" w:rsidR="00AA4FC1" w:rsidRDefault="00AA4FC1">
      <w:pPr>
        <w:sectPr w:rsidR="00AA4FC1">
          <w:pgSz w:w="8000" w:h="12000"/>
          <w:pgMar w:top="1440" w:right="1440" w:bottom="1440" w:left="1440" w:header="720" w:footer="720" w:gutter="0"/>
          <w:cols w:space="720"/>
          <w:docGrid w:linePitch="360"/>
        </w:sectPr>
      </w:pPr>
    </w:p>
    <w:p w14:paraId="4509C9BA" w14:textId="77777777" w:rsidR="00AA4FC1" w:rsidRDefault="00AA4FC1">
      <w:pPr>
        <w:autoSpaceDE w:val="0"/>
        <w:autoSpaceDN w:val="0"/>
        <w:spacing w:after="78" w:line="220" w:lineRule="exact"/>
      </w:pPr>
    </w:p>
    <w:p w14:paraId="238CAB88" w14:textId="77777777" w:rsidR="00AA4FC1" w:rsidRDefault="00000000">
      <w:pPr>
        <w:autoSpaceDE w:val="0"/>
        <w:autoSpaceDN w:val="0"/>
        <w:spacing w:before="58" w:after="0" w:line="264" w:lineRule="exact"/>
      </w:pPr>
      <w:r>
        <w:t xml:space="preserve">silence, their vastness swallowing his cries for help, leaving him stranded in a sea of loneliness and despair. The cabin, once a </w:t>
        <w:br/>
        <w:t>symbol of hope and promise, was now a mausoleum of broken dreams. Every corner whispered memories of Nancy, her laughter, her touch, her presence, now reduced to painful ghosts that haunted his every waking moment.</w:t>
      </w:r>
    </w:p>
    <w:p w14:paraId="669D3468" w14:textId="77777777" w:rsidR="00AA4FC1" w:rsidRDefault="00000000">
      <w:pPr>
        <w:autoSpaceDE w:val="0"/>
        <w:autoSpaceDN w:val="0"/>
        <w:spacing w:before="264" w:after="0" w:line="264" w:lineRule="exact"/>
      </w:pPr>
      <w:r>
        <w:t xml:space="preserve">He experienced a growing sense of injustice, a burning need for retribution. The pain was so intense, so all-consuming, that it transmuted into a cold, calculated fury. He didn't know yet what he would do, how he would exact his revenge, but the seed of vengeance had been </w:t>
        <w:br/>
        <w:t>planted, and it was taking root with a terrifying speed. He was aware of the danger, of the potential consequences, yet the thought of Dan, of Nancy, of their betrayal, fueled this dark fire that spread through his being like wildfire.</w:t>
      </w:r>
    </w:p>
    <w:p w14:paraId="37F055DE" w14:textId="77777777" w:rsidR="00AA4FC1" w:rsidRDefault="00000000">
      <w:pPr>
        <w:autoSpaceDE w:val="0"/>
        <w:autoSpaceDN w:val="0"/>
        <w:spacing w:before="264" w:after="0" w:line="264" w:lineRule="exact"/>
      </w:pPr>
      <w:r>
        <w:t xml:space="preserve">The harsh beauty of the Black Hills, usually his solace, now </w:t>
        <w:br/>
        <w:t xml:space="preserve">reflected his inner turmoil. The rugged landscape seemed to echo his own raw, wounded state, its unforgiving terrain a mirror image of the emotional wasteland he now inhabited. The night deepened, bringing with it a cold stillness that emphasized the profound sense of loss that had taken hold of him. The silence of the hills seemed to conspire with his pain, amplifying it with a cruel, relentless </w:t>
        <w:br/>
        <w:t>intensity. The stars, distant and uncaring, seemed to mock his suffering, their cold light offering no comfort, no hope. He was alone, utterly and completely alone, facing the bleak reality of his betrayal, the weight of his heartbreak pressing down on him with the force of a mountain. The night air was thick with unspoken words, with unanswered questions, with the chilling presence of what was lost and what might yet come. He knew, deep down, that the path ahead would be a long and difficult one, a path paved with the bitterness of betrayal and the chilling prospect of revenge. The wind continued its mournful song, a chilling prelude to the storm that was brewing within him. And as the hours crawled by, he began to formulate his plan, his heart hardening with each passing moment. His love for Nancy had been shattered, replaced by a cold, burning rage that promised retribution. The Black Hills held their breath, awaiting the unfolding of Rocky Raccoon's story.</w:t>
      </w:r>
    </w:p>
    <w:p w14:paraId="1A1B088E" w14:textId="77777777" w:rsidR="00AA4FC1" w:rsidRDefault="00AA4FC1">
      <w:pPr>
        <w:sectPr w:rsidR="00AA4FC1">
          <w:pgSz w:w="8000" w:h="12000"/>
          <w:pgMar w:top="1440" w:right="1440" w:bottom="1440" w:left="1440" w:header="720" w:footer="720" w:gutter="0"/>
          <w:cols w:space="720"/>
          <w:docGrid w:linePitch="360"/>
        </w:sectPr>
      </w:pPr>
    </w:p>
    <w:p w14:paraId="1A240070" w14:textId="77777777" w:rsidR="00AA4FC1" w:rsidRDefault="00AA4FC1">
      <w:pPr>
        <w:autoSpaceDE w:val="0"/>
        <w:autoSpaceDN w:val="0"/>
        <w:spacing w:after="224" w:line="220" w:lineRule="exact"/>
      </w:pPr>
    </w:p>
    <w:p w14:paraId="72317BC9" w14:textId="77777777" w:rsidR="00AA4FC1" w:rsidRDefault="00000000">
      <w:pPr>
        <w:autoSpaceDE w:val="0"/>
        <w:autoSpaceDN w:val="0"/>
        <w:spacing w:after="0" w:line="330" w:lineRule="exact"/>
      </w:pPr>
      <w:r>
        <w:t>The Seeds of Revenge</w:t>
      </w:r>
    </w:p>
    <w:p w14:paraId="6F66C993" w14:textId="77777777" w:rsidR="00AA4FC1" w:rsidRDefault="00000000">
      <w:pPr>
        <w:autoSpaceDE w:val="0"/>
        <w:autoSpaceDN w:val="0"/>
        <w:spacing w:before="286" w:after="0" w:line="264" w:lineRule="exact"/>
      </w:pPr>
      <w:r>
        <w:t>The rage simmered, a slow burn in the icy heart of the Black Hills. It wasn't a roaring inferno, not yet. It was a creeping frost, insidious and relentless, freezing the warmth from his bones, leaving him brittle and dangerous. He spent days in a haze of bitter reflection, the cabin echoing with the ghost of Nancy's laughter, now replaced by the rasping whisper of his own fury. Sleep offered no respite; his dreams were nightmares, replays of Nancy’s departure, Dan’s smug smile a recurring motif.</w:t>
      </w:r>
    </w:p>
    <w:p w14:paraId="554FFA79" w14:textId="77777777" w:rsidR="00AA4FC1" w:rsidRDefault="00000000">
      <w:pPr>
        <w:autoSpaceDE w:val="0"/>
        <w:autoSpaceDN w:val="0"/>
        <w:spacing w:before="264" w:after="0" w:line="264" w:lineRule="exact"/>
      </w:pPr>
      <w:r>
        <w:t xml:space="preserve">The plan formed slowly, solidifying in his mind like the winter ice on Spearfish Creek. It wasn't elaborate, not some grand scheme for revenge, but a simple, brutal equation: Dan + Rocky = reckoning. He needed a weapon, something to level the playing field, to give voice to the silent scream of his betrayal. The thought of facing Dan unarmed was unbearable; he needed an equalizer, a tangible </w:t>
        <w:br/>
        <w:t>manifestation of the rage consuming him.</w:t>
      </w:r>
    </w:p>
    <w:p w14:paraId="7848C759" w14:textId="77777777" w:rsidR="00AA4FC1" w:rsidRDefault="00000000">
      <w:pPr>
        <w:autoSpaceDE w:val="0"/>
        <w:autoSpaceDN w:val="0"/>
        <w:spacing w:before="264" w:after="0" w:line="264" w:lineRule="exact"/>
      </w:pPr>
      <w:r>
        <w:t xml:space="preserve">He remembered his grandfather’s old rifle, a relic from a bygone era, tucked away in the attic. It was a heavy .30-30, a powerful weapon that had seen its share of hunting trips and stories </w:t>
        <w:br/>
        <w:t>whispered in hushed tones around the fire. He hadn't touched it in years, but now, its cold, metallic weight experienced comforting, a familiar weight in the face of his uncertainty. He retrieved it, the dust motes dancing in the weak sunlight that filtered through the attic window, and ran a hand over the worn wooden stock, a silent communion with a weapon he'd inherited not only from his grandfather, but from a legacy of hardened men who knew the meaning of survival in the unforgiving landscape of the Black Hills.</w:t>
      </w:r>
    </w:p>
    <w:p w14:paraId="1B14A7E8" w14:textId="77777777" w:rsidR="00AA4FC1" w:rsidRDefault="00000000">
      <w:pPr>
        <w:autoSpaceDE w:val="0"/>
        <w:autoSpaceDN w:val="0"/>
        <w:spacing w:before="264" w:after="0" w:line="264" w:lineRule="exact"/>
      </w:pPr>
      <w:r>
        <w:t xml:space="preserve">The rifle experienced strangely reassuring in his hands, a concrete </w:t>
        <w:br/>
        <w:t>expression of the potent feelings churning within him. He cleaned it meticulously, oiling the mechanism with careful precision, his actions a ritual, a preparation for the encounter that awaited him. Each movement was deliberate, methodical, a stark contrast to the turmoil that raged within him. He loaded the rifle, the metallic click echoing in the quiet attic, the sound stark and final, a punctuation mark to his grim preparations.</w:t>
      </w:r>
    </w:p>
    <w:p w14:paraId="027A2B74" w14:textId="77777777" w:rsidR="00AA4FC1" w:rsidRDefault="00AA4FC1">
      <w:pPr>
        <w:sectPr w:rsidR="00AA4FC1">
          <w:pgSz w:w="8000" w:h="12000"/>
          <w:pgMar w:top="1440" w:right="1440" w:bottom="1440" w:left="1440" w:header="720" w:footer="720" w:gutter="0"/>
          <w:cols w:space="720"/>
          <w:docGrid w:linePitch="360"/>
        </w:sectPr>
      </w:pPr>
    </w:p>
    <w:p w14:paraId="23E1AF26" w14:textId="77777777" w:rsidR="00AA4FC1" w:rsidRDefault="00AA4FC1">
      <w:pPr>
        <w:autoSpaceDE w:val="0"/>
        <w:autoSpaceDN w:val="0"/>
        <w:spacing w:after="210" w:line="220" w:lineRule="exact"/>
      </w:pPr>
    </w:p>
    <w:p w14:paraId="24090C84" w14:textId="77777777" w:rsidR="00AA4FC1" w:rsidRDefault="00000000">
      <w:pPr>
        <w:autoSpaceDE w:val="0"/>
        <w:autoSpaceDN w:val="0"/>
        <w:spacing w:before="58" w:after="0" w:line="264" w:lineRule="exact"/>
      </w:pPr>
      <w:r>
        <w:t>The journey to town was agonizingly slow. He rode his aging horse, old Bess, her gait as weary as his own heart. The Black Hills, usually a source of strength and solace, now seemed to press down on him, their stony silence a suffocating blanket. Each mile was a step closer to confrontation, a step further away from the man he once was. He battled the conflicting emotions within him: the searing pain of betrayal, the cold calculation of revenge, and a lingering doubt, a faint whisper of regret.</w:t>
      </w:r>
    </w:p>
    <w:p w14:paraId="0A31E7EB" w14:textId="77777777" w:rsidR="00AA4FC1" w:rsidRDefault="00000000">
      <w:pPr>
        <w:autoSpaceDE w:val="0"/>
        <w:autoSpaceDN w:val="0"/>
        <w:spacing w:before="264" w:after="0" w:line="264" w:lineRule="exact"/>
      </w:pPr>
      <w:r>
        <w:t xml:space="preserve">He tried to rationalize his actions, to justify his descent into </w:t>
        <w:br/>
        <w:t>darkness. It wasn't about killing Dan, he told himself; it was about confronting him, about making him understand the depth of the pain he'd inflicted. It was about restoring a sense of balance, a sense of justice. The justification experienced hollow even to his ears, yet he clung to it, a fragile raft in the stormy sea of his own emotions.</w:t>
      </w:r>
    </w:p>
    <w:p w14:paraId="379ACC2F" w14:textId="77777777" w:rsidR="00AA4FC1" w:rsidRDefault="00000000">
      <w:pPr>
        <w:autoSpaceDE w:val="0"/>
        <w:autoSpaceDN w:val="0"/>
        <w:spacing w:before="264" w:after="0" w:line="264" w:lineRule="exact"/>
      </w:pPr>
      <w:r>
        <w:t>His internal monologue was a cacophony of conflicting voices: the righteous anger demanding retribution, the fear gnawing at the edges of his resolve, the ghost of his gentler self pleading for mercy. He wrestled with the knowledge that this path held the potential for disaster, for consequences that could irrevocably alter the course of his life. Yet the pull towards vengeance was too strong, the need to confront Dan, to make him pay for his actions, too compelling to resist.</w:t>
      </w:r>
    </w:p>
    <w:p w14:paraId="4897E830" w14:textId="77777777" w:rsidR="00AA4FC1" w:rsidRDefault="00000000">
      <w:pPr>
        <w:autoSpaceDE w:val="0"/>
        <w:autoSpaceDN w:val="0"/>
        <w:spacing w:before="264" w:after="0" w:line="264" w:lineRule="exact"/>
      </w:pPr>
      <w:r>
        <w:t>The saloon, the Golden Spur, was a wretched hive of iniquity, all cheap whiskey, stale beer, and desperate hopes. The air was thick with the stench of sweat, tobacco, and cheap perfume. The sounds were a chaotic blend of raucous laughter, drunken singing, and the clinking of glasses. It was a place where lives were carelessly tossed away, where dreams went to die, and where the line between right and wrong was blurred beyond recognition.</w:t>
      </w:r>
    </w:p>
    <w:p w14:paraId="06B34D5C" w14:textId="77777777" w:rsidR="00AA4FC1" w:rsidRDefault="00000000">
      <w:pPr>
        <w:autoSpaceDE w:val="0"/>
        <w:autoSpaceDN w:val="0"/>
        <w:spacing w:before="264" w:after="0" w:line="264" w:lineRule="exact"/>
        <w:ind w:right="144"/>
      </w:pPr>
      <w:r>
        <w:t>He spotted Dan immediately, a beacon of misplaced confidence amidst the sea of rough-hewn faces. Dan sat at a table in the dimly lit corner, his slick city clothes looking out of place in the rough-and-tumble atmosphere of the saloon. He was laughing, loud and boisterous, oblivious to the storm brewing at the edge of the room.</w:t>
      </w:r>
    </w:p>
    <w:p w14:paraId="27AB86AF" w14:textId="77777777" w:rsidR="00AA4FC1" w:rsidRDefault="00000000">
      <w:pPr>
        <w:autoSpaceDE w:val="0"/>
        <w:autoSpaceDN w:val="0"/>
        <w:spacing w:after="0" w:line="322" w:lineRule="exact"/>
      </w:pPr>
      <w:r>
        <w:t>Rocky experienced a cold wave of nausea. The sight of Dan's carefree</w:t>
      </w:r>
    </w:p>
    <w:p w14:paraId="7A5AAD41" w14:textId="77777777" w:rsidR="00AA4FC1" w:rsidRDefault="00AA4FC1">
      <w:pPr>
        <w:sectPr w:rsidR="00AA4FC1">
          <w:pgSz w:w="8000" w:h="12000"/>
          <w:pgMar w:top="1440" w:right="1440" w:bottom="1440" w:left="1440" w:header="720" w:footer="720" w:gutter="0"/>
          <w:cols w:space="720"/>
          <w:docGrid w:linePitch="360"/>
        </w:sectPr>
      </w:pPr>
    </w:p>
    <w:p w14:paraId="03B593F9" w14:textId="77777777" w:rsidR="00AA4FC1" w:rsidRDefault="00AA4FC1">
      <w:pPr>
        <w:autoSpaceDE w:val="0"/>
        <w:autoSpaceDN w:val="0"/>
        <w:spacing w:after="78" w:line="220" w:lineRule="exact"/>
      </w:pPr>
    </w:p>
    <w:p w14:paraId="67FA6696" w14:textId="77777777" w:rsidR="00AA4FC1" w:rsidRDefault="00000000">
      <w:pPr>
        <w:autoSpaceDE w:val="0"/>
        <w:autoSpaceDN w:val="0"/>
        <w:spacing w:before="58" w:after="0" w:line="264" w:lineRule="exact"/>
        <w:ind w:right="144"/>
      </w:pPr>
      <w:r>
        <w:t>demeanor, his apparent happiness, only intensified the simmering rage that had been slowly building within him for weeks.</w:t>
      </w:r>
    </w:p>
    <w:p w14:paraId="0C3E6C00" w14:textId="77777777" w:rsidR="00AA4FC1" w:rsidRDefault="00000000">
      <w:pPr>
        <w:autoSpaceDE w:val="0"/>
        <w:autoSpaceDN w:val="0"/>
        <w:spacing w:before="264" w:after="0" w:line="264" w:lineRule="exact"/>
      </w:pPr>
      <w:r>
        <w:t xml:space="preserve">His heart pounded against his ribs like a trapped bird, a frantic rhythm against the background noise of the saloon. He experienced a </w:t>
        <w:br/>
        <w:t>mixture of adrenaline and fear, a strange cocktail of emotions that left him shaking. He took a deep breath, trying to steady his nerves, to focus on the task at hand. This was it. The culmination of weeks of simmering rage, of silent suffering, of wrestling with the demons within.</w:t>
      </w:r>
    </w:p>
    <w:p w14:paraId="51C1F7DE" w14:textId="77777777" w:rsidR="00AA4FC1" w:rsidRDefault="00000000">
      <w:pPr>
        <w:autoSpaceDE w:val="0"/>
        <w:autoSpaceDN w:val="0"/>
        <w:spacing w:before="264" w:after="0" w:line="264" w:lineRule="exact"/>
      </w:pPr>
      <w:r>
        <w:t xml:space="preserve">He moved towards Dan, the rifle held loosely at his side, the weight of it oddly comforting. Each step experienced monumental, each footfall echoing in the hushed anticipation of the impending confrontation. The air seemed to thicken, the noise of the saloon fading into a dull hum. All eyes were on him now, their gazes heavy with unspoken questions and ominous premonitions. His own heart pounded a steady rhythm against his ribs, a deafening drumbeat in the sudden silence that had fallen over the room. He was a ghost walking into a living nightmare, the climax of his own creation. The seed of </w:t>
        <w:br/>
        <w:t>revenge had sprouted, taken root, and now, it was bearing its bitter fruit.</w:t>
      </w:r>
    </w:p>
    <w:p w14:paraId="194EDE83" w14:textId="77777777" w:rsidR="00AA4FC1" w:rsidRDefault="00AA4FC1">
      <w:pPr>
        <w:sectPr w:rsidR="00AA4FC1">
          <w:pgSz w:w="8000" w:h="12000"/>
          <w:pgMar w:top="1440" w:right="1440" w:bottom="1440" w:left="1440" w:header="720" w:footer="720" w:gutter="0"/>
          <w:cols w:space="720"/>
          <w:docGrid w:linePitch="360"/>
        </w:sectPr>
      </w:pPr>
    </w:p>
    <w:p w14:paraId="01BAF96C" w14:textId="77777777" w:rsidR="00AA4FC1" w:rsidRDefault="00AA4FC1">
      <w:pPr>
        <w:autoSpaceDE w:val="0"/>
        <w:autoSpaceDN w:val="0"/>
        <w:spacing w:after="224" w:line="220" w:lineRule="exact"/>
      </w:pPr>
    </w:p>
    <w:p w14:paraId="7CFF4FB0" w14:textId="77777777" w:rsidR="00AA4FC1" w:rsidRDefault="00000000">
      <w:pPr>
        <w:autoSpaceDE w:val="0"/>
        <w:autoSpaceDN w:val="0"/>
        <w:spacing w:after="0" w:line="330" w:lineRule="exact"/>
      </w:pPr>
      <w:r>
        <w:t>The Saloon Showdown</w:t>
      </w:r>
    </w:p>
    <w:p w14:paraId="69A120A1" w14:textId="77777777" w:rsidR="00AA4FC1" w:rsidRDefault="00000000">
      <w:pPr>
        <w:autoSpaceDE w:val="0"/>
        <w:autoSpaceDN w:val="0"/>
        <w:spacing w:before="286" w:after="0" w:line="264" w:lineRule="exact"/>
      </w:pPr>
      <w:r>
        <w:t xml:space="preserve">The Golden Spur caught the scent of of stale beer, sweat, and desperation, a potent cocktail that clung to the back of Rocky’s throat. Dust motes danced in the weak light filtering through the grimy windows, illuminating a scene of unrestrained debauchery. Men with faces etched by hard living nursed their drinks, their eyes holding a mixture of weariness and simmering aggression. A lone piano player pounded out a mournful tune, a soundtrack to the silent dramas unfolding around him. The air hung thick with the scent of cheap whiskey, mingling with the acrid tang of sweat and the cloying sweetness of cheap perfume. Laughter, coarse and </w:t>
        <w:br/>
        <w:t>unrefined, punctuated the clinking of glasses and the murmur of hushed conversations. It experienced like the underside of the world, a place where shadows held sway and darkness whispered promises of oblivion.</w:t>
      </w:r>
    </w:p>
    <w:p w14:paraId="656D9D79" w14:textId="77777777" w:rsidR="00AA4FC1" w:rsidRDefault="00000000">
      <w:pPr>
        <w:autoSpaceDE w:val="0"/>
        <w:autoSpaceDN w:val="0"/>
        <w:spacing w:before="264" w:after="0" w:line="264" w:lineRule="exact"/>
      </w:pPr>
      <w:r>
        <w:t xml:space="preserve">He scanned the room, his gaze lingering on the faces, searching for Dan. Each face was a mask, concealing a story of hardship and regret. He witnessed a weathered rancher nursing a drink, his eyes distant and haunted, a man who had wrestled with the unforgiving land for far too long. A younger man, his face pale and drawn, nervously chewed on his fingernails, his eyes darting around the room as if expecting trouble. A woman, her face painted with a mask of </w:t>
        <w:br/>
        <w:t>defiance, sat alone in a dark corner, her gaze fixed on an empty glass. Each person was a testament to the harsh realities of life in the Black Hills, a microcosm of broken dreams and desperate hopes.</w:t>
      </w:r>
    </w:p>
    <w:p w14:paraId="393F14C2" w14:textId="77777777" w:rsidR="00AA4FC1" w:rsidRDefault="00000000">
      <w:pPr>
        <w:autoSpaceDE w:val="0"/>
        <w:autoSpaceDN w:val="0"/>
        <w:spacing w:before="204" w:after="0" w:line="324" w:lineRule="exact"/>
      </w:pPr>
      <w:r>
        <w:t>Then he witnessed him. Dan.</w:t>
      </w:r>
    </w:p>
    <w:p w14:paraId="440C1C3C" w14:textId="77777777" w:rsidR="00AA4FC1" w:rsidRDefault="00000000">
      <w:pPr>
        <w:autoSpaceDE w:val="0"/>
        <w:autoSpaceDN w:val="0"/>
        <w:spacing w:before="264" w:after="0" w:line="264" w:lineRule="exact"/>
      </w:pPr>
      <w:r>
        <w:t xml:space="preserve">He was seated at a table in the dimly lit corner, his city clothes a stark contrast to the roughspun attire of the other patrons. He was surrounded by a group of men, laughing uproariously at a joke only they found amusing. His laughter reverberated, unrestrained, and infuriating. The carefree air about him was a slap in the face to Rocky's own simmering rage. It was a betrayal, not just of their relationship, but of everything Rocky had believed in – honesty, loyalty, and the sanctity of their love. The sight of him, so </w:t>
        <w:br/>
        <w:t>comfortable, so smug, sent a fresh wave of icy anger coursing</w:t>
      </w:r>
    </w:p>
    <w:p w14:paraId="1FA407C2" w14:textId="77777777" w:rsidR="00AA4FC1" w:rsidRDefault="00AA4FC1">
      <w:pPr>
        <w:sectPr w:rsidR="00AA4FC1">
          <w:pgSz w:w="8000" w:h="12000"/>
          <w:pgMar w:top="1440" w:right="1440" w:bottom="1440" w:left="1440" w:header="720" w:footer="720" w:gutter="0"/>
          <w:cols w:space="720"/>
          <w:docGrid w:linePitch="360"/>
        </w:sectPr>
      </w:pPr>
    </w:p>
    <w:p w14:paraId="72CA6EC5" w14:textId="77777777" w:rsidR="00AA4FC1" w:rsidRDefault="00AA4FC1">
      <w:pPr>
        <w:autoSpaceDE w:val="0"/>
        <w:autoSpaceDN w:val="0"/>
        <w:spacing w:after="78" w:line="220" w:lineRule="exact"/>
      </w:pPr>
    </w:p>
    <w:p w14:paraId="5B087ED7" w14:textId="77777777" w:rsidR="00AA4FC1" w:rsidRDefault="00000000">
      <w:pPr>
        <w:autoSpaceDE w:val="0"/>
        <w:autoSpaceDN w:val="0"/>
        <w:spacing w:after="0" w:line="322" w:lineRule="exact"/>
      </w:pPr>
      <w:r>
        <w:t>through Rocky's veins.</w:t>
      </w:r>
    </w:p>
    <w:p w14:paraId="6FF6E0EF" w14:textId="77777777" w:rsidR="00AA4FC1" w:rsidRDefault="00000000">
      <w:pPr>
        <w:autoSpaceDE w:val="0"/>
        <w:autoSpaceDN w:val="0"/>
        <w:spacing w:before="264" w:after="0" w:line="264" w:lineRule="exact"/>
      </w:pPr>
      <w:r>
        <w:t xml:space="preserve">He moved towards Dan, each step feeling like an eternity. The rifle experienced heavy in his hand, a physical manifestation of the weight of his betrayal. The air thickened with tension, the noise of the saloon fading into a dull hum. Heads turned, eyes followed him, the atmosphere shifting from raucous revelry to a tense, expectant silence. He felt the weight of all those gazes, the unspoken </w:t>
        <w:br/>
        <w:t xml:space="preserve">questions and the palpable anticipation of the impending </w:t>
        <w:br/>
        <w:t>confrontation.</w:t>
      </w:r>
    </w:p>
    <w:p w14:paraId="6D202110" w14:textId="77777777" w:rsidR="00AA4FC1" w:rsidRDefault="00000000">
      <w:pPr>
        <w:autoSpaceDE w:val="0"/>
        <w:autoSpaceDN w:val="0"/>
        <w:spacing w:before="264" w:after="0" w:line="264" w:lineRule="exact"/>
      </w:pPr>
      <w:r>
        <w:t>He reached the table, the silence amplifying the frantic pounding of his heart. He loomed over Dan, his shadow falling across the table, casting a pall over the man's smug features. Dan's laughter died abruptly, replaced by a look of startled surprise. His eyes widened, registering the rifle, the grim determination etched on Rocky's face.</w:t>
      </w:r>
    </w:p>
    <w:p w14:paraId="04A166EA" w14:textId="77777777" w:rsidR="00AA4FC1" w:rsidRDefault="00000000">
      <w:pPr>
        <w:autoSpaceDE w:val="0"/>
        <w:autoSpaceDN w:val="0"/>
        <w:spacing w:before="60" w:after="0" w:line="264" w:lineRule="exact"/>
        <w:ind w:right="288"/>
      </w:pPr>
      <w:r>
        <w:t>The jovial atmosphere evaporated, replaced by an icy dread that permeated every corner of the saloon.</w:t>
      </w:r>
    </w:p>
    <w:p w14:paraId="3EF5DB7A" w14:textId="77777777" w:rsidR="00AA4FC1" w:rsidRDefault="00000000">
      <w:pPr>
        <w:autoSpaceDE w:val="0"/>
        <w:autoSpaceDN w:val="0"/>
        <w:spacing w:before="264" w:after="0" w:line="264" w:lineRule="exact"/>
      </w:pPr>
      <w:r>
        <w:t>“Dan,” Rocky’s voice was low, a dangerous rumble that cut through the sudden stillness. “We need to talk.”</w:t>
      </w:r>
    </w:p>
    <w:p w14:paraId="78F1A132" w14:textId="77777777" w:rsidR="00AA4FC1" w:rsidRDefault="00000000">
      <w:pPr>
        <w:autoSpaceDE w:val="0"/>
        <w:autoSpaceDN w:val="0"/>
        <w:spacing w:before="264" w:after="0" w:line="264" w:lineRule="exact"/>
      </w:pPr>
      <w:r>
        <w:t>The words hung in the air, heavy with unspoken threats. Dan’s forced smile faltered, his eyes darting around the room, searching for an escape. He opened his mouth to speak, but Rocky cut him off.</w:t>
      </w:r>
    </w:p>
    <w:p w14:paraId="68C1FF1C" w14:textId="77777777" w:rsidR="00AA4FC1" w:rsidRDefault="00000000">
      <w:pPr>
        <w:autoSpaceDE w:val="0"/>
        <w:autoSpaceDN w:val="0"/>
        <w:spacing w:before="264" w:after="0" w:line="264" w:lineRule="exact"/>
        <w:ind w:right="144"/>
      </w:pPr>
      <w:r>
        <w:t>“About Nancy,” Rocky said, his voice hardening, “and the way you stole her away.”</w:t>
      </w:r>
    </w:p>
    <w:p w14:paraId="7564D06D" w14:textId="77777777" w:rsidR="00AA4FC1" w:rsidRDefault="00000000">
      <w:pPr>
        <w:autoSpaceDE w:val="0"/>
        <w:autoSpaceDN w:val="0"/>
        <w:spacing w:before="264" w:after="0" w:line="264" w:lineRule="exact"/>
      </w:pPr>
      <w:r>
        <w:t>Dan’s bravado crumbled. The jovial façade shattered, revealing a flicker of fear in his eyes. He tried to speak, to explain, to justify his actions, but the words caught in his throat. The silence stretched, taut and unbearable, a tangible entity hanging between them, heavy with unspoken accusations and simmering rage.</w:t>
      </w:r>
    </w:p>
    <w:p w14:paraId="379CDE15" w14:textId="77777777" w:rsidR="00AA4FC1" w:rsidRDefault="00000000">
      <w:pPr>
        <w:autoSpaceDE w:val="0"/>
        <w:autoSpaceDN w:val="0"/>
        <w:spacing w:before="264" w:after="0" w:line="264" w:lineRule="exact"/>
        <w:ind w:right="432"/>
      </w:pPr>
      <w:r>
        <w:t>The first blow landed like a thunderclap, shattering the uneasy truce. It was a wild swing, fueled by weeks of pent-up rage and heartbreak. Dan reacted instinctively, but Rocky was faster, stronger, his movements honed by years of wrestling with the unforgiving landscape of the Black Hills. The fight was brutal, a</w:t>
      </w:r>
    </w:p>
    <w:p w14:paraId="1800A878" w14:textId="77777777" w:rsidR="00AA4FC1" w:rsidRDefault="00AA4FC1">
      <w:pPr>
        <w:sectPr w:rsidR="00AA4FC1">
          <w:pgSz w:w="8000" w:h="12000"/>
          <w:pgMar w:top="1440" w:right="1440" w:bottom="1440" w:left="1440" w:header="720" w:footer="720" w:gutter="0"/>
          <w:cols w:space="720"/>
          <w:docGrid w:linePitch="360"/>
        </w:sectPr>
      </w:pPr>
    </w:p>
    <w:p w14:paraId="6C4BB917" w14:textId="77777777" w:rsidR="00AA4FC1" w:rsidRDefault="00AA4FC1">
      <w:pPr>
        <w:autoSpaceDE w:val="0"/>
        <w:autoSpaceDN w:val="0"/>
        <w:spacing w:after="78" w:line="220" w:lineRule="exact"/>
      </w:pPr>
    </w:p>
    <w:p w14:paraId="30089BB8" w14:textId="77777777" w:rsidR="00AA4FC1" w:rsidRDefault="00000000">
      <w:pPr>
        <w:autoSpaceDE w:val="0"/>
        <w:autoSpaceDN w:val="0"/>
        <w:spacing w:before="58" w:after="0" w:line="264" w:lineRule="exact"/>
        <w:ind w:right="144"/>
      </w:pPr>
      <w:r>
        <w:t>chaotic ballet of fists and fury. Chairs crashed to the floor, glasses shattered, the air thick with the smell of spilled liquor and sweat. The onlookers watched, silent and mesmerized, as the two men engaged in a desperate struggle.</w:t>
      </w:r>
    </w:p>
    <w:p w14:paraId="554ABF21" w14:textId="77777777" w:rsidR="00AA4FC1" w:rsidRDefault="00000000">
      <w:pPr>
        <w:autoSpaceDE w:val="0"/>
        <w:autoSpaceDN w:val="0"/>
        <w:spacing w:before="264" w:after="0" w:line="264" w:lineRule="exact"/>
        <w:ind w:right="144"/>
      </w:pPr>
      <w:r>
        <w:t xml:space="preserve">The saloon, once a haven of boisterous revelry, was now a </w:t>
        <w:br/>
        <w:t>battleground, the sounds of the brawl a cacophony of grunts, shouts, and the splintering of wood. Rocky fought with a savage intensity, each blow a testament to the pain and betrayal he had endured. Dan fought back with the desperate energy of a cornered animal, but he was no match for Rocky's raw power and controlled fury. He dodged and weaved, but Rocky's blows landed with brutal precision.</w:t>
      </w:r>
    </w:p>
    <w:p w14:paraId="2F93344C" w14:textId="77777777" w:rsidR="00AA4FC1" w:rsidRDefault="00000000">
      <w:pPr>
        <w:autoSpaceDE w:val="0"/>
        <w:autoSpaceDN w:val="0"/>
        <w:spacing w:before="264" w:after="0" w:line="264" w:lineRule="exact"/>
        <w:ind w:right="144"/>
      </w:pPr>
      <w:r>
        <w:t>The fight culminated in a final, devastating blow. Rocky’s fist connected with Dan's jaw, sending him sprawling to the floor, unconscious. The sudden silence that followed was deafening, broken only by the ragged gasps of Rocky’s own labored breathing and the hushed whispers of the onlookers. Rocky stood over Dan, his chest heaving, his hands trembling. The rage that had fueled him had spent itself, leaving him drained and exhausted.</w:t>
      </w:r>
    </w:p>
    <w:p w14:paraId="3D4A233F" w14:textId="77777777" w:rsidR="00AA4FC1" w:rsidRDefault="00000000">
      <w:pPr>
        <w:autoSpaceDE w:val="0"/>
        <w:autoSpaceDN w:val="0"/>
        <w:spacing w:before="264" w:after="0" w:line="264" w:lineRule="exact"/>
      </w:pPr>
      <w:r>
        <w:t xml:space="preserve">He appeared down at Dan, his face bruised and bloodied, his body limp and still. A wave of nausea washed over him, the violence leaving a bitter taste in his mouth. He hadn't intended to hurt him this badly. The act experienced both satisfying and terrifying at the same time, a release and a condemnation. He realized then, in the </w:t>
        <w:br/>
        <w:t>aftermath of the violence, that revenge had offered no solace, only a hollow emptiness.</w:t>
      </w:r>
    </w:p>
    <w:p w14:paraId="60370758" w14:textId="77777777" w:rsidR="00AA4FC1" w:rsidRDefault="00000000">
      <w:pPr>
        <w:autoSpaceDE w:val="0"/>
        <w:autoSpaceDN w:val="0"/>
        <w:spacing w:before="264" w:after="0" w:line="264" w:lineRule="exact"/>
      </w:pPr>
      <w:r>
        <w:t xml:space="preserve">As the saloon erupted into a chaotic frenzy of shouting and </w:t>
        <w:br/>
        <w:t xml:space="preserve">commotion, Rocky experienced a sharp pain in his side. He touched it tentatively, his fingers coming away stained with crimson. He’d been injured in the fight, a deep gash from a broken bottle, a sharp reminder of the physical consequences of his actions. The blood welled up, soaking his shirt, a stark visual reminder of his descent into violence. The fight, the victory, felt meaningless in the face of this fresh pain. The adrenaline began to fade, replaced by a </w:t>
        <w:br/>
        <w:t>throbbing ache that pulsed in time with his racing heart. He knew he needed help, and quickly.</w:t>
      </w:r>
    </w:p>
    <w:p w14:paraId="3A21A48B" w14:textId="77777777" w:rsidR="00AA4FC1" w:rsidRDefault="00AA4FC1">
      <w:pPr>
        <w:sectPr w:rsidR="00AA4FC1">
          <w:pgSz w:w="8000" w:h="12000"/>
          <w:pgMar w:top="1440" w:right="1440" w:bottom="1440" w:left="1440" w:header="720" w:footer="720" w:gutter="0"/>
          <w:cols w:space="720"/>
          <w:docGrid w:linePitch="360"/>
        </w:sectPr>
      </w:pPr>
    </w:p>
    <w:p w14:paraId="37B23FB7" w14:textId="77777777" w:rsidR="00AA4FC1" w:rsidRDefault="00AA4FC1">
      <w:pPr>
        <w:autoSpaceDE w:val="0"/>
        <w:autoSpaceDN w:val="0"/>
        <w:spacing w:after="210" w:line="220" w:lineRule="exact"/>
      </w:pPr>
    </w:p>
    <w:p w14:paraId="4C431371" w14:textId="77777777" w:rsidR="00AA4FC1" w:rsidRDefault="00000000">
      <w:pPr>
        <w:autoSpaceDE w:val="0"/>
        <w:autoSpaceDN w:val="0"/>
        <w:spacing w:before="58" w:after="0" w:line="264" w:lineRule="exact"/>
      </w:pPr>
      <w:r>
        <w:t xml:space="preserve">The chaos of the saloon seemed to blur around him. Faces swam into and out of focus, voices turned into a muffled roar. He </w:t>
        <w:br/>
        <w:t xml:space="preserve">stumbled towards the door, the blood trailing a crimson path behind him, leaving a trail of destruction in his wake. His body screamed in protest with every step, the pain a relentless reminder of the night's events. The world swayed, his vision tunneling, his legs giving way. He managed to reach the relative quiet of his room, collapsing onto the bed, the harsh reality of his injuries settling in. He was wounded, but more importantly, broken. His victory was stained with blood and self-loathing. The hollow </w:t>
        <w:br/>
        <w:t>satisfaction of revenge was overshadowed by the chilling emptiness of his actions. The Black Hills, once his refuge, now experienced like a cold, uncaring witness to his self-destruction.</w:t>
      </w:r>
    </w:p>
    <w:p w14:paraId="444DA639" w14:textId="77777777" w:rsidR="00AA4FC1" w:rsidRDefault="00AA4FC1">
      <w:pPr>
        <w:sectPr w:rsidR="00AA4FC1">
          <w:pgSz w:w="8000" w:h="12000"/>
          <w:pgMar w:top="1440" w:right="1440" w:bottom="1440" w:left="1440" w:header="720" w:footer="720" w:gutter="0"/>
          <w:cols w:space="720"/>
          <w:docGrid w:linePitch="360"/>
        </w:sectPr>
      </w:pPr>
    </w:p>
    <w:p w14:paraId="71EEC02E" w14:textId="77777777" w:rsidR="00AA4FC1" w:rsidRDefault="00AA4FC1">
      <w:pPr>
        <w:autoSpaceDE w:val="0"/>
        <w:autoSpaceDN w:val="0"/>
        <w:spacing w:after="224" w:line="220" w:lineRule="exact"/>
      </w:pPr>
    </w:p>
    <w:p w14:paraId="6F4F9EFE" w14:textId="77777777" w:rsidR="00AA4FC1" w:rsidRDefault="00000000">
      <w:pPr>
        <w:autoSpaceDE w:val="0"/>
        <w:autoSpaceDN w:val="0"/>
        <w:spacing w:after="0" w:line="330" w:lineRule="exact"/>
      </w:pPr>
      <w:r>
        <w:t>Wounded and Alone</w:t>
      </w:r>
    </w:p>
    <w:p w14:paraId="5C9360E5" w14:textId="77777777" w:rsidR="00AA4FC1" w:rsidRDefault="00000000">
      <w:pPr>
        <w:autoSpaceDE w:val="0"/>
        <w:autoSpaceDN w:val="0"/>
        <w:spacing w:before="286" w:after="0" w:line="264" w:lineRule="exact"/>
      </w:pPr>
      <w:r>
        <w:t xml:space="preserve">The rough-hewn floorboards of Rocky's room pressed </w:t>
        <w:br/>
        <w:t xml:space="preserve">uncomfortably against his back. He lay sprawled across the bed, a canvas of crimson spreading across his worn shirt. The air hung heavy with the coppery tang of blood, a stark counterpoint to the musty odor of the room. His sparsely furnished room, usually a haven of quiet solitude, experienced like a suffocating tomb. The single, bare bulb hanging precariously from the ceiling cast long, skeletal </w:t>
        <w:br/>
        <w:t>shadows that danced mockingly on the walls, mirroring the turmoil within him.</w:t>
      </w:r>
    </w:p>
    <w:p w14:paraId="1CF91D51" w14:textId="77777777" w:rsidR="00AA4FC1" w:rsidRDefault="00000000">
      <w:pPr>
        <w:autoSpaceDE w:val="0"/>
        <w:autoSpaceDN w:val="0"/>
        <w:spacing w:before="264" w:after="0" w:line="264" w:lineRule="exact"/>
        <w:ind w:right="288"/>
      </w:pPr>
      <w:r>
        <w:t>The pain was a dull, throbbing ache that pulsed in time with his ragged breaths. Each inhale sent a searing jolt through his side, a stark reminder of the violence he had unleashed. He touched the wound gingerly, wincing at the sharp sting. The blood, thick and dark, continued to seep through his fingers, staining his skin a gruesome shade of red. He experienced a chilling detachment from the injury, as if observing it from a distance, an objective observer to his own disintegration.</w:t>
      </w:r>
    </w:p>
    <w:p w14:paraId="1BE66406" w14:textId="77777777" w:rsidR="00AA4FC1" w:rsidRDefault="00000000">
      <w:pPr>
        <w:autoSpaceDE w:val="0"/>
        <w:autoSpaceDN w:val="0"/>
        <w:spacing w:before="264" w:after="0" w:line="264" w:lineRule="exact"/>
      </w:pPr>
      <w:r>
        <w:t xml:space="preserve">His mind, however, was far from detached. It churned with a </w:t>
        <w:br/>
        <w:t xml:space="preserve">maelstrom of conflicting emotions. The adrenaline, the raw, primal energy that had fueled his attack on Dan, had finally ebbed, leaving behind a desolate wasteland of regret and self-loathing. The </w:t>
        <w:br/>
        <w:t xml:space="preserve">satisfaction of revenge, fleeting and illusory, had evaporated, </w:t>
        <w:br/>
        <w:t>leaving only the bitter taste of ashes in its wake. He experienced hollowed out, emptied of everything except a gnawing sense of emptiness and the relentless pulse of pain in his side.</w:t>
      </w:r>
    </w:p>
    <w:p w14:paraId="70980B79" w14:textId="77777777" w:rsidR="00AA4FC1" w:rsidRDefault="00000000">
      <w:pPr>
        <w:autoSpaceDE w:val="0"/>
        <w:autoSpaceDN w:val="0"/>
        <w:spacing w:before="264" w:after="0" w:line="264" w:lineRule="exact"/>
      </w:pPr>
      <w:r>
        <w:t>He tried to sit up, but a wave of dizziness washed over him, forcing him back down. His head throbbed in rhythm with the pain in his side, and the world spun around him, a dizzying kaleidoscope of colors and shadows. The room seemed to tilt and sway, the shadows lengthening, twisting into grotesque parodies of familiar objects. He closed his eyes, trying to regain his composure, but even in the darkness, the pain persisted, a relentless companion in his misery.</w:t>
      </w:r>
    </w:p>
    <w:p w14:paraId="13FD243C" w14:textId="77777777" w:rsidR="00AA4FC1" w:rsidRDefault="00000000">
      <w:pPr>
        <w:autoSpaceDE w:val="0"/>
        <w:autoSpaceDN w:val="0"/>
        <w:spacing w:before="204" w:after="0" w:line="324" w:lineRule="exact"/>
      </w:pPr>
      <w:r>
        <w:t>He experienced utterly alone. The boisterous chaos of the Golden Spur, the</w:t>
      </w:r>
    </w:p>
    <w:p w14:paraId="7163CE43" w14:textId="77777777" w:rsidR="00AA4FC1" w:rsidRDefault="00AA4FC1">
      <w:pPr>
        <w:sectPr w:rsidR="00AA4FC1">
          <w:pgSz w:w="8000" w:h="12000"/>
          <w:pgMar w:top="1440" w:right="1440" w:bottom="1440" w:left="1440" w:header="720" w:footer="720" w:gutter="0"/>
          <w:cols w:space="720"/>
          <w:docGrid w:linePitch="360"/>
        </w:sectPr>
      </w:pPr>
    </w:p>
    <w:p w14:paraId="1CECD096" w14:textId="77777777" w:rsidR="00AA4FC1" w:rsidRDefault="00AA4FC1">
      <w:pPr>
        <w:autoSpaceDE w:val="0"/>
        <w:autoSpaceDN w:val="0"/>
        <w:spacing w:after="78" w:line="220" w:lineRule="exact"/>
      </w:pPr>
    </w:p>
    <w:p w14:paraId="440AC1DD" w14:textId="77777777" w:rsidR="00AA4FC1" w:rsidRDefault="00000000">
      <w:pPr>
        <w:autoSpaceDE w:val="0"/>
        <w:autoSpaceDN w:val="0"/>
        <w:spacing w:before="58" w:after="0" w:line="264" w:lineRule="exact"/>
      </w:pPr>
      <w:r>
        <w:t xml:space="preserve">tense anticipation before the fight, the raw violence of the </w:t>
        <w:br/>
        <w:t>confrontation – it all seemed like a distant dream, a hazy memory from a life he barely recognized. He was isolated, marooned in the suffocating silence of his room, the only sound the rhythmic thump of his own heartbeat, a frantic drumbeat against the backdrop of his despair.</w:t>
      </w:r>
    </w:p>
    <w:p w14:paraId="6BBC1E0A" w14:textId="77777777" w:rsidR="00AA4FC1" w:rsidRDefault="00000000">
      <w:pPr>
        <w:autoSpaceDE w:val="0"/>
        <w:autoSpaceDN w:val="0"/>
        <w:spacing w:before="264" w:after="0" w:line="264" w:lineRule="exact"/>
      </w:pPr>
      <w:r>
        <w:t xml:space="preserve">The hours that followed stretched into an eternity. The pain </w:t>
        <w:br/>
        <w:t>intensified, the blood loss weakening him further. He lay there, his body wracked with pain, his mind consumed by remorse, his spirit broken. He replayed the events of the night in his mind, each detail burned into his memory. The smug laughter of Dan, the sudden eruption of violence, the sickening thud of Dan's body hitting the floor, the sharp sting of the broken bottle – it was a gruesome film reel running endlessly in his head, a relentless reminder of his descent into darkness.</w:t>
      </w:r>
    </w:p>
    <w:p w14:paraId="2AD94EE9" w14:textId="77777777" w:rsidR="00AA4FC1" w:rsidRDefault="00000000">
      <w:pPr>
        <w:autoSpaceDE w:val="0"/>
        <w:autoSpaceDN w:val="0"/>
        <w:spacing w:before="264" w:after="0" w:line="264" w:lineRule="exact"/>
      </w:pPr>
      <w:r>
        <w:t xml:space="preserve">He thought of Nancy, the woman who had sparked this whole chain of events. The image of her face, once a beacon of love and </w:t>
        <w:br/>
        <w:t xml:space="preserve">happiness, was now shrouded in a veil of betrayal and heartbreak. He wondered where she was, what she was doing, if she even cared about the mess he’d made. He knew he didn't deserve her </w:t>
        <w:br/>
        <w:t>forgiveness, or even her pity. His actions had shattered everything, leaving a trail of destruction in their wake.</w:t>
      </w:r>
    </w:p>
    <w:p w14:paraId="6DB4FC0F" w14:textId="77777777" w:rsidR="00AA4FC1" w:rsidRDefault="00000000">
      <w:pPr>
        <w:autoSpaceDE w:val="0"/>
        <w:autoSpaceDN w:val="0"/>
        <w:spacing w:before="264" w:after="0" w:line="264" w:lineRule="exact"/>
      </w:pPr>
      <w:r>
        <w:t>Just as despair threatened to completely engulf him, a sound broke the suffocating silence – a hesitant knock on the door. He barely registered it at first, his senses dulled by pain and exhaustion. The knocking persisted, growing more insistent, pulling him back from the precipice of oblivion. With a Herculean effort, he managed to croak out a weak response, his voice barely a whisper.</w:t>
      </w:r>
    </w:p>
    <w:p w14:paraId="5336CD39" w14:textId="77777777" w:rsidR="00AA4FC1" w:rsidRDefault="00000000">
      <w:pPr>
        <w:autoSpaceDE w:val="0"/>
        <w:autoSpaceDN w:val="0"/>
        <w:spacing w:before="264" w:after="0" w:line="264" w:lineRule="exact"/>
      </w:pPr>
      <w:r>
        <w:t>The door creaked open, revealing a figure silhouetted against the dim light of the hallway. A man, his face obscured by shadow, entered the room, carrying a small, battered bag. He moved with a cautious grace, his movements suggesting years of experience dealing with the flotsam and jetsam of humanity. The scent of stale alcohol and something else, something vaguely medicinal, hung about him, an odd mix of debauchery and healing. As he came closer, Rocky's eyes adjusted to the dim light.</w:t>
      </w:r>
    </w:p>
    <w:p w14:paraId="786BF49F" w14:textId="77777777" w:rsidR="00AA4FC1" w:rsidRDefault="00AA4FC1">
      <w:pPr>
        <w:sectPr w:rsidR="00AA4FC1">
          <w:pgSz w:w="8000" w:h="12000"/>
          <w:pgMar w:top="1440" w:right="1440" w:bottom="1440" w:left="1440" w:header="720" w:footer="720" w:gutter="0"/>
          <w:cols w:space="720"/>
          <w:docGrid w:linePitch="360"/>
        </w:sectPr>
      </w:pPr>
    </w:p>
    <w:p w14:paraId="60946DB2" w14:textId="77777777" w:rsidR="00AA4FC1" w:rsidRDefault="00AA4FC1">
      <w:pPr>
        <w:autoSpaceDE w:val="0"/>
        <w:autoSpaceDN w:val="0"/>
        <w:spacing w:after="210" w:line="220" w:lineRule="exact"/>
      </w:pPr>
    </w:p>
    <w:p w14:paraId="39414245" w14:textId="77777777" w:rsidR="00AA4FC1" w:rsidRDefault="00000000">
      <w:pPr>
        <w:autoSpaceDE w:val="0"/>
        <w:autoSpaceDN w:val="0"/>
        <w:spacing w:before="58" w:after="0" w:line="264" w:lineRule="exact"/>
      </w:pPr>
      <w:r>
        <w:t>The man was a doctor, and not your pristine, white-coated kind. His attire, a rumpled suit stained with what appeared suspiciously like coffee and possibly something darker, suggested a career spent more in smoky backrooms than sterile hospitals. He was stout, with a slightly disheveled air, and his breath hung heavy with the scent of gin, a surprisingly pungent counterpoint to the antiseptic smell of his medical bag. He looked at Rocky, his eyes holding a mixture of weariness and understanding, a glimpse of a soul acquainted with life's darker corners.</w:t>
      </w:r>
    </w:p>
    <w:p w14:paraId="17982D88" w14:textId="77777777" w:rsidR="00AA4FC1" w:rsidRDefault="00000000">
      <w:pPr>
        <w:autoSpaceDE w:val="0"/>
        <w:autoSpaceDN w:val="0"/>
        <w:spacing w:before="264" w:after="0" w:line="264" w:lineRule="exact"/>
      </w:pPr>
      <w:r>
        <w:t xml:space="preserve">"Well now," he said, his voice a gravelly rumble, "looks like </w:t>
        <w:br/>
        <w:t>someone's had a bit of a rough night." His tone was devoid of judgment, a seasoned professional's calm amidst the storm. He placed his bag on the floor, the faint metallic clink of instruments a surprisingly soothing sound in the otherwise silent room. "Let's see about patching you up." He didn't ask questions, didn't need to. He just got to work, his movements efficient and precise.</w:t>
      </w:r>
    </w:p>
    <w:p w14:paraId="4417736D" w14:textId="77777777" w:rsidR="00AA4FC1" w:rsidRDefault="00000000">
      <w:pPr>
        <w:autoSpaceDE w:val="0"/>
        <w:autoSpaceDN w:val="0"/>
        <w:spacing w:before="264" w:after="0" w:line="264" w:lineRule="exact"/>
      </w:pPr>
      <w:r>
        <w:t xml:space="preserve">Rocky watched him, the doctor’s unexpected arrival a lifeline </w:t>
        <w:br/>
        <w:t xml:space="preserve">thrown into the swirling vortex of his despair. The gin-soaked breath, the rumpled suit, the unspoken understanding in his eyes –it was an oddly comforting combination, a testament to the </w:t>
        <w:br/>
        <w:t>unexpected solace that can be found in the most unlikely places. As the doctor began to clean and dress his wounds, a faint hope, fragile but tenacious, began to blossom in Rocky’s heart. The Black Hills Blues, it seemed, might have a new verse yet to be sung.</w:t>
      </w:r>
    </w:p>
    <w:p w14:paraId="52B3FF34" w14:textId="77777777" w:rsidR="00AA4FC1" w:rsidRDefault="00AA4FC1">
      <w:pPr>
        <w:sectPr w:rsidR="00AA4FC1">
          <w:pgSz w:w="8000" w:h="12000"/>
          <w:pgMar w:top="1440" w:right="1440" w:bottom="1440" w:left="1440" w:header="720" w:footer="720" w:gutter="0"/>
          <w:cols w:space="720"/>
          <w:docGrid w:linePitch="360"/>
        </w:sectPr>
      </w:pPr>
    </w:p>
    <w:p w14:paraId="5E52493A" w14:textId="77777777" w:rsidR="00AA4FC1" w:rsidRDefault="00AA4FC1">
      <w:pPr>
        <w:autoSpaceDE w:val="0"/>
        <w:autoSpaceDN w:val="0"/>
        <w:spacing w:after="224" w:line="220" w:lineRule="exact"/>
      </w:pPr>
    </w:p>
    <w:p w14:paraId="15D02006" w14:textId="77777777" w:rsidR="00AA4FC1" w:rsidRDefault="00000000">
      <w:pPr>
        <w:autoSpaceDE w:val="0"/>
        <w:autoSpaceDN w:val="0"/>
        <w:spacing w:after="0" w:line="330" w:lineRule="exact"/>
      </w:pPr>
      <w:r>
        <w:t>The Gideon Bible</w:t>
      </w:r>
    </w:p>
    <w:p w14:paraId="6C693382" w14:textId="77777777" w:rsidR="00AA4FC1" w:rsidRDefault="00000000">
      <w:pPr>
        <w:autoSpaceDE w:val="0"/>
        <w:autoSpaceDN w:val="0"/>
        <w:spacing w:before="286" w:after="0" w:line="264" w:lineRule="exact"/>
      </w:pPr>
      <w:r>
        <w:t xml:space="preserve">The doctor, a whirlwind of surprisingly deft movements despite his obvious fondness for gin, finished patching Rocky up. He grunted, a sound that was half-sigh, half-curse, as he tightened the last </w:t>
        <w:br/>
        <w:t xml:space="preserve">bandage. "There," he declared, stepping back to admire his </w:t>
        <w:br/>
        <w:t>handiwork. "Good as new. Well, almost. Stay off your feet for a few days, and steer clear of anything remotely resembling a broken bottle." He chuckled, a low rumble in his chest, and then, as quickly as he’d arrived, he was gone, leaving Rocky alone once more in the oppressive silence of his room.</w:t>
      </w:r>
    </w:p>
    <w:p w14:paraId="1AE9FE4F" w14:textId="77777777" w:rsidR="00AA4FC1" w:rsidRDefault="00000000">
      <w:pPr>
        <w:autoSpaceDE w:val="0"/>
        <w:autoSpaceDN w:val="0"/>
        <w:spacing w:before="264" w:after="0" w:line="264" w:lineRule="exact"/>
      </w:pPr>
      <w:r>
        <w:t>The silence, however, was different now. It wasn't the suffocating silence of despair, but a quieter, more contemplative silence. His body ached, a dull throb that pulsed beneath the bandages, but the sharp, searing pain had receded, replaced by a weary exhaustion.</w:t>
      </w:r>
    </w:p>
    <w:p w14:paraId="1DCDEEC0" w14:textId="77777777" w:rsidR="00AA4FC1" w:rsidRDefault="00000000">
      <w:pPr>
        <w:autoSpaceDE w:val="0"/>
        <w:autoSpaceDN w:val="0"/>
        <w:spacing w:before="60" w:after="0" w:line="264" w:lineRule="exact"/>
        <w:ind w:right="576"/>
      </w:pPr>
      <w:r>
        <w:t>His mind, too, experienced calmer, the frenzied turmoil of the past few hours slowly subsiding.</w:t>
      </w:r>
    </w:p>
    <w:p w14:paraId="004CEB42" w14:textId="77777777" w:rsidR="00AA4FC1" w:rsidRDefault="00000000">
      <w:pPr>
        <w:autoSpaceDE w:val="0"/>
        <w:autoSpaceDN w:val="0"/>
        <w:spacing w:before="264" w:after="0" w:line="264" w:lineRule="exact"/>
        <w:ind w:right="144"/>
      </w:pPr>
      <w:r>
        <w:t>His gaze fell upon a small, worn object on his bedside table – a Gideon Bible. He hadn't noticed it before, lost in the maelstrom of pain and regret. It was a small, nondescript book, bound in worn, faded blue cloth. The gold lettering on the cover was tarnished, barely visible beneath a layer of dust. He picked it up, its weight surprisingly light in his hand. The cover experienced smooth and cool against his fingertips.</w:t>
      </w:r>
    </w:p>
    <w:p w14:paraId="21E9FC99" w14:textId="77777777" w:rsidR="00AA4FC1" w:rsidRDefault="00000000">
      <w:pPr>
        <w:autoSpaceDE w:val="0"/>
        <w:autoSpaceDN w:val="0"/>
        <w:spacing w:before="264" w:after="0" w:line="264" w:lineRule="exact"/>
        <w:ind w:right="432"/>
      </w:pPr>
      <w:r>
        <w:t>Initially, he almost tossed it aside. The Bible, he thought, it was ridiculous. He wasn't the church-going type; never had been.</w:t>
      </w:r>
    </w:p>
    <w:p w14:paraId="288C4736" w14:textId="77777777" w:rsidR="00AA4FC1" w:rsidRDefault="00000000">
      <w:pPr>
        <w:autoSpaceDE w:val="0"/>
        <w:autoSpaceDN w:val="0"/>
        <w:spacing w:before="60" w:after="0" w:line="264" w:lineRule="exact"/>
      </w:pPr>
      <w:r>
        <w:t>Church was for the weak, the meek, those who didn't have the guts to fight their own battles. And he’d certainly fought his battle, hadn't he? He'd faced Dan, laid him low, dealt out his own brand of justice. What did he need a Bible for?</w:t>
      </w:r>
    </w:p>
    <w:p w14:paraId="2894AB60" w14:textId="77777777" w:rsidR="00AA4FC1" w:rsidRDefault="00000000">
      <w:pPr>
        <w:autoSpaceDE w:val="0"/>
        <w:autoSpaceDN w:val="0"/>
        <w:spacing w:before="264" w:after="0" w:line="264" w:lineRule="exact"/>
        <w:ind w:right="144"/>
      </w:pPr>
      <w:r>
        <w:t>But something stopped him. Maybe it was the exhaustion, the lingering effects of the blood loss. Maybe it was the doctor, his unexpected arrival, his quiet competence in the face of chaos, that had planted a seed of doubt. Or perhaps it was simply the quiet desperation that clawed at him in the aftermath of his impulsive</w:t>
      </w:r>
    </w:p>
    <w:p w14:paraId="6A7F43A9" w14:textId="77777777" w:rsidR="00AA4FC1" w:rsidRDefault="00AA4FC1">
      <w:pPr>
        <w:sectPr w:rsidR="00AA4FC1">
          <w:pgSz w:w="8000" w:h="12000"/>
          <w:pgMar w:top="1440" w:right="1440" w:bottom="1440" w:left="1440" w:header="720" w:footer="720" w:gutter="0"/>
          <w:cols w:space="720"/>
          <w:docGrid w:linePitch="360"/>
        </w:sectPr>
      </w:pPr>
    </w:p>
    <w:p w14:paraId="2F5396AB" w14:textId="77777777" w:rsidR="00AA4FC1" w:rsidRDefault="00AA4FC1">
      <w:pPr>
        <w:autoSpaceDE w:val="0"/>
        <w:autoSpaceDN w:val="0"/>
        <w:spacing w:after="78" w:line="220" w:lineRule="exact"/>
      </w:pPr>
    </w:p>
    <w:p w14:paraId="34C7E3A8" w14:textId="77777777" w:rsidR="00AA4FC1" w:rsidRDefault="00000000">
      <w:pPr>
        <w:autoSpaceDE w:val="0"/>
        <w:autoSpaceDN w:val="0"/>
        <w:spacing w:after="0" w:line="322" w:lineRule="exact"/>
      </w:pPr>
      <w:r>
        <w:t>act.</w:t>
      </w:r>
    </w:p>
    <w:p w14:paraId="73756D15" w14:textId="77777777" w:rsidR="00AA4FC1" w:rsidRDefault="00000000">
      <w:pPr>
        <w:autoSpaceDE w:val="0"/>
        <w:autoSpaceDN w:val="0"/>
        <w:spacing w:before="264" w:after="0" w:line="264" w:lineRule="exact"/>
      </w:pPr>
      <w:r>
        <w:t xml:space="preserve">He opened the book, the paper brittle and thin under his touch. The pages caught the scent of faintly of old paper and something else – something he couldn't quite place, a faint, almost sweet odor that seemed at odds with the book's austere appearance. He flipped through the pages, the familiar words blurring before his eyes. He wasn’t </w:t>
        <w:br/>
        <w:t xml:space="preserve">looking for answers, he knew that, not exactly. He was just looking for...something. A way to make sense of the chaos, a way to </w:t>
        <w:br/>
        <w:t>navigate the wreckage of his life.</w:t>
      </w:r>
    </w:p>
    <w:p w14:paraId="7AE6C2A6" w14:textId="77777777" w:rsidR="00AA4FC1" w:rsidRDefault="00000000">
      <w:pPr>
        <w:autoSpaceDE w:val="0"/>
        <w:autoSpaceDN w:val="0"/>
        <w:spacing w:before="264" w:after="0" w:line="264" w:lineRule="exact"/>
        <w:ind w:right="144"/>
      </w:pPr>
      <w:r>
        <w:t>The words, however, seemed to jump out at him, their meanings resonating deep within his soul. He started with the Psalms. The raw emotion, the agony and the supplication poured off the page, speaking directly to his own tormented spirit. He read of David's lamentations, his pleas for forgiveness, his struggles with guilt and despair. David, a warrior king, a man of violence, who also knew the depths of sorrow and regret. It experienced oddly familiar.</w:t>
      </w:r>
    </w:p>
    <w:p w14:paraId="01C65C9C" w14:textId="77777777" w:rsidR="00AA4FC1" w:rsidRDefault="00000000">
      <w:pPr>
        <w:autoSpaceDE w:val="0"/>
        <w:autoSpaceDN w:val="0"/>
        <w:spacing w:before="264" w:after="0" w:line="264" w:lineRule="exact"/>
      </w:pPr>
      <w:r>
        <w:t xml:space="preserve">The stories in the Gospels were similarly arresting. Jesus's </w:t>
        <w:br/>
        <w:t>teachings, his parables, his compassion for the outcasts and the downtrodden - these were concepts that Rocky had long dismissed as naive idealism. Yet, as he read, he found himself strangely moved by the message of forgiveness, of redemption, of second chances.</w:t>
      </w:r>
    </w:p>
    <w:p w14:paraId="31DB7B5A" w14:textId="77777777" w:rsidR="00AA4FC1" w:rsidRDefault="00000000">
      <w:pPr>
        <w:autoSpaceDE w:val="0"/>
        <w:autoSpaceDN w:val="0"/>
        <w:spacing w:before="60" w:after="0" w:line="264" w:lineRule="exact"/>
      </w:pPr>
      <w:r>
        <w:t xml:space="preserve">The tale of the Prodigal Son struck a particularly resonant chord. The reckless abandon of the son’s actions, his eventual return home, the father's unwavering love – it was as though the story was </w:t>
        <w:br/>
        <w:t>written specifically for him.</w:t>
      </w:r>
    </w:p>
    <w:p w14:paraId="4C180BC1" w14:textId="77777777" w:rsidR="00AA4FC1" w:rsidRDefault="00000000">
      <w:pPr>
        <w:autoSpaceDE w:val="0"/>
        <w:autoSpaceDN w:val="0"/>
        <w:spacing w:before="264" w:after="0" w:line="264" w:lineRule="exact"/>
      </w:pPr>
      <w:r>
        <w:t>He spent the rest of the day lost in the pages of the Gideon Bible, the words a balm to his bruised spirit. He read of Job's suffering, his unwavering faith amidst unimaginable loss. He read of Jonah's defiance, his eventual repentance. He read of the unwavering love of God, a love that extended even to those who had fallen far from grace.</w:t>
      </w:r>
    </w:p>
    <w:p w14:paraId="5187D6B6" w14:textId="77777777" w:rsidR="00AA4FC1" w:rsidRDefault="00000000">
      <w:pPr>
        <w:autoSpaceDE w:val="0"/>
        <w:autoSpaceDN w:val="0"/>
        <w:spacing w:before="264" w:after="0" w:line="264" w:lineRule="exact"/>
      </w:pPr>
      <w:r>
        <w:t>The Bible wasn’t a magic cure, it wasn’t a sudden, miraculous transformation. It didn’t erase the pain, the regret, or the memory of the violence he had unleashed. It didn't bring Nancy back. But it offered something else, something far more profound and enduring.</w:t>
      </w:r>
    </w:p>
    <w:p w14:paraId="6344D7A9" w14:textId="77777777" w:rsidR="00AA4FC1" w:rsidRDefault="00AA4FC1">
      <w:pPr>
        <w:sectPr w:rsidR="00AA4FC1">
          <w:pgSz w:w="8000" w:h="12000"/>
          <w:pgMar w:top="1440" w:right="1440" w:bottom="1440" w:left="1440" w:header="720" w:footer="720" w:gutter="0"/>
          <w:cols w:space="720"/>
          <w:docGrid w:linePitch="360"/>
        </w:sectPr>
      </w:pPr>
    </w:p>
    <w:p w14:paraId="63125C8A" w14:textId="77777777" w:rsidR="00AA4FC1" w:rsidRDefault="00AA4FC1">
      <w:pPr>
        <w:autoSpaceDE w:val="0"/>
        <w:autoSpaceDN w:val="0"/>
        <w:spacing w:after="78" w:line="220" w:lineRule="exact"/>
      </w:pPr>
    </w:p>
    <w:p w14:paraId="5274F46C" w14:textId="77777777" w:rsidR="00AA4FC1" w:rsidRDefault="00000000">
      <w:pPr>
        <w:autoSpaceDE w:val="0"/>
        <w:autoSpaceDN w:val="0"/>
        <w:spacing w:before="58" w:after="0" w:line="264" w:lineRule="exact"/>
        <w:ind w:right="144"/>
      </w:pPr>
      <w:r>
        <w:t>It offered a perspective shift, a change in his understanding of himself and the world around him. It offered a glimmer of hope, a fragile light in the darkness.</w:t>
      </w:r>
    </w:p>
    <w:p w14:paraId="6BD1A85A" w14:textId="77777777" w:rsidR="00AA4FC1" w:rsidRDefault="00000000">
      <w:pPr>
        <w:autoSpaceDE w:val="0"/>
        <w:autoSpaceDN w:val="0"/>
        <w:spacing w:before="264" w:after="0" w:line="264" w:lineRule="exact"/>
      </w:pPr>
      <w:r>
        <w:t>He closed the book, the worn pages feeling strangely comforting against his fingertips. The Gideon Bible, a small, humble object, had become a powerful symbol in his life. A symbol of the unexpected solace that could be found in the most unlikely places. A symbol of the possibility of redemption, the chance to reclaim his life from the ruins of his past. The Black Hills Blues, it seemed, had found a new melody, a new song, one of repentance, healing, and the slow, arduous journey towards a future that might still hold a place for forgiveness.</w:t>
      </w:r>
    </w:p>
    <w:p w14:paraId="65346BB8" w14:textId="77777777" w:rsidR="00AA4FC1" w:rsidRDefault="00000000">
      <w:pPr>
        <w:autoSpaceDE w:val="0"/>
        <w:autoSpaceDN w:val="0"/>
        <w:spacing w:before="264" w:after="0" w:line="264" w:lineRule="exact"/>
      </w:pPr>
      <w:r>
        <w:t xml:space="preserve">As the sun dipped below the horizon, casting long shadows across his room, Rocky appeared out the window, the darkening sky </w:t>
        <w:br/>
        <w:t>mirroring the storms that still raged within him. But there was a difference now. A quiet strength, born not from violence, but from reflection and acceptance. The rage that had consumed him, the desire for revenge, had been replaced by a different kind of resolve.</w:t>
      </w:r>
    </w:p>
    <w:p w14:paraId="271568C2" w14:textId="77777777" w:rsidR="00AA4FC1" w:rsidRDefault="00000000">
      <w:pPr>
        <w:autoSpaceDE w:val="0"/>
        <w:autoSpaceDN w:val="0"/>
        <w:spacing w:before="60" w:after="0" w:line="264" w:lineRule="exact"/>
      </w:pPr>
      <w:r>
        <w:t xml:space="preserve">He would carry the weight of his actions, the burden of his </w:t>
        <w:br/>
        <w:t xml:space="preserve">mistakes, but he would not be defined by them. The path to </w:t>
        <w:br/>
        <w:t>redemption, he knew, would be long and difficult, but he was ready to walk it. He would begin by making amends, not with fists and broken bottles, but with words, with actions, and with a newfound commitment to making things right. The road ahead was uncertain, but the Gideon Bible, resting on his bedside table, served as a silent promise, a testament to the unexpected gifts that can be found in life's darkest moments. The Black Hills Blues continued, yes, but with a softer undercurrent, a faint hint of hope in the melody. The song, he realized, was far from over.</w:t>
      </w:r>
    </w:p>
    <w:p w14:paraId="7B609810" w14:textId="77777777" w:rsidR="00AA4FC1" w:rsidRDefault="00AA4FC1">
      <w:pPr>
        <w:sectPr w:rsidR="00AA4FC1">
          <w:pgSz w:w="8000" w:h="12000"/>
          <w:pgMar w:top="1440" w:right="1440" w:bottom="1440" w:left="1440" w:header="720" w:footer="720" w:gutter="0"/>
          <w:cols w:space="720"/>
          <w:docGrid w:linePitch="360"/>
        </w:sectPr>
      </w:pPr>
    </w:p>
    <w:p w14:paraId="43B6A9DB" w14:textId="77777777" w:rsidR="00AA4FC1" w:rsidRDefault="00AA4FC1">
      <w:pPr>
        <w:autoSpaceDE w:val="0"/>
        <w:autoSpaceDN w:val="0"/>
        <w:spacing w:after="224" w:line="220" w:lineRule="exact"/>
      </w:pPr>
    </w:p>
    <w:p w14:paraId="519EFCC4" w14:textId="77777777" w:rsidR="00AA4FC1" w:rsidRDefault="00000000">
      <w:pPr>
        <w:autoSpaceDE w:val="0"/>
        <w:autoSpaceDN w:val="0"/>
        <w:spacing w:after="0" w:line="330" w:lineRule="exact"/>
      </w:pPr>
      <w:r>
        <w:t>The Doctors Arrival</w:t>
      </w:r>
    </w:p>
    <w:p w14:paraId="5B53CC9C" w14:textId="77777777" w:rsidR="00AA4FC1" w:rsidRDefault="00000000">
      <w:pPr>
        <w:autoSpaceDE w:val="0"/>
        <w:autoSpaceDN w:val="0"/>
        <w:spacing w:before="286" w:after="0" w:line="264" w:lineRule="exact"/>
      </w:pPr>
      <w:r>
        <w:t xml:space="preserve">The doctor caught the scent of strongly of gin, a bracing, almost medicinal scent that battled with the antiseptic tang of the room. He wasn't tall, more of a sturdy, stocky build, with a face that seemed </w:t>
        <w:br/>
        <w:t>perpetually creased into a mixture of weariness and amusement. His eyes, a surprisingly sharp blue, peered out from beneath unruly brows, assessing Rocky with a detached curiosity that bordered on disdain. He wore a stained apron over a tweed jacket that appeared like it had seen better days, – or perhaps many worse days – and his hands, though surprisingly steady as he worked, were stained with nicotine and, Rocky suspected, a variety of other less wholesome substances.</w:t>
      </w:r>
    </w:p>
    <w:p w14:paraId="38DD5B9B" w14:textId="77777777" w:rsidR="00AA4FC1" w:rsidRDefault="00000000">
      <w:pPr>
        <w:autoSpaceDE w:val="0"/>
        <w:autoSpaceDN w:val="0"/>
        <w:spacing w:before="264" w:after="0" w:line="264" w:lineRule="exact"/>
      </w:pPr>
      <w:r>
        <w:t xml:space="preserve">He moved with a surprising agility for a man who appeared to be carrying around a considerable amount of excess weight, a weight that seemed to settle heavily into his gait, slowing him down at times, but never quite tripping him up. His movements were </w:t>
        <w:br/>
        <w:t>economical, efficient, and oddly ballet-like in their precision, almost a parody of surgical grace. He hummed a tuneless melody as he worked, a low, rumbling sound that blended seamlessly with the groans and creaks of Rocky’s aching body. The humming stopped abruptly, replaced by a sharp intake of breath as he examined the wound.</w:t>
      </w:r>
    </w:p>
    <w:p w14:paraId="1F102878" w14:textId="77777777" w:rsidR="00AA4FC1" w:rsidRDefault="00000000">
      <w:pPr>
        <w:autoSpaceDE w:val="0"/>
        <w:autoSpaceDN w:val="0"/>
        <w:spacing w:before="264" w:after="0" w:line="264" w:lineRule="exact"/>
        <w:ind w:right="144"/>
      </w:pPr>
      <w:r>
        <w:t xml:space="preserve">"Damn fool," he muttered, his voice raspy, a gravelly counterpoint to the crispness of his actions. "You're lucky you didn't hit </w:t>
        <w:br/>
        <w:t>something vital. Though, knowing some of the folks around here, you probably would have been better off." He didn't wait for a response, his attention already focused on the task at hand. His fingers, surprisingly nimble, worked deftly around the gash, his touch surprisingly gentle given his gruff demeanor.</w:t>
      </w:r>
    </w:p>
    <w:p w14:paraId="49ED514B" w14:textId="77777777" w:rsidR="00AA4FC1" w:rsidRDefault="00000000">
      <w:pPr>
        <w:autoSpaceDE w:val="0"/>
        <w:autoSpaceDN w:val="0"/>
        <w:spacing w:before="264" w:after="0" w:line="264" w:lineRule="exact"/>
        <w:ind w:right="144"/>
      </w:pPr>
      <w:r>
        <w:t>Rocky watched him, fascinated by the strange juxtaposition of his rough exterior and his precise skill. It was like watching a grumpy bear perform brain surgery, a performance both unnerving and unexpectedly captivating. The doctor seemed oblivious to Rocky’s gaze, lost in the intricacies of his work. He muttered to himself, a running commentary on his actions, laced with darkly humorous</w:t>
      </w:r>
    </w:p>
    <w:p w14:paraId="305491F3" w14:textId="77777777" w:rsidR="00AA4FC1" w:rsidRDefault="00AA4FC1">
      <w:pPr>
        <w:sectPr w:rsidR="00AA4FC1">
          <w:pgSz w:w="8000" w:h="12000"/>
          <w:pgMar w:top="1440" w:right="1440" w:bottom="1440" w:left="1440" w:header="720" w:footer="720" w:gutter="0"/>
          <w:cols w:space="720"/>
          <w:docGrid w:linePitch="360"/>
        </w:sectPr>
      </w:pPr>
    </w:p>
    <w:p w14:paraId="376FD9BD" w14:textId="77777777" w:rsidR="00AA4FC1" w:rsidRDefault="00AA4FC1">
      <w:pPr>
        <w:autoSpaceDE w:val="0"/>
        <w:autoSpaceDN w:val="0"/>
        <w:spacing w:after="78" w:line="220" w:lineRule="exact"/>
      </w:pPr>
    </w:p>
    <w:p w14:paraId="590105EB" w14:textId="77777777" w:rsidR="00AA4FC1" w:rsidRDefault="00000000">
      <w:pPr>
        <w:autoSpaceDE w:val="0"/>
        <w:autoSpaceDN w:val="0"/>
        <w:spacing w:after="0" w:line="322" w:lineRule="exact"/>
      </w:pPr>
      <w:r>
        <w:t>observations and philosophical asides.</w:t>
      </w:r>
    </w:p>
    <w:p w14:paraId="174CF58B" w14:textId="77777777" w:rsidR="00AA4FC1" w:rsidRDefault="00000000">
      <w:pPr>
        <w:autoSpaceDE w:val="0"/>
        <w:autoSpaceDN w:val="0"/>
        <w:spacing w:before="264" w:after="0" w:line="264" w:lineRule="exact"/>
      </w:pPr>
      <w:r>
        <w:t>"Now, a good shot of whiskey would fix this right up," he mumbled, dabbing at a particularly stubborn clot of blood. "But I suppose that's a bit too obvious, wouldn't want to encourage the habit.</w:t>
      </w:r>
    </w:p>
    <w:p w14:paraId="7E74A1EB" w14:textId="77777777" w:rsidR="00AA4FC1" w:rsidRDefault="00000000">
      <w:pPr>
        <w:autoSpaceDE w:val="0"/>
        <w:autoSpaceDN w:val="0"/>
        <w:spacing w:before="60" w:after="0" w:line="264" w:lineRule="exact"/>
        <w:ind w:right="144"/>
      </w:pPr>
      <w:r>
        <w:t>Besides, I've already had my share for the day… or the week, perhaps. Time blurs a bit, you know? Especially when you’re stitching up fools like yourself." He paused, his gaze momentarily leaving the wound to focus on Rocky's face. “Though you're not entirely a fool," he added, a flicker of something akin to respect in his eyes. "At least you had the guts to try and make him pay."</w:t>
      </w:r>
    </w:p>
    <w:p w14:paraId="5B74BF10" w14:textId="77777777" w:rsidR="00AA4FC1" w:rsidRDefault="00000000">
      <w:pPr>
        <w:autoSpaceDE w:val="0"/>
        <w:autoSpaceDN w:val="0"/>
        <w:spacing w:before="204" w:after="0" w:line="324" w:lineRule="exact"/>
        <w:jc w:val="center"/>
      </w:pPr>
      <w:r>
        <w:t>The words hung in the air between them, unspoken yet understood.</w:t>
      </w:r>
    </w:p>
    <w:p w14:paraId="28D2AB0C" w14:textId="77777777" w:rsidR="00AA4FC1" w:rsidRDefault="00000000">
      <w:pPr>
        <w:autoSpaceDE w:val="0"/>
        <w:autoSpaceDN w:val="0"/>
        <w:spacing w:before="60" w:after="0" w:line="264" w:lineRule="exact"/>
      </w:pPr>
      <w:r>
        <w:t xml:space="preserve">A shared understanding of the rough justice, the brutal poetry of revenge. Rocky experienced a pang of guilt, a sharp contrast to the dull ache in his wound. He knew what the doctor meant. The incident, the violent confrontation, was the product of heartache and rage, fueled by betrayal and wounded pride. The doctor, despite his drunken demeanor and his unprofessional manner, witnessed it. He saw through the bravado, the tough exterior, to the raw vulnerability </w:t>
        <w:br/>
        <w:t>underneath.</w:t>
      </w:r>
    </w:p>
    <w:p w14:paraId="34F8A3DB" w14:textId="77777777" w:rsidR="00AA4FC1" w:rsidRDefault="00000000">
      <w:pPr>
        <w:autoSpaceDE w:val="0"/>
        <w:autoSpaceDN w:val="0"/>
        <w:spacing w:before="264" w:after="0" w:line="264" w:lineRule="exact"/>
      </w:pPr>
      <w:r>
        <w:t xml:space="preserve">"Not a bad fighter, for a fella who got himself into this mess," the doctor said, his voice softening slightly. He reached for the needle and thread, the movements precise, deliberate, the hum returning, this time slower, calmer, as if the rhythmic stitching allowed the chaos to settle within him as much as it calmed the bleeding </w:t>
        <w:br/>
        <w:t>wound. "Though next time," he added, his voice laced with a hint of paternal concern, "try something a little less...direct." She couldn't hide the emotion in her words.</w:t>
      </w:r>
    </w:p>
    <w:p w14:paraId="41B2E0C0" w14:textId="77777777" w:rsidR="00AA4FC1" w:rsidRDefault="00000000">
      <w:pPr>
        <w:autoSpaceDE w:val="0"/>
        <w:autoSpaceDN w:val="0"/>
        <w:spacing w:before="264" w:after="0" w:line="264" w:lineRule="exact"/>
      </w:pPr>
      <w:r>
        <w:t>Rocky remained silent, his gaze fixed on the doctor’s skilled hands. The irony wasn't lost on him. This man, who reeked of alcohol and questionable life choices, had a surprisingly gentle touch, a steady hand, a deep understanding that transcended the surface. He was a paradox, a jumble of contradictions – a drunken philosopher, a cynical healer, a man who understood the darker side of humanity with an odd sort of compassionate detachment.</w:t>
      </w:r>
    </w:p>
    <w:p w14:paraId="0664F793" w14:textId="77777777" w:rsidR="00AA4FC1" w:rsidRDefault="00000000">
      <w:pPr>
        <w:autoSpaceDE w:val="0"/>
        <w:autoSpaceDN w:val="0"/>
        <w:spacing w:before="264" w:after="0" w:line="264" w:lineRule="exact"/>
      </w:pPr>
      <w:r>
        <w:t>He finished patching Rocky up with a grunt, a half-sigh, half-curse, that experienced more like a final note in a long, drunken symphony.</w:t>
      </w:r>
    </w:p>
    <w:p w14:paraId="6A7A835D" w14:textId="77777777" w:rsidR="00AA4FC1" w:rsidRDefault="00AA4FC1">
      <w:pPr>
        <w:sectPr w:rsidR="00AA4FC1">
          <w:pgSz w:w="8000" w:h="12000"/>
          <w:pgMar w:top="1440" w:right="1440" w:bottom="1440" w:left="1440" w:header="720" w:footer="720" w:gutter="0"/>
          <w:cols w:space="720"/>
          <w:docGrid w:linePitch="360"/>
        </w:sectPr>
      </w:pPr>
    </w:p>
    <w:p w14:paraId="790E7321" w14:textId="77777777" w:rsidR="00AA4FC1" w:rsidRDefault="00AA4FC1">
      <w:pPr>
        <w:autoSpaceDE w:val="0"/>
        <w:autoSpaceDN w:val="0"/>
        <w:spacing w:after="78" w:line="220" w:lineRule="exact"/>
      </w:pPr>
    </w:p>
    <w:p w14:paraId="3A63ABDB" w14:textId="77777777" w:rsidR="00AA4FC1" w:rsidRDefault="00000000">
      <w:pPr>
        <w:autoSpaceDE w:val="0"/>
        <w:autoSpaceDN w:val="0"/>
        <w:spacing w:before="58" w:after="0" w:line="264" w:lineRule="exact"/>
      </w:pPr>
      <w:r>
        <w:t xml:space="preserve">"There," he declared, stepping back to admire his handiwork. "Good as new. Well, almost. Stay off your feet for a few days, and steer clear of anything remotely resembling a broken bottle." He </w:t>
        <w:br/>
        <w:t>chuckled, a low rumble in his chest, a sound like distant thunder, before he was gone as abruptly as he’d arrived.</w:t>
      </w:r>
    </w:p>
    <w:p w14:paraId="1CC4B592" w14:textId="77777777" w:rsidR="00AA4FC1" w:rsidRDefault="00000000">
      <w:pPr>
        <w:autoSpaceDE w:val="0"/>
        <w:autoSpaceDN w:val="0"/>
        <w:spacing w:before="266" w:after="0" w:line="264" w:lineRule="exact"/>
      </w:pPr>
      <w:r>
        <w:t xml:space="preserve">The silence that followed was profound. It was a contrast to the hum of the doctor’s work, the chaos of the saloon brawl, the </w:t>
        <w:br/>
        <w:t>agonizing pain, and the quiet suffering that had preceded this encounter. It allowed Rocky to process everything that happened in the span of a few hours. He was fortunate to be alive, fortunate to have received such unexpected care, such insightful understanding.</w:t>
      </w:r>
    </w:p>
    <w:p w14:paraId="417660AE" w14:textId="77777777" w:rsidR="00AA4FC1" w:rsidRDefault="00000000">
      <w:pPr>
        <w:autoSpaceDE w:val="0"/>
        <w:autoSpaceDN w:val="0"/>
        <w:spacing w:before="60" w:after="0" w:line="264" w:lineRule="exact"/>
      </w:pPr>
      <w:r>
        <w:t xml:space="preserve">This was where his reckoning with his life's course and the </w:t>
        <w:br/>
        <w:t>decisions he'd made truly began. He wasn't just physically wounded; he was emotionally and spiritually damaged, his soul raw and vulnerable, and yet, strangely, open to something new.</w:t>
      </w:r>
    </w:p>
    <w:p w14:paraId="7567C75A" w14:textId="77777777" w:rsidR="00AA4FC1" w:rsidRDefault="00000000">
      <w:pPr>
        <w:autoSpaceDE w:val="0"/>
        <w:autoSpaceDN w:val="0"/>
        <w:spacing w:before="264" w:after="0" w:line="264" w:lineRule="exact"/>
      </w:pPr>
      <w:r>
        <w:t>The doctor, with his gin-soaked breath and surprisingly deft hands, had inadvertently become a pivotal character in Rocky's journey.</w:t>
      </w:r>
    </w:p>
    <w:p w14:paraId="2957C73A" w14:textId="77777777" w:rsidR="00AA4FC1" w:rsidRDefault="00000000">
      <w:pPr>
        <w:autoSpaceDE w:val="0"/>
        <w:autoSpaceDN w:val="0"/>
        <w:spacing w:before="60" w:after="0" w:line="264" w:lineRule="exact"/>
      </w:pPr>
      <w:r>
        <w:t xml:space="preserve">He was a symbol of unexpected help and the strange, twisted </w:t>
        <w:br/>
        <w:t xml:space="preserve">wisdom found in the most unlikely places. A drunken, philosophical observer of the human condition, he left Rocky with more than just a stitched-up wound, he left him with a sense of perspective, a strange, almost poignant understanding of his own flawed </w:t>
        <w:br/>
        <w:t xml:space="preserve">humanity. He had witnessed the darkness, yet had found a way to mend the wounds, albeit with a healthy dose of cynicism and a lingering aroma of gin. And in that strange, unexpected encounter, Rocky found a kind of solace he wouldn't have expected. The </w:t>
        <w:br/>
        <w:t xml:space="preserve">beginning of the end, perhaps, or the beginning of something entirely new. The Black Hills Blues still played on, but the melody was starting to shift, a subtle change in harmony, a hint of a new verse, a new story unfolding amidst the old wounds and the </w:t>
        <w:br/>
        <w:t>lingering scent of gin.</w:t>
      </w:r>
    </w:p>
    <w:p w14:paraId="2782B58B" w14:textId="77777777" w:rsidR="00AA4FC1" w:rsidRDefault="00AA4FC1">
      <w:pPr>
        <w:sectPr w:rsidR="00AA4FC1">
          <w:pgSz w:w="8000" w:h="12000"/>
          <w:pgMar w:top="1440" w:right="1440" w:bottom="1440" w:left="1440" w:header="720" w:footer="720" w:gutter="0"/>
          <w:cols w:space="720"/>
          <w:docGrid w:linePitch="360"/>
        </w:sectPr>
      </w:pPr>
    </w:p>
    <w:p w14:paraId="5C7B552F" w14:textId="77777777" w:rsidR="00AA4FC1" w:rsidRDefault="00AA4FC1">
      <w:pPr>
        <w:autoSpaceDE w:val="0"/>
        <w:autoSpaceDN w:val="0"/>
        <w:spacing w:after="224" w:line="220" w:lineRule="exact"/>
      </w:pPr>
    </w:p>
    <w:p w14:paraId="027FD50E" w14:textId="77777777" w:rsidR="00AA4FC1" w:rsidRDefault="00000000">
      <w:pPr>
        <w:autoSpaceDE w:val="0"/>
        <w:autoSpaceDN w:val="0"/>
        <w:spacing w:after="0" w:line="330" w:lineRule="exact"/>
      </w:pPr>
      <w:r>
        <w:t>Unexpected Wisdom</w:t>
      </w:r>
    </w:p>
    <w:p w14:paraId="7D1D198D" w14:textId="77777777" w:rsidR="00AA4FC1" w:rsidRDefault="00000000">
      <w:pPr>
        <w:autoSpaceDE w:val="0"/>
        <w:autoSpaceDN w:val="0"/>
        <w:spacing w:before="286" w:after="0" w:line="264" w:lineRule="exact"/>
      </w:pPr>
      <w:r>
        <w:t xml:space="preserve">The doctor’s gin-soaked breath hung in the air long after he’d left, a strange counterpoint to the antiseptic smell clinging to the </w:t>
        <w:br/>
        <w:t xml:space="preserve">bandages. Rocky lay there, the throbbing in his side a dull </w:t>
        <w:br/>
        <w:t xml:space="preserve">percussion to the silence. He hadn't spoken much, hadn't experienced the need to. The doctor's gruff pronouncements, his cynical </w:t>
        <w:br/>
        <w:t>observations, had somehow communicated more than any flowery speech could have. He'd understood, with a startling clarity, the mess Rocky had made of his life.</w:t>
      </w:r>
    </w:p>
    <w:p w14:paraId="606A4184" w14:textId="77777777" w:rsidR="00AA4FC1" w:rsidRDefault="00000000">
      <w:pPr>
        <w:autoSpaceDE w:val="0"/>
        <w:autoSpaceDN w:val="0"/>
        <w:spacing w:before="264" w:after="0" w:line="264" w:lineRule="exact"/>
        <w:ind w:right="144"/>
      </w:pPr>
      <w:r>
        <w:t>The doctor, it turned out, wasn’t just a skilled surgeon; he was a reluctant philosopher, dispensing wisdom in between stitches and muttered curses. He’d spoken of the futility of chasing revenge, of the hollow satisfaction it left behind. "You think you're hurting them," he'd rasped, his voice a low growl, "but mostly, you're just hurting yourself. You’re digging a hole, son, and you're filling it with your own bitterness."</w:t>
      </w:r>
    </w:p>
    <w:p w14:paraId="67604921" w14:textId="77777777" w:rsidR="00AA4FC1" w:rsidRDefault="00000000">
      <w:pPr>
        <w:autoSpaceDE w:val="0"/>
        <w:autoSpaceDN w:val="0"/>
        <w:spacing w:before="264" w:after="0" w:line="264" w:lineRule="exact"/>
        <w:ind w:right="144"/>
      </w:pPr>
      <w:r>
        <w:t>His words had been brutal, yet strangely comforting. They hadn't been platitudes; they were observations from a man who’d clearly seen the worst humanity had to offer, and yet, still found himself patching up the broken pieces. He’d spoken of love and loss, of the fickle nature of the heart, and the devastating power of betrayal. "Women," he’d grumbled, picking at a loose thread on his apron, "are like a good bottle of whiskey. Hard to find, easy to lose, and leave you with a hell of a hangover."</w:t>
      </w:r>
    </w:p>
    <w:p w14:paraId="73E27191" w14:textId="77777777" w:rsidR="00AA4FC1" w:rsidRDefault="00000000">
      <w:pPr>
        <w:autoSpaceDE w:val="0"/>
        <w:autoSpaceDN w:val="0"/>
        <w:spacing w:before="264" w:after="0" w:line="264" w:lineRule="exact"/>
      </w:pPr>
      <w:r>
        <w:t xml:space="preserve">Rocky chuckled, a low, surprised sound escaping his lips. It was the first real laugh he’d experienced in days, a release of tension that loosened the knot in his chest. The doctor's cynicism was sharp, but it was also oddly comforting. It validated his own pain, his own </w:t>
        <w:br/>
        <w:t xml:space="preserve">disillusionment, and yet, it hinted at something beyond the </w:t>
        <w:br/>
        <w:t>bitterness. He’d talked about redemption, not in a preachy, religious way, but in a pragmatic, almost cynical sense. "Redemption," he’d muttered, “ain't about forgiveness, son, it's about getting back up, dusting yourself off, and trying not to make the same damn mistake twice."</w:t>
      </w:r>
    </w:p>
    <w:p w14:paraId="512BCE2C" w14:textId="77777777" w:rsidR="00AA4FC1" w:rsidRDefault="00AA4FC1">
      <w:pPr>
        <w:sectPr w:rsidR="00AA4FC1">
          <w:pgSz w:w="8000" w:h="12000"/>
          <w:pgMar w:top="1440" w:right="1440" w:bottom="1440" w:left="1440" w:header="720" w:footer="720" w:gutter="0"/>
          <w:cols w:space="720"/>
          <w:docGrid w:linePitch="360"/>
        </w:sectPr>
      </w:pPr>
    </w:p>
    <w:p w14:paraId="189149A0" w14:textId="77777777" w:rsidR="00AA4FC1" w:rsidRDefault="00AA4FC1">
      <w:pPr>
        <w:autoSpaceDE w:val="0"/>
        <w:autoSpaceDN w:val="0"/>
        <w:spacing w:after="78" w:line="220" w:lineRule="exact"/>
      </w:pPr>
    </w:p>
    <w:p w14:paraId="18C23839" w14:textId="77777777" w:rsidR="00AA4FC1" w:rsidRDefault="00000000">
      <w:pPr>
        <w:autoSpaceDE w:val="0"/>
        <w:autoSpaceDN w:val="0"/>
        <w:spacing w:before="58" w:after="0" w:line="264" w:lineRule="exact"/>
      </w:pPr>
      <w:r>
        <w:t xml:space="preserve">He'd compared life to a poorly-made pair of boots, "Rough around the edges, prone to blisters, and always letting you down when you need them most. But you keep wearing them, don’t you? Because you ain't got no other choice." He'd paused then, his blue eyes, surprisingly sharp and insightful, meeting Rocky's gaze. "And sometimes," he'd added, a rare flicker of something akin to </w:t>
        <w:br/>
        <w:t>tenderness in his voice, "you find yourself unexpectedly attached to them. Despite everything."</w:t>
      </w:r>
    </w:p>
    <w:p w14:paraId="6DF3A5EA" w14:textId="77777777" w:rsidR="00AA4FC1" w:rsidRDefault="00000000">
      <w:pPr>
        <w:autoSpaceDE w:val="0"/>
        <w:autoSpaceDN w:val="0"/>
        <w:spacing w:before="264" w:after="0" w:line="264" w:lineRule="exact"/>
      </w:pPr>
      <w:r>
        <w:t>The conversation had continued, drifting between the practical –the doctor’s instructions on how to care for his wound – and the philosophical – his musings on the nature of good and evil, the absurdity of human behavior, and the persistent, almost comical resilience of the human spirit. He’d even shared a few stories, tales of his own misadventures, laced with self-deprecating humor and a surprising amount of wisdom. He spoke of a lost love, a betrayal that echoed Rocky’s own pain, a story he delivered with a wry smile and a self-mocking chuckle.</w:t>
      </w:r>
    </w:p>
    <w:p w14:paraId="3730FF97" w14:textId="77777777" w:rsidR="00AA4FC1" w:rsidRDefault="00000000">
      <w:pPr>
        <w:autoSpaceDE w:val="0"/>
        <w:autoSpaceDN w:val="0"/>
        <w:spacing w:before="264" w:after="0" w:line="264" w:lineRule="exact"/>
      </w:pPr>
      <w:r>
        <w:t>He'd spoken of his own failures, his own regrets, painting a picture of a flawed individual, struggling with his own demons, yet still managing to find meaning and purpose in his life. His wisdom wasn't drawn from books or sermons; it was the hard-won wisdom of experience, honed by years of observing humanity at its best and its worst. He'd seen the dark underbelly of the Black Hills, the desperation, the violence, the broken dreams. And yet, he was still there, patching up the wounds, offering a cynical, yet surprisingly comforting, perspective.</w:t>
      </w:r>
    </w:p>
    <w:p w14:paraId="6DCA07D0" w14:textId="77777777" w:rsidR="00AA4FC1" w:rsidRDefault="00000000">
      <w:pPr>
        <w:autoSpaceDE w:val="0"/>
        <w:autoSpaceDN w:val="0"/>
        <w:spacing w:before="264" w:after="0" w:line="264" w:lineRule="exact"/>
      </w:pPr>
      <w:r>
        <w:t>The doctor hadn't offered easy answers, hadn't tried to sugarcoat the harsh realities of life. He'd spoken frankly, honestly, and with a dark humor that somehow made the truth more palatable. He’d acknowledged the pain, the anger, the bitterness, but he’d also pointed towards a path beyond it, a path that wasn't necessarily paved with roses, but was at least a path forward.</w:t>
      </w:r>
    </w:p>
    <w:p w14:paraId="7A9AAD19" w14:textId="77777777" w:rsidR="00AA4FC1" w:rsidRDefault="00000000">
      <w:pPr>
        <w:autoSpaceDE w:val="0"/>
        <w:autoSpaceDN w:val="0"/>
        <w:spacing w:before="264" w:after="0" w:line="264" w:lineRule="exact"/>
      </w:pPr>
      <w:r>
        <w:t xml:space="preserve">As the hours passed, the pain subsided, replaced by a dull ache and a profound sense of introspection. Rocky.  found himself </w:t>
        <w:br/>
        <w:t>contemplating the doctor’s words, his cynical wisdom slowly sinking in, finding a space among the fragments of his shattered</w:t>
      </w:r>
    </w:p>
    <w:p w14:paraId="1AEF7FB6" w14:textId="77777777" w:rsidR="00AA4FC1" w:rsidRDefault="00AA4FC1">
      <w:pPr>
        <w:sectPr w:rsidR="00AA4FC1">
          <w:pgSz w:w="8000" w:h="12000"/>
          <w:pgMar w:top="1440" w:right="1440" w:bottom="1440" w:left="1440" w:header="720" w:footer="720" w:gutter="0"/>
          <w:cols w:space="720"/>
          <w:docGrid w:linePitch="360"/>
        </w:sectPr>
      </w:pPr>
    </w:p>
    <w:p w14:paraId="710324AF" w14:textId="77777777" w:rsidR="00AA4FC1" w:rsidRDefault="00AA4FC1">
      <w:pPr>
        <w:autoSpaceDE w:val="0"/>
        <w:autoSpaceDN w:val="0"/>
        <w:spacing w:after="78" w:line="220" w:lineRule="exact"/>
      </w:pPr>
    </w:p>
    <w:p w14:paraId="20A336ED" w14:textId="77777777" w:rsidR="00AA4FC1" w:rsidRDefault="00000000">
      <w:pPr>
        <w:autoSpaceDE w:val="0"/>
        <w:autoSpaceDN w:val="0"/>
        <w:spacing w:before="58" w:after="0" w:line="264" w:lineRule="exact"/>
      </w:pPr>
      <w:r>
        <w:t>heart. The doctor's influence transcended the physical healing; it reached deep into Rocky's soul, planting seeds of self-reflection and a glimmer of hope where there had been only darkness.</w:t>
      </w:r>
    </w:p>
    <w:p w14:paraId="307EE48F" w14:textId="77777777" w:rsidR="00AA4FC1" w:rsidRDefault="00000000">
      <w:pPr>
        <w:autoSpaceDE w:val="0"/>
        <w:autoSpaceDN w:val="0"/>
        <w:spacing w:before="264" w:after="0" w:line="264" w:lineRule="exact"/>
      </w:pPr>
      <w:r>
        <w:t xml:space="preserve">He thought about Nancy, about Dan, about the rage that had </w:t>
        <w:br/>
        <w:t>consumed him, the desire for revenge that had led him down a path of violence. He witnessed the folly of his actions, the futility of his quest, the emptiness that lay at the heart of his anger. The doctor's words echoed in his mind: "You're digging a hole, son, and you're filling it with your own bitterness."</w:t>
      </w:r>
    </w:p>
    <w:p w14:paraId="0F132036" w14:textId="77777777" w:rsidR="00AA4FC1" w:rsidRDefault="00000000">
      <w:pPr>
        <w:autoSpaceDE w:val="0"/>
        <w:autoSpaceDN w:val="0"/>
        <w:spacing w:before="264" w:after="0" w:line="264" w:lineRule="exact"/>
      </w:pPr>
      <w:r>
        <w:t>He was lucky to be alive. Lucky to have encountered this peculiar doctor, this cynical philosopher in a stained apron, this unlikely guide on his road to recovery. The doctor's gin-soaked wisdom, like the lingering scent of the alcohol, clung to him, a stark reminder of the journey ahead, a journey that would lead him through the darkness, but also, perhaps, into a surprising and unexpected light.</w:t>
      </w:r>
    </w:p>
    <w:p w14:paraId="6BC77E6C" w14:textId="77777777" w:rsidR="00AA4FC1" w:rsidRDefault="00000000">
      <w:pPr>
        <w:autoSpaceDE w:val="0"/>
        <w:autoSpaceDN w:val="0"/>
        <w:spacing w:before="264" w:after="0" w:line="264" w:lineRule="exact"/>
      </w:pPr>
      <w:r>
        <w:t xml:space="preserve">The morning sun, filtering through the dusty windowpane, cast long shadows across the room. The pain was still there, a constant </w:t>
        <w:br/>
        <w:t xml:space="preserve">reminder of his encounter with Dan, but it was different now. It was no longer fueled by rage; it was a dull ache, a physical </w:t>
        <w:br/>
        <w:t>manifestation of emotional wounds that needed healing.</w:t>
      </w:r>
    </w:p>
    <w:p w14:paraId="5F49E806" w14:textId="77777777" w:rsidR="00AA4FC1" w:rsidRDefault="00000000">
      <w:pPr>
        <w:autoSpaceDE w:val="0"/>
        <w:autoSpaceDN w:val="0"/>
        <w:spacing w:before="264" w:after="0" w:line="264" w:lineRule="exact"/>
      </w:pPr>
      <w:r>
        <w:t xml:space="preserve">He appeared down at his bandaged side, a tangible symbol of his physical recovery, but also a reminder of the deeper healing that needed to take place. He thought of the doctor, his rough exterior hiding a surprising depth of understanding, his cynical words </w:t>
        <w:br/>
        <w:t>carrying a hidden message of hope. The doctor’s gin-soaked wisdom had left a lasting impression, a mark not of physical injury, but of a profound inner transformation. It was the beginning of a long, arduous journey, but Rocky knew, with a newfound clarity, that he was ready to face it. The Black Hills Blues were still playing, but the tune was shifting, the melody changing, as if a new verse, a new song, was about to begin. The scent of gin, oddly enough, no longer experienced like a symbol of destruction, but a strange and unexpected perfume of healing. The unexpected wisdom of a drunken doctor had become a turning point, a strange, miraculous catalyst for change in the heart of a man consumed by pain and the ghosts of his past. The road ahead was long, but for the first time in a long</w:t>
      </w:r>
    </w:p>
    <w:p w14:paraId="31571283" w14:textId="77777777" w:rsidR="00AA4FC1" w:rsidRDefault="00AA4FC1">
      <w:pPr>
        <w:sectPr w:rsidR="00AA4FC1">
          <w:pgSz w:w="8000" w:h="12000"/>
          <w:pgMar w:top="1440" w:right="1440" w:bottom="1440" w:left="1440" w:header="720" w:footer="720" w:gutter="0"/>
          <w:cols w:space="720"/>
          <w:docGrid w:linePitch="360"/>
        </w:sectPr>
      </w:pPr>
    </w:p>
    <w:p w14:paraId="746DE761" w14:textId="77777777" w:rsidR="00AA4FC1" w:rsidRDefault="00AA4FC1">
      <w:pPr>
        <w:autoSpaceDE w:val="0"/>
        <w:autoSpaceDN w:val="0"/>
        <w:spacing w:after="78" w:line="220" w:lineRule="exact"/>
      </w:pPr>
    </w:p>
    <w:p w14:paraId="3752727E" w14:textId="77777777" w:rsidR="00AA4FC1" w:rsidRDefault="00000000">
      <w:pPr>
        <w:autoSpaceDE w:val="0"/>
        <w:autoSpaceDN w:val="0"/>
        <w:spacing w:before="58" w:after="0" w:line="264" w:lineRule="exact"/>
      </w:pPr>
      <w:r>
        <w:t xml:space="preserve">time, Rocky experienced a glimmer of hope, a flicker of something </w:t>
        <w:br/>
        <w:t>resembling peace, a possibility for redemption. And it all began with a drunken doctor, a gash in his side, and the lingering scent of gin.</w:t>
      </w:r>
    </w:p>
    <w:p w14:paraId="70FF2828" w14:textId="77777777" w:rsidR="00AA4FC1" w:rsidRDefault="00AA4FC1">
      <w:pPr>
        <w:sectPr w:rsidR="00AA4FC1">
          <w:pgSz w:w="8000" w:h="12000"/>
          <w:pgMar w:top="1440" w:right="1440" w:bottom="1440" w:left="1440" w:header="720" w:footer="720" w:gutter="0"/>
          <w:cols w:space="720"/>
          <w:docGrid w:linePitch="360"/>
        </w:sectPr>
      </w:pPr>
    </w:p>
    <w:p w14:paraId="07B48550" w14:textId="77777777" w:rsidR="00AA4FC1" w:rsidRDefault="00AA4FC1">
      <w:pPr>
        <w:autoSpaceDE w:val="0"/>
        <w:autoSpaceDN w:val="0"/>
        <w:spacing w:after="224" w:line="220" w:lineRule="exact"/>
      </w:pPr>
    </w:p>
    <w:p w14:paraId="336B0E6D" w14:textId="77777777" w:rsidR="00AA4FC1" w:rsidRDefault="00000000">
      <w:pPr>
        <w:autoSpaceDE w:val="0"/>
        <w:autoSpaceDN w:val="0"/>
        <w:spacing w:after="0" w:line="330" w:lineRule="exact"/>
      </w:pPr>
      <w:r>
        <w:t>First Glimmers of Hope</w:t>
      </w:r>
    </w:p>
    <w:p w14:paraId="2D154690" w14:textId="77777777" w:rsidR="00AA4FC1" w:rsidRDefault="00000000">
      <w:pPr>
        <w:autoSpaceDE w:val="0"/>
        <w:autoSpaceDN w:val="0"/>
        <w:spacing w:before="286" w:after="0" w:line="264" w:lineRule="exact"/>
      </w:pPr>
      <w:r>
        <w:t xml:space="preserve">The morning light, pale and hesitant, filtered through the dusty windowpane, painting elongated shadows across the worn wooden floorboards. Rocky woke to a different kind of silence, one less filled with the throbbing percussion of pain and more with the quiet hum of anticipation. The ache in his side remained, a constant reminder of his folly, but it was muted now, a dull throb rather than a searing agony. He experienced lighter, somehow, as if a significant weight had been lifted, not entirely gone, but perceptibly less </w:t>
        <w:br/>
        <w:t>burdensome.</w:t>
      </w:r>
    </w:p>
    <w:p w14:paraId="2440C96C" w14:textId="77777777" w:rsidR="00AA4FC1" w:rsidRDefault="00000000">
      <w:pPr>
        <w:autoSpaceDE w:val="0"/>
        <w:autoSpaceDN w:val="0"/>
        <w:spacing w:before="264" w:after="0" w:line="264" w:lineRule="exact"/>
      </w:pPr>
      <w:r>
        <w:t>He sat up slowly, wincing slightly, the movement sending a familiar twinge through his ribs. He appeared down at the bandages, their pristine white a stark contrast to the rough-hewn wooden floor. They were a temporary shield, a testament to the physical mending, but the deeper wounds, the emotional gashes, those required a different kind of healing.</w:t>
      </w:r>
    </w:p>
    <w:p w14:paraId="647BF62B" w14:textId="77777777" w:rsidR="00AA4FC1" w:rsidRDefault="00000000">
      <w:pPr>
        <w:autoSpaceDE w:val="0"/>
        <w:autoSpaceDN w:val="0"/>
        <w:spacing w:before="264" w:after="0" w:line="264" w:lineRule="exact"/>
      </w:pPr>
      <w:r>
        <w:t xml:space="preserve">He swung his legs over the side of the bed, the rough-spun fabric of his trousers scratching against his skin. He experienced stiff, his body </w:t>
        <w:br/>
        <w:t>protesting the prolonged inactivity, but the movement felt… good.</w:t>
      </w:r>
    </w:p>
    <w:p w14:paraId="029FC9D5" w14:textId="77777777" w:rsidR="00AA4FC1" w:rsidRDefault="00000000">
      <w:pPr>
        <w:autoSpaceDE w:val="0"/>
        <w:autoSpaceDN w:val="0"/>
        <w:spacing w:before="60" w:after="0" w:line="264" w:lineRule="exact"/>
        <w:ind w:right="576"/>
      </w:pPr>
      <w:r>
        <w:t>It was a sign of progress, a small victory in a battle against the inertia of despair.</w:t>
      </w:r>
    </w:p>
    <w:p w14:paraId="470EADAC" w14:textId="77777777" w:rsidR="00AA4FC1" w:rsidRDefault="00000000">
      <w:pPr>
        <w:autoSpaceDE w:val="0"/>
        <w:autoSpaceDN w:val="0"/>
        <w:spacing w:before="264" w:after="0" w:line="264" w:lineRule="exact"/>
      </w:pPr>
      <w:r>
        <w:t>He shuffled to the window, pulling back the heavy curtain. The Black Hills spread before him, a breathtaking panorama of rugged peaks and deep valleys, a landscape both beautiful and unforgiving, much like the life he'd been leading. The air was crisp and cool, carrying the scent of pine and damp earth, a welcome contrast to the stale, medicinal air of his room.</w:t>
      </w:r>
    </w:p>
    <w:p w14:paraId="1929694B" w14:textId="77777777" w:rsidR="00AA4FC1" w:rsidRDefault="00000000">
      <w:pPr>
        <w:autoSpaceDE w:val="0"/>
        <w:autoSpaceDN w:val="0"/>
        <w:spacing w:before="264" w:after="0" w:line="264" w:lineRule="exact"/>
      </w:pPr>
      <w:r>
        <w:t>He took a deep breath, filling his lungs with the fresh mountain air. It experienced cleansing, as if the very act of breathing was washing away the lingering residue of bitterness and resentment. He appeared out at the landscape, at the unwavering strength of the mountains, their stoic resilience mirroring a newfound resolve within himself.</w:t>
      </w:r>
    </w:p>
    <w:p w14:paraId="64B92980" w14:textId="77777777" w:rsidR="00AA4FC1" w:rsidRDefault="00000000">
      <w:pPr>
        <w:autoSpaceDE w:val="0"/>
        <w:autoSpaceDN w:val="0"/>
        <w:spacing w:before="204" w:after="0" w:line="324" w:lineRule="exact"/>
      </w:pPr>
      <w:r>
        <w:t>He spent the morning on the porch, the wooden planks cool</w:t>
      </w:r>
    </w:p>
    <w:p w14:paraId="2E7A09BD" w14:textId="77777777" w:rsidR="00AA4FC1" w:rsidRDefault="00AA4FC1">
      <w:pPr>
        <w:sectPr w:rsidR="00AA4FC1">
          <w:pgSz w:w="8000" w:h="12000"/>
          <w:pgMar w:top="1440" w:right="1440" w:bottom="1440" w:left="1440" w:header="720" w:footer="720" w:gutter="0"/>
          <w:cols w:space="720"/>
          <w:docGrid w:linePitch="360"/>
        </w:sectPr>
      </w:pPr>
    </w:p>
    <w:p w14:paraId="1AD46344" w14:textId="77777777" w:rsidR="00AA4FC1" w:rsidRDefault="00AA4FC1">
      <w:pPr>
        <w:autoSpaceDE w:val="0"/>
        <w:autoSpaceDN w:val="0"/>
        <w:spacing w:after="78" w:line="220" w:lineRule="exact"/>
      </w:pPr>
    </w:p>
    <w:p w14:paraId="60F0E5BE" w14:textId="77777777" w:rsidR="00AA4FC1" w:rsidRDefault="00000000">
      <w:pPr>
        <w:autoSpaceDE w:val="0"/>
        <w:autoSpaceDN w:val="0"/>
        <w:spacing w:before="58" w:after="0" w:line="264" w:lineRule="exact"/>
      </w:pPr>
      <w:r>
        <w:t>beneath his worn boots. He watched the sun climb higher in the sky, casting long shadows that danced and shifted with the light. He didn't dwell on Nancy, or on Dan, not in the way he had before. The anger, the burning rage, had subsided, replaced by a quieter, more contemplative sorrow.</w:t>
      </w:r>
    </w:p>
    <w:p w14:paraId="14AA9327" w14:textId="77777777" w:rsidR="00AA4FC1" w:rsidRDefault="00000000">
      <w:pPr>
        <w:autoSpaceDE w:val="0"/>
        <w:autoSpaceDN w:val="0"/>
        <w:spacing w:before="266" w:after="0" w:line="264" w:lineRule="exact"/>
      </w:pPr>
      <w:r>
        <w:t xml:space="preserve">A faint melody drifted to him, carried on the breeze, the simple tune of a harmonica, melancholic yet strangely uplifting. It seemed to weave itself into the landscape, becoming part of the very </w:t>
        <w:br/>
        <w:t>essence of the Black Hills. He closed his eyes, letting the music soothe his troubled spirit, letting the melody weave a new narrative within his heart.</w:t>
      </w:r>
    </w:p>
    <w:p w14:paraId="6EDBEC92" w14:textId="77777777" w:rsidR="00AA4FC1" w:rsidRDefault="00000000">
      <w:pPr>
        <w:autoSpaceDE w:val="0"/>
        <w:autoSpaceDN w:val="0"/>
        <w:spacing w:before="264" w:after="0" w:line="264" w:lineRule="exact"/>
      </w:pPr>
      <w:r>
        <w:t xml:space="preserve">Later that day, the doctor, his breath still carrying the faint aroma of gin, but somehow less pungent, paid him another visit. He </w:t>
        <w:br/>
        <w:t>examined the wound, his touch surprisingly gentle, and approved of the healing process. “You’re doing alright, for a mess,” he muttered, his usual cynicism softened by a hint of something akin to approval.</w:t>
      </w:r>
    </w:p>
    <w:p w14:paraId="060FA018" w14:textId="77777777" w:rsidR="00AA4FC1" w:rsidRDefault="00000000">
      <w:pPr>
        <w:autoSpaceDE w:val="0"/>
        <w:autoSpaceDN w:val="0"/>
        <w:spacing w:before="204" w:after="0" w:line="324" w:lineRule="exact"/>
      </w:pPr>
      <w:r>
        <w:t>“Thanks, Doc,” Rocky replied, his voice still hoarse, but stronger.</w:t>
      </w:r>
    </w:p>
    <w:p w14:paraId="207D605C" w14:textId="77777777" w:rsidR="00AA4FC1" w:rsidRDefault="00000000">
      <w:pPr>
        <w:autoSpaceDE w:val="0"/>
        <w:autoSpaceDN w:val="0"/>
        <w:spacing w:before="60" w:after="0" w:line="264" w:lineRule="exact"/>
      </w:pPr>
      <w:r>
        <w:t>He found himself wanting to thank him for more than just the stitches. He wanted to thank him for the unexpected wisdom, the surprising empathy that had pierced through the hardened exterior.</w:t>
      </w:r>
    </w:p>
    <w:p w14:paraId="04E66046" w14:textId="77777777" w:rsidR="00AA4FC1" w:rsidRDefault="00000000">
      <w:pPr>
        <w:autoSpaceDE w:val="0"/>
        <w:autoSpaceDN w:val="0"/>
        <w:spacing w:before="264" w:after="0" w:line="264" w:lineRule="exact"/>
        <w:ind w:right="144"/>
      </w:pPr>
      <w:r>
        <w:t xml:space="preserve">The doctor grunted in response, a noncommittal sound that </w:t>
        <w:br/>
        <w:t>somehow experienced like acceptance. He spoke of the need for physical therapy, for gentle movement to restore strength and mobility. He didn't lecture, didn't preach; he simply provided instructions, his gruff demeanor barely concealing a quiet concern.</w:t>
      </w:r>
    </w:p>
    <w:p w14:paraId="15080F69" w14:textId="77777777" w:rsidR="00AA4FC1" w:rsidRDefault="00000000">
      <w:pPr>
        <w:autoSpaceDE w:val="0"/>
        <w:autoSpaceDN w:val="0"/>
        <w:spacing w:before="264" w:after="0" w:line="264" w:lineRule="exact"/>
        <w:ind w:right="144"/>
      </w:pPr>
      <w:r>
        <w:t>Over the next few weeks, Rocky’s recovery progressed. He started with short walks, his steps hesitant at first, then growing more confident with each passing day. He'd find himself drawn to the quiet corners of the landscape, the secluded trails winding through the woods, the peaceful stillness of the mountain streams.</w:t>
      </w:r>
    </w:p>
    <w:p w14:paraId="7143E889" w14:textId="77777777" w:rsidR="00AA4FC1" w:rsidRDefault="00000000">
      <w:pPr>
        <w:autoSpaceDE w:val="0"/>
        <w:autoSpaceDN w:val="0"/>
        <w:spacing w:before="264" w:after="0" w:line="264" w:lineRule="exact"/>
      </w:pPr>
      <w:r>
        <w:t xml:space="preserve">He rediscovered a love for the solitude of the hills, the quiet </w:t>
        <w:br/>
        <w:t>companionship of nature. He found solace in the rustling leaves, the songs of the birds, the whisper of the wind through the pines. The land, once a backdrop to his heartbreak, now offered a quiet</w:t>
      </w:r>
    </w:p>
    <w:p w14:paraId="553CD537" w14:textId="77777777" w:rsidR="00AA4FC1" w:rsidRDefault="00AA4FC1">
      <w:pPr>
        <w:sectPr w:rsidR="00AA4FC1">
          <w:pgSz w:w="8000" w:h="12000"/>
          <w:pgMar w:top="1440" w:right="1440" w:bottom="1440" w:left="1440" w:header="720" w:footer="720" w:gutter="0"/>
          <w:cols w:space="720"/>
          <w:docGrid w:linePitch="360"/>
        </w:sectPr>
      </w:pPr>
    </w:p>
    <w:p w14:paraId="19CC8C27" w14:textId="77777777" w:rsidR="00AA4FC1" w:rsidRDefault="00AA4FC1">
      <w:pPr>
        <w:autoSpaceDE w:val="0"/>
        <w:autoSpaceDN w:val="0"/>
        <w:spacing w:after="78" w:line="220" w:lineRule="exact"/>
      </w:pPr>
    </w:p>
    <w:p w14:paraId="57298098" w14:textId="77777777" w:rsidR="00AA4FC1" w:rsidRDefault="00000000">
      <w:pPr>
        <w:autoSpaceDE w:val="0"/>
        <w:autoSpaceDN w:val="0"/>
        <w:spacing w:after="0" w:line="322" w:lineRule="exact"/>
      </w:pPr>
      <w:r>
        <w:t>sanctuary, a place of healing and reflection.</w:t>
      </w:r>
    </w:p>
    <w:p w14:paraId="6E372B8C" w14:textId="77777777" w:rsidR="00AA4FC1" w:rsidRDefault="00000000">
      <w:pPr>
        <w:autoSpaceDE w:val="0"/>
        <w:autoSpaceDN w:val="0"/>
        <w:spacing w:before="264" w:after="0" w:line="264" w:lineRule="exact"/>
        <w:ind w:right="144"/>
      </w:pPr>
      <w:r>
        <w:t>He began to sing again, his voice tentative at first, but gradually regaining its strength. He composed new songs, songs not of rage and revenge, but of sorrow and acceptance, of healing and hope.</w:t>
      </w:r>
    </w:p>
    <w:p w14:paraId="558E7C04" w14:textId="77777777" w:rsidR="00AA4FC1" w:rsidRDefault="00000000">
      <w:pPr>
        <w:autoSpaceDE w:val="0"/>
        <w:autoSpaceDN w:val="0"/>
        <w:spacing w:before="60" w:after="0" w:line="264" w:lineRule="exact"/>
        <w:ind w:right="720"/>
      </w:pPr>
      <w:r>
        <w:t>The melodies were different, the lyrics more introspective, reflecting a shift in his perspective, a profound change in his emotional landscape.</w:t>
      </w:r>
    </w:p>
    <w:p w14:paraId="56387D7E" w14:textId="77777777" w:rsidR="00AA4FC1" w:rsidRDefault="00000000">
      <w:pPr>
        <w:autoSpaceDE w:val="0"/>
        <w:autoSpaceDN w:val="0"/>
        <w:spacing w:before="264" w:after="0" w:line="264" w:lineRule="exact"/>
      </w:pPr>
      <w:r>
        <w:t xml:space="preserve">One afternoon, he sat by a clear mountain stream, his guitar resting on his lap. He began to play a new song, a melody born from the quietude of the hills, a song of self-forgiveness, of understanding, of the slow, painful process of healing. The lyrics poured out, a </w:t>
        <w:br/>
        <w:t>cathartic release, a testament to the journey he had undertaken, the long road from despair to acceptance.</w:t>
      </w:r>
    </w:p>
    <w:p w14:paraId="50333505" w14:textId="77777777" w:rsidR="00AA4FC1" w:rsidRDefault="00000000">
      <w:pPr>
        <w:autoSpaceDE w:val="0"/>
        <w:autoSpaceDN w:val="0"/>
        <w:spacing w:before="264" w:after="0" w:line="264" w:lineRule="exact"/>
      </w:pPr>
      <w:r>
        <w:t xml:space="preserve">He didn’t forget Nancy, or Dan, but the bitterness had begun to fade, replaced by a quiet sadness, a sense of understanding that transcended anger. He realized that their actions were ultimately a reflection of their own flaws, their own internal struggles. His rage had been a shield, a defense mechanism against the pain of </w:t>
        <w:br/>
        <w:t>betrayal, but in its place he was slowly building something more enduring—a self-acceptance that began not with forgiveness, but with self-compassion.</w:t>
      </w:r>
    </w:p>
    <w:p w14:paraId="5785F062" w14:textId="77777777" w:rsidR="00AA4FC1" w:rsidRDefault="00000000">
      <w:pPr>
        <w:autoSpaceDE w:val="0"/>
        <w:autoSpaceDN w:val="0"/>
        <w:spacing w:before="264" w:after="0" w:line="264" w:lineRule="exact"/>
      </w:pPr>
      <w:r>
        <w:t xml:space="preserve">The doctor's cynical wisdom continued to echo in his mind, a constant reminder that life was messy, imperfect, prone to </w:t>
        <w:br/>
        <w:t>unexpected twists and turns, yet persistently resilient. He'd learned that healing wasn't about erasing the past, but about finding a way to live with it, to integrate its lessons into the fabric of his life, transforming the pain into a source of strength and understanding. The doctor’s gin-soaked wisdom had become a strange beacon, a guidepost along his path to redemption.</w:t>
      </w:r>
    </w:p>
    <w:p w14:paraId="4863CB33" w14:textId="77777777" w:rsidR="00AA4FC1" w:rsidRDefault="00000000">
      <w:pPr>
        <w:autoSpaceDE w:val="0"/>
        <w:autoSpaceDN w:val="0"/>
        <w:spacing w:before="264" w:after="0" w:line="264" w:lineRule="exact"/>
      </w:pPr>
      <w:r>
        <w:t xml:space="preserve">His recovery wasn't a sudden transformation, but a gradual </w:t>
        <w:br/>
        <w:t>unfolding, a slow, deliberate shedding of the layers of anger and resentment that had once consumed him. The journey was.  long and arduous, filled with moments of doubt and despair, but with each passing day, he experienced himself growing stronger, more resilient, more deeply connected to himself and to the land that had cradled his</w:t>
      </w:r>
    </w:p>
    <w:p w14:paraId="37773713" w14:textId="77777777" w:rsidR="00AA4FC1" w:rsidRDefault="00AA4FC1">
      <w:pPr>
        <w:sectPr w:rsidR="00AA4FC1">
          <w:pgSz w:w="8000" w:h="12000"/>
          <w:pgMar w:top="1440" w:right="1440" w:bottom="1440" w:left="1440" w:header="720" w:footer="720" w:gutter="0"/>
          <w:cols w:space="720"/>
          <w:docGrid w:linePitch="360"/>
        </w:sectPr>
      </w:pPr>
    </w:p>
    <w:p w14:paraId="73889BAE" w14:textId="77777777" w:rsidR="00AA4FC1" w:rsidRDefault="00AA4FC1">
      <w:pPr>
        <w:autoSpaceDE w:val="0"/>
        <w:autoSpaceDN w:val="0"/>
        <w:spacing w:after="78" w:line="220" w:lineRule="exact"/>
      </w:pPr>
    </w:p>
    <w:p w14:paraId="5AC962DD" w14:textId="77777777" w:rsidR="00AA4FC1" w:rsidRDefault="00000000">
      <w:pPr>
        <w:autoSpaceDE w:val="0"/>
        <w:autoSpaceDN w:val="0"/>
        <w:spacing w:after="0" w:line="322" w:lineRule="exact"/>
      </w:pPr>
      <w:r>
        <w:t>pain and now nurtured his healing.</w:t>
      </w:r>
    </w:p>
    <w:p w14:paraId="7AE28D7A" w14:textId="77777777" w:rsidR="00AA4FC1" w:rsidRDefault="00000000">
      <w:pPr>
        <w:autoSpaceDE w:val="0"/>
        <w:autoSpaceDN w:val="0"/>
        <w:spacing w:before="264" w:after="0" w:line="264" w:lineRule="exact"/>
      </w:pPr>
      <w:r>
        <w:t xml:space="preserve">The Black Hills still held their secrets, their mysteries, their beauty and their harshness. But now, Rocky witnessed them differently. He saw them not as a backdrop to his heartbreak, but as a witness to his transformation, a silent partner in his journey of self-discovery. The music he played was different now, too. It was richer, more </w:t>
        <w:br/>
        <w:t>complex, reflecting the depths of his experience, the lessons learned in the crucible of pain and loss. It was a testament to the enduring power of the human spirit, the capacity for healing, the possibility of redemption, even in the face of the most profound heartbreak. The scent of pine and damp earth had replaced the lingering aroma of gin, a testament to the healing that had taken place not just in his body, but in his soul. He had turned a corner, found his footing, and begun to walk toward a new horizon, one bathed in the hopeful glow of a rising sun. The long road to recovery was just beginning, but now he walked it with a sense of purpose, a newfound clarity, and the quiet confidence of a man who had faced the darkness and emerged, tentatively, into the light.</w:t>
      </w:r>
    </w:p>
    <w:p w14:paraId="605A6F50" w14:textId="77777777" w:rsidR="00AA4FC1" w:rsidRDefault="00AA4FC1">
      <w:pPr>
        <w:sectPr w:rsidR="00AA4FC1">
          <w:pgSz w:w="8000" w:h="12000"/>
          <w:pgMar w:top="1440" w:right="1440" w:bottom="1440" w:left="1440" w:header="720" w:footer="720" w:gutter="0"/>
          <w:cols w:space="720"/>
          <w:docGrid w:linePitch="360"/>
        </w:sectPr>
      </w:pPr>
    </w:p>
    <w:p w14:paraId="086D42C8" w14:textId="77777777" w:rsidR="00AA4FC1" w:rsidRDefault="00AA4FC1">
      <w:pPr>
        <w:autoSpaceDE w:val="0"/>
        <w:autoSpaceDN w:val="0"/>
        <w:spacing w:after="224" w:line="220" w:lineRule="exact"/>
      </w:pPr>
    </w:p>
    <w:p w14:paraId="62A7A9A7" w14:textId="77777777" w:rsidR="00AA4FC1" w:rsidRDefault="00000000">
      <w:pPr>
        <w:autoSpaceDE w:val="0"/>
        <w:autoSpaceDN w:val="0"/>
        <w:spacing w:after="0" w:line="330" w:lineRule="exact"/>
      </w:pPr>
      <w:r>
        <w:t>The Ballad of Dan</w:t>
      </w:r>
    </w:p>
    <w:p w14:paraId="552451F2" w14:textId="77777777" w:rsidR="00AA4FC1" w:rsidRDefault="00000000">
      <w:pPr>
        <w:autoSpaceDE w:val="0"/>
        <w:autoSpaceDN w:val="0"/>
        <w:spacing w:before="286" w:after="0" w:line="264" w:lineRule="exact"/>
      </w:pPr>
      <w:r>
        <w:t xml:space="preserve">The evenings grew longer, the sun dipping lower behind the jagged peaks of the Black Hills, painting the sky in hues of fiery orange and deep violet. Rocky found himself drawn to his guitar more and more, the familiar weight of the instrument comforting in its </w:t>
        <w:br/>
        <w:t xml:space="preserve">familiarity. His fingers, still stiff from the injury, moved tentatively across the fretboard at first, the melodies hesitant, uncertain. But as the days turned into weeks, his touch grew stronger, more </w:t>
        <w:br/>
        <w:t>confident, his playing reflecting the gradual healing that was taking place within him.</w:t>
      </w:r>
    </w:p>
    <w:p w14:paraId="6D68886E" w14:textId="77777777" w:rsidR="00AA4FC1" w:rsidRDefault="00000000">
      <w:pPr>
        <w:autoSpaceDE w:val="0"/>
        <w:autoSpaceDN w:val="0"/>
        <w:spacing w:before="264" w:after="0" w:line="264" w:lineRule="exact"/>
      </w:pPr>
      <w:r>
        <w:t>One such evening, as the last rays of sunlight faded, he found himself sitting by the stream, the cool water whispering secrets to the smooth stones. He began to play, a low, mournful tune drifting across the still water, a melody born of sorrow and reflection. It wasn't a song of anger, not anymore. The rage had ebbed, leaving behind a quieter, more introspective sadness. This was a song about Dan.</w:t>
      </w:r>
    </w:p>
    <w:p w14:paraId="5E46C3CB" w14:textId="77777777" w:rsidR="00AA4FC1" w:rsidRDefault="00000000">
      <w:pPr>
        <w:autoSpaceDE w:val="0"/>
        <w:autoSpaceDN w:val="0"/>
        <w:spacing w:before="264" w:after="0" w:line="264" w:lineRule="exact"/>
        <w:ind w:right="2016"/>
      </w:pPr>
      <w:r>
        <w:t xml:space="preserve">(Verse 1) </w:t>
        <w:br/>
        <w:t>Dan, oh Dan, your shadow falls across the plains, A whisper on the wind, a lingering stain.</w:t>
      </w:r>
    </w:p>
    <w:p w14:paraId="5BD228DF" w14:textId="77777777" w:rsidR="00AA4FC1" w:rsidRDefault="00000000">
      <w:pPr>
        <w:autoSpaceDE w:val="0"/>
        <w:autoSpaceDN w:val="0"/>
        <w:spacing w:before="58" w:after="0" w:line="264" w:lineRule="exact"/>
        <w:ind w:right="1872"/>
      </w:pPr>
      <w:r>
        <w:t>Nancy's gone, her laughter echoes faint and low, Leaving me with memories, and a heart full of woe.</w:t>
      </w:r>
    </w:p>
    <w:p w14:paraId="2876E2F5" w14:textId="77777777" w:rsidR="00AA4FC1" w:rsidRDefault="00000000">
      <w:pPr>
        <w:autoSpaceDE w:val="0"/>
        <w:autoSpaceDN w:val="0"/>
        <w:spacing w:before="264" w:after="0" w:line="264" w:lineRule="exact"/>
      </w:pPr>
      <w:r>
        <w:t xml:space="preserve">The melody was slow, deliberate, each note carrying the weight of his experience. The lyrics flowed from him, a stream of </w:t>
        <w:br/>
        <w:t>consciousness pouring out onto the tranquil landscape. He wasn't singing to accuse or condemn; he was singing to understand, to process, to acknowledge the pain, and perhaps, to begin to let it go.</w:t>
      </w:r>
    </w:p>
    <w:p w14:paraId="73ED92B7" w14:textId="77777777" w:rsidR="00AA4FC1" w:rsidRDefault="00000000">
      <w:pPr>
        <w:autoSpaceDE w:val="0"/>
        <w:autoSpaceDN w:val="0"/>
        <w:spacing w:before="264" w:after="0" w:line="264" w:lineRule="exact"/>
        <w:ind w:right="3024"/>
      </w:pPr>
      <w:r>
        <w:t xml:space="preserve">(Chorus) </w:t>
        <w:br/>
        <w:t>Dan, dan, dan, the rhythm of my pain, A constant drumbeat, a relentless rain.</w:t>
      </w:r>
    </w:p>
    <w:p w14:paraId="7C225BC8" w14:textId="77777777" w:rsidR="00AA4FC1" w:rsidRDefault="00000000">
      <w:pPr>
        <w:autoSpaceDE w:val="0"/>
        <w:autoSpaceDN w:val="0"/>
        <w:spacing w:before="58" w:after="0" w:line="264" w:lineRule="exact"/>
        <w:ind w:right="2592"/>
      </w:pPr>
      <w:r>
        <w:t xml:space="preserve">Dan, dan, dan, the echo of your name, </w:t>
        <w:br/>
        <w:t>A haunting melody, a burning, fading flame.</w:t>
      </w:r>
    </w:p>
    <w:p w14:paraId="4D27F7AC" w14:textId="77777777" w:rsidR="00AA4FC1" w:rsidRDefault="00000000">
      <w:pPr>
        <w:autoSpaceDE w:val="0"/>
        <w:autoSpaceDN w:val="0"/>
        <w:spacing w:before="204" w:after="0" w:line="324" w:lineRule="exact"/>
      </w:pPr>
      <w:r>
        <w:t>He sang of the betrayal, the raw emotion still palpable in his voice,</w:t>
      </w:r>
    </w:p>
    <w:p w14:paraId="1155709B" w14:textId="77777777" w:rsidR="00AA4FC1" w:rsidRDefault="00AA4FC1">
      <w:pPr>
        <w:sectPr w:rsidR="00AA4FC1">
          <w:pgSz w:w="8000" w:h="12000"/>
          <w:pgMar w:top="1440" w:right="1440" w:bottom="1440" w:left="1440" w:header="720" w:footer="720" w:gutter="0"/>
          <w:cols w:space="720"/>
          <w:docGrid w:linePitch="360"/>
        </w:sectPr>
      </w:pPr>
    </w:p>
    <w:p w14:paraId="15CDAC19" w14:textId="77777777" w:rsidR="00AA4FC1" w:rsidRDefault="00AA4FC1">
      <w:pPr>
        <w:autoSpaceDE w:val="0"/>
        <w:autoSpaceDN w:val="0"/>
        <w:spacing w:after="78" w:line="220" w:lineRule="exact"/>
      </w:pPr>
    </w:p>
    <w:p w14:paraId="0E5000FE" w14:textId="77777777" w:rsidR="00AA4FC1" w:rsidRDefault="00000000">
      <w:pPr>
        <w:autoSpaceDE w:val="0"/>
        <w:autoSpaceDN w:val="0"/>
        <w:spacing w:after="0" w:line="322" w:lineRule="exact"/>
      </w:pPr>
      <w:r>
        <w:t>but there was a new element, a subtle undercurrent of acceptance.</w:t>
      </w:r>
    </w:p>
    <w:p w14:paraId="2E42D5CF" w14:textId="77777777" w:rsidR="00AA4FC1" w:rsidRDefault="00000000">
      <w:pPr>
        <w:autoSpaceDE w:val="0"/>
        <w:autoSpaceDN w:val="0"/>
        <w:spacing w:before="58" w:after="0" w:line="264" w:lineRule="exact"/>
      </w:pPr>
      <w:r>
        <w:t xml:space="preserve">He wasn't consumed by anger anymore; instead, a quiet sadness permeated his voice, a melancholic acceptance of what had </w:t>
        <w:br/>
        <w:t>transpired. The lyrics didn't shy away from the hurt; instead, they embraced it, acknowledged it, held it gently in the palm of his song.</w:t>
      </w:r>
    </w:p>
    <w:p w14:paraId="55112F41" w14:textId="77777777" w:rsidR="00AA4FC1" w:rsidRDefault="00000000">
      <w:pPr>
        <w:autoSpaceDE w:val="0"/>
        <w:autoSpaceDN w:val="0"/>
        <w:spacing w:before="266" w:after="0" w:line="264" w:lineRule="exact"/>
        <w:ind w:right="2448"/>
      </w:pPr>
      <w:r>
        <w:t xml:space="preserve">(Verse 2) </w:t>
        <w:br/>
        <w:t>I chased you down, a storm within my soul, Seeking vengeance, letting hatred take its toll.</w:t>
      </w:r>
    </w:p>
    <w:p w14:paraId="0F4EAE47" w14:textId="77777777" w:rsidR="00AA4FC1" w:rsidRDefault="00000000">
      <w:pPr>
        <w:autoSpaceDE w:val="0"/>
        <w:autoSpaceDN w:val="0"/>
        <w:spacing w:before="60" w:after="0" w:line="264" w:lineRule="exact"/>
        <w:ind w:right="1584"/>
      </w:pPr>
      <w:r>
        <w:t>But in the dust and shadows, a different truth I found, A broken heart, a wounded man, upon the ground.</w:t>
      </w:r>
    </w:p>
    <w:p w14:paraId="58808F37" w14:textId="77777777" w:rsidR="00AA4FC1" w:rsidRDefault="00000000">
      <w:pPr>
        <w:autoSpaceDE w:val="0"/>
        <w:autoSpaceDN w:val="0"/>
        <w:spacing w:before="264" w:after="0" w:line="264" w:lineRule="exact"/>
      </w:pPr>
      <w:r>
        <w:t xml:space="preserve">Rocky's voice cracked slightly as he sang these lines, the memory of the confrontation still vivid in his mind. The song wasn't a </w:t>
        <w:br/>
        <w:t xml:space="preserve">glorification of his actions; it was an honest portrayal of his </w:t>
        <w:br/>
        <w:t>misguided rage, a confession of his own flaws. He sang about the consequences of his actions, the pain he had inflicted, and the pain he had endured.</w:t>
      </w:r>
    </w:p>
    <w:p w14:paraId="57031E60" w14:textId="77777777" w:rsidR="00AA4FC1" w:rsidRDefault="00000000">
      <w:pPr>
        <w:autoSpaceDE w:val="0"/>
        <w:autoSpaceDN w:val="0"/>
        <w:spacing w:before="264" w:after="0" w:line="264" w:lineRule="exact"/>
        <w:ind w:right="3024"/>
      </w:pPr>
      <w:r>
        <w:t xml:space="preserve">(Chorus) </w:t>
        <w:br/>
        <w:t>Dan, dan, dan, the rhythm of my pain, A constant drumbeat, a relentless rain.</w:t>
      </w:r>
    </w:p>
    <w:p w14:paraId="2DB12A35" w14:textId="77777777" w:rsidR="00AA4FC1" w:rsidRDefault="00000000">
      <w:pPr>
        <w:autoSpaceDE w:val="0"/>
        <w:autoSpaceDN w:val="0"/>
        <w:spacing w:before="60" w:after="0" w:line="264" w:lineRule="exact"/>
        <w:ind w:right="2592"/>
      </w:pPr>
      <w:r>
        <w:t xml:space="preserve">Dan, dan, dan, the echo of your name, </w:t>
        <w:br/>
        <w:t>A haunting melody, a burning, fading flame.</w:t>
      </w:r>
    </w:p>
    <w:p w14:paraId="00AD0B39" w14:textId="77777777" w:rsidR="00AA4FC1" w:rsidRDefault="00000000">
      <w:pPr>
        <w:autoSpaceDE w:val="0"/>
        <w:autoSpaceDN w:val="0"/>
        <w:spacing w:before="264" w:after="0" w:line="264" w:lineRule="exact"/>
        <w:ind w:right="144"/>
      </w:pPr>
      <w:r>
        <w:t>The song transitioned into a bridge, a quieter, more reflective section. Here, the melody softened, the lyrics turning inward, focusing on Rocky's own journey of self-discovery and healing. He sang of his time alone in the mountains, the slow, gradual healing of his body and soul.</w:t>
      </w:r>
    </w:p>
    <w:p w14:paraId="099446A1" w14:textId="77777777" w:rsidR="00AA4FC1" w:rsidRDefault="00000000">
      <w:pPr>
        <w:autoSpaceDE w:val="0"/>
        <w:autoSpaceDN w:val="0"/>
        <w:spacing w:before="264" w:after="0" w:line="264" w:lineRule="exact"/>
        <w:ind w:right="2160"/>
      </w:pPr>
      <w:r>
        <w:t xml:space="preserve">(Bridge) </w:t>
        <w:br/>
        <w:t>The mountains stand, their silence speaks to me, Of strength and patience, of serenity.</w:t>
      </w:r>
    </w:p>
    <w:p w14:paraId="18663574" w14:textId="77777777" w:rsidR="00AA4FC1" w:rsidRDefault="00000000">
      <w:pPr>
        <w:autoSpaceDE w:val="0"/>
        <w:autoSpaceDN w:val="0"/>
        <w:spacing w:before="60" w:after="0" w:line="264" w:lineRule="exact"/>
        <w:ind w:right="1872"/>
      </w:pPr>
      <w:r>
        <w:t>The wind whispers secrets, the stream sings its song, Healing the wounds, where I once experienced so wrong.</w:t>
      </w:r>
    </w:p>
    <w:p w14:paraId="241D7381" w14:textId="77777777" w:rsidR="00AA4FC1" w:rsidRDefault="00000000">
      <w:pPr>
        <w:autoSpaceDE w:val="0"/>
        <w:autoSpaceDN w:val="0"/>
        <w:spacing w:before="262" w:after="0" w:line="264" w:lineRule="exact"/>
        <w:ind w:right="324"/>
        <w:jc w:val="both"/>
      </w:pPr>
      <w:r>
        <w:t>The melody swelled in the chorus, a crescendo of emotion, but it was different now. It wasn't fueled by rage; it was propelled by a newfound understanding, a quiet acceptance of the past. He sang</w:t>
      </w:r>
    </w:p>
    <w:p w14:paraId="18E4DB38" w14:textId="77777777" w:rsidR="00AA4FC1" w:rsidRDefault="00AA4FC1">
      <w:pPr>
        <w:sectPr w:rsidR="00AA4FC1">
          <w:pgSz w:w="8000" w:h="12000"/>
          <w:pgMar w:top="1440" w:right="1440" w:bottom="1440" w:left="1440" w:header="720" w:footer="720" w:gutter="0"/>
          <w:cols w:space="720"/>
          <w:docGrid w:linePitch="360"/>
        </w:sectPr>
      </w:pPr>
    </w:p>
    <w:p w14:paraId="1EBAA9C8" w14:textId="77777777" w:rsidR="00AA4FC1" w:rsidRDefault="00AA4FC1">
      <w:pPr>
        <w:autoSpaceDE w:val="0"/>
        <w:autoSpaceDN w:val="0"/>
        <w:spacing w:after="78" w:line="220" w:lineRule="exact"/>
      </w:pPr>
    </w:p>
    <w:p w14:paraId="7A1022D9" w14:textId="77777777" w:rsidR="00AA4FC1" w:rsidRDefault="00000000">
      <w:pPr>
        <w:autoSpaceDE w:val="0"/>
        <w:autoSpaceDN w:val="0"/>
        <w:spacing w:before="58" w:after="0" w:line="264" w:lineRule="exact"/>
        <w:ind w:right="576"/>
      </w:pPr>
      <w:r>
        <w:t>about the forgiveness he was finding, not just for Dan, but for himself.</w:t>
      </w:r>
    </w:p>
    <w:p w14:paraId="5815E870" w14:textId="77777777" w:rsidR="00AA4FC1" w:rsidRDefault="00000000">
      <w:pPr>
        <w:autoSpaceDE w:val="0"/>
        <w:autoSpaceDN w:val="0"/>
        <w:spacing w:before="266" w:after="0" w:line="264" w:lineRule="exact"/>
        <w:ind w:right="3024"/>
      </w:pPr>
      <w:r>
        <w:t xml:space="preserve">(Chorus) </w:t>
        <w:br/>
        <w:t>Dan, dan, dan, the rhythm of my pain, Slowing now, subsiding like the rain. Dan, dan, dan, the echo of your name, Fading softly, a gentler, kinder flame.</w:t>
      </w:r>
    </w:p>
    <w:p w14:paraId="5B82EDD2" w14:textId="77777777" w:rsidR="00AA4FC1" w:rsidRDefault="00000000">
      <w:pPr>
        <w:autoSpaceDE w:val="0"/>
        <w:autoSpaceDN w:val="0"/>
        <w:spacing w:before="264" w:after="0" w:line="264" w:lineRule="exact"/>
      </w:pPr>
      <w:r>
        <w:t>The final verse brought the song to a peaceful conclusion, the melody returning to its initial mournful tone, but with a sense of resolution, of closure. He sang about the future, the road ahead, and the hope that flickered within him.</w:t>
      </w:r>
    </w:p>
    <w:p w14:paraId="48EA8906" w14:textId="77777777" w:rsidR="00AA4FC1" w:rsidRDefault="00000000">
      <w:pPr>
        <w:autoSpaceDE w:val="0"/>
        <w:autoSpaceDN w:val="0"/>
        <w:spacing w:before="264" w:after="0" w:line="264" w:lineRule="exact"/>
        <w:ind w:right="2016"/>
      </w:pPr>
      <w:r>
        <w:t xml:space="preserve">(Verse 3) </w:t>
        <w:br/>
        <w:t>Dan, oh Dan, perhaps someday I'll understand, The choices we make, the shifting desert sand. Forgiveness is a journey, a long and winding road, But in the quiet moments, a new life unfolds.</w:t>
      </w:r>
    </w:p>
    <w:p w14:paraId="68978F0F" w14:textId="77777777" w:rsidR="00AA4FC1" w:rsidRDefault="00000000">
      <w:pPr>
        <w:autoSpaceDE w:val="0"/>
        <w:autoSpaceDN w:val="0"/>
        <w:spacing w:before="264" w:after="0" w:line="264" w:lineRule="exact"/>
      </w:pPr>
      <w:r>
        <w:t xml:space="preserve">As the last note faded into the stillness of the evening, a profound silence fell. The sounds of nature resumed their gentle symphony, but the song lingered in the air, a testament to the internal </w:t>
        <w:br/>
        <w:t>transformation that Rocky was undergoing. The lingering bitterness was fading, replaced by a quieter sorrow, a gentle understanding.</w:t>
      </w:r>
    </w:p>
    <w:p w14:paraId="19581129" w14:textId="77777777" w:rsidR="00AA4FC1" w:rsidRDefault="00000000">
      <w:pPr>
        <w:autoSpaceDE w:val="0"/>
        <w:autoSpaceDN w:val="0"/>
        <w:spacing w:before="58" w:after="0" w:line="264" w:lineRule="exact"/>
        <w:ind w:right="144"/>
      </w:pPr>
      <w:r>
        <w:t>The song wasn't a celebratory anthem, but a deeply personal confession, a testament to the complexities of human emotion and the long, winding path to healing. The Black Hills stood as silent witnesses to his song, his sorrow, his slow, deliberate journey toward self-acceptance. The scent of pine and damp earth mingled with the faint, lingering echo of his melody, a perfect blend of nature's quiet strength and the fragile, yet resilient, strength of the human spirit.</w:t>
      </w:r>
    </w:p>
    <w:p w14:paraId="62971C26" w14:textId="77777777" w:rsidR="00AA4FC1" w:rsidRDefault="00000000">
      <w:pPr>
        <w:autoSpaceDE w:val="0"/>
        <w:autoSpaceDN w:val="0"/>
        <w:spacing w:before="264" w:after="0" w:line="264" w:lineRule="exact"/>
      </w:pPr>
      <w:r>
        <w:t xml:space="preserve">The next morning, the doctor arrived, carrying his usual aroma of stale gin, though this time it seemed less pungent, somehow gentler, like the mellowing of a fine whiskey with age. He listened patiently as Rocky played him the song, his usual cynicism replaced by a quiet curiosity. When the final note faded, the doctor simply </w:t>
        <w:br/>
        <w:t>nodded, his gruff exterior barely concealing a hint of something</w:t>
      </w:r>
    </w:p>
    <w:p w14:paraId="5A1FB7DE" w14:textId="77777777" w:rsidR="00AA4FC1" w:rsidRDefault="00AA4FC1">
      <w:pPr>
        <w:sectPr w:rsidR="00AA4FC1">
          <w:pgSz w:w="8000" w:h="12000"/>
          <w:pgMar w:top="1440" w:right="1440" w:bottom="1440" w:left="1440" w:header="720" w:footer="720" w:gutter="0"/>
          <w:cols w:space="720"/>
          <w:docGrid w:linePitch="360"/>
        </w:sectPr>
      </w:pPr>
    </w:p>
    <w:p w14:paraId="0DDDA63B" w14:textId="77777777" w:rsidR="00AA4FC1" w:rsidRDefault="00AA4FC1">
      <w:pPr>
        <w:autoSpaceDE w:val="0"/>
        <w:autoSpaceDN w:val="0"/>
        <w:spacing w:after="78" w:line="220" w:lineRule="exact"/>
      </w:pPr>
    </w:p>
    <w:p w14:paraId="0B3ECC1A" w14:textId="77777777" w:rsidR="00AA4FC1" w:rsidRDefault="00000000">
      <w:pPr>
        <w:autoSpaceDE w:val="0"/>
        <w:autoSpaceDN w:val="0"/>
        <w:spacing w:before="58" w:after="0" w:line="264" w:lineRule="exact"/>
      </w:pPr>
      <w:r>
        <w:t xml:space="preserve">akin to admiration. "Not bad," he mumbled, then added, with a rare flicker of a smile, "for a heartbroken fool." His words, laced with his customary cynicism, somehow held a note of approval, a validation of Rocky's journey. It was, in its own unique way, a testament to the healing power of song, the cathartic release of emotion, and the surprising solace found in the most unexpected places. The gin, once a symbol of his own cynicism, now seemed to symbolize the shared human experience of flaws, regrets, and the surprising </w:t>
        <w:br/>
        <w:t xml:space="preserve">resilience of the human spirit. Rocky smiled, a genuine smile this time, devoid of the bitterness that had plagued him for so long. The path ahead was still uncertain, but for the first time in a long time, he experienced a sense of hope, a belief in the possibility of healing, and a newfound appreciation for the power of music to mend a broken heart. The ballad of Dan was, in a way, his own personal requiem, a sorrowful song that had ultimately led him towards a path of </w:t>
        <w:br/>
        <w:t>acceptance and self-forgiveness. The journey was far from over, but the song had marked a significant turning point, a poignant chapter in his ongoing story of redemption.</w:t>
      </w:r>
    </w:p>
    <w:p w14:paraId="0328AA6F" w14:textId="77777777" w:rsidR="00AA4FC1" w:rsidRDefault="00AA4FC1">
      <w:pPr>
        <w:sectPr w:rsidR="00AA4FC1">
          <w:pgSz w:w="8000" w:h="12000"/>
          <w:pgMar w:top="1440" w:right="1440" w:bottom="1440" w:left="1440" w:header="720" w:footer="720" w:gutter="0"/>
          <w:cols w:space="720"/>
          <w:docGrid w:linePitch="360"/>
        </w:sectPr>
      </w:pPr>
    </w:p>
    <w:p w14:paraId="4A1F2583" w14:textId="77777777" w:rsidR="00AA4FC1" w:rsidRDefault="00AA4FC1">
      <w:pPr>
        <w:autoSpaceDE w:val="0"/>
        <w:autoSpaceDN w:val="0"/>
        <w:spacing w:after="224" w:line="220" w:lineRule="exact"/>
      </w:pPr>
    </w:p>
    <w:p w14:paraId="27EEED7B" w14:textId="77777777" w:rsidR="00AA4FC1" w:rsidRDefault="00000000">
      <w:pPr>
        <w:autoSpaceDE w:val="0"/>
        <w:autoSpaceDN w:val="0"/>
        <w:spacing w:after="0" w:line="330" w:lineRule="exact"/>
      </w:pPr>
      <w:r>
        <w:t>Forgiveness Begins</w:t>
      </w:r>
    </w:p>
    <w:p w14:paraId="14195ED4" w14:textId="77777777" w:rsidR="00AA4FC1" w:rsidRDefault="00000000">
      <w:pPr>
        <w:autoSpaceDE w:val="0"/>
        <w:autoSpaceDN w:val="0"/>
        <w:spacing w:before="286" w:after="0" w:line="264" w:lineRule="exact"/>
      </w:pPr>
      <w:r>
        <w:t xml:space="preserve">The days that followed were a blur of quiet introspection. The melody of his song, a melancholic lament for lost love and </w:t>
        <w:br/>
        <w:t xml:space="preserve">misplaced anger, echoed in his mind. He found himself replaying the events of that fateful night in the saloon, not with the burning rage that had consumed him initially, but with a detached curiosity, as if observing a scene from a distant, forgotten past. He witnessed </w:t>
        <w:br/>
        <w:t xml:space="preserve">himself, a young man fueled by jealousy and hurt, acting </w:t>
        <w:br/>
        <w:t>impulsively, driven by a primal urge for revenge. He saw Dan, the unwitting catalyst, a shadowy figure in the dimly lit saloon, a man who was as much a victim of circumstance as he was. And he saw Nancy, her image flickering like a fading photograph, her laughter a distant, almost unreal memory.</w:t>
      </w:r>
    </w:p>
    <w:p w14:paraId="2C57A802" w14:textId="77777777" w:rsidR="00AA4FC1" w:rsidRDefault="00000000">
      <w:pPr>
        <w:autoSpaceDE w:val="0"/>
        <w:autoSpaceDN w:val="0"/>
        <w:spacing w:before="264" w:after="0" w:line="264" w:lineRule="exact"/>
        <w:ind w:right="288"/>
      </w:pPr>
      <w:r>
        <w:t>He started to dissect his own actions, examining the choices he'd made, the paths he'd taken, the damage he'd inflicted. He wasn't seeking to justify his actions; rather, he was trying to understand them, to reconcile the angry young man he had been with the quieter, more reflective individual he was becoming. The process was slow, painstaking, like carefully piecing together a shattered mirror, each shard a painful reminder of the past.</w:t>
      </w:r>
    </w:p>
    <w:p w14:paraId="39D52906" w14:textId="77777777" w:rsidR="00AA4FC1" w:rsidRDefault="00000000">
      <w:pPr>
        <w:autoSpaceDE w:val="0"/>
        <w:autoSpaceDN w:val="0"/>
        <w:spacing w:before="264" w:after="0" w:line="264" w:lineRule="exact"/>
      </w:pPr>
      <w:r>
        <w:t xml:space="preserve">The Gideon Bible, a silent witness to his healing process, remained on his bedside table. He hadn’t opened it yet, the words seeming distant, foreign, almost irrelevant in the face of his raw emotion. But now, as he began to find a measure of peace, the book started to feel less like an imposition and more like a potential companion on this new, uncertain path. He started to read short passages, small verses, letting the words seep into his consciousness, offering a counterpoint to the turmoil within him. The verses spoke of </w:t>
        <w:br/>
        <w:t xml:space="preserve">forgiveness, of redemption, of second chances. These weren't </w:t>
        <w:br/>
        <w:t>sermons, but quiet observations on the human condition, mirroring the quiet contemplation he was engaging in himself.</w:t>
      </w:r>
    </w:p>
    <w:p w14:paraId="41938BEB" w14:textId="77777777" w:rsidR="00AA4FC1" w:rsidRDefault="00000000">
      <w:pPr>
        <w:autoSpaceDE w:val="0"/>
        <w:autoSpaceDN w:val="0"/>
        <w:spacing w:before="264" w:after="0" w:line="264" w:lineRule="exact"/>
      </w:pPr>
      <w:r>
        <w:t>The stillness of the Black Hills became his sanctuary. He spent hours wandering through the forests, the scent of pine needles and damp earth grounding him in the present. He climbed the rocky peaks, the vast expanse of sky above him putting his problems into</w:t>
      </w:r>
    </w:p>
    <w:p w14:paraId="546B8DD0" w14:textId="77777777" w:rsidR="00AA4FC1" w:rsidRDefault="00AA4FC1">
      <w:pPr>
        <w:sectPr w:rsidR="00AA4FC1">
          <w:pgSz w:w="8000" w:h="12000"/>
          <w:pgMar w:top="1440" w:right="1440" w:bottom="1440" w:left="1440" w:header="720" w:footer="720" w:gutter="0"/>
          <w:cols w:space="720"/>
          <w:docGrid w:linePitch="360"/>
        </w:sectPr>
      </w:pPr>
    </w:p>
    <w:p w14:paraId="3D2C3D6E" w14:textId="77777777" w:rsidR="00AA4FC1" w:rsidRDefault="00AA4FC1">
      <w:pPr>
        <w:autoSpaceDE w:val="0"/>
        <w:autoSpaceDN w:val="0"/>
        <w:spacing w:after="78" w:line="220" w:lineRule="exact"/>
      </w:pPr>
    </w:p>
    <w:p w14:paraId="653D68C5" w14:textId="77777777" w:rsidR="00AA4FC1" w:rsidRDefault="00000000">
      <w:pPr>
        <w:autoSpaceDE w:val="0"/>
        <w:autoSpaceDN w:val="0"/>
        <w:spacing w:before="58" w:after="0" w:line="264" w:lineRule="exact"/>
      </w:pPr>
      <w:r>
        <w:t xml:space="preserve">perspective. He sat by the stream, watching the water flow, its constant motion a metaphor for the relentless currents of life, </w:t>
        <w:br/>
        <w:t xml:space="preserve">reminding him that even in the midst of turmoil, there was a </w:t>
        <w:br/>
        <w:t>persistent rhythm to existence. He started to notice the small details he'd previously overlooked – the delicate wildflowers clinging to the rocky slopes, the intricate patterns of the spider webs glistening with morning dew, the vibrant colors of the birds' feathers. These small wonders of nature brought a sense of calm and wonder, soothing his frayed nerves.</w:t>
      </w:r>
    </w:p>
    <w:p w14:paraId="7FE9362A" w14:textId="77777777" w:rsidR="00AA4FC1" w:rsidRDefault="00000000">
      <w:pPr>
        <w:autoSpaceDE w:val="0"/>
        <w:autoSpaceDN w:val="0"/>
        <w:spacing w:before="264" w:after="0" w:line="264" w:lineRule="exact"/>
      </w:pPr>
      <w:r>
        <w:t xml:space="preserve">He started to paint again, his brushstrokes at first hesitant, </w:t>
        <w:br/>
        <w:t xml:space="preserve">uncertain, mirroring the confusion within him. But gradually, his movements grew bolder, his colors richer, reflecting the subtle shift in his emotional landscape. He painted the mountains, their </w:t>
        <w:br/>
        <w:t xml:space="preserve">majestic peaks and rugged slopes representing his own resilience, his ability to endure hardship. He painted the streams, their </w:t>
        <w:br/>
        <w:t xml:space="preserve">constant flow symbolizing the ceaseless movement of life, the continuous cycle of change and renewal. He painted the </w:t>
        <w:br/>
        <w:t>wildflowers, their delicate beauty a testament to the resilience of life, even in the harshest of environments. Each canvas was a reflection of his internal journey, a testament to his slow, deliberate progress towards self-forgiveness and acceptance.</w:t>
      </w:r>
    </w:p>
    <w:p w14:paraId="30CFD8FA" w14:textId="77777777" w:rsidR="00AA4FC1" w:rsidRDefault="00000000">
      <w:pPr>
        <w:autoSpaceDE w:val="0"/>
        <w:autoSpaceDN w:val="0"/>
        <w:spacing w:before="264" w:after="0" w:line="264" w:lineRule="exact"/>
      </w:pPr>
      <w:r>
        <w:t xml:space="preserve">One evening, as he sat by the fire, the flames dancing and flickering in the twilight, he picked up his guitar again. He didn’t play the song about Dan, not yet. Instead, he played a simpler tune, a </w:t>
        <w:br/>
        <w:t>melody born of the quiet moments he'd spent in the mountains, a song of reflection and healing. It was a gentler tune than his earlier lament, less angry, more hopeful, reflecting the softening of his own heart. He began to write new songs, songs about the beauty he witnessed in the natural world, songs about the quiet moments of grace he found in unexpected places. These songs weren’t about revenge or anger; they were about healing, about acceptance, about the slow, gradual process of putting the pieces of his life back together.</w:t>
      </w:r>
    </w:p>
    <w:p w14:paraId="30C3C211" w14:textId="77777777" w:rsidR="00AA4FC1" w:rsidRDefault="00000000">
      <w:pPr>
        <w:autoSpaceDE w:val="0"/>
        <w:autoSpaceDN w:val="0"/>
        <w:spacing w:before="264" w:after="0" w:line="264" w:lineRule="exact"/>
        <w:ind w:right="144"/>
      </w:pPr>
      <w:r>
        <w:t>The doctor's visits continued, his aroma of gin still clinging to him like a persistent shadow. But Rocky found himself less bothered by it now, understanding it as a part of the man’s persona, his own way of coping with the complexities of life. The doctor listened patiently as Rocky played him his new songs, his gruff demeanor</w:t>
      </w:r>
    </w:p>
    <w:p w14:paraId="60F8D872" w14:textId="77777777" w:rsidR="00AA4FC1" w:rsidRDefault="00AA4FC1">
      <w:pPr>
        <w:sectPr w:rsidR="00AA4FC1">
          <w:pgSz w:w="8000" w:h="12000"/>
          <w:pgMar w:top="1440" w:right="1440" w:bottom="1440" w:left="1440" w:header="720" w:footer="720" w:gutter="0"/>
          <w:cols w:space="720"/>
          <w:docGrid w:linePitch="360"/>
        </w:sectPr>
      </w:pPr>
    </w:p>
    <w:p w14:paraId="45947830" w14:textId="77777777" w:rsidR="00AA4FC1" w:rsidRDefault="00AA4FC1">
      <w:pPr>
        <w:autoSpaceDE w:val="0"/>
        <w:autoSpaceDN w:val="0"/>
        <w:spacing w:after="78" w:line="220" w:lineRule="exact"/>
      </w:pPr>
    </w:p>
    <w:p w14:paraId="6BD39D0E" w14:textId="77777777" w:rsidR="00AA4FC1" w:rsidRDefault="00000000">
      <w:pPr>
        <w:autoSpaceDE w:val="0"/>
        <w:autoSpaceDN w:val="0"/>
        <w:spacing w:before="58" w:after="0" w:line="264" w:lineRule="exact"/>
        <w:ind w:right="288"/>
      </w:pPr>
      <w:r>
        <w:t>softening, his cynicism replaced by a quiet respect. He rarely offered words of praise or encouragement, but his silence spoke volumes. It was a silence that acknowledged the depth of Rocky's pain, the sincerity of his struggle, and the remarkable strength he was displaying in the face of adversity.</w:t>
      </w:r>
    </w:p>
    <w:p w14:paraId="303D1733" w14:textId="77777777" w:rsidR="00AA4FC1" w:rsidRDefault="00000000">
      <w:pPr>
        <w:autoSpaceDE w:val="0"/>
        <w:autoSpaceDN w:val="0"/>
        <w:spacing w:before="264" w:after="0" w:line="264" w:lineRule="exact"/>
      </w:pPr>
      <w:r>
        <w:t>The process of forgiveness wasn't a sudden epiphany, but a gradual unfolding, a slow, deliberate shift in perspective. It wasn't about condoning Dan's actions or forgetting the pain he had caused. It was about acknowledging the hurt, accepting it as a part of his story, and moving forward without letting it define him. It was about finding compassion not just for others but for himself, recognizing his own flaws and imperfections, and forgiving himself for the mistakes he had made.</w:t>
      </w:r>
    </w:p>
    <w:p w14:paraId="32AFD5C5" w14:textId="77777777" w:rsidR="00AA4FC1" w:rsidRDefault="00000000">
      <w:pPr>
        <w:autoSpaceDE w:val="0"/>
        <w:autoSpaceDN w:val="0"/>
        <w:spacing w:before="264" w:after="0" w:line="264" w:lineRule="exact"/>
      </w:pPr>
      <w:r>
        <w:t xml:space="preserve">The memory of Nancy still lingered, a bittersweet ache in his heart, but the intensity of his anger had subsided. He realized that their relationship had been flawed from the beginning, that the ending, though painful, was perhaps inevitable. He didn't blame her </w:t>
        <w:br/>
        <w:t>entirely; he acknowledged his own contribution to the breakdown of their relationship. He understood that sometimes, even the most deeply experienced love can't withstand the inevitable currents of life.</w:t>
      </w:r>
    </w:p>
    <w:p w14:paraId="1EA8C308" w14:textId="77777777" w:rsidR="00AA4FC1" w:rsidRDefault="00000000">
      <w:pPr>
        <w:autoSpaceDE w:val="0"/>
        <w:autoSpaceDN w:val="0"/>
        <w:spacing w:before="264" w:after="0" w:line="264" w:lineRule="exact"/>
      </w:pPr>
      <w:r>
        <w:t xml:space="preserve">As the seasons changed, so did Rocky. The harshness of winter gave way to the gentle thaw of spring, the blooming of wildflowers mirroring the budding hope in his heart. He was still a work in progress, still carrying the scars of his past, but the bitterness was fading, replaced by a quieter strength, a newfound appreciation for the simple beauty of life, and a growing sense of peace. The journey was far from over, but he was walking on a more stable path, guided by a newfound self-compassion and a quiet understanding of the human capacity for both great cruelty and unexpected </w:t>
        <w:br/>
        <w:t xml:space="preserve">forgiveness. The echo of 'Dan, dan, dan' still resonated in his </w:t>
        <w:br/>
        <w:t>memory, but it was now a softer echo, a distant reminder of a painful past, but not a defining characteristic of his present or future. The melody had served its purpose, a poignant lament that had ultimately led him to a more peaceful place. The song, once a cry of anguish, was now a testament to the restorative power of self-forgiveness.</w:t>
      </w:r>
    </w:p>
    <w:p w14:paraId="4B4EC2ED" w14:textId="77777777" w:rsidR="00AA4FC1" w:rsidRDefault="00AA4FC1">
      <w:pPr>
        <w:sectPr w:rsidR="00AA4FC1">
          <w:pgSz w:w="8000" w:h="12000"/>
          <w:pgMar w:top="1440" w:right="1440" w:bottom="1440" w:left="1440" w:header="720" w:footer="720" w:gutter="0"/>
          <w:cols w:space="720"/>
          <w:docGrid w:linePitch="360"/>
        </w:sectPr>
      </w:pPr>
    </w:p>
    <w:p w14:paraId="2798E0B5" w14:textId="77777777" w:rsidR="00AA4FC1" w:rsidRDefault="00AA4FC1">
      <w:pPr>
        <w:autoSpaceDE w:val="0"/>
        <w:autoSpaceDN w:val="0"/>
        <w:spacing w:after="224" w:line="220" w:lineRule="exact"/>
      </w:pPr>
    </w:p>
    <w:p w14:paraId="2EF134BB" w14:textId="77777777" w:rsidR="00AA4FC1" w:rsidRDefault="00000000">
      <w:pPr>
        <w:autoSpaceDE w:val="0"/>
        <w:autoSpaceDN w:val="0"/>
        <w:spacing w:after="0" w:line="330" w:lineRule="exact"/>
      </w:pPr>
      <w:r>
        <w:t>Leaving the Past Behind</w:t>
      </w:r>
    </w:p>
    <w:p w14:paraId="7680AD84" w14:textId="77777777" w:rsidR="00AA4FC1" w:rsidRDefault="00000000">
      <w:pPr>
        <w:autoSpaceDE w:val="0"/>
        <w:autoSpaceDN w:val="0"/>
        <w:spacing w:before="286" w:after="0" w:line="264" w:lineRule="exact"/>
      </w:pPr>
      <w:r>
        <w:t>The scent of pine needles and damp earth, once a mere backdrop to his internal turmoil, now became a balm to his wounded soul. He found solace in the rhythm of the forest, the whispering wind through the pines a constant companion in his solitude. He started to walk further each day, pushing himself deeper into the heart of the Black Hills, the physical exertion a welcome distraction from the mental and emotional labor of self-reflection. His steps, once heavy with anger and resentment, now carried a lighter tread, a sense of purpose in each stride.</w:t>
      </w:r>
    </w:p>
    <w:p w14:paraId="418D9B03" w14:textId="77777777" w:rsidR="00AA4FC1" w:rsidRDefault="00000000">
      <w:pPr>
        <w:autoSpaceDE w:val="0"/>
        <w:autoSpaceDN w:val="0"/>
        <w:spacing w:before="264" w:after="0" w:line="264" w:lineRule="exact"/>
        <w:ind w:right="288"/>
      </w:pPr>
      <w:r>
        <w:t>One day, deep within a secluded canyon, he stumbled upon a hidden waterfall. The cascading water, a torrent of white froth against the dark rock, mesmerized him. He sat there for hours, mesmerized by the raw power of nature, feeling the spray on his face, the coolness a counterpoint to the lingering heat of his past.</w:t>
      </w:r>
    </w:p>
    <w:p w14:paraId="708097E1" w14:textId="77777777" w:rsidR="00AA4FC1" w:rsidRDefault="00000000">
      <w:pPr>
        <w:autoSpaceDE w:val="0"/>
        <w:autoSpaceDN w:val="0"/>
        <w:spacing w:before="60" w:after="0" w:line="264" w:lineRule="exact"/>
        <w:ind w:right="144"/>
      </w:pPr>
      <w:r>
        <w:t>He realized the waterfall was a metaphor for his own life, a relentless flow of experiences, some gentle, some turbulent, all contributing to the shape of his being. He let the water wash over him, symbolically cleansing him of the residue of anger and bitterness.</w:t>
      </w:r>
    </w:p>
    <w:p w14:paraId="104F921F" w14:textId="77777777" w:rsidR="00AA4FC1" w:rsidRDefault="00000000">
      <w:pPr>
        <w:autoSpaceDE w:val="0"/>
        <w:autoSpaceDN w:val="0"/>
        <w:spacing w:before="264" w:after="0" w:line="264" w:lineRule="exact"/>
      </w:pPr>
      <w:r>
        <w:t>He started to collect stones, smooth, river-worn pebbles, each one a testament to the relentless shaping force of time and nature. He carried them in his pockets, their cool, smooth surfaces a tangible reminder of the quiet strength he was cultivating within himself. He would often hold a stone in his hand, turning it over and over, feeling its weight, its texture, its history, finding a parallel in his own journey. Each stone represented a moment of self-discovery, a step forward on the path of healing.</w:t>
      </w:r>
    </w:p>
    <w:p w14:paraId="57A55AA5" w14:textId="77777777" w:rsidR="00AA4FC1" w:rsidRDefault="00000000">
      <w:pPr>
        <w:autoSpaceDE w:val="0"/>
        <w:autoSpaceDN w:val="0"/>
        <w:spacing w:before="264" w:after="0" w:line="264" w:lineRule="exact"/>
      </w:pPr>
      <w:r>
        <w:t xml:space="preserve">His painting took on a new vibrancy. The colors, once muted and somber, now blossomed with a newfound confidence. He began to paint landscapes, not just the brooding mountains, but also the vibrant wildflowers that carpeted the meadows, the playful </w:t>
        <w:br/>
        <w:t>squirrels chasing each other through the trees, the majestic eagles soaring through the vast expanse of sky. He painted scenes of quiet beauty, scenes that captured the serenity he was finding within</w:t>
      </w:r>
    </w:p>
    <w:p w14:paraId="7D934C4C" w14:textId="77777777" w:rsidR="00AA4FC1" w:rsidRDefault="00AA4FC1">
      <w:pPr>
        <w:sectPr w:rsidR="00AA4FC1">
          <w:pgSz w:w="8000" w:h="12000"/>
          <w:pgMar w:top="1440" w:right="1440" w:bottom="1440" w:left="1440" w:header="720" w:footer="720" w:gutter="0"/>
          <w:cols w:space="720"/>
          <w:docGrid w:linePitch="360"/>
        </w:sectPr>
      </w:pPr>
    </w:p>
    <w:p w14:paraId="16E2F014" w14:textId="77777777" w:rsidR="00AA4FC1" w:rsidRDefault="00AA4FC1">
      <w:pPr>
        <w:autoSpaceDE w:val="0"/>
        <w:autoSpaceDN w:val="0"/>
        <w:spacing w:after="78" w:line="220" w:lineRule="exact"/>
      </w:pPr>
    </w:p>
    <w:p w14:paraId="1B20FB78" w14:textId="77777777" w:rsidR="00AA4FC1" w:rsidRDefault="00000000">
      <w:pPr>
        <w:autoSpaceDE w:val="0"/>
        <w:autoSpaceDN w:val="0"/>
        <w:spacing w:after="0" w:line="322" w:lineRule="exact"/>
      </w:pPr>
      <w:r>
        <w:t>himself.</w:t>
      </w:r>
    </w:p>
    <w:p w14:paraId="5B5BFA04" w14:textId="77777777" w:rsidR="00AA4FC1" w:rsidRDefault="00000000">
      <w:pPr>
        <w:autoSpaceDE w:val="0"/>
        <w:autoSpaceDN w:val="0"/>
        <w:spacing w:before="264" w:after="0" w:line="264" w:lineRule="exact"/>
        <w:ind w:right="576"/>
      </w:pPr>
      <w:r>
        <w:t>He began to interact with the local community again. It was a tentative process, a cautious re-entry into a world he had temporarily withdrawn from. He started by helping old Mrs.</w:t>
      </w:r>
    </w:p>
    <w:p w14:paraId="729359F8" w14:textId="77777777" w:rsidR="00AA4FC1" w:rsidRDefault="00000000">
      <w:pPr>
        <w:autoSpaceDE w:val="0"/>
        <w:autoSpaceDN w:val="0"/>
        <w:spacing w:before="58" w:after="0" w:line="264" w:lineRule="exact"/>
      </w:pPr>
      <w:r>
        <w:t xml:space="preserve">Henderson with her gardening, his strong hands gentle as he </w:t>
        <w:br/>
        <w:t xml:space="preserve">weeded her flowerbeds. He helped Mr. Fitzwilliam, the town </w:t>
        <w:br/>
        <w:t xml:space="preserve">blacksmith, by assisting him in his work, learning the rhythm of the hammer against the anvil, finding a quiet satisfaction in the </w:t>
        <w:br/>
        <w:t>tangible results of his labor. These simple acts of kindness, these small gestures of connection, helped him to rebuild the bridges he had inadvertently burned.</w:t>
      </w:r>
    </w:p>
    <w:p w14:paraId="19EF7C3A" w14:textId="77777777" w:rsidR="00AA4FC1" w:rsidRDefault="00000000">
      <w:pPr>
        <w:autoSpaceDE w:val="0"/>
        <w:autoSpaceDN w:val="0"/>
        <w:spacing w:before="264" w:after="0" w:line="264" w:lineRule="exact"/>
      </w:pPr>
      <w:r>
        <w:t xml:space="preserve">The music changed too. His guitar, once a vessel for his anger and heartbreak, now became a tool for healing and expression. He wrote songs about the beauty of the Black Hills, songs about the resilience of nature, songs about the quiet moments of grace he found in the midst of his struggles. His voice, once raw with emotion, now possessed a newfound calm, a quiet strength that resonated with his listeners. He began to perform his new songs at the local tavern, not the same saloon where he’d had his confrontation with Dan, but a smaller, friendlier establishment. He played for a small but </w:t>
        <w:br/>
        <w:t xml:space="preserve">appreciative audience, and his music became a source of comfort and inspiration for those who were struggling with their own </w:t>
        <w:br/>
        <w:t xml:space="preserve">personal battles. He found a kindred spirit in the bartender, a </w:t>
        <w:br/>
        <w:t xml:space="preserve">weathered old man named Silas, who had his own stories of </w:t>
        <w:br/>
        <w:t xml:space="preserve">heartbreak and resilience. They bonded over their shared </w:t>
        <w:br/>
        <w:t>experiences, finding solace in their mutual understanding.</w:t>
      </w:r>
    </w:p>
    <w:p w14:paraId="137D7DBD" w14:textId="77777777" w:rsidR="00AA4FC1" w:rsidRDefault="00000000">
      <w:pPr>
        <w:autoSpaceDE w:val="0"/>
        <w:autoSpaceDN w:val="0"/>
        <w:spacing w:before="264" w:after="0" w:line="264" w:lineRule="exact"/>
      </w:pPr>
      <w:r>
        <w:t xml:space="preserve">He started to journal, writing down his thoughts, his feelings, his reflections on his journey. The journal became a repository for his emotions, a safe space where he could explore his vulnerability without judgment. The words flowed freely, a stream of </w:t>
        <w:br/>
        <w:t>consciousness that helped him to process his experiences and gain a clearer understanding of himself. He began to see his past not as a burden, but as a source of strength, a testament to his ability to endure and overcome.</w:t>
      </w:r>
    </w:p>
    <w:p w14:paraId="504D65C5" w14:textId="77777777" w:rsidR="00AA4FC1" w:rsidRDefault="00000000">
      <w:pPr>
        <w:autoSpaceDE w:val="0"/>
        <w:autoSpaceDN w:val="0"/>
        <w:spacing w:before="264" w:after="0" w:line="264" w:lineRule="exact"/>
        <w:ind w:right="144"/>
      </w:pPr>
      <w:r>
        <w:t>The Gideon Bible, initially a foreign object in his life, gradually became a source of comfort and guidance. He didn't adhere strictly</w:t>
      </w:r>
    </w:p>
    <w:p w14:paraId="4446138D" w14:textId="77777777" w:rsidR="00AA4FC1" w:rsidRDefault="00AA4FC1">
      <w:pPr>
        <w:sectPr w:rsidR="00AA4FC1">
          <w:pgSz w:w="8000" w:h="12000"/>
          <w:pgMar w:top="1440" w:right="1440" w:bottom="1440" w:left="1440" w:header="720" w:footer="720" w:gutter="0"/>
          <w:cols w:space="720"/>
          <w:docGrid w:linePitch="360"/>
        </w:sectPr>
      </w:pPr>
    </w:p>
    <w:p w14:paraId="4F68F205" w14:textId="77777777" w:rsidR="00AA4FC1" w:rsidRDefault="00AA4FC1">
      <w:pPr>
        <w:autoSpaceDE w:val="0"/>
        <w:autoSpaceDN w:val="0"/>
        <w:spacing w:after="78" w:line="220" w:lineRule="exact"/>
      </w:pPr>
    </w:p>
    <w:p w14:paraId="081995F1" w14:textId="77777777" w:rsidR="00AA4FC1" w:rsidRDefault="00000000">
      <w:pPr>
        <w:autoSpaceDE w:val="0"/>
        <w:autoSpaceDN w:val="0"/>
        <w:spacing w:before="58" w:after="0" w:line="264" w:lineRule="exact"/>
        <w:ind w:right="144"/>
      </w:pPr>
      <w:r>
        <w:t>to its teachings, but he found wisdom in its verses, particularly those that spoke of forgiveness and redemption. He found a gentle strength in the simple words, a reminder of the possibility of healing and renewal.</w:t>
      </w:r>
    </w:p>
    <w:p w14:paraId="5899F625" w14:textId="77777777" w:rsidR="00AA4FC1" w:rsidRDefault="00000000">
      <w:pPr>
        <w:autoSpaceDE w:val="0"/>
        <w:autoSpaceDN w:val="0"/>
        <w:spacing w:before="264" w:after="0" w:line="264" w:lineRule="exact"/>
      </w:pPr>
      <w:r>
        <w:t xml:space="preserve">One day, he witnessed Dan at the general store. The encounter was brief and uneventful. Dan appeared thinner, more worn, his eyes holding a certain weariness. There was no animosity between them, only a shared acknowledgment of a past that had profoundly impacted both their lives. Rocky experienced no surge of anger; instead, he felt a quiet sense of compassion for Dan, realizing that Dan too had been </w:t>
        <w:br/>
        <w:t>wounded, albeit in a different way. This unexpected encounter marked a significant milestone in his journey towards complete healing. He understood that carrying the burden of anger only served to hurt himself.</w:t>
      </w:r>
    </w:p>
    <w:p w14:paraId="2584E11B" w14:textId="77777777" w:rsidR="00AA4FC1" w:rsidRDefault="00000000">
      <w:pPr>
        <w:autoSpaceDE w:val="0"/>
        <w:autoSpaceDN w:val="0"/>
        <w:spacing w:before="264" w:after="0" w:line="264" w:lineRule="exact"/>
      </w:pPr>
      <w:r>
        <w:t xml:space="preserve">Rocky began to invest in himself. He took classes at the community college, exploring his creative talents, furthering his education, and finding a newfound sense of purpose. The learning process brought structure to his life. It was a welcomed distraction from his past, helping him to build a future focused on self-improvement and personal growth. He found a quiet satisfaction in the act of </w:t>
        <w:br/>
        <w:t xml:space="preserve">learning, the continuous expansion of his knowledge and </w:t>
        <w:br/>
        <w:t>capabilities.</w:t>
      </w:r>
    </w:p>
    <w:p w14:paraId="75BC7F5A" w14:textId="77777777" w:rsidR="00AA4FC1" w:rsidRDefault="00000000">
      <w:pPr>
        <w:autoSpaceDE w:val="0"/>
        <w:autoSpaceDN w:val="0"/>
        <w:spacing w:before="264" w:after="0" w:line="264" w:lineRule="exact"/>
      </w:pPr>
      <w:r>
        <w:t>He hadn't forgotten Nancy, but the pain was no longer all-</w:t>
        <w:br/>
        <w:t xml:space="preserve">consuming. He carried the memory of their relationship with a bittersweet understanding, recognizing that it had been a chapter in his life, but not the defining narrative. He acknowledged his role in the relationship's demise and forgave himself for his mistakes. This self-forgiveness was the key to unlocking his ability to move </w:t>
        <w:br/>
        <w:t>forward.</w:t>
      </w:r>
    </w:p>
    <w:p w14:paraId="5B6EA8E3" w14:textId="77777777" w:rsidR="00AA4FC1" w:rsidRDefault="00000000">
      <w:pPr>
        <w:autoSpaceDE w:val="0"/>
        <w:autoSpaceDN w:val="0"/>
        <w:spacing w:before="264" w:after="0" w:line="264" w:lineRule="exact"/>
      </w:pPr>
      <w:r>
        <w:t>The doctor, still smelling faintly of gin, continued his visits. He didn't express much sentiment, but his tacit approval of Rocky's progress spoke volumes. The taciturn doctor became an unexpected ally, a quiet observer of Rocky's remarkable journey. The doctor's continued presence was a reminder of how far Rocky had come and a testament to his resilience.</w:t>
      </w:r>
    </w:p>
    <w:p w14:paraId="3F51FCC8" w14:textId="77777777" w:rsidR="00AA4FC1" w:rsidRDefault="00AA4FC1">
      <w:pPr>
        <w:sectPr w:rsidR="00AA4FC1">
          <w:pgSz w:w="8000" w:h="12000"/>
          <w:pgMar w:top="1440" w:right="1440" w:bottom="1440" w:left="1440" w:header="720" w:footer="720" w:gutter="0"/>
          <w:cols w:space="720"/>
          <w:docGrid w:linePitch="360"/>
        </w:sectPr>
      </w:pPr>
    </w:p>
    <w:p w14:paraId="475B6936" w14:textId="77777777" w:rsidR="00AA4FC1" w:rsidRDefault="00AA4FC1">
      <w:pPr>
        <w:autoSpaceDE w:val="0"/>
        <w:autoSpaceDN w:val="0"/>
        <w:spacing w:after="78" w:line="220" w:lineRule="exact"/>
      </w:pPr>
    </w:p>
    <w:p w14:paraId="18E00D51" w14:textId="77777777" w:rsidR="00AA4FC1" w:rsidRDefault="00000000">
      <w:pPr>
        <w:autoSpaceDE w:val="0"/>
        <w:autoSpaceDN w:val="0"/>
        <w:spacing w:before="58" w:after="0" w:line="264" w:lineRule="exact"/>
      </w:pPr>
      <w:r>
        <w:t xml:space="preserve">Leaving the past behind wasn't a matter of erasing it, but of </w:t>
        <w:br/>
        <w:t>integrating it into the tapestry of his life, acknowledging its impact without allowing it to dictate his future. The journey of redemption was a long and winding road, but Rocky was finally walking his path, a path illuminated by self-compassion, a path leading towards a future filled with hope and possibility. The echoing refrain of 'Dan, dan, dan' had faded to a whisper, a distant melody now surpassed by the gentler rhythm of his own heart, beating steadily towards a brighter tomorrow.</w:t>
      </w:r>
    </w:p>
    <w:p w14:paraId="666BA7F4" w14:textId="77777777" w:rsidR="00AA4FC1" w:rsidRDefault="00AA4FC1">
      <w:pPr>
        <w:sectPr w:rsidR="00AA4FC1">
          <w:pgSz w:w="8000" w:h="12000"/>
          <w:pgMar w:top="1440" w:right="1440" w:bottom="1440" w:left="1440" w:header="720" w:footer="720" w:gutter="0"/>
          <w:cols w:space="720"/>
          <w:docGrid w:linePitch="360"/>
        </w:sectPr>
      </w:pPr>
    </w:p>
    <w:p w14:paraId="4B171913" w14:textId="77777777" w:rsidR="00AA4FC1" w:rsidRDefault="00AA4FC1">
      <w:pPr>
        <w:autoSpaceDE w:val="0"/>
        <w:autoSpaceDN w:val="0"/>
        <w:spacing w:after="224" w:line="220" w:lineRule="exact"/>
      </w:pPr>
    </w:p>
    <w:p w14:paraId="5029DB26" w14:textId="77777777" w:rsidR="00AA4FC1" w:rsidRDefault="00000000">
      <w:pPr>
        <w:autoSpaceDE w:val="0"/>
        <w:autoSpaceDN w:val="0"/>
        <w:spacing w:after="0" w:line="330" w:lineRule="exact"/>
      </w:pPr>
      <w:r>
        <w:t>Finding Solace in Nature</w:t>
      </w:r>
    </w:p>
    <w:p w14:paraId="70C91432" w14:textId="77777777" w:rsidR="00AA4FC1" w:rsidRDefault="00000000">
      <w:pPr>
        <w:autoSpaceDE w:val="0"/>
        <w:autoSpaceDN w:val="0"/>
        <w:spacing w:before="286" w:after="0" w:line="264" w:lineRule="exact"/>
      </w:pPr>
      <w:r>
        <w:t xml:space="preserve">The wind, a sculptor of ancient trees, whispered secrets only the mountains understood. Rocky walked, his boots crunching on fallen pine needles, the scent of damp earth and decaying leaves filling his lungs. The air, crisp and clean, washed over him, a cleansing balm on his still-healing wounds. He’d traded the stale air of the saloon for the boundless expanse of the Black Hills, the cacophony of drunken shouts for the quiet symphony of nature. It wasn’t a </w:t>
        <w:br/>
        <w:t xml:space="preserve">sudden transformation; it was a slow, steady unfolding, a gentle coaxing of his spirit back to life. He no longer witnessed the mountains as brooding giants, but as silent witnesses to his journey, their </w:t>
        <w:br/>
        <w:t xml:space="preserve">steadfast presence a comforting reassurance in the face of his </w:t>
        <w:br/>
        <w:t>turbulent past.</w:t>
      </w:r>
    </w:p>
    <w:p w14:paraId="6D18C8BC" w14:textId="77777777" w:rsidR="00AA4FC1" w:rsidRDefault="00000000">
      <w:pPr>
        <w:autoSpaceDE w:val="0"/>
        <w:autoSpaceDN w:val="0"/>
        <w:spacing w:before="264" w:after="0" w:line="264" w:lineRule="exact"/>
      </w:pPr>
      <w:r>
        <w:t>He spent hours perched on rocky outcrops, the wind whipping through his hair, the sun warming his skin. He’d bring his guitar, its worn wood familiar in his hands. The songs he played weren’t filled with bitterness anymore; instead, they spoke of soaring eagles and whispering pines, of hidden waterfalls and sun-drenched meadows.</w:t>
      </w:r>
    </w:p>
    <w:p w14:paraId="6AD9B6D3" w14:textId="77777777" w:rsidR="00AA4FC1" w:rsidRDefault="00000000">
      <w:pPr>
        <w:autoSpaceDE w:val="0"/>
        <w:autoSpaceDN w:val="0"/>
        <w:spacing w:before="60" w:after="0" w:line="264" w:lineRule="exact"/>
      </w:pPr>
      <w:r>
        <w:t xml:space="preserve">He sang of the resilience of the land, its ability to heal and </w:t>
        <w:br/>
        <w:t>regenerate, mirroring his own inner transformation. His voice, once sharp with pain, now held a soft, resonant quality, a reflection of the peace he was gradually finding within himself.</w:t>
      </w:r>
    </w:p>
    <w:p w14:paraId="3D47B776" w14:textId="77777777" w:rsidR="00AA4FC1" w:rsidRDefault="00000000">
      <w:pPr>
        <w:autoSpaceDE w:val="0"/>
        <w:autoSpaceDN w:val="0"/>
        <w:spacing w:before="264" w:after="0" w:line="264" w:lineRule="exact"/>
        <w:ind w:right="144"/>
      </w:pPr>
      <w:r>
        <w:t xml:space="preserve">One evening, nestled in a secluded valley, he watched the sunset paint the sky in hues of orange, purple, and fiery red. The colors were vibrant, intense, a stark contrast to the muted palette of his previous existence. He experienced a surge of gratitude, a simple, </w:t>
        <w:br/>
        <w:t>unadulterated appreciation for the beauty surrounding him. This was not merely a pretty picture; it was a tangible manifestation of the healing that was taking place within him. He felt lighter, freer, as if a heavy burden had been lifted from his shoulders.</w:t>
      </w:r>
    </w:p>
    <w:p w14:paraId="0355F89F" w14:textId="77777777" w:rsidR="00AA4FC1" w:rsidRDefault="00000000">
      <w:pPr>
        <w:autoSpaceDE w:val="0"/>
        <w:autoSpaceDN w:val="0"/>
        <w:spacing w:before="264" w:after="0" w:line="264" w:lineRule="exact"/>
      </w:pPr>
      <w:r>
        <w:t>He started painting again, but this time, his canvas overflowed with the vibrant hues of the Black Hills. No longer did his work depict the darkness within; now it reflected the breathtaking beauty of the natural world. The jagged peaks, the whispering forests, the rushing rivers – all found their way onto his canvases, each stroke a</w:t>
      </w:r>
    </w:p>
    <w:p w14:paraId="142F9B92" w14:textId="77777777" w:rsidR="00AA4FC1" w:rsidRDefault="00AA4FC1">
      <w:pPr>
        <w:sectPr w:rsidR="00AA4FC1">
          <w:pgSz w:w="8000" w:h="12000"/>
          <w:pgMar w:top="1440" w:right="1440" w:bottom="1440" w:left="1440" w:header="720" w:footer="720" w:gutter="0"/>
          <w:cols w:space="720"/>
          <w:docGrid w:linePitch="360"/>
        </w:sectPr>
      </w:pPr>
    </w:p>
    <w:p w14:paraId="016FDF2C" w14:textId="77777777" w:rsidR="00AA4FC1" w:rsidRDefault="00AA4FC1">
      <w:pPr>
        <w:autoSpaceDE w:val="0"/>
        <w:autoSpaceDN w:val="0"/>
        <w:spacing w:after="78" w:line="220" w:lineRule="exact"/>
      </w:pPr>
    </w:p>
    <w:p w14:paraId="3BD15820" w14:textId="77777777" w:rsidR="00AA4FC1" w:rsidRDefault="00000000">
      <w:pPr>
        <w:autoSpaceDE w:val="0"/>
        <w:autoSpaceDN w:val="0"/>
        <w:spacing w:before="58" w:after="0" w:line="264" w:lineRule="exact"/>
        <w:ind w:right="288"/>
      </w:pPr>
      <w:r>
        <w:t xml:space="preserve">testament to his renewed sense of purpose. He sold some of his paintings at the local market, the small amount of money </w:t>
        <w:br/>
        <w:t>supplementing the little he had saved, enough to cover his basic needs and afford a modest new place to stay. The act of creation itself was therapeutic; it allowed him to channel his emotions, to externalize the internal turmoil that had once consumed him.</w:t>
      </w:r>
    </w:p>
    <w:p w14:paraId="692EA5DB" w14:textId="77777777" w:rsidR="00AA4FC1" w:rsidRDefault="00000000">
      <w:pPr>
        <w:autoSpaceDE w:val="0"/>
        <w:autoSpaceDN w:val="0"/>
        <w:spacing w:before="264" w:after="0" w:line="264" w:lineRule="exact"/>
      </w:pPr>
      <w:r>
        <w:t>His connection with the land deepened. He learned to identify the different species of wildflowers that bloomed in the meadows, their delicate beauty a stark contrast to the harshness he had previously experienced. He spent time observing the animals—the playful antics of the squirrels, the majestic flight of the eagles, the quiet grace of the deer. He found himself understanding their rhythms, their connection to the land, a kinship that mirrored his own growing bond with the natural world.</w:t>
      </w:r>
    </w:p>
    <w:p w14:paraId="3D9DACE2" w14:textId="77777777" w:rsidR="00AA4FC1" w:rsidRDefault="00000000">
      <w:pPr>
        <w:autoSpaceDE w:val="0"/>
        <w:autoSpaceDN w:val="0"/>
        <w:spacing w:before="264" w:after="0" w:line="264" w:lineRule="exact"/>
      </w:pPr>
      <w:r>
        <w:t xml:space="preserve">One day, he discovered a small, secluded pond nestled deep within a thicket of trees. The water was crystal clear, reflecting the </w:t>
        <w:br/>
        <w:t xml:space="preserve">surrounding foliage like a mirror. He sat by the pond for hours, watching the dragonflies dart and weave, the frogs croaking their evening song. The tranquility of the place was profound; it offered a sanctuary from the world, a space where he could simply be, </w:t>
        <w:br/>
        <w:t>without judgment or expectation. He understood the pond was not merely a body of water; it was a metaphor for the calm and clarity he was finding within himself.</w:t>
      </w:r>
    </w:p>
    <w:p w14:paraId="64FE2A46" w14:textId="77777777" w:rsidR="00AA4FC1" w:rsidRDefault="00000000">
      <w:pPr>
        <w:autoSpaceDE w:val="0"/>
        <w:autoSpaceDN w:val="0"/>
        <w:spacing w:before="264" w:after="0" w:line="264" w:lineRule="exact"/>
      </w:pPr>
      <w:r>
        <w:t>His interactions with the community also shifted. He was no longer the angry, brooding young man who had once stalked the streets, his gaze fixed on revenge. He became someone who offered a helping hand, who shared a smile, who listened without judgment. He helped repair fences, volunteered at the local soup kitchen, and even assisted the librarian with shelving books. These small acts of service were not grand gestures; they were simple expressions of his newfound empathy and compassion, a reflection of the positive change within him.</w:t>
      </w:r>
    </w:p>
    <w:p w14:paraId="05A8A6E9" w14:textId="77777777" w:rsidR="00AA4FC1" w:rsidRDefault="00000000">
      <w:pPr>
        <w:autoSpaceDE w:val="0"/>
        <w:autoSpaceDN w:val="0"/>
        <w:spacing w:before="264" w:after="0" w:line="264" w:lineRule="exact"/>
        <w:ind w:right="144"/>
      </w:pPr>
      <w:r>
        <w:t>He started attending the town's weekly square dances. At first, he stood awkwardly on the sidelines, observing the swirling pairs of dancers. But then, an older woman with kind eyes invited him to join. He experienced a little self-conscious at first, but the lively music, the</w:t>
      </w:r>
    </w:p>
    <w:p w14:paraId="3217E634" w14:textId="77777777" w:rsidR="00AA4FC1" w:rsidRDefault="00AA4FC1">
      <w:pPr>
        <w:sectPr w:rsidR="00AA4FC1">
          <w:pgSz w:w="8000" w:h="12000"/>
          <w:pgMar w:top="1440" w:right="1440" w:bottom="1440" w:left="1440" w:header="720" w:footer="720" w:gutter="0"/>
          <w:cols w:space="720"/>
          <w:docGrid w:linePitch="360"/>
        </w:sectPr>
      </w:pPr>
    </w:p>
    <w:p w14:paraId="59E71D26" w14:textId="77777777" w:rsidR="00AA4FC1" w:rsidRDefault="00AA4FC1">
      <w:pPr>
        <w:autoSpaceDE w:val="0"/>
        <w:autoSpaceDN w:val="0"/>
        <w:spacing w:after="78" w:line="220" w:lineRule="exact"/>
      </w:pPr>
    </w:p>
    <w:p w14:paraId="125626DB" w14:textId="77777777" w:rsidR="00AA4FC1" w:rsidRDefault="00000000">
      <w:pPr>
        <w:autoSpaceDE w:val="0"/>
        <w:autoSpaceDN w:val="0"/>
        <w:spacing w:before="58" w:after="0" w:line="264" w:lineRule="exact"/>
      </w:pPr>
      <w:r>
        <w:t>simple joy of movement, the camaraderie of the dancers – it all contributed to an evening of unexpected fun. He learned to waltz, two-step, and even attempted a more elaborate dance that made him laugh and feel silly and free at the same time. It was surprising the amount of healing that could take place on a simple wooden dance floor.</w:t>
      </w:r>
    </w:p>
    <w:p w14:paraId="0E1D5031" w14:textId="77777777" w:rsidR="00AA4FC1" w:rsidRDefault="00000000">
      <w:pPr>
        <w:autoSpaceDE w:val="0"/>
        <w:autoSpaceDN w:val="0"/>
        <w:spacing w:before="264" w:after="0" w:line="264" w:lineRule="exact"/>
      </w:pPr>
      <w:r>
        <w:t xml:space="preserve">Silas, the bartender at the friendly tavern, became a trusted </w:t>
        <w:br/>
        <w:t>confidant. They'd spend hours talking, sharing stories about life's ups and downs. Silas, a man etched by time and experience, shared his wisdom freely, offering guidance and encouragement without judgment. Their conversations were not always heavy; often, they were filled with laughter and dark humor, a testament to their shared understanding of life's complexities. Silas became a steadfast friend, someone who understood Rocky's journey, someone he could trust with his vulnerability.</w:t>
      </w:r>
    </w:p>
    <w:p w14:paraId="159A16DC" w14:textId="77777777" w:rsidR="00AA4FC1" w:rsidRDefault="00000000">
      <w:pPr>
        <w:autoSpaceDE w:val="0"/>
        <w:autoSpaceDN w:val="0"/>
        <w:spacing w:before="264" w:after="0" w:line="264" w:lineRule="exact"/>
        <w:ind w:right="144"/>
      </w:pPr>
      <w:r>
        <w:t>The Gideon Bible, once a symbol of an unwanted intrusion, now held a different meaning. Rocky didn’t read it religiously, but he found solace in its simple messages of hope and forgiveness. He found comfort in the stories of redemption and second chances. It became a touchstone for his journey, a reminder that even in the darkest hours, the possibility of healing and renewal exists.</w:t>
      </w:r>
    </w:p>
    <w:p w14:paraId="536BAC18" w14:textId="77777777" w:rsidR="00AA4FC1" w:rsidRDefault="00000000">
      <w:pPr>
        <w:autoSpaceDE w:val="0"/>
        <w:autoSpaceDN w:val="0"/>
        <w:spacing w:before="264" w:after="0" w:line="264" w:lineRule="exact"/>
      </w:pPr>
      <w:r>
        <w:t xml:space="preserve">The healing wasn't just physical; it was a profound transformation of his spirit. He no longer experienced the consuming rage that had once possessed him. The anger towards Dan had dissipated, replaced by a quiet understanding. He realized that Dan, too, was a product of his own circumstances, a man caught in his own web of choices and consequences. This newfound compassion was a crucial step in Rocky's healing process; it allowed him to release the burden of anger and resentment that had weighed him down for so long. The constant refrain of "Dan, dan, dan" had faded into the background of his life, becoming just a whisper of the past, and not the </w:t>
        <w:br/>
        <w:t>resounding anthem of his present.</w:t>
      </w:r>
    </w:p>
    <w:p w14:paraId="64B5FB12" w14:textId="77777777" w:rsidR="00AA4FC1" w:rsidRDefault="00000000">
      <w:pPr>
        <w:autoSpaceDE w:val="0"/>
        <w:autoSpaceDN w:val="0"/>
        <w:spacing w:before="264" w:after="0" w:line="264" w:lineRule="exact"/>
      </w:pPr>
      <w:r>
        <w:t xml:space="preserve">Rocky began to truly live again. The Black Hills, once a backdrop to his sorrow, became his sanctuary, his teacher, his healer. The beauty of nature, the quiet strength of the mountains, the </w:t>
        <w:br/>
        <w:t>restorative power of the land – all these elements played a vital role</w:t>
      </w:r>
    </w:p>
    <w:p w14:paraId="346DC006" w14:textId="77777777" w:rsidR="00AA4FC1" w:rsidRDefault="00AA4FC1">
      <w:pPr>
        <w:sectPr w:rsidR="00AA4FC1">
          <w:pgSz w:w="8000" w:h="12000"/>
          <w:pgMar w:top="1440" w:right="1440" w:bottom="1440" w:left="1440" w:header="720" w:footer="720" w:gutter="0"/>
          <w:cols w:space="720"/>
          <w:docGrid w:linePitch="360"/>
        </w:sectPr>
      </w:pPr>
    </w:p>
    <w:p w14:paraId="716C81E4" w14:textId="77777777" w:rsidR="00AA4FC1" w:rsidRDefault="00AA4FC1">
      <w:pPr>
        <w:autoSpaceDE w:val="0"/>
        <w:autoSpaceDN w:val="0"/>
        <w:spacing w:after="78" w:line="220" w:lineRule="exact"/>
      </w:pPr>
    </w:p>
    <w:p w14:paraId="6ABFEE41" w14:textId="77777777" w:rsidR="00AA4FC1" w:rsidRDefault="00000000">
      <w:pPr>
        <w:autoSpaceDE w:val="0"/>
        <w:autoSpaceDN w:val="0"/>
        <w:spacing w:before="58" w:after="0" w:line="264" w:lineRule="exact"/>
      </w:pPr>
      <w:r>
        <w:t xml:space="preserve">in his journey of redemption. His path was not easy, but it was a path filled with hope, resilience, and the quiet strength of a spirit reborn. He found himself, and in doing so, he found his way </w:t>
        <w:br/>
        <w:t>forward. He had learned that true redemption isn't about forgetting the past, but about integrating it into the narrative of a life filled with purpose and meaning. The echoes of "Dan, dan, dan" were still there, but they were muffled now, barely audible beneath the song of a life newly found.</w:t>
      </w:r>
    </w:p>
    <w:p w14:paraId="60241924" w14:textId="77777777" w:rsidR="00AA4FC1" w:rsidRDefault="00AA4FC1">
      <w:pPr>
        <w:sectPr w:rsidR="00AA4FC1">
          <w:pgSz w:w="8000" w:h="12000"/>
          <w:pgMar w:top="1440" w:right="1440" w:bottom="1440" w:left="1440" w:header="720" w:footer="720" w:gutter="0"/>
          <w:cols w:space="720"/>
          <w:docGrid w:linePitch="360"/>
        </w:sectPr>
      </w:pPr>
    </w:p>
    <w:p w14:paraId="63E558A3" w14:textId="77777777" w:rsidR="00AA4FC1" w:rsidRDefault="00AA4FC1">
      <w:pPr>
        <w:autoSpaceDE w:val="0"/>
        <w:autoSpaceDN w:val="0"/>
        <w:spacing w:after="224" w:line="220" w:lineRule="exact"/>
      </w:pPr>
    </w:p>
    <w:p w14:paraId="708647E5" w14:textId="77777777" w:rsidR="00AA4FC1" w:rsidRDefault="00000000">
      <w:pPr>
        <w:autoSpaceDE w:val="0"/>
        <w:autoSpaceDN w:val="0"/>
        <w:spacing w:after="0" w:line="330" w:lineRule="exact"/>
      </w:pPr>
      <w:r>
        <w:t>A New Song</w:t>
      </w:r>
    </w:p>
    <w:p w14:paraId="6A80FE7F" w14:textId="77777777" w:rsidR="00AA4FC1" w:rsidRDefault="00000000">
      <w:pPr>
        <w:autoSpaceDE w:val="0"/>
        <w:autoSpaceDN w:val="0"/>
        <w:spacing w:before="286" w:after="0" w:line="264" w:lineRule="exact"/>
      </w:pPr>
      <w:r>
        <w:t>The melody drifted from his fingertips, a gentle cascade of notes that mirrored the serenity he experienced. His guitar, a faithful companion throughout his ordeal, hummed beneath his touch. This wasn’t a song of vengeance, a bitter ballad fueled by rage. This was a song of healing, a quiet testament to his journey from the depths of despair to the gentle slopes of acceptance.</w:t>
      </w:r>
    </w:p>
    <w:p w14:paraId="71B033F6" w14:textId="77777777" w:rsidR="00AA4FC1" w:rsidRDefault="00000000">
      <w:pPr>
        <w:autoSpaceDE w:val="0"/>
        <w:autoSpaceDN w:val="0"/>
        <w:spacing w:before="264" w:after="0" w:line="264" w:lineRule="exact"/>
        <w:ind w:right="144"/>
      </w:pPr>
      <w:r>
        <w:t>He sat by the pond, the setting sun painting the water in shades of gold and crimson. Dragonflies, like tiny jewels, danced on the surface, their delicate wings catching the last rays of light. He closed his eyes, letting the music flow through him, a conduit of emotion, a release of pent-up feelings.</w:t>
      </w:r>
    </w:p>
    <w:p w14:paraId="0FC65ECE" w14:textId="77777777" w:rsidR="00AA4FC1" w:rsidRDefault="00000000">
      <w:pPr>
        <w:autoSpaceDE w:val="0"/>
        <w:autoSpaceDN w:val="0"/>
        <w:spacing w:before="264" w:after="0" w:line="264" w:lineRule="exact"/>
        <w:ind w:right="144"/>
      </w:pPr>
      <w:r>
        <w:t>The lyrics poured out of him, unscripted, unburdened by the need for perfection. They were raw, honest, and deeply personal.</w:t>
      </w:r>
    </w:p>
    <w:p w14:paraId="482FB0D2" w14:textId="77777777" w:rsidR="00AA4FC1" w:rsidRDefault="00000000">
      <w:pPr>
        <w:autoSpaceDE w:val="0"/>
        <w:autoSpaceDN w:val="0"/>
        <w:spacing w:before="264" w:after="0" w:line="264" w:lineRule="exact"/>
        <w:ind w:right="3168"/>
      </w:pPr>
      <w:r>
        <w:t xml:space="preserve">(Verse 1) </w:t>
        <w:br/>
        <w:t>The Black Hills whisper secrets old, Of heartbreak deep and stories told. Of rage that burned, a fire bright, Consuming all in its harsh light.</w:t>
      </w:r>
    </w:p>
    <w:p w14:paraId="689F33AA" w14:textId="77777777" w:rsidR="00AA4FC1" w:rsidRDefault="00000000">
      <w:pPr>
        <w:autoSpaceDE w:val="0"/>
        <w:autoSpaceDN w:val="0"/>
        <w:spacing w:before="60" w:after="0" w:line="264" w:lineRule="exact"/>
        <w:ind w:right="3024"/>
      </w:pPr>
      <w:r>
        <w:t xml:space="preserve">Dan, a shadow in the past, </w:t>
        <w:br/>
        <w:t xml:space="preserve">His memory fading, holding fast </w:t>
        <w:br/>
        <w:t xml:space="preserve">To anger's grip, a bitter sting, </w:t>
        <w:br/>
        <w:t>Now softened by the healing spring.</w:t>
      </w:r>
    </w:p>
    <w:p w14:paraId="3E8DF69F" w14:textId="77777777" w:rsidR="00AA4FC1" w:rsidRDefault="00000000">
      <w:pPr>
        <w:autoSpaceDE w:val="0"/>
        <w:autoSpaceDN w:val="0"/>
        <w:spacing w:before="264" w:after="0" w:line="264" w:lineRule="exact"/>
        <w:ind w:right="3024"/>
      </w:pPr>
      <w:r>
        <w:t xml:space="preserve">(Chorus) </w:t>
        <w:br/>
        <w:t>But the mountains rise, majestic, tall, Their silent strength encompasses all.</w:t>
      </w:r>
    </w:p>
    <w:p w14:paraId="673B00E2" w14:textId="77777777" w:rsidR="00AA4FC1" w:rsidRDefault="00000000">
      <w:pPr>
        <w:autoSpaceDE w:val="0"/>
        <w:autoSpaceDN w:val="0"/>
        <w:spacing w:before="60" w:after="0" w:line="264" w:lineRule="exact"/>
        <w:ind w:right="3312"/>
      </w:pPr>
      <w:r>
        <w:t>The wind it blows, the river flows, And a new song softly grows.</w:t>
      </w:r>
    </w:p>
    <w:p w14:paraId="5D9DD71C" w14:textId="77777777" w:rsidR="00AA4FC1" w:rsidRDefault="00000000">
      <w:pPr>
        <w:autoSpaceDE w:val="0"/>
        <w:autoSpaceDN w:val="0"/>
        <w:spacing w:before="60" w:after="0" w:line="264" w:lineRule="exact"/>
        <w:ind w:right="3168"/>
      </w:pPr>
      <w:r>
        <w:t xml:space="preserve">From ashes rise, a spirit free, </w:t>
        <w:br/>
        <w:t>Forgiveness found, for me, for thee.</w:t>
      </w:r>
    </w:p>
    <w:p w14:paraId="0B52346D" w14:textId="77777777" w:rsidR="00AA4FC1" w:rsidRDefault="00000000">
      <w:pPr>
        <w:autoSpaceDE w:val="0"/>
        <w:autoSpaceDN w:val="0"/>
        <w:spacing w:before="264" w:after="0" w:line="264" w:lineRule="exact"/>
        <w:ind w:right="144"/>
      </w:pPr>
      <w:r>
        <w:t>He sang of the pain, of the betrayal, of the blinding anger that had nearly consumed him. But he also sang of the slow, painstaking process of healing, of the quiet moments of grace that had allowed</w:t>
      </w:r>
    </w:p>
    <w:p w14:paraId="6BB1F89C" w14:textId="77777777" w:rsidR="00AA4FC1" w:rsidRDefault="00AA4FC1">
      <w:pPr>
        <w:sectPr w:rsidR="00AA4FC1">
          <w:pgSz w:w="8000" w:h="12000"/>
          <w:pgMar w:top="1440" w:right="1440" w:bottom="1440" w:left="1440" w:header="720" w:footer="720" w:gutter="0"/>
          <w:cols w:space="720"/>
          <w:docGrid w:linePitch="360"/>
        </w:sectPr>
      </w:pPr>
    </w:p>
    <w:p w14:paraId="259B6FA9" w14:textId="77777777" w:rsidR="00AA4FC1" w:rsidRDefault="00AA4FC1">
      <w:pPr>
        <w:autoSpaceDE w:val="0"/>
        <w:autoSpaceDN w:val="0"/>
        <w:spacing w:after="78" w:line="220" w:lineRule="exact"/>
      </w:pPr>
    </w:p>
    <w:p w14:paraId="57176AF4" w14:textId="77777777" w:rsidR="00AA4FC1" w:rsidRDefault="00000000">
      <w:pPr>
        <w:autoSpaceDE w:val="0"/>
        <w:autoSpaceDN w:val="0"/>
        <w:spacing w:before="58" w:after="0" w:line="264" w:lineRule="exact"/>
      </w:pPr>
      <w:r>
        <w:t>him to find peace. He sang of the resilience of the human spirit, its capacity for forgiveness, its ability to transform even the darkest experiences into something beautiful.</w:t>
      </w:r>
    </w:p>
    <w:p w14:paraId="386EF433" w14:textId="77777777" w:rsidR="00AA4FC1" w:rsidRDefault="00000000">
      <w:pPr>
        <w:autoSpaceDE w:val="0"/>
        <w:autoSpaceDN w:val="0"/>
        <w:spacing w:before="266" w:after="0" w:line="264" w:lineRule="exact"/>
        <w:ind w:right="2736"/>
      </w:pPr>
      <w:r>
        <w:t xml:space="preserve">(Verse 2) </w:t>
        <w:br/>
        <w:t xml:space="preserve">The saloon's echoes fade away, </w:t>
        <w:br/>
        <w:t>Replaced by sunlight's gentle sway. The scent of pine, the earth's embrace, A tranquil smile upon my face.</w:t>
      </w:r>
    </w:p>
    <w:p w14:paraId="139B0F0A" w14:textId="77777777" w:rsidR="00AA4FC1" w:rsidRDefault="00000000">
      <w:pPr>
        <w:autoSpaceDE w:val="0"/>
        <w:autoSpaceDN w:val="0"/>
        <w:spacing w:before="58" w:after="0" w:line="264" w:lineRule="exact"/>
        <w:ind w:right="2736"/>
      </w:pPr>
      <w:r>
        <w:t>No longer bound by hate's cruel chain, I find release from all the pain.</w:t>
      </w:r>
    </w:p>
    <w:p w14:paraId="3E9CA330" w14:textId="77777777" w:rsidR="00AA4FC1" w:rsidRDefault="00000000">
      <w:pPr>
        <w:autoSpaceDE w:val="0"/>
        <w:autoSpaceDN w:val="0"/>
        <w:spacing w:before="58" w:after="0" w:line="264" w:lineRule="exact"/>
        <w:ind w:right="3024"/>
      </w:pPr>
      <w:r>
        <w:t xml:space="preserve">The path unfolds, a winding road, Where burdens lift and spirits load With hope anew, a lighter heart, </w:t>
        <w:br/>
        <w:t>A brand new life, a brand new start.</w:t>
      </w:r>
    </w:p>
    <w:p w14:paraId="1A2D36E4" w14:textId="77777777" w:rsidR="00AA4FC1" w:rsidRDefault="00000000">
      <w:pPr>
        <w:autoSpaceDE w:val="0"/>
        <w:autoSpaceDN w:val="0"/>
        <w:spacing w:before="264" w:after="0" w:line="264" w:lineRule="exact"/>
        <w:ind w:right="2880"/>
      </w:pPr>
      <w:r>
        <w:t xml:space="preserve">(Chorus) </w:t>
        <w:br/>
        <w:t>But the mountains rise, majestic, tall, Their silent strength encompasses all.</w:t>
      </w:r>
    </w:p>
    <w:p w14:paraId="539F831F" w14:textId="77777777" w:rsidR="00AA4FC1" w:rsidRDefault="00000000">
      <w:pPr>
        <w:autoSpaceDE w:val="0"/>
        <w:autoSpaceDN w:val="0"/>
        <w:spacing w:before="58" w:after="0" w:line="264" w:lineRule="exact"/>
        <w:ind w:right="3168"/>
      </w:pPr>
      <w:r>
        <w:t>The wind it blows, the river flows, And a new song softly grows.</w:t>
      </w:r>
    </w:p>
    <w:p w14:paraId="2976223E" w14:textId="77777777" w:rsidR="00AA4FC1" w:rsidRDefault="00000000">
      <w:pPr>
        <w:autoSpaceDE w:val="0"/>
        <w:autoSpaceDN w:val="0"/>
        <w:spacing w:before="58" w:after="0" w:line="264" w:lineRule="exact"/>
        <w:ind w:right="3024"/>
      </w:pPr>
      <w:r>
        <w:t xml:space="preserve">From ashes rise, a spirit free, </w:t>
        <w:br/>
        <w:t>Forgiveness found, for me, for thee.</w:t>
      </w:r>
    </w:p>
    <w:p w14:paraId="340C602B" w14:textId="77777777" w:rsidR="00AA4FC1" w:rsidRDefault="00000000">
      <w:pPr>
        <w:autoSpaceDE w:val="0"/>
        <w:autoSpaceDN w:val="0"/>
        <w:spacing w:before="264" w:after="0" w:line="264" w:lineRule="exact"/>
      </w:pPr>
      <w:r>
        <w:t>The song wasn't just about his personal journey; it was a reflection of the landscape surrounding him. The majestic mountains, the whispering pines, the rushing rivers – all found their way into his lyrics, becoming metaphors for his own inner transformation. The harshness of the Black Hills, once a reflection of his inner turmoil, now became a symbol of strength, resilience, and the beauty of renewal. His voice, once rough and strained with anger, now carried a newfound softness, a gentle resonance that spoke volumes about his transformation.</w:t>
      </w:r>
    </w:p>
    <w:p w14:paraId="59D21B93" w14:textId="77777777" w:rsidR="00AA4FC1" w:rsidRDefault="00000000">
      <w:pPr>
        <w:autoSpaceDE w:val="0"/>
        <w:autoSpaceDN w:val="0"/>
        <w:spacing w:before="264" w:after="0" w:line="264" w:lineRule="exact"/>
      </w:pPr>
      <w:r>
        <w:t>As the last notes faded into the twilight, a sense of profound peace settled over him. He experienced a profound connection to the land, to the rhythm of nature, to the quiet strength of the mountains. He had found a new way to express himself, a new way to process his pain, a new way to find meaning in his life. The creation of this song was more than just writing music; it was a form of therapy, a cathartic</w:t>
      </w:r>
    </w:p>
    <w:p w14:paraId="6C78BAF4" w14:textId="77777777" w:rsidR="00AA4FC1" w:rsidRDefault="00AA4FC1">
      <w:pPr>
        <w:sectPr w:rsidR="00AA4FC1">
          <w:pgSz w:w="8000" w:h="12000"/>
          <w:pgMar w:top="1440" w:right="1440" w:bottom="1440" w:left="1440" w:header="720" w:footer="720" w:gutter="0"/>
          <w:cols w:space="720"/>
          <w:docGrid w:linePitch="360"/>
        </w:sectPr>
      </w:pPr>
    </w:p>
    <w:p w14:paraId="6EA919B3" w14:textId="77777777" w:rsidR="00AA4FC1" w:rsidRDefault="00AA4FC1">
      <w:pPr>
        <w:autoSpaceDE w:val="0"/>
        <w:autoSpaceDN w:val="0"/>
        <w:spacing w:after="78" w:line="220" w:lineRule="exact"/>
      </w:pPr>
    </w:p>
    <w:p w14:paraId="684BD9FE" w14:textId="77777777" w:rsidR="00AA4FC1" w:rsidRDefault="00000000">
      <w:pPr>
        <w:autoSpaceDE w:val="0"/>
        <w:autoSpaceDN w:val="0"/>
        <w:spacing w:before="58" w:after="0" w:line="264" w:lineRule="exact"/>
        <w:ind w:right="288"/>
      </w:pPr>
      <w:r>
        <w:t>experience that allowed him to release the weight of his past and embrace the possibilities of his future.</w:t>
      </w:r>
    </w:p>
    <w:p w14:paraId="40F6C9C1" w14:textId="77777777" w:rsidR="00AA4FC1" w:rsidRDefault="00000000">
      <w:pPr>
        <w:autoSpaceDE w:val="0"/>
        <w:autoSpaceDN w:val="0"/>
        <w:spacing w:before="264" w:after="0" w:line="264" w:lineRule="exact"/>
      </w:pPr>
      <w:r>
        <w:t>He continued to paint, but his art now reflected the vibrant hues of his newfound peace. His canvases were alive with the colors of the Black Hills, the energy of nature, the quiet strength of his own spirit. His paintings were no longer just depictions of landscapes; they were visual representations of his inner journey, a testament to his healing process.</w:t>
      </w:r>
    </w:p>
    <w:p w14:paraId="56A6BAD7" w14:textId="77777777" w:rsidR="00AA4FC1" w:rsidRDefault="00000000">
      <w:pPr>
        <w:autoSpaceDE w:val="0"/>
        <w:autoSpaceDN w:val="0"/>
        <w:spacing w:before="264" w:after="0" w:line="264" w:lineRule="exact"/>
      </w:pPr>
      <w:r>
        <w:t xml:space="preserve">He started sharing his music with others. He performed at local gatherings, at the town's annual summer festival, at the occasional open mic night at Silas's tavern. People were drawn to his music, not just for its melodic beauty, but for the raw emotion it conveyed, the honesty of its lyrics, the underlying message of hope and </w:t>
        <w:br/>
        <w:t>forgiveness. His songs became a source of comfort for others who had experienced loss, betrayal, or heartbreak. He found that sharing his story through music connected him to his community in ways he never expected.</w:t>
      </w:r>
    </w:p>
    <w:p w14:paraId="555AC01E" w14:textId="77777777" w:rsidR="00AA4FC1" w:rsidRDefault="00000000">
      <w:pPr>
        <w:autoSpaceDE w:val="0"/>
        <w:autoSpaceDN w:val="0"/>
        <w:spacing w:before="264" w:after="0" w:line="264" w:lineRule="exact"/>
      </w:pPr>
      <w:r>
        <w:t>One evening, after a particularly moving performance, an elderly woman approached him. Her eyes were filled with tears, and she thanked him for his music. "Your song," she said, "it spoke to my soul. I've been carrying a burden of anger for years, and hearing your music, it experienced like a weight had been lifted." This encounter reinforced the power of his music, its ability to connect with people on a deeply personal level. He was no longer just a musician; he was a healer, a storyteller, a conduit of hope.</w:t>
      </w:r>
    </w:p>
    <w:p w14:paraId="15891BF6" w14:textId="77777777" w:rsidR="00AA4FC1" w:rsidRDefault="00000000">
      <w:pPr>
        <w:autoSpaceDE w:val="0"/>
        <w:autoSpaceDN w:val="0"/>
        <w:spacing w:before="264" w:after="0" w:line="264" w:lineRule="exact"/>
      </w:pPr>
      <w:r>
        <w:t xml:space="preserve">His relationship with Silas deepened. They continued to share stories, laughter, and dark humor, but their conversations were now infused with a shared understanding of resilience and </w:t>
        <w:br/>
        <w:t>transformation. Silas, a man who had seen his share of life’s trials and tribulations, became a mentor, a confidant, a true friend. Their bond was forged in the crucible of shared experiences, strengthened by mutual respect and a shared appreciation for the complexities of life.</w:t>
      </w:r>
    </w:p>
    <w:p w14:paraId="480276C5" w14:textId="77777777" w:rsidR="00AA4FC1" w:rsidRDefault="00000000">
      <w:pPr>
        <w:autoSpaceDE w:val="0"/>
        <w:autoSpaceDN w:val="0"/>
        <w:spacing w:before="264" w:after="0" w:line="264" w:lineRule="exact"/>
        <w:ind w:right="288"/>
        <w:jc w:val="center"/>
      </w:pPr>
      <w:r>
        <w:t>Rocky started journaling. He would write about his thoughts, his feelings, his struggles, his triumphs. His journal entries were not</w:t>
      </w:r>
    </w:p>
    <w:p w14:paraId="21934B92" w14:textId="77777777" w:rsidR="00AA4FC1" w:rsidRDefault="00AA4FC1">
      <w:pPr>
        <w:sectPr w:rsidR="00AA4FC1">
          <w:pgSz w:w="8000" w:h="12000"/>
          <w:pgMar w:top="1440" w:right="1440" w:bottom="1440" w:left="1440" w:header="720" w:footer="720" w:gutter="0"/>
          <w:cols w:space="720"/>
          <w:docGrid w:linePitch="360"/>
        </w:sectPr>
      </w:pPr>
    </w:p>
    <w:p w14:paraId="2AC6D803" w14:textId="77777777" w:rsidR="00AA4FC1" w:rsidRDefault="00AA4FC1">
      <w:pPr>
        <w:autoSpaceDE w:val="0"/>
        <w:autoSpaceDN w:val="0"/>
        <w:spacing w:after="78" w:line="220" w:lineRule="exact"/>
      </w:pPr>
    </w:p>
    <w:p w14:paraId="2959B8DE" w14:textId="77777777" w:rsidR="00AA4FC1" w:rsidRDefault="00000000">
      <w:pPr>
        <w:autoSpaceDE w:val="0"/>
        <w:autoSpaceDN w:val="0"/>
        <w:spacing w:before="58" w:after="0" w:line="264" w:lineRule="exact"/>
      </w:pPr>
      <w:r>
        <w:t xml:space="preserve">chronological; they were fragmented, poetic, and deeply reflective. They were a way for him to process his emotions, to make sense of his experiences, to explore the intricacies of his own mind and soul. He wrote about his journey from anger to acceptance, from despair to hope, from vengeance to forgiveness. His writings became </w:t>
        <w:br/>
        <w:t>another form of self-expression, a companion to his music and art.</w:t>
      </w:r>
    </w:p>
    <w:p w14:paraId="7215E4F4" w14:textId="77777777" w:rsidR="00AA4FC1" w:rsidRDefault="00000000">
      <w:pPr>
        <w:autoSpaceDE w:val="0"/>
        <w:autoSpaceDN w:val="0"/>
        <w:spacing w:before="264" w:after="0" w:line="264" w:lineRule="exact"/>
      </w:pPr>
      <w:r>
        <w:t xml:space="preserve">He also found solace in the simple act of being present, of </w:t>
        <w:br/>
        <w:t>appreciating the beauty of the natural world. He would spend hours hiking in the mountains, marveling at the breathtaking vistas, feeling the wind on his face, breathing in the fresh, clean air. He would sit by the pond, watching the dragonflies dance, the frogs croak, the sun set. He would observe the animals, learning their rhythms, understanding their connection to the land. These simple acts of mindfulness became a source of strength, a reminder of the interconnectedness of all things.</w:t>
      </w:r>
    </w:p>
    <w:p w14:paraId="4CFD4958" w14:textId="77777777" w:rsidR="00AA4FC1" w:rsidRDefault="00000000">
      <w:pPr>
        <w:autoSpaceDE w:val="0"/>
        <w:autoSpaceDN w:val="0"/>
        <w:spacing w:before="264" w:after="0" w:line="264" w:lineRule="exact"/>
        <w:ind w:right="3168"/>
      </w:pPr>
      <w:r>
        <w:t xml:space="preserve">(Bridge) </w:t>
        <w:br/>
        <w:t>The path of healing, long and slow, A winding journey, to and fro.</w:t>
      </w:r>
    </w:p>
    <w:p w14:paraId="2BF3939B" w14:textId="77777777" w:rsidR="00AA4FC1" w:rsidRDefault="00000000">
      <w:pPr>
        <w:autoSpaceDE w:val="0"/>
        <w:autoSpaceDN w:val="0"/>
        <w:spacing w:before="58" w:after="0" w:line="264" w:lineRule="exact"/>
        <w:ind w:right="3168"/>
      </w:pPr>
      <w:r>
        <w:t>But with each step, a light appears, Dispelling doubt, and drying tears. The past remains, a memory kept, But anger's hold, at last, is swept Away by grace, by love's embrace, Finding peace, in time and space.</w:t>
      </w:r>
    </w:p>
    <w:p w14:paraId="3A726498" w14:textId="77777777" w:rsidR="00AA4FC1" w:rsidRDefault="00000000">
      <w:pPr>
        <w:autoSpaceDE w:val="0"/>
        <w:autoSpaceDN w:val="0"/>
        <w:spacing w:before="264" w:after="0" w:line="264" w:lineRule="exact"/>
        <w:ind w:right="2880"/>
      </w:pPr>
      <w:r>
        <w:t xml:space="preserve">(Chorus) </w:t>
        <w:br/>
        <w:t>But the mountains rise, majestic, tall, Their silent strength encompasses all.</w:t>
      </w:r>
    </w:p>
    <w:p w14:paraId="5189F967" w14:textId="77777777" w:rsidR="00AA4FC1" w:rsidRDefault="00000000">
      <w:pPr>
        <w:autoSpaceDE w:val="0"/>
        <w:autoSpaceDN w:val="0"/>
        <w:spacing w:before="58" w:after="0" w:line="264" w:lineRule="exact"/>
        <w:ind w:right="3168"/>
      </w:pPr>
      <w:r>
        <w:t>The wind it blows, the river flows, And a new song softly grows.</w:t>
      </w:r>
    </w:p>
    <w:p w14:paraId="3531CA9F" w14:textId="77777777" w:rsidR="00AA4FC1" w:rsidRDefault="00000000">
      <w:pPr>
        <w:autoSpaceDE w:val="0"/>
        <w:autoSpaceDN w:val="0"/>
        <w:spacing w:before="58" w:after="0" w:line="264" w:lineRule="exact"/>
        <w:ind w:right="3168"/>
      </w:pPr>
      <w:r>
        <w:t xml:space="preserve">From ashes rise, a spirit free, </w:t>
        <w:br/>
        <w:t>Forgiveness found, for me, for thee.</w:t>
      </w:r>
    </w:p>
    <w:p w14:paraId="5237064F" w14:textId="77777777" w:rsidR="00AA4FC1" w:rsidRDefault="00000000">
      <w:pPr>
        <w:autoSpaceDE w:val="0"/>
        <w:autoSpaceDN w:val="0"/>
        <w:spacing w:before="264" w:after="0" w:line="264" w:lineRule="exact"/>
      </w:pPr>
      <w:r>
        <w:t xml:space="preserve">Rocky Raccoon’s journey wasn’t a fairy tale ending, complete with neatly tied ribbons and a perfect bow. It was a messy, complicated, human journey of pain, redemption, and growth. But it was a journey filled with hope, resilience, and the quiet, persistent </w:t>
        <w:br/>
        <w:t>strength of a spirit reborn. The song of his life, once punctuated by</w:t>
      </w:r>
    </w:p>
    <w:p w14:paraId="23F9E8A8" w14:textId="77777777" w:rsidR="00AA4FC1" w:rsidRDefault="00AA4FC1">
      <w:pPr>
        <w:sectPr w:rsidR="00AA4FC1">
          <w:pgSz w:w="8000" w:h="12000"/>
          <w:pgMar w:top="1440" w:right="1440" w:bottom="1440" w:left="1440" w:header="720" w:footer="720" w:gutter="0"/>
          <w:cols w:space="720"/>
          <w:docGrid w:linePitch="360"/>
        </w:sectPr>
      </w:pPr>
    </w:p>
    <w:p w14:paraId="455F3458" w14:textId="77777777" w:rsidR="00AA4FC1" w:rsidRDefault="00AA4FC1">
      <w:pPr>
        <w:autoSpaceDE w:val="0"/>
        <w:autoSpaceDN w:val="0"/>
        <w:spacing w:after="78" w:line="220" w:lineRule="exact"/>
      </w:pPr>
    </w:p>
    <w:p w14:paraId="70680076" w14:textId="77777777" w:rsidR="00AA4FC1" w:rsidRDefault="00000000">
      <w:pPr>
        <w:autoSpaceDE w:val="0"/>
        <w:autoSpaceDN w:val="0"/>
        <w:spacing w:before="58" w:after="0" w:line="264" w:lineRule="exact"/>
      </w:pPr>
      <w:r>
        <w:t xml:space="preserve">the relentless rhythm of "Dan, dan, dan," now echoed with a more complex, more profound melody, a symphony of forgiveness, </w:t>
        <w:br/>
        <w:t>acceptance, and the enduring power of the human spirit to heal and find its way back to the light. The mountains stood witness, their ancient wisdom whispering secrets only he could hear, secrets of redemption, secrets of a life redefined, a life rebuilt, a life filled with the beauty of a new song.</w:t>
      </w:r>
    </w:p>
    <w:p w14:paraId="60E6AFAB" w14:textId="77777777" w:rsidR="00AA4FC1" w:rsidRDefault="00AA4FC1">
      <w:pPr>
        <w:sectPr w:rsidR="00AA4FC1">
          <w:pgSz w:w="8000" w:h="12000"/>
          <w:pgMar w:top="1440" w:right="1440" w:bottom="1440" w:left="1440" w:header="720" w:footer="720" w:gutter="0"/>
          <w:cols w:space="720"/>
          <w:docGrid w:linePitch="360"/>
        </w:sectPr>
      </w:pPr>
    </w:p>
    <w:p w14:paraId="0CEE1641" w14:textId="77777777" w:rsidR="00AA4FC1" w:rsidRDefault="00AA4FC1">
      <w:pPr>
        <w:autoSpaceDE w:val="0"/>
        <w:autoSpaceDN w:val="0"/>
        <w:spacing w:after="224" w:line="220" w:lineRule="exact"/>
      </w:pPr>
    </w:p>
    <w:p w14:paraId="24D87B01" w14:textId="77777777" w:rsidR="00AA4FC1" w:rsidRDefault="00000000">
      <w:pPr>
        <w:autoSpaceDE w:val="0"/>
        <w:autoSpaceDN w:val="0"/>
        <w:spacing w:after="0" w:line="330" w:lineRule="exact"/>
      </w:pPr>
      <w:r>
        <w:t>Reconciliation with Himself</w:t>
      </w:r>
    </w:p>
    <w:p w14:paraId="1FF3A277" w14:textId="77777777" w:rsidR="00AA4FC1" w:rsidRDefault="00000000">
      <w:pPr>
        <w:autoSpaceDE w:val="0"/>
        <w:autoSpaceDN w:val="0"/>
        <w:spacing w:before="286" w:after="0" w:line="264" w:lineRule="exact"/>
        <w:ind w:right="144"/>
      </w:pPr>
      <w:r>
        <w:t xml:space="preserve">The melody of his self-forgiveness hadn't been a sudden burst of triumphant sound, but a slow, deliberate unfolding, like a </w:t>
        <w:br/>
        <w:t xml:space="preserve">wildflower pushing through stubborn earth. He’d spent weeks, months even, wrestling with the image of himself reflected in the murky depths of his anger. The man who’d stormed into Silas’s tavern, gun in hand, a tempest of fury in his eyes – that man experienced like a stranger, a grotesque caricature of the person he was </w:t>
        <w:br/>
        <w:t>becoming. He’d chased a phantom revenge, a hollow echo of pain, and in the process, he'd almost lost himself completely.</w:t>
      </w:r>
    </w:p>
    <w:p w14:paraId="60AC858C" w14:textId="77777777" w:rsidR="00AA4FC1" w:rsidRDefault="00000000">
      <w:pPr>
        <w:autoSpaceDE w:val="0"/>
        <w:autoSpaceDN w:val="0"/>
        <w:spacing w:before="264" w:after="0" w:line="264" w:lineRule="exact"/>
      </w:pPr>
      <w:r>
        <w:t xml:space="preserve">The Gideon’s Bible, a curious artifact found in the wreckage of his failed vendetta, hadn’t offered him a quick fix, a miraculous </w:t>
        <w:br/>
        <w:t xml:space="preserve">absolution. Instead, it had served as a catalyst, a silent, patient companion as he delved into the thorny thicket of self-reflection. He read passages, not with fervent religious devotion, but with a </w:t>
        <w:br/>
        <w:t xml:space="preserve">detached curiosity, searching for something – anything – to grasp onto in the swirling chaos of his emotions. He discovered not </w:t>
        <w:br/>
        <w:t xml:space="preserve">answers, not divine pronouncements, but a quiet, persistent </w:t>
        <w:br/>
        <w:t>invitation to self-examination.</w:t>
      </w:r>
    </w:p>
    <w:p w14:paraId="558C2F4A" w14:textId="77777777" w:rsidR="00AA4FC1" w:rsidRDefault="00000000">
      <w:pPr>
        <w:autoSpaceDE w:val="0"/>
        <w:autoSpaceDN w:val="0"/>
        <w:spacing w:before="264" w:after="0" w:line="264" w:lineRule="exact"/>
      </w:pPr>
      <w:r>
        <w:t xml:space="preserve">The process was agonizing. He’d sit for hours, staring out at the vast expanse of the Black Hills, the wind whispering secrets only he could understand. He’d replay the events of that night in the saloon, dissecting each moment, each decision, each impulsive action. He witnessed not only Dan’s betrayal, but his own flawed response, his own capacity for violence, his own susceptibility to the poisonous </w:t>
        <w:br/>
        <w:t xml:space="preserve">whispers of rage. He understood then that Nancy’s departure, </w:t>
        <w:br/>
        <w:t>though devastating, had merely been the trigger. The underlying issue wasn’t Dan’s infidelity; it was his own internal turmoil, a deep-seated insecurity that had festered for years, fueled by a masculine pride that demanded unquestioned loyalty and complete control.</w:t>
      </w:r>
    </w:p>
    <w:p w14:paraId="7DFF0524" w14:textId="77777777" w:rsidR="00AA4FC1" w:rsidRDefault="00000000">
      <w:pPr>
        <w:autoSpaceDE w:val="0"/>
        <w:autoSpaceDN w:val="0"/>
        <w:spacing w:before="264" w:after="0" w:line="264" w:lineRule="exact"/>
      </w:pPr>
      <w:r>
        <w:t xml:space="preserve">He started to sketch again, not landscapes this time, but self-portraits. Distorted, grotesque figures at first, reflecting the </w:t>
        <w:br/>
        <w:t>fractured state of his psyche. The initial sketches were jagged lines and harsh shadows, mirroring the turmoil within. But gradually, as</w:t>
      </w:r>
    </w:p>
    <w:p w14:paraId="3B753F6C" w14:textId="77777777" w:rsidR="00AA4FC1" w:rsidRDefault="00AA4FC1">
      <w:pPr>
        <w:sectPr w:rsidR="00AA4FC1">
          <w:pgSz w:w="8000" w:h="12000"/>
          <w:pgMar w:top="1440" w:right="1440" w:bottom="1440" w:left="1440" w:header="720" w:footer="720" w:gutter="0"/>
          <w:cols w:space="720"/>
          <w:docGrid w:linePitch="360"/>
        </w:sectPr>
      </w:pPr>
    </w:p>
    <w:p w14:paraId="1C0EEA21" w14:textId="77777777" w:rsidR="00AA4FC1" w:rsidRDefault="00AA4FC1">
      <w:pPr>
        <w:autoSpaceDE w:val="0"/>
        <w:autoSpaceDN w:val="0"/>
        <w:spacing w:after="78" w:line="220" w:lineRule="exact"/>
      </w:pPr>
    </w:p>
    <w:p w14:paraId="0338A9F1" w14:textId="77777777" w:rsidR="00AA4FC1" w:rsidRDefault="00000000">
      <w:pPr>
        <w:autoSpaceDE w:val="0"/>
        <w:autoSpaceDN w:val="0"/>
        <w:spacing w:before="58" w:after="0" w:line="264" w:lineRule="exact"/>
      </w:pPr>
      <w:r>
        <w:t>he confronted his inner demons, his art began to evolve. The lines softened, the shadows receded, and the colors brightened. He began to see the glimmer of hope emerging from the darkness. These weren't simply portraits; they were visual chronicles of his inner transformation.</w:t>
      </w:r>
    </w:p>
    <w:p w14:paraId="2FDC2DA3" w14:textId="77777777" w:rsidR="00AA4FC1" w:rsidRDefault="00000000">
      <w:pPr>
        <w:autoSpaceDE w:val="0"/>
        <w:autoSpaceDN w:val="0"/>
        <w:spacing w:before="264" w:after="0" w:line="264" w:lineRule="exact"/>
      </w:pPr>
      <w:r>
        <w:t>His guilt extended beyond his actions towards Dan. He realized how he’d pushed Nancy away, how his possessiveness and jealousy had strangled their relationship. He’d played the role of the brooding, misunderstood hero in his own private drama, oblivious to the damage he was inflicting. The realization hit him with the force of a physical blow, a painful yet necessary awakening. He understood now that true strength wasn’t about wielding a gun, but about confronting one's own flaws and accepting responsibility for one’s actions.</w:t>
      </w:r>
    </w:p>
    <w:p w14:paraId="2CCF8AB4" w14:textId="77777777" w:rsidR="00AA4FC1" w:rsidRDefault="00000000">
      <w:pPr>
        <w:autoSpaceDE w:val="0"/>
        <w:autoSpaceDN w:val="0"/>
        <w:spacing w:before="264" w:after="0" w:line="264" w:lineRule="exact"/>
      </w:pPr>
      <w:r>
        <w:t>He began to understand the complexities of his anger. It wasn’t simply a reaction to betrayal; it was a manifestation of deeper issues– a fear of vulnerability, a lack of self-worth, a desperate need for control. The anger had served as a shield, protecting him from the pain of acknowledging his own imperfections. But the shield had become a prison, confining him to a cycle of self-destruction.</w:t>
      </w:r>
    </w:p>
    <w:p w14:paraId="3108E69F" w14:textId="77777777" w:rsidR="00AA4FC1" w:rsidRDefault="00000000">
      <w:pPr>
        <w:autoSpaceDE w:val="0"/>
        <w:autoSpaceDN w:val="0"/>
        <w:spacing w:before="264" w:after="0" w:line="264" w:lineRule="exact"/>
        <w:ind w:right="144"/>
      </w:pPr>
      <w:r>
        <w:t xml:space="preserve">The doctor, that unlikely figure who had stumbled into his life, reeking of gin and dispensing dubious medical advice, played an unexpected role in his recovery. He hadn't provided magical </w:t>
        <w:br/>
        <w:t xml:space="preserve">healing, but his presence, however flawed, had symbolized the unexpected kindness that could emerge in the most unusual </w:t>
        <w:br/>
        <w:t>circumstances. Rocky began to see that even those riddled with their own imperfections, their own demons, could offer a lifeline, a shared understanding in the shared struggle of existence.</w:t>
      </w:r>
    </w:p>
    <w:p w14:paraId="3D842353" w14:textId="77777777" w:rsidR="00AA4FC1" w:rsidRDefault="00000000">
      <w:pPr>
        <w:autoSpaceDE w:val="0"/>
        <w:autoSpaceDN w:val="0"/>
        <w:spacing w:before="264" w:after="0" w:line="264" w:lineRule="exact"/>
      </w:pPr>
      <w:r>
        <w:t xml:space="preserve">The quiet moments became his allies. He found solace in the </w:t>
        <w:br/>
        <w:t xml:space="preserve">mundane rhythms of daily life – the creak of the wooden </w:t>
        <w:br/>
        <w:t xml:space="preserve">floorboards in his small cabin, the smell of pine needles after a rain shower, the sound of the wind rustling through the leaves. He started to appreciate the small things he had taken for granted. He found himself drawn to the quiet solitude of nature, finding in its silent strength a mirror of his own emerging resilience. The </w:t>
        <w:br/>
        <w:t>mountains, once symbols of his isolation, now stood as silent</w:t>
      </w:r>
    </w:p>
    <w:p w14:paraId="114BFE86" w14:textId="77777777" w:rsidR="00AA4FC1" w:rsidRDefault="00AA4FC1">
      <w:pPr>
        <w:sectPr w:rsidR="00AA4FC1">
          <w:pgSz w:w="8000" w:h="12000"/>
          <w:pgMar w:top="1440" w:right="1440" w:bottom="1440" w:left="1440" w:header="720" w:footer="720" w:gutter="0"/>
          <w:cols w:space="720"/>
          <w:docGrid w:linePitch="360"/>
        </w:sectPr>
      </w:pPr>
    </w:p>
    <w:p w14:paraId="2B700637" w14:textId="77777777" w:rsidR="00AA4FC1" w:rsidRDefault="00AA4FC1">
      <w:pPr>
        <w:autoSpaceDE w:val="0"/>
        <w:autoSpaceDN w:val="0"/>
        <w:spacing w:after="78" w:line="220" w:lineRule="exact"/>
      </w:pPr>
    </w:p>
    <w:p w14:paraId="03AB33EA" w14:textId="77777777" w:rsidR="00AA4FC1" w:rsidRDefault="00000000">
      <w:pPr>
        <w:autoSpaceDE w:val="0"/>
        <w:autoSpaceDN w:val="0"/>
        <w:spacing w:after="0" w:line="322" w:lineRule="exact"/>
      </w:pPr>
      <w:r>
        <w:t>witnesses to his struggle and his eventual triumph.</w:t>
      </w:r>
    </w:p>
    <w:p w14:paraId="59F359DE" w14:textId="77777777" w:rsidR="00AA4FC1" w:rsidRDefault="00000000">
      <w:pPr>
        <w:autoSpaceDE w:val="0"/>
        <w:autoSpaceDN w:val="0"/>
        <w:spacing w:before="264" w:after="0" w:line="264" w:lineRule="exact"/>
      </w:pPr>
      <w:r>
        <w:t>He sought out Silas more often, not for sympathy or pity, but for the opportunity to share his progress. Silas, a man weathered by life's storms, listened without judgment, offering his own wry observations and hard-won wisdom. Their conversations were a blend of dark humor and heartfelt honesty, a testament to their unlikely friendship forged in the crucible of shared experience. Silas, in his own cynical way, became a guide, a sounding board for Rocky's evolving understanding of himself.</w:t>
      </w:r>
    </w:p>
    <w:p w14:paraId="67CB8CE3" w14:textId="77777777" w:rsidR="00AA4FC1" w:rsidRDefault="00000000">
      <w:pPr>
        <w:autoSpaceDE w:val="0"/>
        <w:autoSpaceDN w:val="0"/>
        <w:spacing w:before="264" w:after="0" w:line="264" w:lineRule="exact"/>
      </w:pPr>
      <w:r>
        <w:t>He started to forgive himself, not in a grand gesture of self-</w:t>
        <w:br/>
        <w:t>absolution, but in small, incremental steps. Each sunrise brought a new opportunity to confront his demons, to choose a different path.</w:t>
      </w:r>
    </w:p>
    <w:p w14:paraId="06E8C83F" w14:textId="77777777" w:rsidR="00AA4FC1" w:rsidRDefault="00000000">
      <w:pPr>
        <w:autoSpaceDE w:val="0"/>
        <w:autoSpaceDN w:val="0"/>
        <w:spacing w:before="58" w:after="0" w:line="264" w:lineRule="exact"/>
        <w:ind w:right="720"/>
      </w:pPr>
      <w:r>
        <w:t>He began to write poetry, pouring his thoughts, feelings, and struggles onto paper, creating a raw, honest portrait of his emotional journey.</w:t>
      </w:r>
    </w:p>
    <w:p w14:paraId="2B56BBF4" w14:textId="77777777" w:rsidR="00AA4FC1" w:rsidRDefault="00000000">
      <w:pPr>
        <w:autoSpaceDE w:val="0"/>
        <w:autoSpaceDN w:val="0"/>
        <w:spacing w:before="264" w:after="0" w:line="264" w:lineRule="exact"/>
      </w:pPr>
      <w:r>
        <w:t xml:space="preserve">His self-portraits evolved, reflecting not only the physical changes but also the internal shifts taking place. The jagged lines smoothed out, the harsh shadows faded, and a new light emerged, </w:t>
        <w:br/>
        <w:t>illuminating a face slowly shedding the mask of anger and revealing the man beneath – a man wounded, yes, but also resilient, capable of growth and healing. He began to appreciate the fragility and beauty of the human spirit.</w:t>
      </w:r>
    </w:p>
    <w:p w14:paraId="397559C8" w14:textId="77777777" w:rsidR="00AA4FC1" w:rsidRDefault="00000000">
      <w:pPr>
        <w:autoSpaceDE w:val="0"/>
        <w:autoSpaceDN w:val="0"/>
        <w:spacing w:before="264" w:after="0" w:line="264" w:lineRule="exact"/>
      </w:pPr>
      <w:r>
        <w:t>His newfound self-awareness permeated his art. The landscapes he painted were no longer just depictions of the Black Hills; they were imbued with a deeper meaning, reflecting his inner journey from darkness to light. The colors became richer, more vibrant, reflecting his newfound appreciation for the beauty that surrounds us, even in the face of adversity.</w:t>
      </w:r>
    </w:p>
    <w:p w14:paraId="660214D6" w14:textId="77777777" w:rsidR="00AA4FC1" w:rsidRDefault="00000000">
      <w:pPr>
        <w:autoSpaceDE w:val="0"/>
        <w:autoSpaceDN w:val="0"/>
        <w:spacing w:before="264" w:after="0" w:line="264" w:lineRule="exact"/>
      </w:pPr>
      <w:r>
        <w:t>He didn't forget Dan or Nancy, but his feelings towards them transformed. The rage subsided, replaced by a quiet understanding.</w:t>
      </w:r>
    </w:p>
    <w:p w14:paraId="78E64502" w14:textId="77777777" w:rsidR="00AA4FC1" w:rsidRDefault="00000000">
      <w:pPr>
        <w:autoSpaceDE w:val="0"/>
        <w:autoSpaceDN w:val="0"/>
        <w:spacing w:before="58" w:after="0" w:line="264" w:lineRule="exact"/>
      </w:pPr>
      <w:r>
        <w:t>He recognized their roles in his life, but understood that their actions were not solely responsible for his pain; his own responses, his own internal struggles, played a significant role in the narrative of his life. He realized that holding onto anger was a form of self-imposed imprisonment.</w:t>
      </w:r>
    </w:p>
    <w:p w14:paraId="34F253D1" w14:textId="77777777" w:rsidR="00AA4FC1" w:rsidRDefault="00AA4FC1">
      <w:pPr>
        <w:sectPr w:rsidR="00AA4FC1">
          <w:pgSz w:w="8000" w:h="12000"/>
          <w:pgMar w:top="1440" w:right="1440" w:bottom="1440" w:left="1440" w:header="720" w:footer="720" w:gutter="0"/>
          <w:cols w:space="720"/>
          <w:docGrid w:linePitch="360"/>
        </w:sectPr>
      </w:pPr>
    </w:p>
    <w:p w14:paraId="4F863697" w14:textId="77777777" w:rsidR="00AA4FC1" w:rsidRDefault="00AA4FC1">
      <w:pPr>
        <w:autoSpaceDE w:val="0"/>
        <w:autoSpaceDN w:val="0"/>
        <w:spacing w:after="210" w:line="220" w:lineRule="exact"/>
      </w:pPr>
    </w:p>
    <w:p w14:paraId="6AE92B80" w14:textId="77777777" w:rsidR="00AA4FC1" w:rsidRDefault="00000000">
      <w:pPr>
        <w:autoSpaceDE w:val="0"/>
        <w:autoSpaceDN w:val="0"/>
        <w:spacing w:before="58" w:after="0" w:line="264" w:lineRule="exact"/>
      </w:pPr>
      <w:r>
        <w:t xml:space="preserve">The path of reconciliation wasn't a straight line; it was a winding road, filled with unexpected detours and moments of doubt. There were days when the old wounds reopened, when the shadows of his past threatened to engulf him. But through it all, he held onto the quiet strength he’d found within himself, a strength that had </w:t>
        <w:br/>
        <w:t xml:space="preserve">emerged not from arrogance or bravado, but from a deep </w:t>
        <w:br/>
        <w:t xml:space="preserve">understanding of his own fallibility and his unwavering capacity for growth. The song of his life, once a discordant symphony of anger and despair, was slowly evolving into a more harmonious </w:t>
        <w:br/>
        <w:t>composition, a testament to the remarkable resilience of the human spirit. He had found his redemption not in revenge, but in the quiet act of self-forgiveness.</w:t>
      </w:r>
    </w:p>
    <w:p w14:paraId="0E36B5E1" w14:textId="77777777" w:rsidR="00AA4FC1" w:rsidRDefault="00AA4FC1">
      <w:pPr>
        <w:sectPr w:rsidR="00AA4FC1">
          <w:pgSz w:w="8000" w:h="12000"/>
          <w:pgMar w:top="1440" w:right="1440" w:bottom="1440" w:left="1440" w:header="720" w:footer="720" w:gutter="0"/>
          <w:cols w:space="720"/>
          <w:docGrid w:linePitch="360"/>
        </w:sectPr>
      </w:pPr>
    </w:p>
    <w:p w14:paraId="63EC2D43" w14:textId="77777777" w:rsidR="00AA4FC1" w:rsidRDefault="00AA4FC1">
      <w:pPr>
        <w:autoSpaceDE w:val="0"/>
        <w:autoSpaceDN w:val="0"/>
        <w:spacing w:after="224" w:line="220" w:lineRule="exact"/>
      </w:pPr>
    </w:p>
    <w:p w14:paraId="769149D7" w14:textId="77777777" w:rsidR="00AA4FC1" w:rsidRDefault="00000000">
      <w:pPr>
        <w:autoSpaceDE w:val="0"/>
        <w:autoSpaceDN w:val="0"/>
        <w:spacing w:after="0" w:line="330" w:lineRule="exact"/>
      </w:pPr>
      <w:r>
        <w:t>Embracing the Future</w:t>
      </w:r>
    </w:p>
    <w:p w14:paraId="3ECAA987" w14:textId="77777777" w:rsidR="00AA4FC1" w:rsidRDefault="00000000">
      <w:pPr>
        <w:autoSpaceDE w:val="0"/>
        <w:autoSpaceDN w:val="0"/>
        <w:spacing w:before="286" w:after="0" w:line="264" w:lineRule="exact"/>
      </w:pPr>
      <w:r>
        <w:t xml:space="preserve">The morning sun, a pale gold disc rising above the Black Hills, experienced different now. It wasn't just the warmth on his skin, but a feeling of lightness, a sense of possibility that had been absent for so long. He woke not to the gnawing emptiness of regret, but to the quiet hum of anticipation. The air, crisp and clean, carried the scent of pine and damp earth, a familiar fragrance that now held a new </w:t>
        <w:br/>
        <w:t>sweetness. He'd spent months wrestling with the ghosts of his past, and finally, they were receding, replaced by a burgeoning sense of hope.</w:t>
      </w:r>
    </w:p>
    <w:p w14:paraId="7FD67396" w14:textId="77777777" w:rsidR="00AA4FC1" w:rsidRDefault="00000000">
      <w:pPr>
        <w:autoSpaceDE w:val="0"/>
        <w:autoSpaceDN w:val="0"/>
        <w:spacing w:before="264" w:after="0" w:line="264" w:lineRule="exact"/>
      </w:pPr>
      <w:r>
        <w:t>He started his day with a simple act: he made himself breakfast. Not a hurried, haphazard affair, but a deliberate, mindful preparation. He took his time choosing ingredients, savoring the aroma of frying bacon, the snap of crisp toast. These were small things, seemingly insignificant details, but they held a profound significance. They were rituals of self-care, small acts of rebellion against the darkness that had once consumed him.</w:t>
      </w:r>
    </w:p>
    <w:p w14:paraId="611D2FA3" w14:textId="77777777" w:rsidR="00AA4FC1" w:rsidRDefault="00000000">
      <w:pPr>
        <w:autoSpaceDE w:val="0"/>
        <w:autoSpaceDN w:val="0"/>
        <w:spacing w:before="264" w:after="0" w:line="264" w:lineRule="exact"/>
      </w:pPr>
      <w:r>
        <w:t xml:space="preserve">He walked the familiar trails through the woods behind his cabin, a path he’d once traversed with a heart burdened by bitterness and rage. Now, his steps were lighter, his gaze more open. He noticed the intricate patterns of the spiderwebs strung between the </w:t>
        <w:br/>
        <w:t xml:space="preserve">branches, the vibrant hues of autumn leaves clinging to the trees, the delicate dance of a hummingbird hovering near a cluster of wildflowers. The beauty around him, once unnoticed, now struck him with a force that bordered on the sacred. It was as if the </w:t>
        <w:br/>
        <w:t>natural world itself was conspiring to soothe his wounds, to remind him of life's enduring resilience.</w:t>
      </w:r>
    </w:p>
    <w:p w14:paraId="37B95AA7" w14:textId="77777777" w:rsidR="00AA4FC1" w:rsidRDefault="00000000">
      <w:pPr>
        <w:autoSpaceDE w:val="0"/>
        <w:autoSpaceDN w:val="0"/>
        <w:spacing w:before="264" w:after="0" w:line="264" w:lineRule="exact"/>
      </w:pPr>
      <w:r>
        <w:t>His art reflected this profound shift. The portraits he painted were now imbued with a radiant, life-affirming quality. The lines were flowing, the colors vibrant, reflecting the emotional transformation he'd undergone. He didn't shy away from the shadows, but he no longer allowed them to dominate his canvas. He found himself drawn to capturing the subtle nuances of light and shadow, the delicate interplay of color and texture, creating works that were both powerful and deeply moving. His landscapes also transformed.</w:t>
      </w:r>
    </w:p>
    <w:p w14:paraId="5CD79BB9" w14:textId="77777777" w:rsidR="00AA4FC1" w:rsidRDefault="00AA4FC1">
      <w:pPr>
        <w:sectPr w:rsidR="00AA4FC1">
          <w:pgSz w:w="8000" w:h="12000"/>
          <w:pgMar w:top="1440" w:right="1440" w:bottom="1440" w:left="1440" w:header="720" w:footer="720" w:gutter="0"/>
          <w:cols w:space="720"/>
          <w:docGrid w:linePitch="360"/>
        </w:sectPr>
      </w:pPr>
    </w:p>
    <w:p w14:paraId="567DE6FE" w14:textId="77777777" w:rsidR="00AA4FC1" w:rsidRDefault="00AA4FC1">
      <w:pPr>
        <w:autoSpaceDE w:val="0"/>
        <w:autoSpaceDN w:val="0"/>
        <w:spacing w:after="78" w:line="220" w:lineRule="exact"/>
      </w:pPr>
    </w:p>
    <w:p w14:paraId="37136F7F" w14:textId="77777777" w:rsidR="00AA4FC1" w:rsidRDefault="00000000">
      <w:pPr>
        <w:autoSpaceDE w:val="0"/>
        <w:autoSpaceDN w:val="0"/>
        <w:spacing w:before="58" w:after="0" w:line="264" w:lineRule="exact"/>
        <w:ind w:right="144"/>
      </w:pPr>
      <w:r>
        <w:t xml:space="preserve">The jagged peaks of the Black Hills, once symbols of his isolation, now seemed softer, their majesty a source of comfort and </w:t>
        <w:br/>
        <w:t>inspiration.</w:t>
      </w:r>
    </w:p>
    <w:p w14:paraId="7FA93113" w14:textId="77777777" w:rsidR="00AA4FC1" w:rsidRDefault="00000000">
      <w:pPr>
        <w:autoSpaceDE w:val="0"/>
        <w:autoSpaceDN w:val="0"/>
        <w:spacing w:before="264" w:after="0" w:line="264" w:lineRule="exact"/>
      </w:pPr>
      <w:r>
        <w:t>He began to reconnect with his community, a process that was initially tentative and awkward. He met Silas at the saloon less often, their conversations shifting from dark confessions to shared laughter and casual banter. The townsfolk, once wary of him, now greeted him with a hesitant warmth, acknowledging his change, recognizing the quiet strength that emanated from him. He had begun to see the lives of others not as a reflection of his own pain, but as stories of resilience and shared humanity. The stories of hardship, the joys and sorrows of others in the community, filled him with a different kind of empathy, a quiet understanding that connected him to the world in a way he hadn't experienced before.</w:t>
      </w:r>
    </w:p>
    <w:p w14:paraId="18CCB338" w14:textId="77777777" w:rsidR="00AA4FC1" w:rsidRDefault="00000000">
      <w:pPr>
        <w:autoSpaceDE w:val="0"/>
        <w:autoSpaceDN w:val="0"/>
        <w:spacing w:before="264" w:after="0" w:line="264" w:lineRule="exact"/>
      </w:pPr>
      <w:r>
        <w:t xml:space="preserve">Music became a crucial part of his healing journey. He began to write songs, not ballads of revenge or despair, but melodies of hope and redemption. His songs spoke of self-forgiveness, of the healing power of nature, of the unexpected kindness that can emerge in the most unlikely of places. His voice, once rough and strained with anger, now held a clear, resonant quality, reflecting the peace he'd found within himself. He performed at local gatherings, sharing his songs with those who had witnessed his transformation, those who had borne witness to his journey from darkness to light. His music transcended the simple story of a heartbroken man seeking revenge, resonating with universal themes of loss, resilience, and the </w:t>
        <w:br/>
        <w:t>enduring power of the human spirit.</w:t>
      </w:r>
    </w:p>
    <w:p w14:paraId="00043501" w14:textId="77777777" w:rsidR="00AA4FC1" w:rsidRDefault="00000000">
      <w:pPr>
        <w:autoSpaceDE w:val="0"/>
        <w:autoSpaceDN w:val="0"/>
        <w:spacing w:before="264" w:after="0" w:line="264" w:lineRule="exact"/>
      </w:pPr>
      <w:r>
        <w:t xml:space="preserve">His cabin, once a refuge for brooding solitude, now experienced like a sanctuary of peace and creativity. He spent hours reading, </w:t>
        <w:br/>
        <w:t>immersing himself in literature that celebrated the human spirit's capacity for resilience and growth. He expanded his reading into philosophy, exploring ideas of mindfulness, acceptance, and the art of living a meaningful life. He found himself drawn to poetry, discovering the power of words to express emotions that were difficult to articulate. The lines of his poetry flowed naturally, reflecting the deep emotional work he had done, the quiet self-reflection that had been his constant companion.</w:t>
      </w:r>
    </w:p>
    <w:p w14:paraId="3C7209AE" w14:textId="77777777" w:rsidR="00AA4FC1" w:rsidRDefault="00AA4FC1">
      <w:pPr>
        <w:sectPr w:rsidR="00AA4FC1">
          <w:pgSz w:w="8000" w:h="12000"/>
          <w:pgMar w:top="1440" w:right="1440" w:bottom="1440" w:left="1440" w:header="720" w:footer="720" w:gutter="0"/>
          <w:cols w:space="720"/>
          <w:docGrid w:linePitch="360"/>
        </w:sectPr>
      </w:pPr>
    </w:p>
    <w:p w14:paraId="7DEA3964" w14:textId="77777777" w:rsidR="00AA4FC1" w:rsidRDefault="00AA4FC1">
      <w:pPr>
        <w:autoSpaceDE w:val="0"/>
        <w:autoSpaceDN w:val="0"/>
        <w:spacing w:after="78" w:line="220" w:lineRule="exact"/>
      </w:pPr>
    </w:p>
    <w:p w14:paraId="1DA8AF96" w14:textId="77777777" w:rsidR="00AA4FC1" w:rsidRDefault="00000000">
      <w:pPr>
        <w:autoSpaceDE w:val="0"/>
        <w:autoSpaceDN w:val="0"/>
        <w:spacing w:before="58" w:after="0" w:line="264" w:lineRule="exact"/>
      </w:pPr>
      <w:r>
        <w:t xml:space="preserve">He rediscovered a love for simple pleasures – the warmth of the sun on his face, the comfort of a crackling fire on a cold evening, the companionship of a good book. He took long walks in the woods, his senses attuned to the subtle beauty of the natural world. He learned to appreciate the silence, finding in it a space for </w:t>
        <w:br/>
        <w:t xml:space="preserve">introspection and reflection. The solitude was not a burden </w:t>
        <w:br/>
        <w:t>anymore, but a source of strength, a place where he could connect with himself and with something larger than himself. His creativity was now not fueled by darkness, but by a profound appreciation for the gifts of life, of nature, and of human connection.</w:t>
      </w:r>
    </w:p>
    <w:p w14:paraId="6B64C383" w14:textId="77777777" w:rsidR="00AA4FC1" w:rsidRDefault="00000000">
      <w:pPr>
        <w:autoSpaceDE w:val="0"/>
        <w:autoSpaceDN w:val="0"/>
        <w:spacing w:before="264" w:after="0" w:line="264" w:lineRule="exact"/>
      </w:pPr>
      <w:r>
        <w:t>He didn't forget Nancy or Dan, but their presence in his life had lessened, their significance diminishing as he continued to heal. He understood their actions were only part of his journey. He had learned to see his role in the relationships he had experienced and had accepted responsibility for his own failings. The anger had faded, leaving behind a quiet compassion. The anger that had once consumed him was now a source of understanding, a marker of a past he had risen above.</w:t>
      </w:r>
    </w:p>
    <w:p w14:paraId="13AD775F" w14:textId="77777777" w:rsidR="00AA4FC1" w:rsidRDefault="00000000">
      <w:pPr>
        <w:autoSpaceDE w:val="0"/>
        <w:autoSpaceDN w:val="0"/>
        <w:spacing w:before="264" w:after="0" w:line="264" w:lineRule="exact"/>
      </w:pPr>
      <w:r>
        <w:t>One evening, while sitting on his porch, watching the sun dip below the horizon, painting the sky in hues of orange and purple, he experienced a profound sense of peace. He was no longer consumed by his past; he was embracing the future with a newfound clarity and optimism.</w:t>
      </w:r>
    </w:p>
    <w:p w14:paraId="00C937E1" w14:textId="77777777" w:rsidR="00AA4FC1" w:rsidRDefault="00000000">
      <w:pPr>
        <w:autoSpaceDE w:val="0"/>
        <w:autoSpaceDN w:val="0"/>
        <w:spacing w:before="58" w:after="0" w:line="264" w:lineRule="exact"/>
      </w:pPr>
      <w:r>
        <w:t xml:space="preserve">He had found redemption not in revenge, but in the quiet, </w:t>
        <w:br/>
        <w:t xml:space="preserve">persistent act of self-forgiveness. The future stretched before him, an open road filled with possibilities, and he was ready to walk it, his heart lighter, his spirit stronger. The Black Hills, once symbols of his pain, now stood as silent witnesses to his remarkable journey, a testament to the resilience of the human spirit. The song of his life, once a mournful ballad, was now a hopeful melody, a </w:t>
        <w:br/>
        <w:t>testament to the power of self-discovery and the beauty of a second chance. He had found his peace, his redemption, and he was ready to share his story with the world. His journey was a testament to the fact that even in the darkest moments, even when life throws its most painful blows, the human spirit possesses an extraordinary capacity for healing, growth, and redemption. His life, once marked by violence and despair, was now filled with hope, creativity, and a quiet, profound sense of gratitude. The future, once a bleak canvas, was now an invitation to create a masterpiece of his own making.</w:t>
      </w:r>
    </w:p>
    <w:p w14:paraId="42716757" w14:textId="77777777" w:rsidR="00AA4FC1" w:rsidRDefault="00AA4FC1">
      <w:pPr>
        <w:sectPr w:rsidR="00AA4FC1">
          <w:pgSz w:w="8000" w:h="12000"/>
          <w:pgMar w:top="1440" w:right="1440" w:bottom="1440" w:left="1440" w:header="720" w:footer="720" w:gutter="0"/>
          <w:cols w:space="720"/>
          <w:docGrid w:linePitch="360"/>
        </w:sectPr>
      </w:pPr>
    </w:p>
    <w:p w14:paraId="13963BB7" w14:textId="77777777" w:rsidR="00AA4FC1" w:rsidRDefault="00AA4FC1">
      <w:pPr>
        <w:autoSpaceDE w:val="0"/>
        <w:autoSpaceDN w:val="0"/>
        <w:spacing w:after="224" w:line="220" w:lineRule="exact"/>
      </w:pPr>
    </w:p>
    <w:p w14:paraId="057DA8E3" w14:textId="77777777" w:rsidR="00AA4FC1" w:rsidRDefault="00000000">
      <w:pPr>
        <w:autoSpaceDE w:val="0"/>
        <w:autoSpaceDN w:val="0"/>
        <w:spacing w:after="0" w:line="330" w:lineRule="exact"/>
      </w:pPr>
      <w:r>
        <w:t>Returning to the Hills</w:t>
      </w:r>
    </w:p>
    <w:p w14:paraId="40C4B1EE" w14:textId="77777777" w:rsidR="00AA4FC1" w:rsidRDefault="00000000">
      <w:pPr>
        <w:autoSpaceDE w:val="0"/>
        <w:autoSpaceDN w:val="0"/>
        <w:spacing w:before="286" w:after="0" w:line="264" w:lineRule="exact"/>
        <w:ind w:right="144"/>
      </w:pPr>
      <w:r>
        <w:t xml:space="preserve">The familiar rumble of the old Ford pickup, a sound once </w:t>
        <w:br/>
        <w:t>synonymous with his frantic escape, now experienced comforting. The gravel road, usually a blur of angry frustration, unwound slowly before him, each familiar curve a gentle reminder of the journey he’d undertaken. The Black Hills, once looming and unforgiving, now seemed to soften in the late afternoon sun, their silhouettes painted against a sky the color of bruised plums. It wasn't just the landscape that had changed; he felt the shift within himself, a profound alteration in his perception, a mellowing of the harsh edges that had defined him for so long.</w:t>
      </w:r>
    </w:p>
    <w:p w14:paraId="54EACA68" w14:textId="77777777" w:rsidR="00AA4FC1" w:rsidRDefault="00000000">
      <w:pPr>
        <w:autoSpaceDE w:val="0"/>
        <w:autoSpaceDN w:val="0"/>
        <w:spacing w:before="264" w:after="0" w:line="264" w:lineRule="exact"/>
      </w:pPr>
      <w:r>
        <w:t xml:space="preserve">The cabin, nestled amongst the pines, appeared much the same –weathered wood, a slightly askew chimney, the porch swing </w:t>
        <w:br/>
        <w:t>creaking gently in the breeze. Yet, something experienced different. It wasn't a physical change, not exactly. It was an intangible shift, a change in the energy that permeated the space. Before, the air had hung heavy with the scent of despair, a palpable tension that vibrated in the very timbers of the house. Now, a quiet peace settled over the place, a serenity that seeped from the very stones. The scent of pine needles and damp earth was still there, but now it was interwoven with the faint aroma of woodsmoke and freshly brewed coffee, the comforting smells of a home newly inhabited by a man finding his peace.</w:t>
      </w:r>
    </w:p>
    <w:p w14:paraId="4E63D48B" w14:textId="77777777" w:rsidR="00AA4FC1" w:rsidRDefault="00000000">
      <w:pPr>
        <w:autoSpaceDE w:val="0"/>
        <w:autoSpaceDN w:val="0"/>
        <w:spacing w:before="264" w:after="0" w:line="264" w:lineRule="exact"/>
      </w:pPr>
      <w:r>
        <w:t xml:space="preserve">He walked through the cabin, each familiar object a touchstone to his past. The worn leather armchair where he’d spent countless hours brooding, now experienced like a comfortable sanctuary. The guitar, once an instrument of mournful laments, now hummed with the promise of new songs, songs of hope and healing. He even appeared at the Gideon’s Bible, its worn cover a testament to the unexpected solace he had found within its pages. The Bible, a symbol of </w:t>
        <w:br/>
        <w:t xml:space="preserve">unexpected grace, didn't feel like a relic of his past, but rather, a reminder of the power of faith, not in religious dogma, but in the inherent goodness he discovered in himself and within his </w:t>
        <w:br/>
        <w:t>community.</w:t>
      </w:r>
    </w:p>
    <w:p w14:paraId="66DDAD63" w14:textId="77777777" w:rsidR="00AA4FC1" w:rsidRDefault="00000000">
      <w:pPr>
        <w:autoSpaceDE w:val="0"/>
        <w:autoSpaceDN w:val="0"/>
        <w:spacing w:before="204" w:after="0" w:line="324" w:lineRule="exact"/>
      </w:pPr>
      <w:r>
        <w:t>The garden, once neglected, was now bursting with life. He’d</w:t>
      </w:r>
    </w:p>
    <w:p w14:paraId="6151A773" w14:textId="77777777" w:rsidR="00AA4FC1" w:rsidRDefault="00AA4FC1">
      <w:pPr>
        <w:sectPr w:rsidR="00AA4FC1">
          <w:pgSz w:w="8000" w:h="12000"/>
          <w:pgMar w:top="1440" w:right="1440" w:bottom="1440" w:left="1440" w:header="720" w:footer="720" w:gutter="0"/>
          <w:cols w:space="720"/>
          <w:docGrid w:linePitch="360"/>
        </w:sectPr>
      </w:pPr>
    </w:p>
    <w:p w14:paraId="1491C39E" w14:textId="77777777" w:rsidR="00AA4FC1" w:rsidRDefault="00AA4FC1">
      <w:pPr>
        <w:autoSpaceDE w:val="0"/>
        <w:autoSpaceDN w:val="0"/>
        <w:spacing w:after="78" w:line="220" w:lineRule="exact"/>
      </w:pPr>
    </w:p>
    <w:p w14:paraId="370A39E6" w14:textId="77777777" w:rsidR="00AA4FC1" w:rsidRDefault="00000000">
      <w:pPr>
        <w:autoSpaceDE w:val="0"/>
        <w:autoSpaceDN w:val="0"/>
        <w:spacing w:before="58" w:after="0" w:line="264" w:lineRule="exact"/>
      </w:pPr>
      <w:r>
        <w:t xml:space="preserve">planted sunflowers, their faces tilted towards the sun, mirroring his own newfound optimism. The tomatoes were plump and red, their juicy sweetness a reward for his diligence. The rows of potatoes and beans were a testament to his determination and growth. The whole process, from the planning and sowing to the harvest, had a sense of healing therapy. It was a therapeutic process of nurturing and growth which paralleled his own inner healing and personal </w:t>
        <w:br/>
        <w:t xml:space="preserve">growth. He had started small, tending to a few herbs and </w:t>
        <w:br/>
        <w:t xml:space="preserve">vegetables, but as the plants thrived, so did he. The garden became a metaphor for his own transformation – a testament to the </w:t>
        <w:br/>
        <w:t>resilience of life, a reflection of his own capacity for growth and renewal.</w:t>
      </w:r>
    </w:p>
    <w:p w14:paraId="1E5BFA8F" w14:textId="77777777" w:rsidR="00AA4FC1" w:rsidRDefault="00000000">
      <w:pPr>
        <w:autoSpaceDE w:val="0"/>
        <w:autoSpaceDN w:val="0"/>
        <w:spacing w:before="264" w:after="0" w:line="264" w:lineRule="exact"/>
      </w:pPr>
      <w:r>
        <w:t>He spent hours walking the familiar trails, his boots crunching on fallen leaves. He noted the subtle changes in the landscape – the newly sprouted saplings, the vibrant hues of autumn leaves against the deep green of the pines, the way the sunlight filtered through the branches, creating dappled patterns on the forest floor. He was seeing them with different eyes, eyes that had learned to appreciate the intricate details, the subtle beauties that he had once been too blinded by anger to notice. The journey from the heart of his pain to a peaceful acceptance experienced just as transformative as the change in his environment and surroundings.</w:t>
      </w:r>
    </w:p>
    <w:p w14:paraId="49A7F6CC" w14:textId="77777777" w:rsidR="00AA4FC1" w:rsidRDefault="00000000">
      <w:pPr>
        <w:autoSpaceDE w:val="0"/>
        <w:autoSpaceDN w:val="0"/>
        <w:spacing w:before="264" w:after="0" w:line="264" w:lineRule="exact"/>
      </w:pPr>
      <w:r>
        <w:t xml:space="preserve">The silence of the woods, once a tormenting reminder of his </w:t>
        <w:br/>
        <w:t xml:space="preserve">isolation, now provided a space for introspection and </w:t>
        <w:br/>
        <w:t xml:space="preserve">contemplation. He found a peace in the quiet, a stillness that </w:t>
        <w:br/>
        <w:t>allowed him to connect with the natural world, to feel the pulse of life beating within him and around him. The rustling leaves, the chirping crickets, the distant hoot of an owl – these were no longer sounds of loneliness but the symphony of nature, a soothing balm to his troubled soul.</w:t>
      </w:r>
    </w:p>
    <w:p w14:paraId="4BB3C873" w14:textId="77777777" w:rsidR="00AA4FC1" w:rsidRDefault="00000000">
      <w:pPr>
        <w:autoSpaceDE w:val="0"/>
        <w:autoSpaceDN w:val="0"/>
        <w:spacing w:before="264" w:after="0" w:line="264" w:lineRule="exact"/>
      </w:pPr>
      <w:r>
        <w:t xml:space="preserve">The town, once a place of fear and suspicion, now seemed </w:t>
        <w:br/>
        <w:t>friendlier, more welcoming. Silas, at the saloon, greeted him with a genuine smile, their conversations less about dark confessions and more about shared experiences. The townsfolk, once wary of him, now greeted him with a hesitant warmth. They witnessed the change in him, the quiet strength that emanated from him. His return wasn't just a physical presence but a symbol of his healing. His personal</w:t>
      </w:r>
    </w:p>
    <w:p w14:paraId="4B1DC389" w14:textId="77777777" w:rsidR="00AA4FC1" w:rsidRDefault="00AA4FC1">
      <w:pPr>
        <w:sectPr w:rsidR="00AA4FC1">
          <w:pgSz w:w="8000" w:h="12000"/>
          <w:pgMar w:top="1440" w:right="1440" w:bottom="1440" w:left="1440" w:header="720" w:footer="720" w:gutter="0"/>
          <w:cols w:space="720"/>
          <w:docGrid w:linePitch="360"/>
        </w:sectPr>
      </w:pPr>
    </w:p>
    <w:p w14:paraId="4FE33DDA" w14:textId="77777777" w:rsidR="00AA4FC1" w:rsidRDefault="00AA4FC1">
      <w:pPr>
        <w:autoSpaceDE w:val="0"/>
        <w:autoSpaceDN w:val="0"/>
        <w:spacing w:after="78" w:line="220" w:lineRule="exact"/>
      </w:pPr>
    </w:p>
    <w:p w14:paraId="5BC8C14A" w14:textId="77777777" w:rsidR="00AA4FC1" w:rsidRDefault="00000000">
      <w:pPr>
        <w:autoSpaceDE w:val="0"/>
        <w:autoSpaceDN w:val="0"/>
        <w:spacing w:before="58" w:after="0" w:line="264" w:lineRule="exact"/>
        <w:ind w:right="432"/>
      </w:pPr>
      <w:r>
        <w:t>growth impacted the community and its perception of him. His journey from darkness to light had resonated with the lives of others, creating a sense of hope and inspiration.</w:t>
      </w:r>
    </w:p>
    <w:p w14:paraId="3FAC1FB4" w14:textId="77777777" w:rsidR="00AA4FC1" w:rsidRDefault="00000000">
      <w:pPr>
        <w:autoSpaceDE w:val="0"/>
        <w:autoSpaceDN w:val="0"/>
        <w:spacing w:before="264" w:after="0" w:line="264" w:lineRule="exact"/>
      </w:pPr>
      <w:r>
        <w:t xml:space="preserve">He continued to write and perform his music. His songs, however, were different now. They were no longer fueled by anger and bitterness, but by a newfound appreciation for life, for forgiveness, for the simple beauty of the world around him. His lyrics flowed, imbued with a gentle sadness that spoke of his past, but also of the acceptance and joy he had found in his journey of personal </w:t>
        <w:br/>
        <w:t>transformation. His performances were not just concerts but shared experiences, a testament to the resilience of the human spirit and the beauty of finding one's path amidst life's challenges.</w:t>
      </w:r>
    </w:p>
    <w:p w14:paraId="494924D7" w14:textId="77777777" w:rsidR="00AA4FC1" w:rsidRDefault="00000000">
      <w:pPr>
        <w:autoSpaceDE w:val="0"/>
        <w:autoSpaceDN w:val="0"/>
        <w:spacing w:before="264" w:after="0" w:line="264" w:lineRule="exact"/>
      </w:pPr>
      <w:r>
        <w:t xml:space="preserve">One evening, sitting on his porch, watching the stars emerge in the darkening sky, he experienced a profound sense of gratitude. The Black Hills, once a stage for his heartbreak and anger, now served as a witness to his transformation. They were no longer a symbol of his pain but of his resilience. The mountains, the trees, the skies – they had been silent witnesses to his journey from darkness to light. He felt a profound sense of peace as he appeared out at his land, grateful for the life that had unfolded before him, despite the hardships he had faced. The landscape had changed, the community had </w:t>
        <w:br/>
        <w:t xml:space="preserve">changed, and above all, he himself had changed. This </w:t>
        <w:br/>
        <w:t>transformation was not only visible in his appearance and attitude, but more importantly in the depths of his character.</w:t>
      </w:r>
    </w:p>
    <w:p w14:paraId="16172DE4" w14:textId="77777777" w:rsidR="00AA4FC1" w:rsidRDefault="00000000">
      <w:pPr>
        <w:autoSpaceDE w:val="0"/>
        <w:autoSpaceDN w:val="0"/>
        <w:spacing w:before="264" w:after="0" w:line="264" w:lineRule="exact"/>
      </w:pPr>
      <w:r>
        <w:t xml:space="preserve">His return to the Black Hills wasn't just a geographical journey; it was a pilgrimage of the soul. He'd come back not to confront his past, but to reconcile with it. The land, once a symbol of his </w:t>
        <w:br/>
        <w:t xml:space="preserve">isolation, became a source of healing. The quiet solitude of the mountains, the gentle rhythm of nature, the steadfast presence of the towering pines – all these had nurtured his spirit, helping him to find peace where once there had been only turmoil. He </w:t>
        <w:br/>
        <w:t>understood that the landscape and his experience of it reflected his inner state of being. His return was a return to wholeness, a re-integration of himself with his community and with the natural world. The process of healing and reconciliation had led him to a newfound appreciation of the beauty and tranquility of the Black Hills.</w:t>
      </w:r>
    </w:p>
    <w:p w14:paraId="124838E1" w14:textId="77777777" w:rsidR="00AA4FC1" w:rsidRDefault="00AA4FC1">
      <w:pPr>
        <w:sectPr w:rsidR="00AA4FC1">
          <w:pgSz w:w="8000" w:h="12000"/>
          <w:pgMar w:top="1440" w:right="1440" w:bottom="1440" w:left="1440" w:header="720" w:footer="720" w:gutter="0"/>
          <w:cols w:space="720"/>
          <w:docGrid w:linePitch="360"/>
        </w:sectPr>
      </w:pPr>
    </w:p>
    <w:p w14:paraId="77BADA4A" w14:textId="77777777" w:rsidR="00AA4FC1" w:rsidRDefault="00AA4FC1">
      <w:pPr>
        <w:autoSpaceDE w:val="0"/>
        <w:autoSpaceDN w:val="0"/>
        <w:spacing w:after="210" w:line="220" w:lineRule="exact"/>
      </w:pPr>
    </w:p>
    <w:p w14:paraId="56553ED2" w14:textId="77777777" w:rsidR="00AA4FC1" w:rsidRDefault="00000000">
      <w:pPr>
        <w:autoSpaceDE w:val="0"/>
        <w:autoSpaceDN w:val="0"/>
        <w:spacing w:before="58" w:after="0" w:line="264" w:lineRule="exact"/>
      </w:pPr>
      <w:r>
        <w:t xml:space="preserve">He understood now that revenge was a hollow pursuit, a dead end that led only to more pain. His healing had come not from </w:t>
        <w:br/>
        <w:t>vengeance, but from self-forgiveness, from a quiet acceptance of his own flaws and the flaws of others. The act of creation – painting, writing music, tending to his garden – had been essential to his recovery. These activities had allowed him to express his emotions, to process his experiences, and to create something beautiful from the wreckage of his past. The process of artistic expression and nurturing life had a deeply healing and therapeutic effect on him. He understood that the pain he had carried could be transformed into something positive and life-affirming.</w:t>
      </w:r>
    </w:p>
    <w:p w14:paraId="1F57D489" w14:textId="77777777" w:rsidR="00AA4FC1" w:rsidRDefault="00000000">
      <w:pPr>
        <w:autoSpaceDE w:val="0"/>
        <w:autoSpaceDN w:val="0"/>
        <w:spacing w:before="264" w:after="0" w:line="264" w:lineRule="exact"/>
      </w:pPr>
      <w:r>
        <w:t>The scars remained, both physical and emotional, but they were no longer wounds that bled incessantly. They were reminders of a journey he had survived, a testament to his resilience. He carried his past with a quiet dignity, understanding that it was a part of him, but not the totality of who he was. The pain was still there, but it no longer held him captive. He had learned to live with it, to integrate it into the fabric of his being, allowing it to inform his perspective and add depth to his understanding of life.</w:t>
      </w:r>
    </w:p>
    <w:p w14:paraId="078141DF" w14:textId="77777777" w:rsidR="00AA4FC1" w:rsidRDefault="00000000">
      <w:pPr>
        <w:autoSpaceDE w:val="0"/>
        <w:autoSpaceDN w:val="0"/>
        <w:spacing w:before="264" w:after="0" w:line="264" w:lineRule="exact"/>
      </w:pPr>
      <w:r>
        <w:t>The future was no longer a bleak landscape, but an open road filled with possibility. He was ready to embrace what lay ahead, not with the reckless abandon of his youth, but with a newfound wisdom, a deep appreciation for the fragility and beauty of life. He knew that challenges would still come, that life would continue to throw unexpected curveballs, but he also knew that he had the strength, the resilience, the inner peace to face whatever lay ahead. He had learned to embrace his past, not as a burden but as a foundation for a more profound and meaningful future. He had returned to the Black Hills, not just physically but spiritually, having made a true journey home, to himself. His songs would continue to tell his story, a story of loss, of pain, of healing, and ultimately, of hope. And in the quiet beauty of the Black Hills, he knew his melody would continue to unfold, a symphony of a life reclaimed and lived fully.</w:t>
      </w:r>
    </w:p>
    <w:p w14:paraId="04C8C109" w14:textId="77777777" w:rsidR="00AA4FC1" w:rsidRDefault="00AA4FC1">
      <w:pPr>
        <w:sectPr w:rsidR="00AA4FC1">
          <w:pgSz w:w="8000" w:h="12000"/>
          <w:pgMar w:top="1440" w:right="1440" w:bottom="1440" w:left="1440" w:header="720" w:footer="720" w:gutter="0"/>
          <w:cols w:space="720"/>
          <w:docGrid w:linePitch="360"/>
        </w:sectPr>
      </w:pPr>
    </w:p>
    <w:p w14:paraId="24A23284" w14:textId="77777777" w:rsidR="00AA4FC1" w:rsidRDefault="00AA4FC1">
      <w:pPr>
        <w:autoSpaceDE w:val="0"/>
        <w:autoSpaceDN w:val="0"/>
        <w:spacing w:after="224" w:line="220" w:lineRule="exact"/>
      </w:pPr>
    </w:p>
    <w:p w14:paraId="7D78A6ED" w14:textId="77777777" w:rsidR="00AA4FC1" w:rsidRDefault="00000000">
      <w:pPr>
        <w:autoSpaceDE w:val="0"/>
        <w:autoSpaceDN w:val="0"/>
        <w:spacing w:after="0" w:line="330" w:lineRule="exact"/>
      </w:pPr>
      <w:r>
        <w:t>Encounter with an Old Friend</w:t>
      </w:r>
    </w:p>
    <w:p w14:paraId="18A8BC0D" w14:textId="77777777" w:rsidR="00AA4FC1" w:rsidRDefault="00000000">
      <w:pPr>
        <w:autoSpaceDE w:val="0"/>
        <w:autoSpaceDN w:val="0"/>
        <w:spacing w:before="286" w:after="0" w:line="264" w:lineRule="exact"/>
      </w:pPr>
      <w:r>
        <w:t xml:space="preserve">The crisp autumn air nipped at my cheeks as I walked down Main Street, the familiar scent of woodsmoke and damp earth a </w:t>
        <w:br/>
        <w:t>comforting blanket against the chill. It had been months since I’d last set foot in this town, months since the events that had shattered my world and sent me spiralling into the abyss. Now, the same streets that once echoed with the relentless rhythm of my despair, hummed with a different tune – a quieter melody, a rhythm of reconciliation.</w:t>
      </w:r>
    </w:p>
    <w:p w14:paraId="1C42EC35" w14:textId="77777777" w:rsidR="00AA4FC1" w:rsidRDefault="00000000">
      <w:pPr>
        <w:autoSpaceDE w:val="0"/>
        <w:autoSpaceDN w:val="0"/>
        <w:spacing w:before="264" w:after="0" w:line="264" w:lineRule="exact"/>
      </w:pPr>
      <w:r>
        <w:t>I paused by the old oak tree, its gnarled branches reaching towards the sky like skeletal fingers. This was where I used to sit, brooding, nursing my wounded pride and simmering rage. I remember the taste of bitterness, the heavy weight of betrayal, the burning desire for revenge. Now, as I rested against its rough bark, the memories surfaced, not with the same searing pain, but with a muted ache, a melancholic undercurrent to the symphony of my healing.</w:t>
      </w:r>
    </w:p>
    <w:p w14:paraId="4E6C6A8B" w14:textId="77777777" w:rsidR="00AA4FC1" w:rsidRDefault="00000000">
      <w:pPr>
        <w:autoSpaceDE w:val="0"/>
        <w:autoSpaceDN w:val="0"/>
        <w:spacing w:before="204" w:after="0" w:line="324" w:lineRule="exact"/>
      </w:pPr>
      <w:r>
        <w:t>A familiar voice broke through my reverie. "Rocky? Is that you?"</w:t>
      </w:r>
    </w:p>
    <w:p w14:paraId="304046AA" w14:textId="77777777" w:rsidR="00AA4FC1" w:rsidRDefault="00000000">
      <w:pPr>
        <w:autoSpaceDE w:val="0"/>
        <w:autoSpaceDN w:val="0"/>
        <w:spacing w:before="264" w:after="0" w:line="264" w:lineRule="exact"/>
      </w:pPr>
      <w:r>
        <w:t>I turned to see Caleb, his face etched with the lines of time and hardship, his eyes holding a mixture of surprise and something akin to…hope? Caleb, my childhood friend, the one who’d always been there, the steadfast rock in the tumultuous sea of my youth. We'd drifted apart after high school, our paths diverging, our lives taking different turns. I hadn't seen him since before…before everything.</w:t>
      </w:r>
    </w:p>
    <w:p w14:paraId="2CE3BE60" w14:textId="77777777" w:rsidR="00AA4FC1" w:rsidRDefault="00000000">
      <w:pPr>
        <w:autoSpaceDE w:val="0"/>
        <w:autoSpaceDN w:val="0"/>
        <w:spacing w:before="264" w:after="0" w:line="264" w:lineRule="exact"/>
      </w:pPr>
      <w:r>
        <w:t xml:space="preserve">He rushed towards me, his gait slightly unsteady, but his smile genuine, warm, and surprisingly free of judgement. We embraced, a hug that spoke volumes without uttering a single word. The years melted away, replaced by the easy familiarity of old friends </w:t>
        <w:br/>
        <w:t>reunited.</w:t>
      </w:r>
    </w:p>
    <w:p w14:paraId="380B41D1" w14:textId="77777777" w:rsidR="00AA4FC1" w:rsidRDefault="00000000">
      <w:pPr>
        <w:autoSpaceDE w:val="0"/>
        <w:autoSpaceDN w:val="0"/>
        <w:spacing w:before="264" w:after="0" w:line="264" w:lineRule="exact"/>
        <w:ind w:right="144"/>
      </w:pPr>
      <w:r>
        <w:t xml:space="preserve">We found ourselves sitting on the same bench where we’d spent countless hours as kids, sharing secrets, dreams, and the quiet joys of boyhood. The bench, weathered and worn, seemed to hold the weight of our shared history, a silent witness to our journey </w:t>
        <w:br/>
        <w:t>through life.</w:t>
      </w:r>
    </w:p>
    <w:p w14:paraId="22E8B9B5" w14:textId="77777777" w:rsidR="00AA4FC1" w:rsidRDefault="00AA4FC1">
      <w:pPr>
        <w:sectPr w:rsidR="00AA4FC1">
          <w:pgSz w:w="8000" w:h="12000"/>
          <w:pgMar w:top="1440" w:right="1440" w:bottom="1440" w:left="1440" w:header="720" w:footer="720" w:gutter="0"/>
          <w:cols w:space="720"/>
          <w:docGrid w:linePitch="360"/>
        </w:sectPr>
      </w:pPr>
    </w:p>
    <w:p w14:paraId="552912DE" w14:textId="77777777" w:rsidR="00AA4FC1" w:rsidRDefault="00AA4FC1">
      <w:pPr>
        <w:autoSpaceDE w:val="0"/>
        <w:autoSpaceDN w:val="0"/>
        <w:spacing w:after="210" w:line="220" w:lineRule="exact"/>
      </w:pPr>
    </w:p>
    <w:p w14:paraId="23C5BEBE" w14:textId="77777777" w:rsidR="00AA4FC1" w:rsidRDefault="00000000">
      <w:pPr>
        <w:autoSpaceDE w:val="0"/>
        <w:autoSpaceDN w:val="0"/>
        <w:spacing w:before="58" w:after="0" w:line="264" w:lineRule="exact"/>
      </w:pPr>
      <w:r>
        <w:t>“You look…different,” Caleb said, his words laced with a mixture of curiosity and cautious optimism.</w:t>
      </w:r>
    </w:p>
    <w:p w14:paraId="74334EAB" w14:textId="77777777" w:rsidR="00AA4FC1" w:rsidRDefault="00000000">
      <w:pPr>
        <w:autoSpaceDE w:val="0"/>
        <w:autoSpaceDN w:val="0"/>
        <w:spacing w:before="264" w:after="0" w:line="264" w:lineRule="exact"/>
        <w:ind w:right="576"/>
      </w:pPr>
      <w:r>
        <w:t>“I feel different,” I replied, my voice raspy, but my tone even, steady. “A lot different.”</w:t>
      </w:r>
    </w:p>
    <w:p w14:paraId="6F5DF98B" w14:textId="77777777" w:rsidR="00AA4FC1" w:rsidRDefault="00000000">
      <w:pPr>
        <w:autoSpaceDE w:val="0"/>
        <w:autoSpaceDN w:val="0"/>
        <w:spacing w:before="264" w:after="0" w:line="264" w:lineRule="exact"/>
      </w:pPr>
      <w:r>
        <w:t>We talked for hours, the conversation flowing as easily as the river that snaked its way through the valley. He listened intently as I recounted my journey – the rage, the revenge, the near-death experience, the unexpected solace I’d found in the Gideon Bible, the slow, painstaking process of healing, the transformation of my garden, mirroring the transformation within myself.</w:t>
      </w:r>
    </w:p>
    <w:p w14:paraId="033B3A6B" w14:textId="77777777" w:rsidR="00AA4FC1" w:rsidRDefault="00000000">
      <w:pPr>
        <w:autoSpaceDE w:val="0"/>
        <w:autoSpaceDN w:val="0"/>
        <w:spacing w:before="264" w:after="0" w:line="264" w:lineRule="exact"/>
        <w:ind w:right="144"/>
      </w:pPr>
      <w:r>
        <w:t xml:space="preserve">He spoke of his life, too, of his struggles and triumphs, his losses and gains. His words were peppered with the same darkly </w:t>
        <w:br/>
        <w:t>humorous observations of life's absurdity that had always defined our friendship. We laughed, we cried, we shared stories, our conversation a tapestry woven with threads of shared history and newfound understanding. His presence was comforting; he didn't pry into my pain, nor did he shy away from its reality. He simply listened. His acceptance was a balm to my still-healing wounds.</w:t>
      </w:r>
    </w:p>
    <w:p w14:paraId="123CC429" w14:textId="77777777" w:rsidR="00AA4FC1" w:rsidRDefault="00000000">
      <w:pPr>
        <w:autoSpaceDE w:val="0"/>
        <w:autoSpaceDN w:val="0"/>
        <w:spacing w:before="264" w:after="0" w:line="264" w:lineRule="exact"/>
        <w:ind w:right="288"/>
      </w:pPr>
      <w:r>
        <w:t>"You know," Caleb said, pausing to take a long drag from his cigarette, "I never thought I’d see you again. Not like this. Not…whole." There was an unmistakable sincerity in that statement.</w:t>
      </w:r>
    </w:p>
    <w:p w14:paraId="403E0F98" w14:textId="77777777" w:rsidR="00AA4FC1" w:rsidRDefault="00000000">
      <w:pPr>
        <w:autoSpaceDE w:val="0"/>
        <w:autoSpaceDN w:val="0"/>
        <w:spacing w:before="264" w:after="0" w:line="264" w:lineRule="exact"/>
      </w:pPr>
      <w:r>
        <w:t xml:space="preserve">His words struck a chord within me. "Whole" – that's exactly what I experienced like now. Not mended, not completely healed, but whole. The pieces of my broken life were still there, but they were fitted </w:t>
        <w:br/>
        <w:t>together in a new configuration, a new pattern. The scars remained, but they no longer defined me. They were a map of my journey, a testament to the resilience of the human spirit.</w:t>
      </w:r>
    </w:p>
    <w:p w14:paraId="27E91BA1" w14:textId="77777777" w:rsidR="00AA4FC1" w:rsidRDefault="00000000">
      <w:pPr>
        <w:autoSpaceDE w:val="0"/>
        <w:autoSpaceDN w:val="0"/>
        <w:spacing w:before="264" w:after="0" w:line="264" w:lineRule="exact"/>
      </w:pPr>
      <w:r>
        <w:t>We walked towards the saloon, the same saloon where I’d almost met my end, where the echoes of my rage still resonated. This time, however, the atmosphere experienced different. The air didn't throb with the pulse of violence; it hummed with the gentler beat of life's rhythm.</w:t>
      </w:r>
    </w:p>
    <w:p w14:paraId="34D5A80F" w14:textId="77777777" w:rsidR="00AA4FC1" w:rsidRDefault="00000000">
      <w:pPr>
        <w:autoSpaceDE w:val="0"/>
        <w:autoSpaceDN w:val="0"/>
        <w:spacing w:before="58" w:after="0" w:line="264" w:lineRule="exact"/>
        <w:ind w:right="432"/>
      </w:pPr>
      <w:r>
        <w:t>Silas, the gruff saloon owner, gave me a nod – not a judgmental glance, but an acknowledging one, a sign that he, too, witnessed the</w:t>
      </w:r>
    </w:p>
    <w:p w14:paraId="039D269D" w14:textId="77777777" w:rsidR="00AA4FC1" w:rsidRDefault="00AA4FC1">
      <w:pPr>
        <w:sectPr w:rsidR="00AA4FC1">
          <w:pgSz w:w="8000" w:h="12000"/>
          <w:pgMar w:top="1440" w:right="1440" w:bottom="1440" w:left="1440" w:header="720" w:footer="720" w:gutter="0"/>
          <w:cols w:space="720"/>
          <w:docGrid w:linePitch="360"/>
        </w:sectPr>
      </w:pPr>
    </w:p>
    <w:p w14:paraId="3EDEFC5F" w14:textId="77777777" w:rsidR="00AA4FC1" w:rsidRDefault="00AA4FC1">
      <w:pPr>
        <w:autoSpaceDE w:val="0"/>
        <w:autoSpaceDN w:val="0"/>
        <w:spacing w:after="78" w:line="220" w:lineRule="exact"/>
      </w:pPr>
    </w:p>
    <w:p w14:paraId="0B84B037" w14:textId="77777777" w:rsidR="00AA4FC1" w:rsidRDefault="00000000">
      <w:pPr>
        <w:autoSpaceDE w:val="0"/>
        <w:autoSpaceDN w:val="0"/>
        <w:spacing w:after="0" w:line="322" w:lineRule="exact"/>
      </w:pPr>
      <w:r>
        <w:t>change within me.</w:t>
      </w:r>
    </w:p>
    <w:p w14:paraId="7C68F070" w14:textId="77777777" w:rsidR="00AA4FC1" w:rsidRDefault="00000000">
      <w:pPr>
        <w:autoSpaceDE w:val="0"/>
        <w:autoSpaceDN w:val="0"/>
        <w:spacing w:before="264" w:after="0" w:line="264" w:lineRule="exact"/>
        <w:ind w:right="144"/>
      </w:pPr>
      <w:r>
        <w:t>As we sat at the bar, the familiar scent of stale beer and spilled whiskey less offensive, Caleb raised his glass. "To Rocky Raccoon," he said, his voice thick with emotion, "To the man who came back from the dead. To the man who found his way home."</w:t>
      </w:r>
    </w:p>
    <w:p w14:paraId="60DCFD4F" w14:textId="77777777" w:rsidR="00AA4FC1" w:rsidRDefault="00000000">
      <w:pPr>
        <w:autoSpaceDE w:val="0"/>
        <w:autoSpaceDN w:val="0"/>
        <w:spacing w:before="264" w:after="0" w:line="264" w:lineRule="exact"/>
      </w:pPr>
      <w:r>
        <w:t>We clinked glasses, the sound echoing my sentiment. Home. Yes, I was home. Not just to the Black Hills, but to myself. The journey had been brutal, unforgiving, but ultimately, it had led me to a place of peace, a place of understanding, a place of acceptance – a place called home. My songs, once filled with the bitter lament of heartbreak and betrayal, would now tell a different story. A story of resilience, of healing, and of the unexpected beauty found in the darkest of times. My music would be an expression of my new understanding of life, a testament to the profound transformation I had undergone.</w:t>
      </w:r>
    </w:p>
    <w:p w14:paraId="18EEAD06" w14:textId="77777777" w:rsidR="00AA4FC1" w:rsidRDefault="00000000">
      <w:pPr>
        <w:autoSpaceDE w:val="0"/>
        <w:autoSpaceDN w:val="0"/>
        <w:spacing w:before="264" w:after="0" w:line="264" w:lineRule="exact"/>
      </w:pPr>
      <w:r>
        <w:t xml:space="preserve">We talked about music, about the changes in our lives, the dreams we'd chased, the disappointments we'd faced, and the quiet, </w:t>
        <w:br/>
        <w:t>understated joys we'd found along the way. Caleb's stories were full of his own struggles, of the long hours he'd spent working the mines, of the hardships he'd endured. Yet, there was a resilience in his voice, a strength that mirrored my own. We found common ground in our shared experiences, in our ability to find humor and hope even in the face of adversity. His ability to see me through the lens of hope and understanding, without minimizing the pain I had experienced, further cemented my healing journey.</w:t>
      </w:r>
    </w:p>
    <w:p w14:paraId="1770732F" w14:textId="77777777" w:rsidR="00AA4FC1" w:rsidRDefault="00000000">
      <w:pPr>
        <w:autoSpaceDE w:val="0"/>
        <w:autoSpaceDN w:val="0"/>
        <w:spacing w:before="264" w:after="0" w:line="264" w:lineRule="exact"/>
      </w:pPr>
      <w:r>
        <w:t xml:space="preserve">The evening deepened, the sun dipped below the horizon, painting the sky in fiery hues of orange and crimson. We watched the sunset, a breathtaking spectacle of color and light, mirroring the </w:t>
        <w:br/>
        <w:t>transformation I’d witnessed in myself, a journey from the darkness of despair to the radiant light of hope. It was a shared moment, a testament to our friendship, a confirmation of the bonds that had endured through the years.</w:t>
      </w:r>
    </w:p>
    <w:p w14:paraId="4FFF87CC" w14:textId="77777777" w:rsidR="00AA4FC1" w:rsidRDefault="00000000">
      <w:pPr>
        <w:autoSpaceDE w:val="0"/>
        <w:autoSpaceDN w:val="0"/>
        <w:spacing w:before="264" w:after="0" w:line="264" w:lineRule="exact"/>
      </w:pPr>
      <w:r>
        <w:t>As we parted ways, a quiet understanding hung between us. More than just a reunion, it was a symbolic representation of my journey, a reflection of the profound changes I had undergone. Caleb's</w:t>
      </w:r>
    </w:p>
    <w:p w14:paraId="19098004" w14:textId="77777777" w:rsidR="00AA4FC1" w:rsidRDefault="00AA4FC1">
      <w:pPr>
        <w:sectPr w:rsidR="00AA4FC1">
          <w:pgSz w:w="8000" w:h="12000"/>
          <w:pgMar w:top="1440" w:right="1440" w:bottom="1440" w:left="1440" w:header="720" w:footer="720" w:gutter="0"/>
          <w:cols w:space="720"/>
          <w:docGrid w:linePitch="360"/>
        </w:sectPr>
      </w:pPr>
    </w:p>
    <w:p w14:paraId="1C80EA4E" w14:textId="77777777" w:rsidR="00AA4FC1" w:rsidRDefault="00AA4FC1">
      <w:pPr>
        <w:autoSpaceDE w:val="0"/>
        <w:autoSpaceDN w:val="0"/>
        <w:spacing w:after="78" w:line="220" w:lineRule="exact"/>
      </w:pPr>
    </w:p>
    <w:p w14:paraId="18A96571" w14:textId="77777777" w:rsidR="00AA4FC1" w:rsidRDefault="00000000">
      <w:pPr>
        <w:autoSpaceDE w:val="0"/>
        <w:autoSpaceDN w:val="0"/>
        <w:spacing w:before="58" w:after="0" w:line="264" w:lineRule="exact"/>
      </w:pPr>
      <w:r>
        <w:t>presence, his unwavering acceptance, had served as a catalyst for my continued healing. He was a living embodiment of my growth, a quiet affirmation of the life I was now building, a life far removed from the one that had nearly consumed me. The future stretched before me, no longer a terrifying expanse of uncertainty, but a canvas upon which I could paint my new reality, a symphony of life lived fully, a melody of my own making. The old oak tree, my silent companion through many a dark hour, stood as a silent witness to my transformation, a guardian of my newfound peace. The memory of our reunion would always serve as a turning point, a milestone in my journey from the depths of despair to the heights of hope. My scars remained, but they were no longer badges of shame, but rather, reminders of my strength and resilience.</w:t>
      </w:r>
    </w:p>
    <w:p w14:paraId="35A54EE2" w14:textId="77777777" w:rsidR="00AA4FC1" w:rsidRDefault="00AA4FC1">
      <w:pPr>
        <w:sectPr w:rsidR="00AA4FC1">
          <w:pgSz w:w="8000" w:h="12000"/>
          <w:pgMar w:top="1440" w:right="1440" w:bottom="1440" w:left="1440" w:header="720" w:footer="720" w:gutter="0"/>
          <w:cols w:space="720"/>
          <w:docGrid w:linePitch="360"/>
        </w:sectPr>
      </w:pPr>
    </w:p>
    <w:p w14:paraId="21CFFBBC" w14:textId="77777777" w:rsidR="00AA4FC1" w:rsidRDefault="00AA4FC1">
      <w:pPr>
        <w:autoSpaceDE w:val="0"/>
        <w:autoSpaceDN w:val="0"/>
        <w:spacing w:after="224" w:line="220" w:lineRule="exact"/>
      </w:pPr>
    </w:p>
    <w:p w14:paraId="42F927A6" w14:textId="77777777" w:rsidR="00AA4FC1" w:rsidRDefault="00000000">
      <w:pPr>
        <w:autoSpaceDE w:val="0"/>
        <w:autoSpaceDN w:val="0"/>
        <w:spacing w:after="0" w:line="330" w:lineRule="exact"/>
      </w:pPr>
      <w:r>
        <w:t>Acceptance and Understanding</w:t>
      </w:r>
    </w:p>
    <w:p w14:paraId="6B72E8AA" w14:textId="77777777" w:rsidR="00AA4FC1" w:rsidRDefault="00000000">
      <w:pPr>
        <w:autoSpaceDE w:val="0"/>
        <w:autoSpaceDN w:val="0"/>
        <w:spacing w:before="286" w:after="0" w:line="264" w:lineRule="exact"/>
      </w:pPr>
      <w:r>
        <w:t>The next morning, the sun rose, painting the eastern sky in hues of gold and rose, a stark contrast to the dark storm clouds that had previously dominated my emotional landscape. I woke with a lightness I hadn’t experienced in months, a feeling of release, a sense of peace that settled deep within my bones. The ache of betrayal, though still present, was muted, dulled by the balm of acceptance. I wasn't sure when the shift had happened, this quiet understanding, this letting go, but it had arrived, as subtly and unexpectedly as the first snow of winter.</w:t>
      </w:r>
    </w:p>
    <w:p w14:paraId="3254A809" w14:textId="77777777" w:rsidR="00AA4FC1" w:rsidRDefault="00000000">
      <w:pPr>
        <w:autoSpaceDE w:val="0"/>
        <w:autoSpaceDN w:val="0"/>
        <w:spacing w:before="264" w:after="0" w:line="264" w:lineRule="exact"/>
      </w:pPr>
      <w:r>
        <w:t>I spent the morning tending my garden, the familiar rhythm of weeding and planting a soothing counterpoint to the turmoil that had once consumed me. Each seed I planted experienced like a symbol of hope, a testament to the resilience of life, mirroring the slow, painstaking growth within myself. The vibrant colors of the flowers, their delicate petals unfurling in the gentle morning light, seemed to reflect the blossoming of my own spirit, a vibrant tapestry woven from threads of forgiveness and self-compassion.</w:t>
      </w:r>
    </w:p>
    <w:p w14:paraId="74BF38DC" w14:textId="77777777" w:rsidR="00AA4FC1" w:rsidRDefault="00000000">
      <w:pPr>
        <w:autoSpaceDE w:val="0"/>
        <w:autoSpaceDN w:val="0"/>
        <w:spacing w:before="264" w:after="0" w:line="264" w:lineRule="exact"/>
        <w:ind w:right="144"/>
      </w:pPr>
      <w:r>
        <w:t>As I worked, my thoughts drifted back to Nancy, to the pain of her betrayal. The anger, once a consuming fire, now flickered like a dying ember. I witnessed her not as the villain of my story, but as a flawed individual, a woman caught in the currents of her own desires and insecurities. Understanding didn't erase the hurt, but it shifted my perspective, allowing me to see the situation with a clearer, more compassionate eye. Forgiveness, I realized, wasn’t about condoning her actions, but about releasing myself from the chains of bitterness that had bound me for so long. It was about choosing peace over resentment, healing over revenge.</w:t>
      </w:r>
    </w:p>
    <w:p w14:paraId="66F536B9" w14:textId="77777777" w:rsidR="00AA4FC1" w:rsidRDefault="00000000">
      <w:pPr>
        <w:autoSpaceDE w:val="0"/>
        <w:autoSpaceDN w:val="0"/>
        <w:spacing w:before="264" w:after="0" w:line="264" w:lineRule="exact"/>
      </w:pPr>
      <w:r>
        <w:t>And then there was Dan. The name still evoked a primal surge of anger, but it was now laced with a peculiar sense of pity. He wasn't the monster I'd painted him to be; he was just a man, a man capable of both great love and profound selfishness, a man whose actions, though hurtful, didn't define the entirety of his being. I imagined his life, his regrets, his own internal battles, and a strange empathy bloomed within me. It wasn’t forgiveness in the traditional sense,</w:t>
      </w:r>
    </w:p>
    <w:p w14:paraId="68413923" w14:textId="77777777" w:rsidR="00AA4FC1" w:rsidRDefault="00AA4FC1">
      <w:pPr>
        <w:sectPr w:rsidR="00AA4FC1">
          <w:pgSz w:w="8000" w:h="12000"/>
          <w:pgMar w:top="1440" w:right="1440" w:bottom="1440" w:left="1440" w:header="720" w:footer="720" w:gutter="0"/>
          <w:cols w:space="720"/>
          <w:docGrid w:linePitch="360"/>
        </w:sectPr>
      </w:pPr>
    </w:p>
    <w:p w14:paraId="2939DD11" w14:textId="77777777" w:rsidR="00AA4FC1" w:rsidRDefault="00AA4FC1">
      <w:pPr>
        <w:autoSpaceDE w:val="0"/>
        <w:autoSpaceDN w:val="0"/>
        <w:spacing w:after="78" w:line="220" w:lineRule="exact"/>
      </w:pPr>
    </w:p>
    <w:p w14:paraId="2BE2977D" w14:textId="77777777" w:rsidR="00AA4FC1" w:rsidRDefault="00000000">
      <w:pPr>
        <w:autoSpaceDE w:val="0"/>
        <w:autoSpaceDN w:val="0"/>
        <w:spacing w:before="58" w:after="0" w:line="264" w:lineRule="exact"/>
        <w:ind w:right="288"/>
      </w:pPr>
      <w:r>
        <w:t>not a complete absolution of his actions, but a recognition of his humanity, a quiet acknowledgment of the complexities of the human heart.</w:t>
      </w:r>
    </w:p>
    <w:p w14:paraId="2EDA66BC" w14:textId="77777777" w:rsidR="00AA4FC1" w:rsidRDefault="00000000">
      <w:pPr>
        <w:autoSpaceDE w:val="0"/>
        <w:autoSpaceDN w:val="0"/>
        <w:spacing w:before="264" w:after="0" w:line="264" w:lineRule="exact"/>
      </w:pPr>
      <w:r>
        <w:t>The music started to flow again. My songs, once fueled by rage and despair, began to take on a new tone, a new melody. The lyrics flowed from a deeper well, a wellspring of self-discovery and hard-won wisdom. The guitar experienced like an extension of my soul, each chord a testament to my transformation. My melodies shifted from the relentless rhythm of anger to a gentler cadence of acceptance, a harmonious blend of sorrow and resilience. The melody of my songs now echoed my journey, reflecting the complex emotions that accompanied my healing. They spoke of the long, winding road back to myself, of the struggle to overcome despair, of the quiet triumph of finding solace in unexpected places.</w:t>
      </w:r>
    </w:p>
    <w:p w14:paraId="0BA4095A" w14:textId="77777777" w:rsidR="00AA4FC1" w:rsidRDefault="00000000">
      <w:pPr>
        <w:autoSpaceDE w:val="0"/>
        <w:autoSpaceDN w:val="0"/>
        <w:spacing w:before="264" w:after="0" w:line="264" w:lineRule="exact"/>
      </w:pPr>
      <w:r>
        <w:t xml:space="preserve">That afternoon, I visited the old church, the same church where I'd found the Gideon's Bible. It was a simple structure, unassuming, yet it held a profound significance in my life. I sat in a quiet pew, surrounded by the hushed reverence of the empty space. The </w:t>
        <w:br/>
        <w:t>stained-glass windows cast colorful rays of light onto the worn wooden floor, illuminating the dust motes dancing in the air. I experienced a sense of gratitude, a profound thankfulness for the unexpected solace I’d found within those pages, a silent testament to the power of faith, hope, and redemption. The Bible, a symbol of faith, became a metaphor for my journey: a testament to the unexpected places where healing can be found.</w:t>
      </w:r>
    </w:p>
    <w:p w14:paraId="2F076703" w14:textId="77777777" w:rsidR="00AA4FC1" w:rsidRDefault="00000000">
      <w:pPr>
        <w:autoSpaceDE w:val="0"/>
        <w:autoSpaceDN w:val="0"/>
        <w:spacing w:before="264" w:after="0" w:line="264" w:lineRule="exact"/>
        <w:ind w:right="144"/>
      </w:pPr>
      <w:r>
        <w:t xml:space="preserve">I closed my eyes, and the memories flooded back – the pain, the anger, the despair. But this time, the emotions weren't as raw, as searing. They were framed by a perspective of understanding, a compassionate lens that allowed me to see the situation for what it was: a complex interplay of human failings, desires, and </w:t>
        <w:br/>
        <w:t>vulnerabilities. I understood the choices I had made, my flaws, my strengths; I embraced them all as integral parts of who I had become. Acceptance allowed me to see my past, not as a source of shame, but as a powerful narrative, a testament to my resilience, a story to be shared, not concealed.</w:t>
      </w:r>
    </w:p>
    <w:p w14:paraId="4A07A319" w14:textId="77777777" w:rsidR="00AA4FC1" w:rsidRDefault="00000000">
      <w:pPr>
        <w:autoSpaceDE w:val="0"/>
        <w:autoSpaceDN w:val="0"/>
        <w:spacing w:before="204" w:after="0" w:line="324" w:lineRule="exact"/>
        <w:jc w:val="center"/>
      </w:pPr>
      <w:r>
        <w:t>Later that week, I found myself sitting on the porch of Silas's saloon.</w:t>
      </w:r>
    </w:p>
    <w:p w14:paraId="2208DB16" w14:textId="77777777" w:rsidR="00AA4FC1" w:rsidRDefault="00AA4FC1">
      <w:pPr>
        <w:sectPr w:rsidR="00AA4FC1">
          <w:pgSz w:w="8000" w:h="12000"/>
          <w:pgMar w:top="1440" w:right="1440" w:bottom="1440" w:left="1440" w:header="720" w:footer="720" w:gutter="0"/>
          <w:cols w:space="720"/>
          <w:docGrid w:linePitch="360"/>
        </w:sectPr>
      </w:pPr>
    </w:p>
    <w:p w14:paraId="48C9AF23" w14:textId="77777777" w:rsidR="00AA4FC1" w:rsidRDefault="00AA4FC1">
      <w:pPr>
        <w:autoSpaceDE w:val="0"/>
        <w:autoSpaceDN w:val="0"/>
        <w:spacing w:after="78" w:line="220" w:lineRule="exact"/>
      </w:pPr>
    </w:p>
    <w:p w14:paraId="7C50AAE0" w14:textId="77777777" w:rsidR="00AA4FC1" w:rsidRDefault="00000000">
      <w:pPr>
        <w:autoSpaceDE w:val="0"/>
        <w:autoSpaceDN w:val="0"/>
        <w:spacing w:before="58" w:after="0" w:line="264" w:lineRule="exact"/>
        <w:ind w:right="144"/>
      </w:pPr>
      <w:r>
        <w:t xml:space="preserve">Silas, a man of few words, yet with eyes that held the wisdom of a lifetime spent observing the ebb and flow of human folly, merely nodded when I approached. He understood my journey, as he had understood the journeys of so many others who had stumbled into his saloon, seeking solace, distraction, or redemption. We shared a bottle of whiskey, not as a celebration, but as a quiet </w:t>
        <w:br/>
        <w:t xml:space="preserve">acknowledgement of the shared human experience, a silent </w:t>
        <w:br/>
        <w:t>communion in the face of life's inevitable hardships.</w:t>
      </w:r>
    </w:p>
    <w:p w14:paraId="3DB8596C" w14:textId="77777777" w:rsidR="00AA4FC1" w:rsidRDefault="00000000">
      <w:pPr>
        <w:autoSpaceDE w:val="0"/>
        <w:autoSpaceDN w:val="0"/>
        <w:spacing w:before="264" w:after="0" w:line="264" w:lineRule="exact"/>
      </w:pPr>
      <w:r>
        <w:t>Silas’ silence was a comfort, not a judgment. It was a recognition of the unspoken narratives that bind us together, the shared human experience of heartbreak, loss, and the slow, arduous journey towards healing. In his silence, I experienced a kinship, an understanding that transcended words, a shared empathy for the human condition.</w:t>
      </w:r>
    </w:p>
    <w:p w14:paraId="644B5C6C" w14:textId="77777777" w:rsidR="00AA4FC1" w:rsidRDefault="00000000">
      <w:pPr>
        <w:autoSpaceDE w:val="0"/>
        <w:autoSpaceDN w:val="0"/>
        <w:spacing w:before="58" w:after="0" w:line="264" w:lineRule="exact"/>
      </w:pPr>
      <w:r>
        <w:t xml:space="preserve">His presence was a quiet affirmation of my own journey, a </w:t>
        <w:br/>
        <w:t>testament to the restorative power of shared experience. The weight of my past experienced lighter now, not erased, but transformed, integrated into the fabric of my being.</w:t>
      </w:r>
    </w:p>
    <w:p w14:paraId="3A25936C" w14:textId="77777777" w:rsidR="00AA4FC1" w:rsidRDefault="00000000">
      <w:pPr>
        <w:autoSpaceDE w:val="0"/>
        <w:autoSpaceDN w:val="0"/>
        <w:spacing w:before="264" w:after="0" w:line="264" w:lineRule="exact"/>
      </w:pPr>
      <w:r>
        <w:t>My songs changed. They became ballads of acceptance, of letting go, of the unexpected grace found in the midst of life's greatest storms. The bitterness gave way to a gentle melancholy, the rage to a quiet understanding. My music became a reflection of my inner peace, a testament to the transformative power of forgiveness.</w:t>
      </w:r>
    </w:p>
    <w:p w14:paraId="4E955732" w14:textId="77777777" w:rsidR="00AA4FC1" w:rsidRDefault="00000000">
      <w:pPr>
        <w:autoSpaceDE w:val="0"/>
        <w:autoSpaceDN w:val="0"/>
        <w:spacing w:before="264" w:after="0" w:line="264" w:lineRule="exact"/>
      </w:pPr>
      <w:r>
        <w:t xml:space="preserve">The long road home had been arduous, filled with pain, anger, and a near-death experience. But it had also been a journey of self-discovery, of profound growth, and of unexpected grace. I had arrived, not at a destination, but at a place of acceptance, a place of understanding, a place of quiet resilience. The journey had changed me, scarred me, but it had also made me whole. I had found my way home, not just to the Black Hills, but to myself. And that, I realized, was the greatest homecoming of all. My scars, once </w:t>
        <w:br/>
        <w:t xml:space="preserve">symbols of my pain, now served as reminders of my strength and resilience, a map charting the journey to self-acceptance. The music would continue, a testament to the ongoing journey, an evolution of my personal narrative, a song of resilience and hope. The melody of my life, once discordant and dissonant, had finally begun to </w:t>
        <w:br/>
        <w:t xml:space="preserve">harmonize. The final note of the song, however, remained </w:t>
        <w:br/>
        <w:t>unwritten; life's symphony continued, ever evolving, ever changing,</w:t>
      </w:r>
    </w:p>
    <w:p w14:paraId="523F0582" w14:textId="77777777" w:rsidR="00AA4FC1" w:rsidRDefault="00AA4FC1">
      <w:pPr>
        <w:sectPr w:rsidR="00AA4FC1">
          <w:pgSz w:w="8000" w:h="12000"/>
          <w:pgMar w:top="1440" w:right="1440" w:bottom="1440" w:left="1440" w:header="720" w:footer="720" w:gutter="0"/>
          <w:cols w:space="720"/>
          <w:docGrid w:linePitch="360"/>
        </w:sectPr>
      </w:pPr>
    </w:p>
    <w:p w14:paraId="56C33F17" w14:textId="77777777" w:rsidR="00AA4FC1" w:rsidRDefault="00AA4FC1">
      <w:pPr>
        <w:autoSpaceDE w:val="0"/>
        <w:autoSpaceDN w:val="0"/>
        <w:spacing w:after="78" w:line="220" w:lineRule="exact"/>
      </w:pPr>
    </w:p>
    <w:p w14:paraId="1B5840A8" w14:textId="77777777" w:rsidR="00AA4FC1" w:rsidRDefault="00000000">
      <w:pPr>
        <w:autoSpaceDE w:val="0"/>
        <w:autoSpaceDN w:val="0"/>
        <w:spacing w:after="0" w:line="322" w:lineRule="exact"/>
      </w:pPr>
      <w:r>
        <w:t>the music of my existence still unfolding.</w:t>
      </w:r>
    </w:p>
    <w:p w14:paraId="23B524B4" w14:textId="77777777" w:rsidR="00AA4FC1" w:rsidRDefault="00AA4FC1">
      <w:pPr>
        <w:sectPr w:rsidR="00AA4FC1">
          <w:pgSz w:w="8000" w:h="12000"/>
          <w:pgMar w:top="1440" w:right="1440" w:bottom="1440" w:left="1440" w:header="720" w:footer="720" w:gutter="0"/>
          <w:cols w:space="720"/>
          <w:docGrid w:linePitch="360"/>
        </w:sectPr>
      </w:pPr>
    </w:p>
    <w:p w14:paraId="774DE5A7" w14:textId="77777777" w:rsidR="00AA4FC1" w:rsidRDefault="00AA4FC1">
      <w:pPr>
        <w:autoSpaceDE w:val="0"/>
        <w:autoSpaceDN w:val="0"/>
        <w:spacing w:after="224" w:line="220" w:lineRule="exact"/>
      </w:pPr>
    </w:p>
    <w:p w14:paraId="027036D3" w14:textId="77777777" w:rsidR="00AA4FC1" w:rsidRDefault="00000000">
      <w:pPr>
        <w:autoSpaceDE w:val="0"/>
        <w:autoSpaceDN w:val="0"/>
        <w:spacing w:after="0" w:line="330" w:lineRule="exact"/>
      </w:pPr>
      <w:r>
        <w:t>A New Perspective on Life</w:t>
      </w:r>
    </w:p>
    <w:p w14:paraId="25F3F992" w14:textId="77777777" w:rsidR="00AA4FC1" w:rsidRDefault="00000000">
      <w:pPr>
        <w:autoSpaceDE w:val="0"/>
        <w:autoSpaceDN w:val="0"/>
        <w:spacing w:before="286" w:after="0" w:line="264" w:lineRule="exact"/>
        <w:ind w:right="144"/>
      </w:pPr>
      <w:r>
        <w:t xml:space="preserve">The air in the Black Hills experienced different now, cleaner, somehow. It wasn't just the crisp autumn breeze carrying the scent of pine and damp earth; it was an internal shift, a change in my own </w:t>
        <w:br/>
        <w:t>atmosphere. The world, once a blurry landscape of rage and resentment, now presented itself in sharp, vibrant detail. Colors seemed brighter, sounds clearer, the very texture of the earth beneath my boots felt more substantial. This wasn't a magical transformation, no sudden burst of enlightenment, but a slow, steady dawning of understanding, a gradual peeling back of the layers of bitterness that had shrouded my soul.</w:t>
      </w:r>
    </w:p>
    <w:p w14:paraId="1BBA235F" w14:textId="77777777" w:rsidR="00AA4FC1" w:rsidRDefault="00000000">
      <w:pPr>
        <w:autoSpaceDE w:val="0"/>
        <w:autoSpaceDN w:val="0"/>
        <w:spacing w:before="264" w:after="0" w:line="264" w:lineRule="exact"/>
      </w:pPr>
      <w:r>
        <w:t>My garden, once neglected, a reflection of my own internal turmoil, was now a testament to my burgeoning recovery. The sunflowers, their faces turned towards the sun, seemed to mirror my own newfound optimism. Each tomato, plump and red, a symbol of the sweetness that life still held, even after the bitter taste of betrayal. I spent hours tending to my plants, finding a strange solace in the quiet rhythm of weeding and watering, a meditative practice that allowed me to connect with the earth, and by extension, myself.</w:t>
      </w:r>
    </w:p>
    <w:p w14:paraId="4EEBA903" w14:textId="77777777" w:rsidR="00AA4FC1" w:rsidRDefault="00000000">
      <w:pPr>
        <w:autoSpaceDE w:val="0"/>
        <w:autoSpaceDN w:val="0"/>
        <w:spacing w:before="60" w:after="0" w:line="264" w:lineRule="exact"/>
        <w:ind w:right="288"/>
      </w:pPr>
      <w:r>
        <w:t>The act of nurturing life, of coaxing growth from the soil, experienced profoundly healing, a tangible representation of my own internal rebirth.</w:t>
      </w:r>
    </w:p>
    <w:p w14:paraId="41BFA617" w14:textId="77777777" w:rsidR="00AA4FC1" w:rsidRDefault="00000000">
      <w:pPr>
        <w:autoSpaceDE w:val="0"/>
        <w:autoSpaceDN w:val="0"/>
        <w:spacing w:before="264" w:after="0" w:line="264" w:lineRule="exact"/>
      </w:pPr>
      <w:r>
        <w:t xml:space="preserve">The songs, of course, changed. The relentless, angry strumming that had characterized my previous compositions gave way to a gentler, more introspective melody. The lyrics, once fueled by rage and a desire for revenge, now explored themes of forgiveness, acceptance, and the unexpected resilience of the human spirit. The melody wasn’t devoid of pain; it carried the weight of my experience, but the tone had shifted. It was a pain tempered by understanding, a sorrow imbued with hope. It was the sound of a man piecing </w:t>
        <w:br/>
        <w:t>himself back together, one chord, one lyric, one song at a time.</w:t>
      </w:r>
    </w:p>
    <w:p w14:paraId="70539D90" w14:textId="77777777" w:rsidR="00AA4FC1" w:rsidRDefault="00000000">
      <w:pPr>
        <w:autoSpaceDE w:val="0"/>
        <w:autoSpaceDN w:val="0"/>
        <w:spacing w:before="264" w:after="0" w:line="264" w:lineRule="exact"/>
        <w:ind w:right="432"/>
      </w:pPr>
      <w:r>
        <w:t>One evening, while strumming my guitar on the porch, Silas wandered out, his usual taciturn expression softened.  by a rare smile. he didn't say much, but he listened, his weathered face a mask of quiet contemplation as i sang about nancy, about dan,</w:t>
      </w:r>
    </w:p>
    <w:p w14:paraId="52D09C04" w14:textId="77777777" w:rsidR="00AA4FC1" w:rsidRDefault="00AA4FC1">
      <w:pPr>
        <w:sectPr w:rsidR="00AA4FC1">
          <w:pgSz w:w="8000" w:h="12000"/>
          <w:pgMar w:top="1440" w:right="1440" w:bottom="1440" w:left="1440" w:header="720" w:footer="720" w:gutter="0"/>
          <w:cols w:space="720"/>
          <w:docGrid w:linePitch="360"/>
        </w:sectPr>
      </w:pPr>
    </w:p>
    <w:p w14:paraId="27FE254A" w14:textId="77777777" w:rsidR="00AA4FC1" w:rsidRDefault="00AA4FC1">
      <w:pPr>
        <w:autoSpaceDE w:val="0"/>
        <w:autoSpaceDN w:val="0"/>
        <w:spacing w:after="78" w:line="220" w:lineRule="exact"/>
      </w:pPr>
    </w:p>
    <w:p w14:paraId="5BE94792" w14:textId="77777777" w:rsidR="00AA4FC1" w:rsidRDefault="00000000">
      <w:pPr>
        <w:autoSpaceDE w:val="0"/>
        <w:autoSpaceDN w:val="0"/>
        <w:spacing w:before="58" w:after="0" w:line="264" w:lineRule="exact"/>
      </w:pPr>
      <w:r>
        <w:t xml:space="preserve">about the long road home. There was no judgment in his gaze, only an unspoken understanding of the complexities of the human heart, a recognition of the universality of pain and the possibility of healing. He offered me a drink, a gesture of solidarity, a silent acknowledgement of the shared human experience. It was in those moments of shared silence that I experienced a profound sense of </w:t>
        <w:br/>
        <w:t>connection, a sense of belonging that transcended words.</w:t>
      </w:r>
    </w:p>
    <w:p w14:paraId="1F6B9504" w14:textId="77777777" w:rsidR="00AA4FC1" w:rsidRDefault="00000000">
      <w:pPr>
        <w:autoSpaceDE w:val="0"/>
        <w:autoSpaceDN w:val="0"/>
        <w:spacing w:before="264" w:after="0" w:line="264" w:lineRule="exact"/>
      </w:pPr>
      <w:r>
        <w:t xml:space="preserve">The town, too, experienced different. The faces I encountered in the general store, at the saloon, even the gruff rancher I met while riding my horse, seemed to hold a different significance. I witnessed their stories, their struggles, their triumphs and heartbreaks, reflected in my own journey. Empathy bloomed within me, a newfound ability to </w:t>
        <w:br/>
        <w:t>connect with the pain and joy of others, to see the human condition not as a series of isolated incidents, but as a shared tapestry woven from the threads of our individual experiences.</w:t>
      </w:r>
    </w:p>
    <w:p w14:paraId="7D408048" w14:textId="77777777" w:rsidR="00AA4FC1" w:rsidRDefault="00000000">
      <w:pPr>
        <w:autoSpaceDE w:val="0"/>
        <w:autoSpaceDN w:val="0"/>
        <w:spacing w:before="206" w:after="0" w:line="322" w:lineRule="exact"/>
      </w:pPr>
      <w:r>
        <w:t>This wasn't to say that the memories of the betrayal didn't linger.</w:t>
      </w:r>
    </w:p>
    <w:p w14:paraId="2E865573" w14:textId="77777777" w:rsidR="00AA4FC1" w:rsidRDefault="00000000">
      <w:pPr>
        <w:autoSpaceDE w:val="0"/>
        <w:autoSpaceDN w:val="0"/>
        <w:spacing w:before="58" w:after="0" w:line="264" w:lineRule="exact"/>
      </w:pPr>
      <w:r>
        <w:t>The image of Nancy, her face etched with a mixture of guilt and exhilaration as she left with Dan, still flashed in my mind from time to time. The searing pain of the gunshot wound, the bitter taste of humiliation, these were not easily erased. But the intensity had lessened, the venom had dissipated. The anger, once a consuming fire, was now a distant ember, its heat still palpable, but its power diminished.</w:t>
      </w:r>
    </w:p>
    <w:p w14:paraId="7288EA07" w14:textId="77777777" w:rsidR="00AA4FC1" w:rsidRDefault="00000000">
      <w:pPr>
        <w:autoSpaceDE w:val="0"/>
        <w:autoSpaceDN w:val="0"/>
        <w:spacing w:before="264" w:after="0" w:line="264" w:lineRule="exact"/>
      </w:pPr>
      <w:r>
        <w:t xml:space="preserve">I began to understand that forgiveness wasn't about condoning their actions, but about liberating myself from the chains of bitterness. It was about recognizing the flawed humanity of both Nancy and Dan, acknowledging their capacity for both good and evil, and </w:t>
        <w:br/>
        <w:t>ultimately, releasing myself from the prison of my own resentment.</w:t>
      </w:r>
    </w:p>
    <w:p w14:paraId="0986F2CD" w14:textId="77777777" w:rsidR="00AA4FC1" w:rsidRDefault="00000000">
      <w:pPr>
        <w:autoSpaceDE w:val="0"/>
        <w:autoSpaceDN w:val="0"/>
        <w:spacing w:before="58" w:after="0" w:line="264" w:lineRule="exact"/>
        <w:ind w:right="432"/>
      </w:pPr>
      <w:r>
        <w:t>It wasn't a sudden act of grace; it was a process, a slow, gradual letting go, a journey of self-compassion.</w:t>
      </w:r>
    </w:p>
    <w:p w14:paraId="191D5773" w14:textId="77777777" w:rsidR="00AA4FC1" w:rsidRDefault="00000000">
      <w:pPr>
        <w:autoSpaceDE w:val="0"/>
        <w:autoSpaceDN w:val="0"/>
        <w:spacing w:before="264" w:after="0" w:line="264" w:lineRule="exact"/>
      </w:pPr>
      <w:r>
        <w:t xml:space="preserve">My understanding of masculinity also evolved. The bravado, the need to prove myself through violence, the rigid adherence to outdated notions of strength – these were things I began to </w:t>
        <w:br/>
        <w:t>question. The journey of healing had challenged my notions of what it meant to be a man, revealing a more nuanced understanding of strength, one that encompassed vulnerability, empathy, and self-</w:t>
      </w:r>
    </w:p>
    <w:p w14:paraId="15B09A5E" w14:textId="77777777" w:rsidR="00AA4FC1" w:rsidRDefault="00AA4FC1">
      <w:pPr>
        <w:sectPr w:rsidR="00AA4FC1">
          <w:pgSz w:w="8000" w:h="12000"/>
          <w:pgMar w:top="1440" w:right="1440" w:bottom="1440" w:left="1440" w:header="720" w:footer="720" w:gutter="0"/>
          <w:cols w:space="720"/>
          <w:docGrid w:linePitch="360"/>
        </w:sectPr>
      </w:pPr>
    </w:p>
    <w:p w14:paraId="331EB57B" w14:textId="77777777" w:rsidR="00AA4FC1" w:rsidRDefault="00AA4FC1">
      <w:pPr>
        <w:autoSpaceDE w:val="0"/>
        <w:autoSpaceDN w:val="0"/>
        <w:spacing w:after="78" w:line="220" w:lineRule="exact"/>
      </w:pPr>
    </w:p>
    <w:p w14:paraId="3C250567" w14:textId="77777777" w:rsidR="00AA4FC1" w:rsidRDefault="00000000">
      <w:pPr>
        <w:autoSpaceDE w:val="0"/>
        <w:autoSpaceDN w:val="0"/>
        <w:spacing w:before="58" w:after="0" w:line="264" w:lineRule="exact"/>
        <w:ind w:right="432"/>
      </w:pPr>
      <w:r>
        <w:t>awareness. My strength wasn't in my fists, but in my capacity to forgive, to heal, to grow.</w:t>
      </w:r>
    </w:p>
    <w:p w14:paraId="734D1276" w14:textId="77777777" w:rsidR="00AA4FC1" w:rsidRDefault="00000000">
      <w:pPr>
        <w:autoSpaceDE w:val="0"/>
        <w:autoSpaceDN w:val="0"/>
        <w:spacing w:before="264" w:after="0" w:line="264" w:lineRule="exact"/>
        <w:ind w:right="144"/>
      </w:pPr>
      <w:r>
        <w:t xml:space="preserve">The Gideon's Bible remained on my bedside table, a constant reminder of the unexpected solace I’d found within its pages. It wasn't a religious awakening in the traditional sense, but a </w:t>
        <w:br/>
        <w:t>revelation of the power of faith, hope, and redemption. The words, once abstract concepts, now resonated with a new depth and meaning, a personal testament to the unexpected places where healing can be found. It was a symbol of my journey, a tangible representation of my transformation.</w:t>
      </w:r>
    </w:p>
    <w:p w14:paraId="6ECA3519" w14:textId="77777777" w:rsidR="00AA4FC1" w:rsidRDefault="00000000">
      <w:pPr>
        <w:autoSpaceDE w:val="0"/>
        <w:autoSpaceDN w:val="0"/>
        <w:spacing w:before="264" w:after="0" w:line="264" w:lineRule="exact"/>
      </w:pPr>
      <w:r>
        <w:t xml:space="preserve">The road to self-acceptance was long and winding, filled with moments of doubt and relapse, but the overall direction had shifted. The darkness, once absolute, now held pockets of light, illuminating the path ahead. The future wasn't a blank canvas, but a tapestry yet to be woven, each thread a testament to my resilience, a song of hope. I still experienced the scars, the reminders of the pain I'd endured, but they no longer defined me. They were badges of honor, markers on a journey of self-discovery, a testament to my capacity to endure, to heal, to find my way home, not just to the Black Hills, but to </w:t>
        <w:br/>
        <w:t>myself.</w:t>
      </w:r>
    </w:p>
    <w:p w14:paraId="5E63E037" w14:textId="77777777" w:rsidR="00AA4FC1" w:rsidRDefault="00000000">
      <w:pPr>
        <w:autoSpaceDE w:val="0"/>
        <w:autoSpaceDN w:val="0"/>
        <w:spacing w:before="264" w:after="0" w:line="264" w:lineRule="exact"/>
      </w:pPr>
      <w:r>
        <w:t>My music reflected this transformation. It was a story told in song, a narrative of heartbreak, betrayal, and unexpected redemption. It wasn't a happy ending, not in the traditional sense. Life wasn't a neatly packaged fairytale. It was messy, complex, and filled with shades of gray. But it was a story of resilience, of finding strength in vulnerability, of discovering the quiet beauty of forgiveness. It was a testament to the enduring power of the human spirit, to our capacity to heal, to grow, and to find our way home, even after the most devastating storms. The melody of my life, once dissonant and discordant, was finally beginning to harmonize. The symphony continued, a complex interplay of joy and sorrow, hope and despair, but the overall tone was one of acceptance, of peace, of quiet, hard-won resilience. The final note, however, remained unwritten; life's symphony continued, ever evolving, ever changing, the music of my existence still unfolding, a testament to the ongoing journey of self-discovery. And that, perhaps, was the most beautiful melody of all.</w:t>
      </w:r>
    </w:p>
    <w:p w14:paraId="389D799E" w14:textId="77777777" w:rsidR="00AA4FC1" w:rsidRDefault="00AA4FC1">
      <w:pPr>
        <w:sectPr w:rsidR="00AA4FC1">
          <w:pgSz w:w="8000" w:h="12000"/>
          <w:pgMar w:top="1440" w:right="1440" w:bottom="1440" w:left="1440" w:header="720" w:footer="720" w:gutter="0"/>
          <w:cols w:space="720"/>
          <w:docGrid w:linePitch="360"/>
        </w:sectPr>
      </w:pPr>
    </w:p>
    <w:p w14:paraId="0C4F81DC" w14:textId="77777777" w:rsidR="00AA4FC1" w:rsidRDefault="00AA4FC1">
      <w:pPr>
        <w:autoSpaceDE w:val="0"/>
        <w:autoSpaceDN w:val="0"/>
        <w:spacing w:after="224" w:line="220" w:lineRule="exact"/>
      </w:pPr>
    </w:p>
    <w:p w14:paraId="61359821" w14:textId="77777777" w:rsidR="00AA4FC1" w:rsidRDefault="00000000">
      <w:pPr>
        <w:autoSpaceDE w:val="0"/>
        <w:autoSpaceDN w:val="0"/>
        <w:spacing w:after="0" w:line="330" w:lineRule="exact"/>
      </w:pPr>
      <w:r>
        <w:t>The Healing Continues</w:t>
      </w:r>
    </w:p>
    <w:p w14:paraId="601A2791" w14:textId="77777777" w:rsidR="00AA4FC1" w:rsidRDefault="00000000">
      <w:pPr>
        <w:autoSpaceDE w:val="0"/>
        <w:autoSpaceDN w:val="0"/>
        <w:spacing w:before="286" w:after="0" w:line="264" w:lineRule="exact"/>
      </w:pPr>
      <w:r>
        <w:t xml:space="preserve">The wind whispered secrets through the tall grasses of the Black Hills, a constant companion during my solitary walks. The </w:t>
        <w:br/>
        <w:t>landscape, once a bleak reflection of my inner turmoil, now offered solace, its rugged beauty a balm to my wounded soul. The sharp scent of pine needles mingled with the earthy aroma of damp soil, a fragrant reminder of the resilience of nature, a resilience I was striving to emulate within myself. Each sunrise painted the sky with hues of hope, a vibrant counterpoint to the lingering shadows of the past.</w:t>
      </w:r>
    </w:p>
    <w:p w14:paraId="666CCFFF" w14:textId="77777777" w:rsidR="00AA4FC1" w:rsidRDefault="00000000">
      <w:pPr>
        <w:autoSpaceDE w:val="0"/>
        <w:autoSpaceDN w:val="0"/>
        <w:spacing w:before="264" w:after="0" w:line="264" w:lineRule="exact"/>
      </w:pPr>
      <w:r>
        <w:t xml:space="preserve">The physical scars, though fading, served as a constant reminder of the night at the saloon. The jagged line across my abdomen still throbbed on occasion, a phantom ache that echoed the deeper wounds of betrayal and humiliation. But the physical pain, once all-consuming, now held a different significance. It was a testament to my survival, a mark of a battle fought and, ultimately, won. It was a narrative etched onto my flesh, a story of pain and resilience </w:t>
        <w:br/>
        <w:t>interwoven, a story I could now tell without the suffocating weight of anger.</w:t>
      </w:r>
    </w:p>
    <w:p w14:paraId="7774602C" w14:textId="77777777" w:rsidR="00AA4FC1" w:rsidRDefault="00000000">
      <w:pPr>
        <w:autoSpaceDE w:val="0"/>
        <w:autoSpaceDN w:val="0"/>
        <w:spacing w:before="264" w:after="0" w:line="264" w:lineRule="exact"/>
      </w:pPr>
      <w:r>
        <w:t>My dreams, once haunted by the image of Nancy and Dan, now held a softer, more ambiguous quality. They were less vivid, less accusatory, more like fleeting glimpses of a past life, a life I was slowly but surely detaching myself from. The figures remained, but the clarity, the intensity of emotion, was fading, leaving behind a hazy impression, a ghost of the pain. This wasn't forgetting, not exactly, but rather a process of integration, a gradual acceptance of what had been, without the crippling weight of resentment.</w:t>
      </w:r>
    </w:p>
    <w:p w14:paraId="469A5F76" w14:textId="77777777" w:rsidR="00AA4FC1" w:rsidRDefault="00000000">
      <w:pPr>
        <w:autoSpaceDE w:val="0"/>
        <w:autoSpaceDN w:val="0"/>
        <w:spacing w:before="264" w:after="0" w:line="264" w:lineRule="exact"/>
      </w:pPr>
      <w:r>
        <w:t>Silas, my taciturn neighbor, became an unexpected anchor in this period of healing. He didn't offer platitudes or empty words of comfort. His presence was a quiet strength, a steadfast rock in the turbulent sea of my emotions. We shared long silences, punctuated by the crackling of the fire in his hearth or the distant howl of a coyote. These moments, devoid of forced conversation, held a depth of connection that words could never convey. He understood the language of pain, the unspoken dialogue of a heart struggling to</w:t>
      </w:r>
    </w:p>
    <w:p w14:paraId="2B4D05DD" w14:textId="77777777" w:rsidR="00AA4FC1" w:rsidRDefault="00AA4FC1">
      <w:pPr>
        <w:sectPr w:rsidR="00AA4FC1">
          <w:pgSz w:w="8000" w:h="12000"/>
          <w:pgMar w:top="1440" w:right="1440" w:bottom="1440" w:left="1440" w:header="720" w:footer="720" w:gutter="0"/>
          <w:cols w:space="720"/>
          <w:docGrid w:linePitch="360"/>
        </w:sectPr>
      </w:pPr>
    </w:p>
    <w:p w14:paraId="44E6BA83" w14:textId="77777777" w:rsidR="00AA4FC1" w:rsidRDefault="00AA4FC1">
      <w:pPr>
        <w:autoSpaceDE w:val="0"/>
        <w:autoSpaceDN w:val="0"/>
        <w:spacing w:after="78" w:line="220" w:lineRule="exact"/>
      </w:pPr>
    </w:p>
    <w:p w14:paraId="628E1B83" w14:textId="77777777" w:rsidR="00AA4FC1" w:rsidRDefault="00000000">
      <w:pPr>
        <w:autoSpaceDE w:val="0"/>
        <w:autoSpaceDN w:val="0"/>
        <w:spacing w:after="0" w:line="322" w:lineRule="exact"/>
      </w:pPr>
      <w:r>
        <w:t>mend.</w:t>
      </w:r>
    </w:p>
    <w:p w14:paraId="00C26E53" w14:textId="77777777" w:rsidR="00AA4FC1" w:rsidRDefault="00000000">
      <w:pPr>
        <w:autoSpaceDE w:val="0"/>
        <w:autoSpaceDN w:val="0"/>
        <w:spacing w:before="264" w:after="0" w:line="264" w:lineRule="exact"/>
      </w:pPr>
      <w:r>
        <w:t xml:space="preserve">One day, while sharing a bottle of whiskey under the vast expanse of the starlit sky, Silas spoke, his voice a low rumble that barely disturbed the quietude of the night. "Sometimes," he said, his eyes fixed on the distant horizon, "the hardest thing ain't fightin' the storm, but learnin' to live with the scars it leaves behind." His words resonated deep within me, a simple truth expressed with profound understanding. It wasn't about erasing the past, but about </w:t>
        <w:br/>
        <w:t>integrating its lessons, acknowledging the pain without letting it define the future.</w:t>
      </w:r>
    </w:p>
    <w:p w14:paraId="3E0F11B0" w14:textId="77777777" w:rsidR="00AA4FC1" w:rsidRDefault="00000000">
      <w:pPr>
        <w:autoSpaceDE w:val="0"/>
        <w:autoSpaceDN w:val="0"/>
        <w:spacing w:before="264" w:after="0" w:line="264" w:lineRule="exact"/>
      </w:pPr>
      <w:r>
        <w:t xml:space="preserve">My music continued to evolve, reflecting the nuanced changes within myself. The angry strumming had softened, giving way to a gentler, more reflective melody. The lyrics, once steeped in rage and revenge, now explored the complexities of forgiveness, </w:t>
        <w:br/>
        <w:t>acceptance, and the unexpected beauty found in the process of healing. The songs weren't happy, not exactly, but they possessed a quiet strength, a resilience that resonated with the struggles of my own heart. They were songs of a man coming to terms with the past, finding his peace, finding his way home.</w:t>
      </w:r>
    </w:p>
    <w:p w14:paraId="632654DE" w14:textId="77777777" w:rsidR="00AA4FC1" w:rsidRDefault="00000000">
      <w:pPr>
        <w:autoSpaceDE w:val="0"/>
        <w:autoSpaceDN w:val="0"/>
        <w:spacing w:before="264" w:after="0" w:line="264" w:lineRule="exact"/>
      </w:pPr>
      <w:r>
        <w:t xml:space="preserve">The garden continued to flourish, a testament to my renewed connection with the natural world and, more importantly, with myself. The sunflowers, their faces turned towards the sun, seemed to represent the slow but steady turning of my own spirit towards the light. The tomatoes, ripe and red, were symbols of the </w:t>
        <w:br/>
        <w:t>sweetness that life still held, even after the bitter taste of betrayal.</w:t>
      </w:r>
    </w:p>
    <w:p w14:paraId="5092BC56" w14:textId="77777777" w:rsidR="00AA4FC1" w:rsidRDefault="00000000">
      <w:pPr>
        <w:autoSpaceDE w:val="0"/>
        <w:autoSpaceDN w:val="0"/>
        <w:spacing w:before="58" w:after="0" w:line="264" w:lineRule="exact"/>
        <w:ind w:right="432"/>
      </w:pPr>
      <w:r>
        <w:t>Tending the garden became a meditative practice, a ritual that nurtured not just the plants but also my soul.</w:t>
      </w:r>
    </w:p>
    <w:p w14:paraId="28501A77" w14:textId="77777777" w:rsidR="00AA4FC1" w:rsidRDefault="00000000">
      <w:pPr>
        <w:autoSpaceDE w:val="0"/>
        <w:autoSpaceDN w:val="0"/>
        <w:spacing w:before="264" w:after="0" w:line="264" w:lineRule="exact"/>
      </w:pPr>
      <w:r>
        <w:t xml:space="preserve">I rode my horse through the hills, the wind whipping through my hair, a sense of freedom I hadn't experienced since before Nancy left. The landscape, once a blur of pain and resentment, now </w:t>
        <w:br/>
        <w:t>revealed its inherent beauty. I experienced a profound connection to the land, its vastness mirroring the limitless possibilities of my future. The scars remained, but they were now part of the landscape of my being, not the defining feature.</w:t>
      </w:r>
    </w:p>
    <w:p w14:paraId="24141E4D" w14:textId="77777777" w:rsidR="00AA4FC1" w:rsidRDefault="00000000">
      <w:pPr>
        <w:autoSpaceDE w:val="0"/>
        <w:autoSpaceDN w:val="0"/>
        <w:spacing w:before="204" w:after="0" w:line="324" w:lineRule="exact"/>
        <w:jc w:val="center"/>
      </w:pPr>
      <w:r>
        <w:t>The town, once a place of humiliation, slowly became a community</w:t>
      </w:r>
    </w:p>
    <w:p w14:paraId="32DB25FF" w14:textId="77777777" w:rsidR="00AA4FC1" w:rsidRDefault="00AA4FC1">
      <w:pPr>
        <w:sectPr w:rsidR="00AA4FC1">
          <w:pgSz w:w="8000" w:h="12000"/>
          <w:pgMar w:top="1440" w:right="1440" w:bottom="1440" w:left="1440" w:header="720" w:footer="720" w:gutter="0"/>
          <w:cols w:space="720"/>
          <w:docGrid w:linePitch="360"/>
        </w:sectPr>
      </w:pPr>
    </w:p>
    <w:p w14:paraId="1C4D800E" w14:textId="77777777" w:rsidR="00AA4FC1" w:rsidRDefault="00AA4FC1">
      <w:pPr>
        <w:autoSpaceDE w:val="0"/>
        <w:autoSpaceDN w:val="0"/>
        <w:spacing w:after="78" w:line="220" w:lineRule="exact"/>
      </w:pPr>
    </w:p>
    <w:p w14:paraId="64365973" w14:textId="77777777" w:rsidR="00AA4FC1" w:rsidRDefault="00000000">
      <w:pPr>
        <w:autoSpaceDE w:val="0"/>
        <w:autoSpaceDN w:val="0"/>
        <w:spacing w:before="58" w:after="0" w:line="264" w:lineRule="exact"/>
        <w:ind w:right="144"/>
      </w:pPr>
      <w:r>
        <w:t>once more. I encountered familiar faces, the same people I had avoided in my darkest hours. Now, our encounters were different. There was an unspoken understanding, a shared recognition of the human experience, the capacity for both great joy and profound sorrow. The community didn't erase my pain, but it acknowledged it, offering a space for healing and acceptance.</w:t>
      </w:r>
    </w:p>
    <w:p w14:paraId="14126BBE" w14:textId="77777777" w:rsidR="00AA4FC1" w:rsidRDefault="00000000">
      <w:pPr>
        <w:autoSpaceDE w:val="0"/>
        <w:autoSpaceDN w:val="0"/>
        <w:spacing w:before="264" w:after="0" w:line="264" w:lineRule="exact"/>
        <w:ind w:right="144"/>
      </w:pPr>
      <w:r>
        <w:t xml:space="preserve">One evening, I sat on my porch, playing a new song, a melody that captured the essence of my journey. The words flowed effortlessly, a testament to the healing process, the journey from rage to </w:t>
        <w:br/>
        <w:t xml:space="preserve">acceptance. Silas sat beside me, listening, his usual taciturn </w:t>
        <w:br/>
        <w:t>expression replaced by a rare, gentle smile. It was a moment of quiet contentment, a sense of peace that transcended words.</w:t>
      </w:r>
    </w:p>
    <w:p w14:paraId="21BC1F22" w14:textId="77777777" w:rsidR="00AA4FC1" w:rsidRDefault="00000000">
      <w:pPr>
        <w:autoSpaceDE w:val="0"/>
        <w:autoSpaceDN w:val="0"/>
        <w:spacing w:before="264" w:after="0" w:line="264" w:lineRule="exact"/>
      </w:pPr>
      <w:r>
        <w:t xml:space="preserve">The long road home wasn't a linear path; it was a winding road, filled with unexpected turns and detours. There were moments of doubt, moments of relapse, moments when the old wounds </w:t>
        <w:br/>
        <w:t>threatened to reopen. But the overall trajectory was one of healing, of growth, of self-discovery. The process wasn't about erasing the pain, but about integrating it, finding meaning in the suffering, and ultimately, finding peace. The scars remained, but they no longer defined me. They were reminders of a journey, a testament to my resilience, a symbol of the strength I found within myself.</w:t>
      </w:r>
    </w:p>
    <w:p w14:paraId="49031D4A" w14:textId="77777777" w:rsidR="00AA4FC1" w:rsidRDefault="00000000">
      <w:pPr>
        <w:autoSpaceDE w:val="0"/>
        <w:autoSpaceDN w:val="0"/>
        <w:spacing w:before="264" w:after="0" w:line="264" w:lineRule="exact"/>
      </w:pPr>
      <w:r>
        <w:t xml:space="preserve">The journey was far from over, the music of my life still unfolding, a symphony of joy and sorrow, hope and despair. But the overall melody had shifted. The dissonant chords of anger and resentment had begun to harmonize, creating a richer, more complex, and ultimately, more beautiful song. The final note, however, remained unwritten. Life's symphony continued, ever evolving, ever changing, the music of my existence still unfolding, a testament to the </w:t>
        <w:br/>
        <w:t xml:space="preserve">ongoing journey of self-discovery. And that, perhaps, was the most beautiful melody of all. The Black Hills, my home, stood as a </w:t>
        <w:br/>
        <w:t>witness to this transformation, a silent testament to the resilience of both the land and the human spirit. The sun dipped below the horizon, casting long shadows across the plains, a final, peaceful note to a day, and a chapter, finally drawing to a close. The healing continued, a quiet, persistent melody played on the strings of my heart.</w:t>
      </w:r>
    </w:p>
    <w:p w14:paraId="178773BB" w14:textId="77777777" w:rsidR="00AA4FC1" w:rsidRDefault="00AA4FC1">
      <w:pPr>
        <w:sectPr w:rsidR="00AA4FC1">
          <w:pgSz w:w="8000" w:h="12000"/>
          <w:pgMar w:top="1440" w:right="1440" w:bottom="1440" w:left="1440" w:header="720" w:footer="720" w:gutter="0"/>
          <w:cols w:space="720"/>
          <w:docGrid w:linePitch="360"/>
        </w:sectPr>
      </w:pPr>
    </w:p>
    <w:p w14:paraId="426F8A3A" w14:textId="77777777" w:rsidR="00AA4FC1" w:rsidRDefault="00AA4FC1">
      <w:pPr>
        <w:autoSpaceDE w:val="0"/>
        <w:autoSpaceDN w:val="0"/>
        <w:spacing w:after="224" w:line="220" w:lineRule="exact"/>
      </w:pPr>
    </w:p>
    <w:p w14:paraId="4C169CE0" w14:textId="77777777" w:rsidR="00AA4FC1" w:rsidRDefault="00000000">
      <w:pPr>
        <w:autoSpaceDE w:val="0"/>
        <w:autoSpaceDN w:val="0"/>
        <w:spacing w:after="0" w:line="330" w:lineRule="exact"/>
      </w:pPr>
      <w:r>
        <w:t>Memories of Nancy</w:t>
      </w:r>
    </w:p>
    <w:p w14:paraId="1A8D13FF" w14:textId="77777777" w:rsidR="00AA4FC1" w:rsidRDefault="00000000">
      <w:pPr>
        <w:autoSpaceDE w:val="0"/>
        <w:autoSpaceDN w:val="0"/>
        <w:spacing w:before="286" w:after="0" w:line="264" w:lineRule="exact"/>
      </w:pPr>
      <w:r>
        <w:t>The chipped paint on the porch swing matched the cracks in my heart, at least it experienced that way back then. Sitting there, watching the sun bleed across the prairie, I’d often find myself adrift in a sea of memories, the waves crashing over me, each one a moment with Nancy. Not the Nancy of the saloon brawl, the furious, fleeing Nancy, but the Nancy of laughter echoing across sun-drenched fields, the Nancy whose touch could calm a storm.</w:t>
      </w:r>
    </w:p>
    <w:p w14:paraId="3144D037" w14:textId="77777777" w:rsidR="00AA4FC1" w:rsidRDefault="00000000">
      <w:pPr>
        <w:autoSpaceDE w:val="0"/>
        <w:autoSpaceDN w:val="0"/>
        <w:spacing w:before="264" w:after="0" w:line="264" w:lineRule="exact"/>
      </w:pPr>
      <w:r>
        <w:t>It wasn’t a simple, linear recall, more like a fragmented film reel, splicing scenes of joy and sorrow, intimacy and betrayal. I’d see her laughing, her bright eyes sparkling under the Dakota sun, her hair dancing in the wind as we rode bareback, the earth beneath us a living thing, pulsing with the rhythm of our youthful exuberance. Then, the reel would jerk, the image blurring into the harsh lines of her face, the coldness in her eyes as she whispered about Dan, about a life she experienced she deserved, a life I couldn't – or wouldn't –give her.</w:t>
      </w:r>
    </w:p>
    <w:p w14:paraId="37F498C2" w14:textId="77777777" w:rsidR="00AA4FC1" w:rsidRDefault="00000000">
      <w:pPr>
        <w:autoSpaceDE w:val="0"/>
        <w:autoSpaceDN w:val="0"/>
        <w:spacing w:before="264" w:after="0" w:line="264" w:lineRule="exact"/>
      </w:pPr>
      <w:r>
        <w:t>The irony wasn't lost on me; the life I could have given her was the one I'd nearly destroyed in my rage. The pain of the betrayal was a dull ache now, a background hum to the melody of my life, not the deafening roar it once had been. I’d spent months wrestling with the anger, the resentment, the raw, gut-wrenching betrayal. It was a battle waged within the confines of my own skull, a war fought with fists clenched, teeth gritted, and a heart pounding a furious rhythm against my ribs.</w:t>
      </w:r>
    </w:p>
    <w:p w14:paraId="3D952EF5" w14:textId="77777777" w:rsidR="00AA4FC1" w:rsidRDefault="00000000">
      <w:pPr>
        <w:autoSpaceDE w:val="0"/>
        <w:autoSpaceDN w:val="0"/>
        <w:spacing w:before="264" w:after="0" w:line="264" w:lineRule="exact"/>
      </w:pPr>
      <w:r>
        <w:t xml:space="preserve">But time, that relentless river, had eroded the sharp edges of my pain. The anger, once a volcanic eruption, had settled into a </w:t>
        <w:br/>
        <w:t xml:space="preserve">smoldering ember, a quiet sadness that sometimes flickered, </w:t>
        <w:br/>
        <w:t>sometimes faded. Acceptance wasn’t a sudden epiphany, but a slow, arduous climb up a steep hill. Each step was a small victory, each moment of clarity a breath of fresh air in a world that had, for a time, experienced suffocatingly small.</w:t>
      </w:r>
    </w:p>
    <w:p w14:paraId="1F3736BC" w14:textId="77777777" w:rsidR="00AA4FC1" w:rsidRDefault="00000000">
      <w:pPr>
        <w:autoSpaceDE w:val="0"/>
        <w:autoSpaceDN w:val="0"/>
        <w:spacing w:before="264" w:after="0" w:line="264" w:lineRule="exact"/>
      </w:pPr>
      <w:r>
        <w:t>I found myself revisiting places that held memories of Nancy. The old willow tree by the creek where we carved our initials, the rocky</w:t>
      </w:r>
    </w:p>
    <w:p w14:paraId="243B99F3" w14:textId="77777777" w:rsidR="00AA4FC1" w:rsidRDefault="00AA4FC1">
      <w:pPr>
        <w:sectPr w:rsidR="00AA4FC1">
          <w:pgSz w:w="8000" w:h="12000"/>
          <w:pgMar w:top="1440" w:right="1440" w:bottom="1440" w:left="1440" w:header="720" w:footer="720" w:gutter="0"/>
          <w:cols w:space="720"/>
          <w:docGrid w:linePitch="360"/>
        </w:sectPr>
      </w:pPr>
    </w:p>
    <w:p w14:paraId="1D8DB5FA" w14:textId="77777777" w:rsidR="00AA4FC1" w:rsidRDefault="00AA4FC1">
      <w:pPr>
        <w:autoSpaceDE w:val="0"/>
        <w:autoSpaceDN w:val="0"/>
        <w:spacing w:after="78" w:line="220" w:lineRule="exact"/>
      </w:pPr>
    </w:p>
    <w:p w14:paraId="608B0239" w14:textId="77777777" w:rsidR="00AA4FC1" w:rsidRDefault="00000000">
      <w:pPr>
        <w:autoSpaceDE w:val="0"/>
        <w:autoSpaceDN w:val="0"/>
        <w:spacing w:before="58" w:after="0" w:line="264" w:lineRule="exact"/>
      </w:pPr>
      <w:r>
        <w:t>outcrop where we’d shared our first kiss under a sky dusted with stars. These places, once vibrant with the echoes of our love, now held a quiet poignancy, a bittersweet reminder of what had been. The memories weren't ghosts, they were tangible things, lingering scents of wildflowers, the sound of wind rustling through the leaves, a faint echo of laughter carried on the breeze.</w:t>
      </w:r>
    </w:p>
    <w:p w14:paraId="4FE12CB5" w14:textId="77777777" w:rsidR="00AA4FC1" w:rsidRDefault="00000000">
      <w:pPr>
        <w:autoSpaceDE w:val="0"/>
        <w:autoSpaceDN w:val="0"/>
        <w:spacing w:before="264" w:after="0" w:line="264" w:lineRule="exact"/>
      </w:pPr>
      <w:r>
        <w:t>It wasn't just about the places; it was about the smaller things, the trivial details that had once been so significant. The way she used to hum off-key while she baked bread, her infectious giggle when a joke fell flat, the peculiar way she’d wrinkle her nose when she was concentrating. These were the fragments of a puzzle, scattered pieces of a beautiful, broken image. Putting them back together wasn't about reconstructing the past, but about understanding it, forgiving it, and ultimately, moving on.</w:t>
      </w:r>
    </w:p>
    <w:p w14:paraId="0C7CFA18" w14:textId="77777777" w:rsidR="00AA4FC1" w:rsidRDefault="00000000">
      <w:pPr>
        <w:autoSpaceDE w:val="0"/>
        <w:autoSpaceDN w:val="0"/>
        <w:spacing w:before="264" w:after="0" w:line="264" w:lineRule="exact"/>
      </w:pPr>
      <w:r>
        <w:t>The doctor, that gin-soaked miracle worker, had patched me up physically, but it was the Gideon's Bible, that unlikely companion found in my room after the brawl, that had begun the process of healing my soul. I didn't become a born-again Christian, not exactly.</w:t>
      </w:r>
    </w:p>
    <w:p w14:paraId="31931222" w14:textId="77777777" w:rsidR="00AA4FC1" w:rsidRDefault="00000000">
      <w:pPr>
        <w:autoSpaceDE w:val="0"/>
        <w:autoSpaceDN w:val="0"/>
        <w:spacing w:before="58" w:after="0" w:line="264" w:lineRule="exact"/>
        <w:ind w:right="144"/>
      </w:pPr>
      <w:r>
        <w:t xml:space="preserve">But the words, the stories, the parables of forgiveness and </w:t>
        <w:br/>
        <w:t>redemption, resonated with the turmoil within me. They weren't about ignoring the pain, but about finding a way to live with it, to integrate it into the tapestry of my life.</w:t>
      </w:r>
    </w:p>
    <w:p w14:paraId="722B6AA8" w14:textId="77777777" w:rsidR="00AA4FC1" w:rsidRDefault="00000000">
      <w:pPr>
        <w:autoSpaceDE w:val="0"/>
        <w:autoSpaceDN w:val="0"/>
        <w:spacing w:before="264" w:after="0" w:line="264" w:lineRule="exact"/>
      </w:pPr>
      <w:r>
        <w:t xml:space="preserve">The songs I wrote changed. The angry anthems of revenge gave way to ballads of loss, acceptance, and the quiet strength found in </w:t>
        <w:br/>
        <w:t>resilience. My guitar, once a weapon, became an instrument of healing, a way to process my emotions, to translate the turmoil into something tangible, something beautiful. The lyrics were raw, honest, and sometimes darkly humorous, reflecting the complexities of my journey. I sang of heartache and redemption, of rage and forgiveness, of the bittersweet taste of letting go.</w:t>
      </w:r>
    </w:p>
    <w:p w14:paraId="06A793BD" w14:textId="77777777" w:rsidR="00AA4FC1" w:rsidRDefault="00000000">
      <w:pPr>
        <w:autoSpaceDE w:val="0"/>
        <w:autoSpaceDN w:val="0"/>
        <w:spacing w:before="264" w:after="0" w:line="264" w:lineRule="exact"/>
      </w:pPr>
      <w:r>
        <w:t xml:space="preserve">The memories of Nancy weren't erased, they couldn’t be. They were woven into the fabric of who I was, indelible marks on the </w:t>
        <w:br/>
        <w:t>landscape of my soul. But the sharp edges of pain had softened, the bitterness had begun to fade, replaced by a quiet understanding, a melancholic acceptance. The anger that had consumed me, that had driven me to seek revenge, was finally beginning to yield to a</w:t>
      </w:r>
    </w:p>
    <w:p w14:paraId="65DB71EE" w14:textId="77777777" w:rsidR="00AA4FC1" w:rsidRDefault="00AA4FC1">
      <w:pPr>
        <w:sectPr w:rsidR="00AA4FC1">
          <w:pgSz w:w="8000" w:h="12000"/>
          <w:pgMar w:top="1440" w:right="1440" w:bottom="1440" w:left="1440" w:header="720" w:footer="720" w:gutter="0"/>
          <w:cols w:space="720"/>
          <w:docGrid w:linePitch="360"/>
        </w:sectPr>
      </w:pPr>
    </w:p>
    <w:p w14:paraId="2EAEA11C" w14:textId="77777777" w:rsidR="00AA4FC1" w:rsidRDefault="00AA4FC1">
      <w:pPr>
        <w:autoSpaceDE w:val="0"/>
        <w:autoSpaceDN w:val="0"/>
        <w:spacing w:after="78" w:line="220" w:lineRule="exact"/>
      </w:pPr>
    </w:p>
    <w:p w14:paraId="7C678D5A" w14:textId="77777777" w:rsidR="00AA4FC1" w:rsidRDefault="00000000">
      <w:pPr>
        <w:autoSpaceDE w:val="0"/>
        <w:autoSpaceDN w:val="0"/>
        <w:spacing w:before="58" w:after="0" w:line="264" w:lineRule="exact"/>
        <w:ind w:right="144"/>
      </w:pPr>
      <w:r>
        <w:t>different kind of strength, a strength born not of hatred, but of forgiveness, self-compassion, and a newfound appreciation for the resilience of the human spirit.</w:t>
      </w:r>
    </w:p>
    <w:p w14:paraId="2BA6C243" w14:textId="77777777" w:rsidR="00AA4FC1" w:rsidRDefault="00000000">
      <w:pPr>
        <w:autoSpaceDE w:val="0"/>
        <w:autoSpaceDN w:val="0"/>
        <w:spacing w:before="264" w:after="0" w:line="264" w:lineRule="exact"/>
      </w:pPr>
      <w:r>
        <w:t xml:space="preserve">The healing wasn't just about forgetting Nancy; it was about </w:t>
        <w:br/>
        <w:t>remembering her, not as a symbol of betrayal, but as a woman who had once brought joy into my life, a woman whose laughter had once filled my days with sunshine. It was about acknowledging the depth of the loss, the intensity of the pain, and finding a way to carry that experience, not as a burden, but as a testament to my own capacity for love, loss, and eventual healing.</w:t>
      </w:r>
    </w:p>
    <w:p w14:paraId="377754E3" w14:textId="77777777" w:rsidR="00AA4FC1" w:rsidRDefault="00000000">
      <w:pPr>
        <w:autoSpaceDE w:val="0"/>
        <w:autoSpaceDN w:val="0"/>
        <w:spacing w:before="264" w:after="0" w:line="264" w:lineRule="exact"/>
      </w:pPr>
      <w:r>
        <w:t>The nights were still long sometimes, the memories still vivid, the ache in my soul still present. But now, there was a difference. The darkness wasn't absolute; there were pinpricks of light, glimmers of hope, the quiet strength of perseverance. The wind still whispered secrets through the grasses, but the secrets were no longer secrets of bitterness and rage. They were secrets of resilience, of healing, of the enduring power of the human spirit to rise from the ashes of its own destruction.</w:t>
      </w:r>
    </w:p>
    <w:p w14:paraId="78006C6B" w14:textId="77777777" w:rsidR="00AA4FC1" w:rsidRDefault="00000000">
      <w:pPr>
        <w:autoSpaceDE w:val="0"/>
        <w:autoSpaceDN w:val="0"/>
        <w:spacing w:before="264" w:after="0" w:line="264" w:lineRule="exact"/>
      </w:pPr>
      <w:r>
        <w:t xml:space="preserve">The Black Hills remained my sanctuary, my witness to the </w:t>
        <w:br/>
        <w:t>transformation. The landscape reflected the changes within me, the rugged beauty mirroring the resilience of my spirit. I rode my horse through the hills, the wind whipping through my hair, a sense of peace settling over me, a sense of belonging, of homecoming. I was still scarred, still wounded, but the scars were no longer wounds. They were marks of a journey, a testament to the strength I’d found within myself, a strength forged in the fires of heartbreak and betrayal.</w:t>
      </w:r>
    </w:p>
    <w:p w14:paraId="434C2A8D" w14:textId="77777777" w:rsidR="00AA4FC1" w:rsidRDefault="00000000">
      <w:pPr>
        <w:autoSpaceDE w:val="0"/>
        <w:autoSpaceDN w:val="0"/>
        <w:spacing w:before="264" w:after="0" w:line="264" w:lineRule="exact"/>
      </w:pPr>
      <w:r>
        <w:t>I wasn't sure what the future held, but I faced it with a newfound sense of clarity. The melody of my life had shifted, the dissonant chords of anger and resentment giving way to a more harmonious tune, a quieter song, perhaps, but one with a depth and complexity that the earlier, more furious melodies could never match. The healing wasn’t complete; it was an ongoing process, a journey without a final destination, a testament to the enduring power of the human spirit to find solace, even in the darkest of times, to find beauty even in the midst of brokenness. The past remained, a part</w:t>
      </w:r>
    </w:p>
    <w:p w14:paraId="5C09296E" w14:textId="77777777" w:rsidR="00AA4FC1" w:rsidRDefault="00AA4FC1">
      <w:pPr>
        <w:sectPr w:rsidR="00AA4FC1">
          <w:pgSz w:w="8000" w:h="12000"/>
          <w:pgMar w:top="1440" w:right="1440" w:bottom="1440" w:left="1440" w:header="720" w:footer="720" w:gutter="0"/>
          <w:cols w:space="720"/>
          <w:docGrid w:linePitch="360"/>
        </w:sectPr>
      </w:pPr>
    </w:p>
    <w:p w14:paraId="6687425E" w14:textId="77777777" w:rsidR="00AA4FC1" w:rsidRDefault="00AA4FC1">
      <w:pPr>
        <w:autoSpaceDE w:val="0"/>
        <w:autoSpaceDN w:val="0"/>
        <w:spacing w:after="78" w:line="220" w:lineRule="exact"/>
      </w:pPr>
    </w:p>
    <w:p w14:paraId="6E09EF15" w14:textId="77777777" w:rsidR="00AA4FC1" w:rsidRDefault="00000000">
      <w:pPr>
        <w:autoSpaceDE w:val="0"/>
        <w:autoSpaceDN w:val="0"/>
        <w:spacing w:before="58" w:after="0" w:line="264" w:lineRule="exact"/>
      </w:pPr>
      <w:r>
        <w:t>of me, but it no longer defined me. I was more than the sum of my mistakes, more than the wounds I'd carried. I was a man finding his way home, one song, one sunrise, one healing breath at a time.</w:t>
      </w:r>
    </w:p>
    <w:p w14:paraId="0E25D7CB" w14:textId="77777777" w:rsidR="00AA4FC1" w:rsidRDefault="00AA4FC1">
      <w:pPr>
        <w:sectPr w:rsidR="00AA4FC1">
          <w:pgSz w:w="8000" w:h="12000"/>
          <w:pgMar w:top="1440" w:right="1440" w:bottom="1440" w:left="1440" w:header="720" w:footer="720" w:gutter="0"/>
          <w:cols w:space="720"/>
          <w:docGrid w:linePitch="360"/>
        </w:sectPr>
      </w:pPr>
    </w:p>
    <w:p w14:paraId="5CD42E3B" w14:textId="77777777" w:rsidR="00AA4FC1" w:rsidRDefault="00AA4FC1">
      <w:pPr>
        <w:autoSpaceDE w:val="0"/>
        <w:autoSpaceDN w:val="0"/>
        <w:spacing w:after="224" w:line="220" w:lineRule="exact"/>
      </w:pPr>
    </w:p>
    <w:p w14:paraId="52FE8312" w14:textId="77777777" w:rsidR="00AA4FC1" w:rsidRDefault="00000000">
      <w:pPr>
        <w:autoSpaceDE w:val="0"/>
        <w:autoSpaceDN w:val="0"/>
        <w:spacing w:after="0" w:line="330" w:lineRule="exact"/>
      </w:pPr>
      <w:r>
        <w:t>Understanding Dans Actions</w:t>
      </w:r>
    </w:p>
    <w:p w14:paraId="08F72A20" w14:textId="77777777" w:rsidR="00AA4FC1" w:rsidRDefault="00000000">
      <w:pPr>
        <w:autoSpaceDE w:val="0"/>
        <w:autoSpaceDN w:val="0"/>
        <w:spacing w:before="286" w:after="0" w:line="264" w:lineRule="exact"/>
      </w:pPr>
      <w:r>
        <w:t>The wind howled a mournful tune across the plains, mimicking the unsettled feeling in my gut. I wasn’t chasing Dan anymore; the rage had finally ebbed, leaving behind a quiet curiosity, a gnawing need to understand. Not to excuse, not to condone, but to comprehend the choices that had shattered my world. I found myself drawn to the places Dan frequented, not with a gun in my hand this time, but with a notebook and a pen, seeking answers in the whispers of the wind and the shadows of the past.</w:t>
      </w:r>
    </w:p>
    <w:p w14:paraId="0D17C646" w14:textId="77777777" w:rsidR="00AA4FC1" w:rsidRDefault="00000000">
      <w:pPr>
        <w:autoSpaceDE w:val="0"/>
        <w:autoSpaceDN w:val="0"/>
        <w:spacing w:before="264" w:after="0" w:line="264" w:lineRule="exact"/>
      </w:pPr>
      <w:r>
        <w:t>I pictured him, Dan, in the dusty saloon, the dim light reflecting in his eyes, a glint of something I couldn't quite decipher –</w:t>
        <w:br/>
        <w:t>nervousness? Calculation? A desperate need for something more than he had? The same saloon where the echoes of my shattered dreams still resonated, where the scent of spilled whiskey and broken promises hung heavy in the air. It wasn’t difficult to imagine him there, surrounded by the smoky haze, the clinking of glasses, the raucous laughter masking a deeper unease.</w:t>
      </w:r>
    </w:p>
    <w:p w14:paraId="641E2B31" w14:textId="77777777" w:rsidR="00AA4FC1" w:rsidRDefault="00000000">
      <w:pPr>
        <w:autoSpaceDE w:val="0"/>
        <w:autoSpaceDN w:val="0"/>
        <w:spacing w:before="264" w:after="0" w:line="264" w:lineRule="exact"/>
      </w:pPr>
      <w:r>
        <w:t>He was a mystery, a shadow figure in the tragedy of my life, the catalyst for a pain I'd spent months trying to outrun. Yet, here I was, trying to step into his worn boots, to walk a mile in his skin, to understand the choices that had led him to that fateful night, the night he stole Nancy from me, the night my world came crashing down.</w:t>
      </w:r>
    </w:p>
    <w:p w14:paraId="746BE6BE" w14:textId="77777777" w:rsidR="00AA4FC1" w:rsidRDefault="00000000">
      <w:pPr>
        <w:autoSpaceDE w:val="0"/>
        <w:autoSpaceDN w:val="0"/>
        <w:spacing w:before="264" w:after="0" w:line="264" w:lineRule="exact"/>
      </w:pPr>
      <w:r>
        <w:t>I imagined his life, the circumstances that might have sculpted him into the man who could so casually shatter another's heart. Did he grow up in a place as harsh and unforgiving as the Black Hills?.  did he carry unspoken hurts, buried resentments, the ghosts of his own broken dreams? did he feel trapped, suffocated by a life he couldn't escape? was he running from something, or chasing after something he believed he deserved?</w:t>
      </w:r>
    </w:p>
    <w:p w14:paraId="6A7FEF19" w14:textId="77777777" w:rsidR="00AA4FC1" w:rsidRDefault="00000000">
      <w:pPr>
        <w:autoSpaceDE w:val="0"/>
        <w:autoSpaceDN w:val="0"/>
        <w:spacing w:before="264" w:after="0" w:line="264" w:lineRule="exact"/>
      </w:pPr>
      <w:r>
        <w:t>Perhaps he’d tasted the bitter sting of disappointment, the weight of unmet expectations, the crushing pressure.  of societal norms, the suffocating loneliness of unrequited love. perhaps he'd seen his dreams wither and die, his hopes crumble to dust under the</w:t>
      </w:r>
    </w:p>
    <w:p w14:paraId="49047776" w14:textId="77777777" w:rsidR="00AA4FC1" w:rsidRDefault="00AA4FC1">
      <w:pPr>
        <w:sectPr w:rsidR="00AA4FC1">
          <w:pgSz w:w="8000" w:h="12000"/>
          <w:pgMar w:top="1440" w:right="1440" w:bottom="1440" w:left="1440" w:header="720" w:footer="720" w:gutter="0"/>
          <w:cols w:space="720"/>
          <w:docGrid w:linePitch="360"/>
        </w:sectPr>
      </w:pPr>
    </w:p>
    <w:p w14:paraId="4B67BA7D" w14:textId="77777777" w:rsidR="00AA4FC1" w:rsidRDefault="00AA4FC1">
      <w:pPr>
        <w:autoSpaceDE w:val="0"/>
        <w:autoSpaceDN w:val="0"/>
        <w:spacing w:after="78" w:line="220" w:lineRule="exact"/>
      </w:pPr>
    </w:p>
    <w:p w14:paraId="656A3855" w14:textId="77777777" w:rsidR="00AA4FC1" w:rsidRDefault="00000000">
      <w:pPr>
        <w:autoSpaceDE w:val="0"/>
        <w:autoSpaceDN w:val="0"/>
        <w:spacing w:before="58" w:after="0" w:line="264" w:lineRule="exact"/>
      </w:pPr>
      <w:r>
        <w:t>relentless weight of circumstances. Maybe he experienced a desperate need to escape the humdrum predictability of his own life, a yearning for the unknown, the thrill of the forbidden, the intoxicating promise of a different life.</w:t>
      </w:r>
    </w:p>
    <w:p w14:paraId="36FFF670" w14:textId="77777777" w:rsidR="00AA4FC1" w:rsidRDefault="00000000">
      <w:pPr>
        <w:autoSpaceDE w:val="0"/>
        <w:autoSpaceDN w:val="0"/>
        <w:spacing w:before="264" w:after="0" w:line="264" w:lineRule="exact"/>
        <w:ind w:right="144"/>
      </w:pPr>
      <w:r>
        <w:t xml:space="preserve">I pictured him, not as the villain in my story, but as a man </w:t>
        <w:br/>
        <w:t>grappling with his own demons, a man wrestling with unseen struggles, a man who made a series of choices – some born of desperation, others of selfishness – that led him to that point. I didn't absolve him of responsibility, but I began to see beyond the act of betrayal, into the swirling vortex of his life, the complex tapestry of his being.</w:t>
      </w:r>
    </w:p>
    <w:p w14:paraId="149DED33" w14:textId="77777777" w:rsidR="00AA4FC1" w:rsidRDefault="00000000">
      <w:pPr>
        <w:autoSpaceDE w:val="0"/>
        <w:autoSpaceDN w:val="0"/>
        <w:spacing w:before="264" w:after="0" w:line="264" w:lineRule="exact"/>
      </w:pPr>
      <w:r>
        <w:t>The landscape around me became a canvas for my imagination. The wind-swept plains mirrored the turbulence of his soul, the rugged peaks represented the insurmountable obstacles he might have encountered, the deep canyons echoed the unseen depths of his heart. I witnessed him in the lonely expanse of the prairie, a solitary figure against the vastness of the sky, dwarfed by the immensity of his choices, overwhelmed by a sense of isolation.</w:t>
      </w:r>
    </w:p>
    <w:p w14:paraId="09A16E16" w14:textId="77777777" w:rsidR="00AA4FC1" w:rsidRDefault="00000000">
      <w:pPr>
        <w:autoSpaceDE w:val="0"/>
        <w:autoSpaceDN w:val="0"/>
        <w:spacing w:before="264" w:after="0" w:line="264" w:lineRule="exact"/>
      </w:pPr>
      <w:r>
        <w:t xml:space="preserve">I wasn't trying to justify his actions; that would be a betrayal of myself, a cheapening of the pain I'd endured. But I was trying to understand, to find a sliver of empathy, to acknowledge the </w:t>
        <w:br/>
        <w:t>complexity of human behavior, the tangled web of motivations that drive us, often to places we never intended to go. The road to forgiveness, both for myself and for him, required understanding, a journey into the heart of darkness and the murky shadows of the human condition.</w:t>
      </w:r>
    </w:p>
    <w:p w14:paraId="1108EA15" w14:textId="77777777" w:rsidR="00AA4FC1" w:rsidRDefault="00000000">
      <w:pPr>
        <w:autoSpaceDE w:val="0"/>
        <w:autoSpaceDN w:val="0"/>
        <w:spacing w:before="264" w:after="0" w:line="264" w:lineRule="exact"/>
      </w:pPr>
      <w:r>
        <w:t xml:space="preserve">I imagined him in his childhood home, if he even had one that he remembered fondly. Did he have a loving family, or was it a place of coldness, neglect, or even abuse? Did he feel loved, accepted, cherished? Or did he feel unseen, unheard, unvalued, a silent </w:t>
        <w:br/>
        <w:t xml:space="preserve">scream lost in the din of indifference? These questions echoed in my mind, not as justifications, but as pieces of a puzzle, clues to </w:t>
        <w:br/>
        <w:t>unraveling the mystery of his actions.</w:t>
      </w:r>
    </w:p>
    <w:p w14:paraId="1E08E1ED" w14:textId="77777777" w:rsidR="00AA4FC1" w:rsidRDefault="00000000">
      <w:pPr>
        <w:autoSpaceDE w:val="0"/>
        <w:autoSpaceDN w:val="0"/>
        <w:spacing w:before="264" w:after="0" w:line="264" w:lineRule="exact"/>
        <w:ind w:right="144"/>
      </w:pPr>
      <w:r>
        <w:t>I spent hours staring at the setting sun, painting pictures in my mind, creating narratives, weaving stories around Dan's life, trying</w:t>
      </w:r>
    </w:p>
    <w:p w14:paraId="55D000B6" w14:textId="77777777" w:rsidR="00AA4FC1" w:rsidRDefault="00AA4FC1">
      <w:pPr>
        <w:sectPr w:rsidR="00AA4FC1">
          <w:pgSz w:w="8000" w:h="12000"/>
          <w:pgMar w:top="1440" w:right="1440" w:bottom="1440" w:left="1440" w:header="720" w:footer="720" w:gutter="0"/>
          <w:cols w:space="720"/>
          <w:docGrid w:linePitch="360"/>
        </w:sectPr>
      </w:pPr>
    </w:p>
    <w:p w14:paraId="27B82820" w14:textId="77777777" w:rsidR="00AA4FC1" w:rsidRDefault="00AA4FC1">
      <w:pPr>
        <w:autoSpaceDE w:val="0"/>
        <w:autoSpaceDN w:val="0"/>
        <w:spacing w:after="78" w:line="220" w:lineRule="exact"/>
      </w:pPr>
    </w:p>
    <w:p w14:paraId="5EE81D94" w14:textId="77777777" w:rsidR="00AA4FC1" w:rsidRDefault="00000000">
      <w:pPr>
        <w:autoSpaceDE w:val="0"/>
        <w:autoSpaceDN w:val="0"/>
        <w:spacing w:after="0" w:line="322" w:lineRule="exact"/>
      </w:pPr>
      <w:r>
        <w:t>to fill in the blanks, to understand the untold chapters of his life.</w:t>
      </w:r>
    </w:p>
    <w:p w14:paraId="09C39B53" w14:textId="77777777" w:rsidR="00AA4FC1" w:rsidRDefault="00000000">
      <w:pPr>
        <w:autoSpaceDE w:val="0"/>
        <w:autoSpaceDN w:val="0"/>
        <w:spacing w:before="58" w:after="0" w:line="264" w:lineRule="exact"/>
        <w:ind w:right="144"/>
      </w:pPr>
      <w:r>
        <w:t>Was he driven by ambition? Did he yearn for a life of comfort, security, and social standing?.  or was he driven by something darker, a need for power, control, or perhaps a desperate desire to escape his own personal hell?</w:t>
      </w:r>
    </w:p>
    <w:p w14:paraId="302A697D" w14:textId="77777777" w:rsidR="00AA4FC1" w:rsidRDefault="00000000">
      <w:pPr>
        <w:autoSpaceDE w:val="0"/>
        <w:autoSpaceDN w:val="0"/>
        <w:spacing w:before="264" w:after="0" w:line="264" w:lineRule="exact"/>
      </w:pPr>
      <w:r>
        <w:t>Perhaps he witnessed Nancy as an escape route, a ticket to a better life, a way to transcend his own perceived limitations. Perhaps he was blinded by his own desires, so focused on his own needs that he failed to see the devastation he left in his wake. Perhaps he was simply a flawed man, making a terrible mistake, a man who, like all of us, was a complex being, capable of both great love and profound cruelty.</w:t>
      </w:r>
    </w:p>
    <w:p w14:paraId="661DABF0" w14:textId="77777777" w:rsidR="00AA4FC1" w:rsidRDefault="00000000">
      <w:pPr>
        <w:autoSpaceDE w:val="0"/>
        <w:autoSpaceDN w:val="0"/>
        <w:spacing w:before="264" w:after="0" w:line="264" w:lineRule="exact"/>
      </w:pPr>
      <w:r>
        <w:t>I wandered through the town, revisiting places that Dan might have visited, seeking fragments of his existence. I went to the local bar, the same one where I'd confronted him. I sat at the counter, nursing a beer, trying to absorb the atmosphere, trying to feel what he might have experienced: the pressure, the uncertainty, the thrill of the forbidden, the intoxicating mixture of anticipation and fear. I talked to the bartender, an old man with a weathered face and knowing eyes. He didn't know Dan personally, but he knew the type, the kind of man who could charm the birds from the trees one minute and leave a trail of broken hearts in his wake the next.</w:t>
      </w:r>
    </w:p>
    <w:p w14:paraId="1B59F3A0" w14:textId="77777777" w:rsidR="00AA4FC1" w:rsidRDefault="00000000">
      <w:pPr>
        <w:autoSpaceDE w:val="0"/>
        <w:autoSpaceDN w:val="0"/>
        <w:spacing w:before="264" w:after="0" w:line="264" w:lineRule="exact"/>
      </w:pPr>
      <w:r>
        <w:t>I thought about the song I'd begun writing, the one that chronicled my journey of loss and healing. Maybe, I thought, I could write another song, not about my pain, but about Dan, about his story, about the unseen forces that might have driven him to make the choices he made. It wouldn't be a song of justification, but a song of understanding, a song exploring the complexities of the human heart, the capacity for both great love and profound cruelty, the tangled web of motivations that drive us, often to places we never intended to go.</w:t>
      </w:r>
    </w:p>
    <w:p w14:paraId="64E40801" w14:textId="77777777" w:rsidR="00AA4FC1" w:rsidRDefault="00000000">
      <w:pPr>
        <w:autoSpaceDE w:val="0"/>
        <w:autoSpaceDN w:val="0"/>
        <w:spacing w:before="206" w:after="0" w:line="322" w:lineRule="exact"/>
        <w:jc w:val="center"/>
      </w:pPr>
      <w:r>
        <w:t>The process of understanding Dan wasn't about forgiveness, not yet.</w:t>
      </w:r>
    </w:p>
    <w:p w14:paraId="1B140820" w14:textId="77777777" w:rsidR="00AA4FC1" w:rsidRDefault="00000000">
      <w:pPr>
        <w:autoSpaceDE w:val="0"/>
        <w:autoSpaceDN w:val="0"/>
        <w:spacing w:before="58" w:after="0" w:line="264" w:lineRule="exact"/>
      </w:pPr>
      <w:r>
        <w:t>It was about acknowledging his humanity, seeing him not as a villain in my personal tragedy, but as a flawed individual.  grappling with his own struggles. it was a step towards healing, a recognition that the world is rarely painted in black and white, that shades of</w:t>
      </w:r>
    </w:p>
    <w:p w14:paraId="6A886D78" w14:textId="77777777" w:rsidR="00AA4FC1" w:rsidRDefault="00AA4FC1">
      <w:pPr>
        <w:sectPr w:rsidR="00AA4FC1">
          <w:pgSz w:w="8000" w:h="12000"/>
          <w:pgMar w:top="1440" w:right="1440" w:bottom="1440" w:left="1440" w:header="720" w:footer="720" w:gutter="0"/>
          <w:cols w:space="720"/>
          <w:docGrid w:linePitch="360"/>
        </w:sectPr>
      </w:pPr>
    </w:p>
    <w:p w14:paraId="0EDC7721" w14:textId="77777777" w:rsidR="00AA4FC1" w:rsidRDefault="00AA4FC1">
      <w:pPr>
        <w:autoSpaceDE w:val="0"/>
        <w:autoSpaceDN w:val="0"/>
        <w:spacing w:after="78" w:line="220" w:lineRule="exact"/>
      </w:pPr>
    </w:p>
    <w:p w14:paraId="3AD2DAFF" w14:textId="77777777" w:rsidR="00AA4FC1" w:rsidRDefault="00000000">
      <w:pPr>
        <w:autoSpaceDE w:val="0"/>
        <w:autoSpaceDN w:val="0"/>
        <w:spacing w:after="0" w:line="322" w:lineRule="exact"/>
      </w:pPr>
      <w:r>
        <w:t>grey often dominate the landscape of our lives.</w:t>
      </w:r>
    </w:p>
    <w:p w14:paraId="46283058" w14:textId="77777777" w:rsidR="00AA4FC1" w:rsidRDefault="00000000">
      <w:pPr>
        <w:autoSpaceDE w:val="0"/>
        <w:autoSpaceDN w:val="0"/>
        <w:spacing w:before="264" w:after="0" w:line="264" w:lineRule="exact"/>
      </w:pPr>
      <w:r>
        <w:t xml:space="preserve">The wind still whispered secrets through the tall grass, but the secrets now held a different kind of weight. They weren’t secrets of vengeance and bitterness; they were secrets of understanding, acceptance, the quiet understanding that comes with confronting the shadows, with acknowledging the complexities of the human heart, with recognizing the shared humanity, even in those who have hurt us deeply. The journey was far from over, but the path forward was becoming clearer, illuminated by a flickering candle of empathy, a glimmer of hope in the darkness. The healing process was a winding road, a journey with no shortcuts, but I was finally walking towards a destination I could almost see – a place of </w:t>
        <w:br/>
        <w:t>understanding, acceptance, and eventual peace. The ghosts of the past still lingered, but they no longer held the power to define my future.</w:t>
      </w:r>
    </w:p>
    <w:p w14:paraId="0ED3734B" w14:textId="77777777" w:rsidR="00AA4FC1" w:rsidRDefault="00AA4FC1">
      <w:pPr>
        <w:sectPr w:rsidR="00AA4FC1">
          <w:pgSz w:w="8000" w:h="12000"/>
          <w:pgMar w:top="1440" w:right="1440" w:bottom="1440" w:left="1440" w:header="720" w:footer="720" w:gutter="0"/>
          <w:cols w:space="720"/>
          <w:docGrid w:linePitch="360"/>
        </w:sectPr>
      </w:pPr>
    </w:p>
    <w:p w14:paraId="60FAB71F" w14:textId="77777777" w:rsidR="00AA4FC1" w:rsidRDefault="00AA4FC1">
      <w:pPr>
        <w:autoSpaceDE w:val="0"/>
        <w:autoSpaceDN w:val="0"/>
        <w:spacing w:after="224" w:line="220" w:lineRule="exact"/>
      </w:pPr>
    </w:p>
    <w:p w14:paraId="0D5006EB" w14:textId="77777777" w:rsidR="00AA4FC1" w:rsidRDefault="00000000">
      <w:pPr>
        <w:autoSpaceDE w:val="0"/>
        <w:autoSpaceDN w:val="0"/>
        <w:spacing w:after="0" w:line="330" w:lineRule="exact"/>
      </w:pPr>
      <w:r>
        <w:t>Forgiveness and Letting Go</w:t>
      </w:r>
    </w:p>
    <w:p w14:paraId="52261300" w14:textId="77777777" w:rsidR="00AA4FC1" w:rsidRDefault="00000000">
      <w:pPr>
        <w:autoSpaceDE w:val="0"/>
        <w:autoSpaceDN w:val="0"/>
        <w:spacing w:before="286" w:after="0" w:line="264" w:lineRule="exact"/>
      </w:pPr>
      <w:r>
        <w:t>The air, once thick with the acrid scent of resentment, now carried the clean, crisp fragrance of pine from the distant Black Hills. The wind, which had once howled a mournful dirge, now whispered softly through the tall grasses, a gentle lullaby to a soul finally finding rest. The landscape mirrored the change within me; the harsh, unforgiving terrain of my anger had softened, yielding to a gentler, more forgiving expanse. The journey hadn't been easy; it had been a brutal, relentless climb up a mountain of bitterness, each step stained with the blood of my wounded pride. But I had reached the summit, and the view from here was breathtaking.</w:t>
      </w:r>
    </w:p>
    <w:p w14:paraId="19B3D898" w14:textId="77777777" w:rsidR="00AA4FC1" w:rsidRDefault="00000000">
      <w:pPr>
        <w:autoSpaceDE w:val="0"/>
        <w:autoSpaceDN w:val="0"/>
        <w:spacing w:before="264" w:after="0" w:line="264" w:lineRule="exact"/>
      </w:pPr>
      <w:r>
        <w:t>Forgiveness wasn't a sudden epiphany, a blinding flash of insight that erased years of hurt in an instant. It was a slow, painstaking process, a gradual thawing of the frozen heart, a delicate dance between letting go and holding on. It was a series of small steps, each one hesitant, each one fraught with doubt, each one leading me closer to the peace I so desperately craved. It started with understanding, a willingness to see beyond the actions of Dan and Nancy, to acknowledge the complexities of their lives, the unseen forces that might have driven them to act as they did.</w:t>
      </w:r>
    </w:p>
    <w:p w14:paraId="238900C8" w14:textId="77777777" w:rsidR="00AA4FC1" w:rsidRDefault="00000000">
      <w:pPr>
        <w:autoSpaceDE w:val="0"/>
        <w:autoSpaceDN w:val="0"/>
        <w:spacing w:before="264" w:after="0" w:line="264" w:lineRule="exact"/>
      </w:pPr>
      <w:r>
        <w:t xml:space="preserve">It wasn't about condoning their choices; it was about </w:t>
        <w:br/>
        <w:t>acknowledging their humanity, their flaws, their vulnerabilities. It was about recognizing that they, like me, were complex beings, capable of both love and cruelty, kindness and selfishness, capable of making terrible mistakes that had far-reaching consequences. I began to see them not as villains in my personal tragedy, but as flawed individuals struggling with their own demons, wrestling with their own inner turmoil.</w:t>
      </w:r>
    </w:p>
    <w:p w14:paraId="59EFD005" w14:textId="77777777" w:rsidR="00AA4FC1" w:rsidRDefault="00000000">
      <w:pPr>
        <w:autoSpaceDE w:val="0"/>
        <w:autoSpaceDN w:val="0"/>
        <w:spacing w:before="264" w:after="0" w:line="264" w:lineRule="exact"/>
      </w:pPr>
      <w:r>
        <w:t xml:space="preserve">The image of Dan, that ghost that had haunted my every waking moment, began to lose its sharp edges, its menacing features softening into something more human, more understandable. I witnessed him not as the man who had stolen Nancy, but as a man burdened by his own insecurities, his own unspoken needs, his own </w:t>
        <w:br/>
        <w:t>unfulfilled dreams. I imagined his childhood, the experiences that had shaped him into the man he had become. Had he known love</w:t>
      </w:r>
    </w:p>
    <w:p w14:paraId="600C4813" w14:textId="77777777" w:rsidR="00AA4FC1" w:rsidRDefault="00AA4FC1">
      <w:pPr>
        <w:sectPr w:rsidR="00AA4FC1">
          <w:pgSz w:w="8000" w:h="12000"/>
          <w:pgMar w:top="1440" w:right="1440" w:bottom="1440" w:left="1440" w:header="720" w:footer="720" w:gutter="0"/>
          <w:cols w:space="720"/>
          <w:docGrid w:linePitch="360"/>
        </w:sectPr>
      </w:pPr>
    </w:p>
    <w:p w14:paraId="5235EF32" w14:textId="77777777" w:rsidR="00AA4FC1" w:rsidRDefault="00AA4FC1">
      <w:pPr>
        <w:autoSpaceDE w:val="0"/>
        <w:autoSpaceDN w:val="0"/>
        <w:spacing w:after="78" w:line="220" w:lineRule="exact"/>
      </w:pPr>
    </w:p>
    <w:p w14:paraId="7A263963" w14:textId="77777777" w:rsidR="00AA4FC1" w:rsidRDefault="00000000">
      <w:pPr>
        <w:autoSpaceDE w:val="0"/>
        <w:autoSpaceDN w:val="0"/>
        <w:spacing w:before="58" w:after="0" w:line="264" w:lineRule="exact"/>
      </w:pPr>
      <w:r>
        <w:t xml:space="preserve">and acceptance, or had he grown up in an environment of coldness, neglect, or even abuse? Had he been seen and detected, or had.  his voice been lost in the din of indifference? the answers remained elusive, but the questions themselves became a catalyst for </w:t>
        <w:br/>
        <w:t>understanding, a pathway to empathy.</w:t>
      </w:r>
    </w:p>
    <w:p w14:paraId="27747E35" w14:textId="77777777" w:rsidR="00AA4FC1" w:rsidRDefault="00000000">
      <w:pPr>
        <w:autoSpaceDE w:val="0"/>
        <w:autoSpaceDN w:val="0"/>
        <w:spacing w:before="264" w:after="0" w:line="264" w:lineRule="exact"/>
      </w:pPr>
      <w:r>
        <w:t xml:space="preserve">Nancy too, emerged from the shadows of my rage, her image slowly transforming from that of a heartless betrayer to a woman lost in her own confusion, her own desires, her own desperate search for something more. I imagined her fears, her vulnerabilities, her hopes and dreams, her own battles with self-doubt and insecurity. I tried to see her not as the woman who had shattered my world, but as a woman struggling to find her place in the world, a woman </w:t>
        <w:br/>
        <w:t>grappling with her own complexities, her own inner conflicts.</w:t>
      </w:r>
    </w:p>
    <w:p w14:paraId="3B1A78D1" w14:textId="77777777" w:rsidR="00AA4FC1" w:rsidRDefault="00000000">
      <w:pPr>
        <w:autoSpaceDE w:val="0"/>
        <w:autoSpaceDN w:val="0"/>
        <w:spacing w:before="264" w:after="0" w:line="264" w:lineRule="exact"/>
        <w:ind w:right="144"/>
      </w:pPr>
      <w:r>
        <w:t>The process of forgiveness was mirrored in the changing landscape around me. The harsh, unforgiving terrain of my anger began to soften, yielding to a gentler, more forgiving expanse. The jagged peaks of my resentment smoothed, giving way to rolling hills of acceptance. The deep canyons of my bitterness filled, transforming into tranquil valleys of peace. The wind, which had once howled a mournful dirge, now whispered softly through the tall grasses, a gentle lullaby to a soul finally finding rest. Even the setting sun seemed to glow with a gentler warmth, its rays casting long, soothing shadows across the land.</w:t>
      </w:r>
    </w:p>
    <w:p w14:paraId="0199C14C" w14:textId="77777777" w:rsidR="00AA4FC1" w:rsidRDefault="00000000">
      <w:pPr>
        <w:autoSpaceDE w:val="0"/>
        <w:autoSpaceDN w:val="0"/>
        <w:spacing w:before="264" w:after="0" w:line="264" w:lineRule="exact"/>
      </w:pPr>
      <w:r>
        <w:t xml:space="preserve">I found solace in the simple things – the quiet whisper of the wind, the gentle rustling of leaves, the warm glow of the setting sun. I spent hours wandering through the fields, feeling the earth beneath my feet, connecting with the natural world, finding a sense of grounding, a sense of peace. I listened to the songs of the birds, the chirping of crickets, the rustling of leaves, finding a sense of </w:t>
        <w:br/>
        <w:t>harmony, a sense of wholeness.</w:t>
      </w:r>
    </w:p>
    <w:p w14:paraId="02992C26" w14:textId="77777777" w:rsidR="00AA4FC1" w:rsidRDefault="00000000">
      <w:pPr>
        <w:autoSpaceDE w:val="0"/>
        <w:autoSpaceDN w:val="0"/>
        <w:spacing w:before="264" w:after="0" w:line="264" w:lineRule="exact"/>
      </w:pPr>
      <w:r>
        <w:t xml:space="preserve">The music, which had once been a vehicle for my pain, now became a conduit for my healing. I wrote new songs, songs that reflected the shift within me, songs that spoke of forgiveness, of letting go, of finding peace in the midst of turmoil. The melodies flowed </w:t>
        <w:br/>
        <w:t>effortlessly, the lyrics pouring from my heart, a testament to the transformative power of healing. My guitar, once a symbol of my</w:t>
      </w:r>
    </w:p>
    <w:p w14:paraId="493F4F60" w14:textId="77777777" w:rsidR="00AA4FC1" w:rsidRDefault="00AA4FC1">
      <w:pPr>
        <w:sectPr w:rsidR="00AA4FC1">
          <w:pgSz w:w="8000" w:h="12000"/>
          <w:pgMar w:top="1440" w:right="1440" w:bottom="1440" w:left="1440" w:header="720" w:footer="720" w:gutter="0"/>
          <w:cols w:space="720"/>
          <w:docGrid w:linePitch="360"/>
        </w:sectPr>
      </w:pPr>
    </w:p>
    <w:p w14:paraId="1CD4E33D" w14:textId="77777777" w:rsidR="00AA4FC1" w:rsidRDefault="00AA4FC1">
      <w:pPr>
        <w:autoSpaceDE w:val="0"/>
        <w:autoSpaceDN w:val="0"/>
        <w:spacing w:after="78" w:line="220" w:lineRule="exact"/>
      </w:pPr>
    </w:p>
    <w:p w14:paraId="2E1E5FB9" w14:textId="77777777" w:rsidR="00AA4FC1" w:rsidRDefault="00000000">
      <w:pPr>
        <w:autoSpaceDE w:val="0"/>
        <w:autoSpaceDN w:val="0"/>
        <w:spacing w:before="58" w:after="0" w:line="264" w:lineRule="exact"/>
        <w:ind w:right="288"/>
      </w:pPr>
      <w:r>
        <w:t>anger, now became an instrument of peace, its strings weaving a tapestry of healing and reconciliation.</w:t>
      </w:r>
    </w:p>
    <w:p w14:paraId="5E4AF766" w14:textId="77777777" w:rsidR="00AA4FC1" w:rsidRDefault="00000000">
      <w:pPr>
        <w:autoSpaceDE w:val="0"/>
        <w:autoSpaceDN w:val="0"/>
        <w:spacing w:before="264" w:after="0" w:line="264" w:lineRule="exact"/>
      </w:pPr>
      <w:r>
        <w:t xml:space="preserve">I no longer experienced the need to chase Dan, to seek revenge, to inflict pain. The rage had subsided, replaced by a quiet sense of </w:t>
        <w:br/>
        <w:t xml:space="preserve">acceptance, a profound understanding of the human condition, the complexities of human behavior, the inevitability of mistakes. I had learned to forgive myself, to forgive Dan, to forgive Nancy. This forgiveness wasn't a sign of weakness; it was a testament to my strength, my resilience, my capacity for compassion. It was a </w:t>
        <w:br/>
        <w:t>liberation, a release from the chains of bitterness, a freedom from the burden of revenge.</w:t>
      </w:r>
    </w:p>
    <w:p w14:paraId="7D01F0EC" w14:textId="77777777" w:rsidR="00AA4FC1" w:rsidRDefault="00000000">
      <w:pPr>
        <w:autoSpaceDE w:val="0"/>
        <w:autoSpaceDN w:val="0"/>
        <w:spacing w:before="264" w:after="0" w:line="264" w:lineRule="exact"/>
      </w:pPr>
      <w:r>
        <w:t>One evening, sitting by the river, watching the water flow gently downstream, I realized that forgiveness wasn't about erasing the past, but about accepting it, about learning from it, about moving forward with a renewed sense of purpose, a clearer vision of the future. The memories of the past were still there, but they no longer held the power to define me, to dictate my actions, to determine my destiny. They were simply part of my story, a chapter that had ended, but one that had taught me valuable lessons about love, loss, and the enduring power of the human spirit. The echoes of Dan and Nancy still resonated, but they were now muted, distant whispers, no longer the deafening roar of my anger and grief.</w:t>
      </w:r>
    </w:p>
    <w:p w14:paraId="4E848B04" w14:textId="77777777" w:rsidR="00AA4FC1" w:rsidRDefault="00000000">
      <w:pPr>
        <w:autoSpaceDE w:val="0"/>
        <w:autoSpaceDN w:val="0"/>
        <w:spacing w:before="264" w:after="0" w:line="264" w:lineRule="exact"/>
        <w:ind w:right="144"/>
      </w:pPr>
      <w:r>
        <w:t>The journey to forgiveness had been long and arduous, but the destination was worth the struggle. The peace I had found was not the absence of pain, but the ability to embrace it, to learn from it, to grow from it. It was the realization that life is a journey, not a destination, and that along the way, there will be bumps in the road, detours, and unexpected turns. But the journey itself is what matters, the lessons we learn along the way, the resilience we develop, the capacity for love and forgiveness that we cultivate.</w:t>
      </w:r>
    </w:p>
    <w:p w14:paraId="4DD5E6E7" w14:textId="77777777" w:rsidR="00AA4FC1" w:rsidRDefault="00000000">
      <w:pPr>
        <w:autoSpaceDE w:val="0"/>
        <w:autoSpaceDN w:val="0"/>
        <w:spacing w:before="58" w:after="0" w:line="264" w:lineRule="exact"/>
        <w:ind w:right="288"/>
      </w:pPr>
      <w:r>
        <w:t xml:space="preserve">And in the end, it is the love, the forgiveness, and the </w:t>
        <w:br/>
        <w:t>understanding that truly matter, that give our lives meaning and purpose.</w:t>
      </w:r>
    </w:p>
    <w:p w14:paraId="22080C94" w14:textId="77777777" w:rsidR="00AA4FC1" w:rsidRDefault="00000000">
      <w:pPr>
        <w:autoSpaceDE w:val="0"/>
        <w:autoSpaceDN w:val="0"/>
        <w:spacing w:before="264" w:after="0" w:line="264" w:lineRule="exact"/>
      </w:pPr>
      <w:r>
        <w:t>The setting sun cast a warm, golden glow across the landscape, a beautiful symbol.  of the healing that had taken place within me. the wind whispered softly through the tall grasses, carrying with it the</w:t>
      </w:r>
    </w:p>
    <w:p w14:paraId="29D74962" w14:textId="77777777" w:rsidR="00AA4FC1" w:rsidRDefault="00AA4FC1">
      <w:pPr>
        <w:sectPr w:rsidR="00AA4FC1">
          <w:pgSz w:w="8000" w:h="12000"/>
          <w:pgMar w:top="1440" w:right="1440" w:bottom="1440" w:left="1440" w:header="720" w:footer="720" w:gutter="0"/>
          <w:cols w:space="720"/>
          <w:docGrid w:linePitch="360"/>
        </w:sectPr>
      </w:pPr>
    </w:p>
    <w:p w14:paraId="4326F03F" w14:textId="77777777" w:rsidR="00AA4FC1" w:rsidRDefault="00AA4FC1">
      <w:pPr>
        <w:autoSpaceDE w:val="0"/>
        <w:autoSpaceDN w:val="0"/>
        <w:spacing w:after="78" w:line="220" w:lineRule="exact"/>
      </w:pPr>
    </w:p>
    <w:p w14:paraId="47DB6AD7" w14:textId="77777777" w:rsidR="00AA4FC1" w:rsidRDefault="00000000">
      <w:pPr>
        <w:autoSpaceDE w:val="0"/>
        <w:autoSpaceDN w:val="0"/>
        <w:spacing w:before="58" w:after="0" w:line="264" w:lineRule="exact"/>
      </w:pPr>
      <w:r>
        <w:t>scent of pine and the promise of a new dawn, a dawn filled with hope, with peace, with the quiet understanding that even in the darkest of times, there is always the possibility of redemption, forgiveness, and the enduring power of love. The path ahead was still uncertain, but I walked it with a lighter heart, a clearer mind, and a soul finally at peace. The echoes of Dan, once a haunting melody of pain, had faded into a gentle hum, a distant memory that no longer held the power to define me. I was free.</w:t>
      </w:r>
    </w:p>
    <w:p w14:paraId="479E9EA9" w14:textId="77777777" w:rsidR="00AA4FC1" w:rsidRDefault="00AA4FC1">
      <w:pPr>
        <w:sectPr w:rsidR="00AA4FC1">
          <w:pgSz w:w="8000" w:h="12000"/>
          <w:pgMar w:top="1440" w:right="1440" w:bottom="1440" w:left="1440" w:header="720" w:footer="720" w:gutter="0"/>
          <w:cols w:space="720"/>
          <w:docGrid w:linePitch="360"/>
        </w:sectPr>
      </w:pPr>
    </w:p>
    <w:p w14:paraId="2B398A18" w14:textId="77777777" w:rsidR="00AA4FC1" w:rsidRDefault="00AA4FC1">
      <w:pPr>
        <w:autoSpaceDE w:val="0"/>
        <w:autoSpaceDN w:val="0"/>
        <w:spacing w:after="224" w:line="220" w:lineRule="exact"/>
      </w:pPr>
    </w:p>
    <w:p w14:paraId="5973863F" w14:textId="77777777" w:rsidR="00AA4FC1" w:rsidRDefault="00000000">
      <w:pPr>
        <w:autoSpaceDE w:val="0"/>
        <w:autoSpaceDN w:val="0"/>
        <w:spacing w:after="0" w:line="330" w:lineRule="exact"/>
      </w:pPr>
      <w:r>
        <w:t>The Final Song</w:t>
      </w:r>
    </w:p>
    <w:p w14:paraId="3FF1FC53" w14:textId="77777777" w:rsidR="00AA4FC1" w:rsidRDefault="00000000">
      <w:pPr>
        <w:autoSpaceDE w:val="0"/>
        <w:autoSpaceDN w:val="0"/>
        <w:spacing w:before="286" w:after="0" w:line="264" w:lineRule="exact"/>
      </w:pPr>
      <w:r>
        <w:t xml:space="preserve">The campfire crackled, spitting embers into the twilight. The Black Hills loomed around me, dark and silent sentinels guarding my newfound peace. I sat on a worn, moss-covered rock by the </w:t>
        <w:br/>
        <w:t>Spearfish River, my guitar resting across my lap, its familiar weight a comforting presence. The river, a constant companion throughout my ordeal, murmured a soothing melody, mirroring the calm that had finally settled in my soul. This was the place where I’d first experienced the sting of betrayal, the crushing weight of heartbreak; the place where the fury had nearly consumed me. Now, it was a sanctuary, a testament to my journey.</w:t>
      </w:r>
    </w:p>
    <w:p w14:paraId="4169C309" w14:textId="77777777" w:rsidR="00AA4FC1" w:rsidRDefault="00000000">
      <w:pPr>
        <w:autoSpaceDE w:val="0"/>
        <w:autoSpaceDN w:val="0"/>
        <w:spacing w:before="264" w:after="0" w:line="264" w:lineRule="exact"/>
        <w:ind w:right="144"/>
      </w:pPr>
      <w:r>
        <w:t xml:space="preserve">Tonight, I played not for revenge, but for release. This final song wouldn’t be a dirge of anger, a lament of loss. It would be a hymn of healing, a celebration of forgiveness. It would weave together fragments of the melodies I’d composed during my darkest hours, transforming their raw pain into something beautiful, something whole. The opening chords were familiar, a somber progression echoing the despair of my earlier songs, but something was </w:t>
        <w:br/>
        <w:t>different. There was a depth, a resonance, a quiet strength that hadn’t been there before.</w:t>
      </w:r>
    </w:p>
    <w:p w14:paraId="116C03AB" w14:textId="77777777" w:rsidR="00AA4FC1" w:rsidRDefault="00000000">
      <w:pPr>
        <w:autoSpaceDE w:val="0"/>
        <w:autoSpaceDN w:val="0"/>
        <w:spacing w:before="264" w:after="0" w:line="264" w:lineRule="exact"/>
        <w:ind w:right="2592"/>
      </w:pPr>
      <w:r>
        <w:t xml:space="preserve">(Verse 1) </w:t>
        <w:br/>
        <w:t>The wind howled low, a mournful sound, The Black Hills watched as hope fell down.</w:t>
      </w:r>
    </w:p>
    <w:p w14:paraId="77D570F6" w14:textId="77777777" w:rsidR="00AA4FC1" w:rsidRDefault="00000000">
      <w:pPr>
        <w:autoSpaceDE w:val="0"/>
        <w:autoSpaceDN w:val="0"/>
        <w:spacing w:before="60" w:after="0" w:line="264" w:lineRule="exact"/>
        <w:ind w:right="2592"/>
      </w:pPr>
      <w:r>
        <w:t xml:space="preserve">Nancy's gone, with Dan she flew, </w:t>
        <w:br/>
        <w:t>Leaving me with nothing but the bitter blue.</w:t>
      </w:r>
    </w:p>
    <w:p w14:paraId="525B9643" w14:textId="77777777" w:rsidR="00AA4FC1" w:rsidRDefault="00000000">
      <w:pPr>
        <w:autoSpaceDE w:val="0"/>
        <w:autoSpaceDN w:val="0"/>
        <w:spacing w:before="264" w:after="0" w:line="264" w:lineRule="exact"/>
      </w:pPr>
      <w:r>
        <w:t xml:space="preserve">This verse, a staple of my earlier work, now sounded different, less accusatory, more reflective. The bitterness remained, a subtle undercurrent, but it was tempered by understanding, by the </w:t>
        <w:br/>
        <w:t>acceptance that had blossomed in its place. I sang softly, the melody weaving through the evening air, each note a step further along my path to healing.</w:t>
      </w:r>
    </w:p>
    <w:p w14:paraId="1EA05CC9" w14:textId="77777777" w:rsidR="00AA4FC1" w:rsidRDefault="00000000">
      <w:pPr>
        <w:autoSpaceDE w:val="0"/>
        <w:autoSpaceDN w:val="0"/>
        <w:spacing w:before="264" w:after="0" w:line="264" w:lineRule="exact"/>
        <w:ind w:right="3168"/>
      </w:pPr>
      <w:r>
        <w:t xml:space="preserve">(Chorus) </w:t>
        <w:br/>
        <w:t xml:space="preserve">Dan, Dan, Dan, the echo fades, </w:t>
        <w:br/>
        <w:t>Across the plains, the memory shades.</w:t>
      </w:r>
    </w:p>
    <w:p w14:paraId="091459B3" w14:textId="77777777" w:rsidR="00AA4FC1" w:rsidRDefault="00AA4FC1">
      <w:pPr>
        <w:sectPr w:rsidR="00AA4FC1">
          <w:pgSz w:w="8000" w:h="12000"/>
          <w:pgMar w:top="1440" w:right="1440" w:bottom="1440" w:left="1440" w:header="720" w:footer="720" w:gutter="0"/>
          <w:cols w:space="720"/>
          <w:docGrid w:linePitch="360"/>
        </w:sectPr>
      </w:pPr>
    </w:p>
    <w:p w14:paraId="6CC1D0DC" w14:textId="77777777" w:rsidR="00AA4FC1" w:rsidRDefault="00AA4FC1">
      <w:pPr>
        <w:autoSpaceDE w:val="0"/>
        <w:autoSpaceDN w:val="0"/>
        <w:spacing w:after="78" w:line="220" w:lineRule="exact"/>
      </w:pPr>
    </w:p>
    <w:p w14:paraId="627687E6" w14:textId="77777777" w:rsidR="00AA4FC1" w:rsidRDefault="00000000">
      <w:pPr>
        <w:autoSpaceDE w:val="0"/>
        <w:autoSpaceDN w:val="0"/>
        <w:spacing w:before="60" w:after="0" w:line="264" w:lineRule="exact"/>
        <w:ind w:right="3312"/>
      </w:pPr>
      <w:r>
        <w:t xml:space="preserve">The anger sleeps, a weary beast, </w:t>
        <w:br/>
        <w:t>In quiet peace, my heart finds rest.</w:t>
      </w:r>
    </w:p>
    <w:p w14:paraId="784865AF" w14:textId="77777777" w:rsidR="00AA4FC1" w:rsidRDefault="00000000">
      <w:pPr>
        <w:autoSpaceDE w:val="0"/>
        <w:autoSpaceDN w:val="0"/>
        <w:spacing w:before="262" w:after="0" w:line="264" w:lineRule="exact"/>
      </w:pPr>
      <w:r>
        <w:t>The repetitive refrain, once a weapon of my rage, now served as a counterpoint, a reminder of how far I’d come. The "Dan, Dan, Dan" no longer experienced like a curse, but a mantra, a whispered reminder of a past I was finally leaving behind. The melody evolved, the rhythm softening, the tempo slowing, reflecting the gradual, painstaking process of forgiveness.</w:t>
      </w:r>
    </w:p>
    <w:p w14:paraId="0C71D055" w14:textId="77777777" w:rsidR="00AA4FC1" w:rsidRDefault="00000000">
      <w:pPr>
        <w:autoSpaceDE w:val="0"/>
        <w:autoSpaceDN w:val="0"/>
        <w:spacing w:before="264" w:after="0" w:line="264" w:lineRule="exact"/>
        <w:ind w:right="3024"/>
      </w:pPr>
      <w:r>
        <w:t xml:space="preserve">(Verse 2) </w:t>
        <w:br/>
        <w:t>The doctor came, a gin-soaked soul, Stitched my wounds, made me whole.</w:t>
      </w:r>
    </w:p>
    <w:p w14:paraId="0551F3C5" w14:textId="77777777" w:rsidR="00AA4FC1" w:rsidRDefault="00000000">
      <w:pPr>
        <w:autoSpaceDE w:val="0"/>
        <w:autoSpaceDN w:val="0"/>
        <w:spacing w:before="58" w:after="0" w:line="264" w:lineRule="exact"/>
        <w:ind w:right="3168"/>
      </w:pPr>
      <w:r>
        <w:t>He witnessed the pain, he saw the fight, And helped me find the guiding light.</w:t>
      </w:r>
    </w:p>
    <w:p w14:paraId="34018A75" w14:textId="77777777" w:rsidR="00AA4FC1" w:rsidRDefault="00000000">
      <w:pPr>
        <w:autoSpaceDE w:val="0"/>
        <w:autoSpaceDN w:val="0"/>
        <w:spacing w:before="264" w:after="0" w:line="264" w:lineRule="exact"/>
      </w:pPr>
      <w:r>
        <w:t>This verse, a darkly humorous reflection of my trip to the doctor, still retained its sardonic edge, but the humor was gentler, infused with a sense of gratitude. The doctor, a symbol of unexpected help, represented the surprising sources of solace that had emerged during my healing.</w:t>
      </w:r>
    </w:p>
    <w:p w14:paraId="3A2985B1" w14:textId="77777777" w:rsidR="00AA4FC1" w:rsidRDefault="00000000">
      <w:pPr>
        <w:autoSpaceDE w:val="0"/>
        <w:autoSpaceDN w:val="0"/>
        <w:spacing w:before="264" w:after="0" w:line="264" w:lineRule="exact"/>
        <w:ind w:right="3024"/>
      </w:pPr>
      <w:r>
        <w:t xml:space="preserve">(Chorus) </w:t>
        <w:br/>
        <w:t xml:space="preserve">Dan, Dan, Dan, the echo fades, </w:t>
        <w:br/>
        <w:t>Across the plains, the memory shades.</w:t>
      </w:r>
    </w:p>
    <w:p w14:paraId="65FAB350" w14:textId="77777777" w:rsidR="00AA4FC1" w:rsidRDefault="00000000">
      <w:pPr>
        <w:autoSpaceDE w:val="0"/>
        <w:autoSpaceDN w:val="0"/>
        <w:spacing w:before="58" w:after="0" w:line="264" w:lineRule="exact"/>
        <w:ind w:right="3312"/>
      </w:pPr>
      <w:r>
        <w:t xml:space="preserve">The anger sleeps, a weary beast, </w:t>
        <w:br/>
        <w:t>In quiet peace, my heart finds rest.</w:t>
      </w:r>
    </w:p>
    <w:p w14:paraId="5DBDDFFF" w14:textId="77777777" w:rsidR="00AA4FC1" w:rsidRDefault="00000000">
      <w:pPr>
        <w:autoSpaceDE w:val="0"/>
        <w:autoSpaceDN w:val="0"/>
        <w:spacing w:before="264" w:after="0" w:line="264" w:lineRule="exact"/>
        <w:ind w:right="3024"/>
      </w:pPr>
      <w:r>
        <w:t xml:space="preserve">(Bridge) </w:t>
        <w:br/>
        <w:t xml:space="preserve">The Gideon's Bible, worn and old, </w:t>
        <w:br/>
        <w:t>A story whispered, brave and bold, Of grace and mercy, love and light, Guiding me through the darkest night.</w:t>
      </w:r>
    </w:p>
    <w:p w14:paraId="584734F8" w14:textId="77777777" w:rsidR="00AA4FC1" w:rsidRDefault="00000000">
      <w:pPr>
        <w:autoSpaceDE w:val="0"/>
        <w:autoSpaceDN w:val="0"/>
        <w:spacing w:before="264" w:after="0" w:line="264" w:lineRule="exact"/>
        <w:ind w:right="144"/>
      </w:pPr>
      <w:r>
        <w:t>The bridge, a testament to the unexpected comfort I found in the Bible, formed the emotional core of the song. It was the turning point, the moment when my anger began to wane, replaced by a glimmer of hope. I played a simple, heartfelt melody, letting the words flow naturally, imbued with the sincerity of my newfound belief.</w:t>
      </w:r>
    </w:p>
    <w:p w14:paraId="3EC7E72F" w14:textId="77777777" w:rsidR="00AA4FC1" w:rsidRDefault="00AA4FC1">
      <w:pPr>
        <w:sectPr w:rsidR="00AA4FC1">
          <w:pgSz w:w="8000" w:h="12000"/>
          <w:pgMar w:top="1440" w:right="1440" w:bottom="1440" w:left="1440" w:header="720" w:footer="720" w:gutter="0"/>
          <w:cols w:space="720"/>
          <w:docGrid w:linePitch="360"/>
        </w:sectPr>
      </w:pPr>
    </w:p>
    <w:p w14:paraId="15FCCECB" w14:textId="77777777" w:rsidR="00AA4FC1" w:rsidRDefault="00AA4FC1">
      <w:pPr>
        <w:autoSpaceDE w:val="0"/>
        <w:autoSpaceDN w:val="0"/>
        <w:spacing w:after="210" w:line="220" w:lineRule="exact"/>
      </w:pPr>
    </w:p>
    <w:p w14:paraId="1E95F79F" w14:textId="77777777" w:rsidR="00AA4FC1" w:rsidRDefault="00000000">
      <w:pPr>
        <w:autoSpaceDE w:val="0"/>
        <w:autoSpaceDN w:val="0"/>
        <w:spacing w:before="58" w:after="0" w:line="264" w:lineRule="exact"/>
        <w:ind w:right="3456"/>
      </w:pPr>
      <w:r>
        <w:t xml:space="preserve">(Verse 3) </w:t>
        <w:br/>
        <w:t xml:space="preserve">The river flows, a constant stream, </w:t>
        <w:br/>
        <w:t xml:space="preserve">Washing away the hurtful dream, </w:t>
        <w:br/>
        <w:t xml:space="preserve">Carrying sorrow far away, </w:t>
        <w:br/>
        <w:t>To where the sun begins its day.</w:t>
      </w:r>
    </w:p>
    <w:p w14:paraId="7A49593D" w14:textId="77777777" w:rsidR="00AA4FC1" w:rsidRDefault="00000000">
      <w:pPr>
        <w:autoSpaceDE w:val="0"/>
        <w:autoSpaceDN w:val="0"/>
        <w:spacing w:before="264" w:after="0" w:line="264" w:lineRule="exact"/>
      </w:pPr>
      <w:r>
        <w:t>This verse, a metaphor for the cleansing power of forgiveness, drew upon the imagery of the river, a constant presence throughout my journey. The river, which once symbolized the relentless flow of my anger, now signified the healing process, the gradual letting go of resentment.</w:t>
      </w:r>
    </w:p>
    <w:p w14:paraId="6AF16820" w14:textId="77777777" w:rsidR="00AA4FC1" w:rsidRDefault="00000000">
      <w:pPr>
        <w:autoSpaceDE w:val="0"/>
        <w:autoSpaceDN w:val="0"/>
        <w:spacing w:before="264" w:after="0" w:line="264" w:lineRule="exact"/>
        <w:ind w:right="3168"/>
      </w:pPr>
      <w:r>
        <w:t xml:space="preserve">(Chorus) </w:t>
        <w:br/>
        <w:t xml:space="preserve">Dan, Dan, Dan, the echo fades, </w:t>
        <w:br/>
        <w:t>Across the plains, the memory shades.</w:t>
      </w:r>
    </w:p>
    <w:p w14:paraId="4A349447" w14:textId="77777777" w:rsidR="00AA4FC1" w:rsidRDefault="00000000">
      <w:pPr>
        <w:autoSpaceDE w:val="0"/>
        <w:autoSpaceDN w:val="0"/>
        <w:spacing w:before="58" w:after="0" w:line="264" w:lineRule="exact"/>
        <w:ind w:right="3456"/>
      </w:pPr>
      <w:r>
        <w:t xml:space="preserve">The anger sleeps, a weary beast, </w:t>
        <w:br/>
        <w:t>In quiet peace, my heart finds rest.</w:t>
      </w:r>
    </w:p>
    <w:p w14:paraId="5E293CFC" w14:textId="77777777" w:rsidR="00AA4FC1" w:rsidRDefault="00000000">
      <w:pPr>
        <w:autoSpaceDE w:val="0"/>
        <w:autoSpaceDN w:val="0"/>
        <w:spacing w:before="264" w:after="0" w:line="264" w:lineRule="exact"/>
      </w:pPr>
      <w:r>
        <w:t>The chorus, repeated once more, served as a confirmation, a seal of acceptance. This time, the melody was softer, more confident, reflecting the complete transformation within me.</w:t>
      </w:r>
    </w:p>
    <w:p w14:paraId="6F157D8A" w14:textId="77777777" w:rsidR="00AA4FC1" w:rsidRDefault="00000000">
      <w:pPr>
        <w:autoSpaceDE w:val="0"/>
        <w:autoSpaceDN w:val="0"/>
        <w:spacing w:before="264" w:after="0" w:line="264" w:lineRule="exact"/>
        <w:ind w:right="3312"/>
      </w:pPr>
      <w:r>
        <w:t xml:space="preserve">(Outro) </w:t>
        <w:br/>
        <w:t xml:space="preserve">The stars ignite, the night is deep, </w:t>
        <w:br/>
        <w:t xml:space="preserve">My heart finds solace, secrets keep. </w:t>
        <w:br/>
        <w:t xml:space="preserve">Forgiveness found, a gentle grace, </w:t>
        <w:br/>
        <w:t>A peaceful smile upon my face.</w:t>
      </w:r>
    </w:p>
    <w:p w14:paraId="267E09DA" w14:textId="77777777" w:rsidR="00AA4FC1" w:rsidRDefault="00000000">
      <w:pPr>
        <w:autoSpaceDE w:val="0"/>
        <w:autoSpaceDN w:val="0"/>
        <w:spacing w:before="264" w:after="0" w:line="264" w:lineRule="exact"/>
      </w:pPr>
      <w:r>
        <w:t>The outro, a quiet resolution, encapsulated my newfound peace. There was no grand declaration of triumph, no boasting of victory. Just a quiet acceptance, a gentle acknowledgement of the healing that had taken place. The music faded into the quiet murmur of the river, the gentle rustle of leaves in the night breeze, the distant howl of a coyote – sounds that once amplified my despair, now soothed my soul.</w:t>
      </w:r>
    </w:p>
    <w:p w14:paraId="4C4CA744" w14:textId="77777777" w:rsidR="00AA4FC1" w:rsidRDefault="00000000">
      <w:pPr>
        <w:autoSpaceDE w:val="0"/>
        <w:autoSpaceDN w:val="0"/>
        <w:spacing w:before="264" w:after="0" w:line="264" w:lineRule="exact"/>
      </w:pPr>
      <w:r>
        <w:t>I sat for a long time, the embers of the fire dying down, the only sound the whispering river. The final song, a blend of sorrow and redemption, hung in the air, a testament to my journey. It was more</w:t>
      </w:r>
    </w:p>
    <w:p w14:paraId="33B9C8F3" w14:textId="77777777" w:rsidR="00AA4FC1" w:rsidRDefault="00AA4FC1">
      <w:pPr>
        <w:sectPr w:rsidR="00AA4FC1">
          <w:pgSz w:w="8000" w:h="12000"/>
          <w:pgMar w:top="1440" w:right="1440" w:bottom="1440" w:left="1440" w:header="720" w:footer="720" w:gutter="0"/>
          <w:cols w:space="720"/>
          <w:docGrid w:linePitch="360"/>
        </w:sectPr>
      </w:pPr>
    </w:p>
    <w:p w14:paraId="795EE5AB" w14:textId="77777777" w:rsidR="00AA4FC1" w:rsidRDefault="00AA4FC1">
      <w:pPr>
        <w:autoSpaceDE w:val="0"/>
        <w:autoSpaceDN w:val="0"/>
        <w:spacing w:after="78" w:line="220" w:lineRule="exact"/>
      </w:pPr>
    </w:p>
    <w:p w14:paraId="489DD7B1" w14:textId="77777777" w:rsidR="00AA4FC1" w:rsidRDefault="00000000">
      <w:pPr>
        <w:autoSpaceDE w:val="0"/>
        <w:autoSpaceDN w:val="0"/>
        <w:spacing w:before="58" w:after="0" w:line="264" w:lineRule="exact"/>
      </w:pPr>
      <w:r>
        <w:t xml:space="preserve">than just a song; it was a story, my story, a tale of love, loss, </w:t>
        <w:br/>
        <w:t>revenge, and the unexpected solace found in unexpected places. A story of how even the deepest wounds can heal, how even the most bitter anger can be overcome by the power of forgiveness. The echoes of Dan, once a relentless, painful symphony, were now just faint whispers in the gentle night. And I, Rocky Raccoon, was finally free. The moon, a silent witness to my transformation, cast its pale light upon the tranquil scene, a gentle benediction on a soul finally at peace. The journey had been long and arduous, filled with twists and turns, heartache and pain, but I had found my way through the darkness, and the dawn was breaking, a beautiful, hopeful dawn. The future remained uncertain, but I faced it with a newfound strength, a quiet confidence, and a heart overflowing with the quiet, enduring power of peace.</w:t>
      </w:r>
    </w:p>
    <w:p w14:paraId="6A6883D4" w14:textId="77777777" w:rsidR="00AA4FC1" w:rsidRDefault="00AA4FC1">
      <w:pPr>
        <w:sectPr w:rsidR="00AA4FC1">
          <w:pgSz w:w="8000" w:h="12000"/>
          <w:pgMar w:top="1440" w:right="1440" w:bottom="1440" w:left="1440" w:header="720" w:footer="720" w:gutter="0"/>
          <w:cols w:space="720"/>
          <w:docGrid w:linePitch="360"/>
        </w:sectPr>
      </w:pPr>
    </w:p>
    <w:p w14:paraId="469656C0" w14:textId="77777777" w:rsidR="00AA4FC1" w:rsidRDefault="00AA4FC1">
      <w:pPr>
        <w:autoSpaceDE w:val="0"/>
        <w:autoSpaceDN w:val="0"/>
        <w:spacing w:after="224" w:line="220" w:lineRule="exact"/>
      </w:pPr>
    </w:p>
    <w:p w14:paraId="108ACB76" w14:textId="77777777" w:rsidR="00AA4FC1" w:rsidRDefault="00000000">
      <w:pPr>
        <w:autoSpaceDE w:val="0"/>
        <w:autoSpaceDN w:val="0"/>
        <w:spacing w:after="0" w:line="330" w:lineRule="exact"/>
      </w:pPr>
      <w:r>
        <w:t>Peace Found</w:t>
      </w:r>
    </w:p>
    <w:p w14:paraId="37AC1AD3" w14:textId="77777777" w:rsidR="00AA4FC1" w:rsidRDefault="00000000">
      <w:pPr>
        <w:autoSpaceDE w:val="0"/>
        <w:autoSpaceDN w:val="0"/>
        <w:spacing w:before="286" w:after="0" w:line="264" w:lineRule="exact"/>
      </w:pPr>
      <w:r>
        <w:t xml:space="preserve">The next morning, the sun rose over the Black Hills, painting the sky in hues of apricot and rose. The Spearfish River, now bathed in the golden light, seemed to sing a different song – a song of hope, of renewal. I awoke feeling lighter, as though a heavy cloak had been lifted from my shoulders. The pain remained, a dull ache in my chest, a lingering echo of the turmoil I had endured. But it was a manageable pain, a reminder of the battle fought and won, a </w:t>
        <w:br/>
        <w:t>testament to my resilience.</w:t>
      </w:r>
    </w:p>
    <w:p w14:paraId="608DE9E4" w14:textId="77777777" w:rsidR="00AA4FC1" w:rsidRDefault="00000000">
      <w:pPr>
        <w:autoSpaceDE w:val="0"/>
        <w:autoSpaceDN w:val="0"/>
        <w:spacing w:before="264" w:after="0" w:line="264" w:lineRule="exact"/>
        <w:ind w:right="144"/>
      </w:pPr>
      <w:r>
        <w:t>I spent the day wandering along the riverbank, the cool water a soothing balm on my raw nerves. The landscape, once a stage for my anger and despair, now seemed to mirror the peace within me. The towering pines stood tall and proud, their needles whispering secrets of resilience and endurance. The wildflowers, vibrant and bold, painted the meadows with a riot of color, a celebration of life's tenacity. Each blade of grass, each pebble in the riverbed, seemed to resonate with a quiet harmony, a symphony of serenity.</w:t>
      </w:r>
    </w:p>
    <w:p w14:paraId="3F52B67B" w14:textId="77777777" w:rsidR="00AA4FC1" w:rsidRDefault="00000000">
      <w:pPr>
        <w:autoSpaceDE w:val="0"/>
        <w:autoSpaceDN w:val="0"/>
        <w:spacing w:before="264" w:after="0" w:line="264" w:lineRule="exact"/>
      </w:pPr>
      <w:r>
        <w:t>I found a secluded spot beneath a weeping willow, its branches draped over the water like a curtain of emerald tears. I sat there for hours, simply being, allowing the tranquility of nature to seep into my bones. The gentle lapping of the water, the rustling of leaves, the chirping of birds – these sounds, once irritating distractions, now composed a soothing lullaby, a gentle hymn to my healing soul.</w:t>
      </w:r>
    </w:p>
    <w:p w14:paraId="632F60AD" w14:textId="77777777" w:rsidR="00AA4FC1" w:rsidRDefault="00000000">
      <w:pPr>
        <w:autoSpaceDE w:val="0"/>
        <w:autoSpaceDN w:val="0"/>
        <w:spacing w:before="264" w:after="0" w:line="264" w:lineRule="exact"/>
        <w:ind w:right="144"/>
      </w:pPr>
      <w:r>
        <w:t>Later that evening, I sat by the campfire, my guitar resting silently in my lap. The need to compose, to translate my emotions into music, had subsided. The songs of anger, of revenge, had served their purpose. They had helped me process my pain, confront my demons, and ultimately, find my way back to myself. Now, a different kind of music was brewing within me – a quieter, more contemplative melody, a song of peace and acceptance.</w:t>
      </w:r>
    </w:p>
    <w:p w14:paraId="2B9CBE71" w14:textId="77777777" w:rsidR="00AA4FC1" w:rsidRDefault="00000000">
      <w:pPr>
        <w:autoSpaceDE w:val="0"/>
        <w:autoSpaceDN w:val="0"/>
        <w:spacing w:before="264" w:after="0" w:line="264" w:lineRule="exact"/>
      </w:pPr>
      <w:r>
        <w:t>The stars emerged, twinkling like diamonds scattered across a velvet cloth. The moon, a luminous pearl in the inky sky, cast a soft glow upon the landscape, transforming the familiar surroundings</w:t>
      </w:r>
    </w:p>
    <w:p w14:paraId="3742B69D" w14:textId="77777777" w:rsidR="00AA4FC1" w:rsidRDefault="00AA4FC1">
      <w:pPr>
        <w:sectPr w:rsidR="00AA4FC1">
          <w:pgSz w:w="8000" w:h="12000"/>
          <w:pgMar w:top="1440" w:right="1440" w:bottom="1440" w:left="1440" w:header="720" w:footer="720" w:gutter="0"/>
          <w:cols w:space="720"/>
          <w:docGrid w:linePitch="360"/>
        </w:sectPr>
      </w:pPr>
    </w:p>
    <w:p w14:paraId="15647C68" w14:textId="77777777" w:rsidR="00AA4FC1" w:rsidRDefault="00AA4FC1">
      <w:pPr>
        <w:autoSpaceDE w:val="0"/>
        <w:autoSpaceDN w:val="0"/>
        <w:spacing w:after="78" w:line="220" w:lineRule="exact"/>
      </w:pPr>
    </w:p>
    <w:p w14:paraId="4B054D50" w14:textId="77777777" w:rsidR="00AA4FC1" w:rsidRDefault="00000000">
      <w:pPr>
        <w:autoSpaceDE w:val="0"/>
        <w:autoSpaceDN w:val="0"/>
        <w:spacing w:before="58" w:after="0" w:line="264" w:lineRule="exact"/>
      </w:pPr>
      <w:r>
        <w:t xml:space="preserve">into a magical realm. I experienced a sense of connection to something larger than myself, a feeling of belonging, of being part of </w:t>
        <w:br/>
        <w:t xml:space="preserve">something vast and ancient. The Black Hills, once the silent </w:t>
        <w:br/>
        <w:t>witnesses to my anguish, now seemed to embrace me, to offer their silent blessings.</w:t>
      </w:r>
    </w:p>
    <w:p w14:paraId="2573E45C" w14:textId="77777777" w:rsidR="00AA4FC1" w:rsidRDefault="00000000">
      <w:pPr>
        <w:autoSpaceDE w:val="0"/>
        <w:autoSpaceDN w:val="0"/>
        <w:spacing w:before="264" w:after="0" w:line="264" w:lineRule="exact"/>
      </w:pPr>
      <w:r>
        <w:t>My thoughts drifted back to Nancy, to Dan, to the whirlwind of emotions that had consumed me. The anger had subsided, replaced by a quiet understanding. I didn't condone their actions, but I understood the pain and desperation that had driven them. I witnessed their choices not as a personal attack, but as a reflection of their own inner struggles. Forgiveness, I realised, wasn't about condoning their behavior; it was about releasing myself from the burden of resentment, about freeing myself from the shackles of my own pain.</w:t>
      </w:r>
    </w:p>
    <w:p w14:paraId="6A0C5F48" w14:textId="77777777" w:rsidR="00AA4FC1" w:rsidRDefault="00000000">
      <w:pPr>
        <w:autoSpaceDE w:val="0"/>
        <w:autoSpaceDN w:val="0"/>
        <w:spacing w:before="264" w:after="0" w:line="264" w:lineRule="exact"/>
      </w:pPr>
      <w:r>
        <w:t xml:space="preserve">The memory of the Gideon's Bible, its worn pages filled with tales of forgiveness and redemption, remained vivid in my mind. The </w:t>
        <w:br/>
        <w:t xml:space="preserve">words, once dismissed as archaic and irrelevant, now resonated with a profound truth. The stories of faith, of triumph over </w:t>
        <w:br/>
        <w:t>adversity, had provided a lifeline, a beacon of hope during my darkest hours. They had taught me the importance of grace, of mercy, of letting go.</w:t>
      </w:r>
    </w:p>
    <w:p w14:paraId="77B04065" w14:textId="77777777" w:rsidR="00AA4FC1" w:rsidRDefault="00000000">
      <w:pPr>
        <w:autoSpaceDE w:val="0"/>
        <w:autoSpaceDN w:val="0"/>
        <w:spacing w:before="264" w:after="0" w:line="264" w:lineRule="exact"/>
      </w:pPr>
      <w:r>
        <w:t>As the embers of the campfire died down, I experienced a sense of closure, a sense of completion. The journey had been long and arduous, but I had reached the other side. The scars remained, visible and tangible reminders of the pain I had endured. But they were also badges of honor, symbols of my resilience, proof of my ability to overcome adversity.</w:t>
      </w:r>
    </w:p>
    <w:p w14:paraId="3FA34A78" w14:textId="77777777" w:rsidR="00AA4FC1" w:rsidRDefault="00000000">
      <w:pPr>
        <w:autoSpaceDE w:val="0"/>
        <w:autoSpaceDN w:val="0"/>
        <w:spacing w:before="264" w:after="0" w:line="264" w:lineRule="exact"/>
      </w:pPr>
      <w:r>
        <w:t xml:space="preserve">The future remained uncertain, but I approached it with a </w:t>
        <w:br/>
        <w:t xml:space="preserve">newfound sense of hope, of possibility. I no longer experienced consumed by anger, by a desperate need for revenge. I felt a quiet strength within me, a calm confidence that had blossomed from the ashes of </w:t>
        <w:br/>
        <w:t>despair. The echoes of Dan, once a haunting refrain, were now just distant whispers, fading into the gentle murmur of the night.</w:t>
      </w:r>
    </w:p>
    <w:p w14:paraId="766CA718" w14:textId="77777777" w:rsidR="00AA4FC1" w:rsidRDefault="00000000">
      <w:pPr>
        <w:autoSpaceDE w:val="0"/>
        <w:autoSpaceDN w:val="0"/>
        <w:spacing w:before="264" w:after="0" w:line="264" w:lineRule="exact"/>
      </w:pPr>
      <w:r>
        <w:t>I picked up my guitar, not to play a song of anger or sadness, but a song of gratitude, of peace. It was a simple melody, a gentle tune, reflecting the serenity that had finally settled in my soul. The notes</w:t>
      </w:r>
    </w:p>
    <w:p w14:paraId="41534B30" w14:textId="77777777" w:rsidR="00AA4FC1" w:rsidRDefault="00AA4FC1">
      <w:pPr>
        <w:sectPr w:rsidR="00AA4FC1">
          <w:pgSz w:w="8000" w:h="12000"/>
          <w:pgMar w:top="1440" w:right="1440" w:bottom="1440" w:left="1440" w:header="720" w:footer="720" w:gutter="0"/>
          <w:cols w:space="720"/>
          <w:docGrid w:linePitch="360"/>
        </w:sectPr>
      </w:pPr>
    </w:p>
    <w:p w14:paraId="337859DD" w14:textId="77777777" w:rsidR="00AA4FC1" w:rsidRDefault="00AA4FC1">
      <w:pPr>
        <w:autoSpaceDE w:val="0"/>
        <w:autoSpaceDN w:val="0"/>
        <w:spacing w:after="78" w:line="220" w:lineRule="exact"/>
      </w:pPr>
    </w:p>
    <w:p w14:paraId="2B1C3C91" w14:textId="77777777" w:rsidR="00AA4FC1" w:rsidRDefault="00000000">
      <w:pPr>
        <w:autoSpaceDE w:val="0"/>
        <w:autoSpaceDN w:val="0"/>
        <w:spacing w:before="58" w:after="0" w:line="264" w:lineRule="exact"/>
        <w:ind w:right="576"/>
      </w:pPr>
      <w:r>
        <w:t>flowed effortlessly from my fingertips, as though guided by an unseen hand. The music was a prayer, a hymn to healing, a celebration of the transformative power of forgiveness.</w:t>
      </w:r>
    </w:p>
    <w:p w14:paraId="754C52E0" w14:textId="77777777" w:rsidR="00AA4FC1" w:rsidRDefault="00000000">
      <w:pPr>
        <w:autoSpaceDE w:val="0"/>
        <w:autoSpaceDN w:val="0"/>
        <w:spacing w:before="264" w:after="0" w:line="264" w:lineRule="exact"/>
      </w:pPr>
      <w:r>
        <w:t xml:space="preserve">The song, without words at first, was a reflection of my inner </w:t>
        <w:br/>
        <w:t>landscape – a landscape that had been transformed from one of barren wasteland to a lush, fertile garden. The melody shifted, taking on a more upbeat tempo, a celebration of a new beginning. It was a song that spoke of resilience, of hope, of the quiet strength that blossoms from overcoming adversity. It was a song that spoke of peace.</w:t>
      </w:r>
    </w:p>
    <w:p w14:paraId="0C14512A" w14:textId="77777777" w:rsidR="00AA4FC1" w:rsidRDefault="00000000">
      <w:pPr>
        <w:autoSpaceDE w:val="0"/>
        <w:autoSpaceDN w:val="0"/>
        <w:spacing w:before="264" w:after="0" w:line="264" w:lineRule="exact"/>
      </w:pPr>
      <w:r>
        <w:t>And as I played, I envisioned a life beyond the pain, a life where happiness wasn't just a distant dream, but a tangible reality, within reach. I witnessed myself building a new life, a life free from the shadows of the past, a life filled with love, laughter, and the quiet joy of simply being.</w:t>
      </w:r>
    </w:p>
    <w:p w14:paraId="027A806B" w14:textId="77777777" w:rsidR="00AA4FC1" w:rsidRDefault="00000000">
      <w:pPr>
        <w:autoSpaceDE w:val="0"/>
        <w:autoSpaceDN w:val="0"/>
        <w:spacing w:before="264" w:after="0" w:line="264" w:lineRule="exact"/>
      </w:pPr>
      <w:r>
        <w:t xml:space="preserve">The final chord faded into the stillness of the night, leaving only the gentle sounds of nature to fill the void. I sat for a long time, the peace settling deeper and deeper into my soul. The journey hadn't been easy, but it had been worth it. I had faced my demons, </w:t>
        <w:br/>
        <w:t>confronted my pain, and emerged stronger, wiser, and at peace.</w:t>
      </w:r>
    </w:p>
    <w:p w14:paraId="309D3947" w14:textId="77777777" w:rsidR="00AA4FC1" w:rsidRDefault="00000000">
      <w:pPr>
        <w:autoSpaceDE w:val="0"/>
        <w:autoSpaceDN w:val="0"/>
        <w:spacing w:before="264" w:after="0" w:line="264" w:lineRule="exact"/>
        <w:ind w:right="144"/>
      </w:pPr>
      <w:r>
        <w:t>The next few days were a blur of simple pleasures. I spent my time hiking through the mountains, fishing in the river, and simply enjoying the beauty of the natural world. I found solace in the solitude, in the quiet companionship of nature. The Black Hills, once a symbol of my pain, now experienced like a sanctuary, a place of healing and renewal.</w:t>
      </w:r>
    </w:p>
    <w:p w14:paraId="1AAB1950" w14:textId="77777777" w:rsidR="00AA4FC1" w:rsidRDefault="00000000">
      <w:pPr>
        <w:autoSpaceDE w:val="0"/>
        <w:autoSpaceDN w:val="0"/>
        <w:spacing w:before="264" w:after="0" w:line="264" w:lineRule="exact"/>
        <w:ind w:right="144"/>
      </w:pPr>
      <w:r>
        <w:t>I started to think about the future, about the possibility of a new beginning. The anger and resentment that had consumed me for so long had finally begun to fade. The memories of Nancy and Dan remained, but they no longer held the power to wound me. They were just part of my past, a chapter that had been closed, a story that had reached its conclusion.</w:t>
      </w:r>
    </w:p>
    <w:p w14:paraId="30F6C53D" w14:textId="77777777" w:rsidR="00AA4FC1" w:rsidRDefault="00000000">
      <w:pPr>
        <w:autoSpaceDE w:val="0"/>
        <w:autoSpaceDN w:val="0"/>
        <w:spacing w:before="264" w:after="0" w:line="264" w:lineRule="exact"/>
      </w:pPr>
      <w:r>
        <w:t>I began to write new songs, songs of hope, of resilience, of the unexpected joy found in the most unlikely places. The music flowed</w:t>
      </w:r>
    </w:p>
    <w:p w14:paraId="05F99153" w14:textId="77777777" w:rsidR="00AA4FC1" w:rsidRDefault="00AA4FC1">
      <w:pPr>
        <w:sectPr w:rsidR="00AA4FC1">
          <w:pgSz w:w="8000" w:h="12000"/>
          <w:pgMar w:top="1440" w:right="1440" w:bottom="1440" w:left="1440" w:header="720" w:footer="720" w:gutter="0"/>
          <w:cols w:space="720"/>
          <w:docGrid w:linePitch="360"/>
        </w:sectPr>
      </w:pPr>
    </w:p>
    <w:p w14:paraId="5248E0A9" w14:textId="77777777" w:rsidR="00AA4FC1" w:rsidRDefault="00AA4FC1">
      <w:pPr>
        <w:autoSpaceDE w:val="0"/>
        <w:autoSpaceDN w:val="0"/>
        <w:spacing w:after="78" w:line="220" w:lineRule="exact"/>
      </w:pPr>
    </w:p>
    <w:p w14:paraId="50DFA67C" w14:textId="77777777" w:rsidR="00AA4FC1" w:rsidRDefault="00000000">
      <w:pPr>
        <w:autoSpaceDE w:val="0"/>
        <w:autoSpaceDN w:val="0"/>
        <w:spacing w:before="58" w:after="0" w:line="264" w:lineRule="exact"/>
      </w:pPr>
      <w:r>
        <w:t>freely, as if guided by an unseen force, a testament to my renewed spirit. The melodies were lighter, more uplifting, reflecting the transformation that had taken place within me. The lyrics spoke of forgiveness, of acceptance, of the quiet power of peace.</w:t>
      </w:r>
    </w:p>
    <w:p w14:paraId="2F02BCE3" w14:textId="77777777" w:rsidR="00AA4FC1" w:rsidRDefault="00000000">
      <w:pPr>
        <w:autoSpaceDE w:val="0"/>
        <w:autoSpaceDN w:val="0"/>
        <w:spacing w:before="264" w:after="0" w:line="264" w:lineRule="exact"/>
      </w:pPr>
      <w:r>
        <w:t>One evening, as the sun dipped below the horizon, painting the sky in a glorious spectacle of color, I sat by the river, my guitar in my lap. I began to play a new song, a song that encapsulated my journey, a song that spoke of healing, of hope, of the peace I had finally found. The music flowed effortlessly from my fingertips, a testament to the transformation that had taken place within me.</w:t>
      </w:r>
    </w:p>
    <w:p w14:paraId="17152224" w14:textId="77777777" w:rsidR="00AA4FC1" w:rsidRDefault="00000000">
      <w:pPr>
        <w:autoSpaceDE w:val="0"/>
        <w:autoSpaceDN w:val="0"/>
        <w:spacing w:before="264" w:after="0" w:line="264" w:lineRule="exact"/>
      </w:pPr>
      <w:r>
        <w:t>And as I played, I knew that my journey was far from over. There would be new challenges, new obstacles, new sorrows to overcome. But I faced the future with a newfound confidence, a quiet strength that had been forged in the crucible of pain and loss. I had found peace, and with it, the strength to face whatever life threw my way.</w:t>
      </w:r>
    </w:p>
    <w:p w14:paraId="20CB721B" w14:textId="77777777" w:rsidR="00AA4FC1" w:rsidRDefault="00000000">
      <w:pPr>
        <w:autoSpaceDE w:val="0"/>
        <w:autoSpaceDN w:val="0"/>
        <w:spacing w:before="58" w:after="0" w:line="264" w:lineRule="exact"/>
        <w:ind w:right="144"/>
      </w:pPr>
      <w:r>
        <w:t>The echoes of "Dan, Dan, Dan" were gone now, replaced by the gentle, hopeful melody of my own heart. The Rocky Raccoon who had left the Black Hills seeking revenge was gone, replaced by a man who had finally found his peace. And in that peace, he found his strength.</w:t>
      </w:r>
    </w:p>
    <w:p w14:paraId="37E54409" w14:textId="77777777" w:rsidR="00AA4FC1" w:rsidRDefault="00AA4FC1">
      <w:pPr>
        <w:sectPr w:rsidR="00AA4FC1">
          <w:pgSz w:w="8000" w:h="12000"/>
          <w:pgMar w:top="1440" w:right="1440" w:bottom="1440" w:left="1440" w:header="720" w:footer="720" w:gutter="0"/>
          <w:cols w:space="720"/>
          <w:docGrid w:linePitch="360"/>
        </w:sectPr>
      </w:pPr>
    </w:p>
    <w:p w14:paraId="716FD905" w14:textId="77777777" w:rsidR="00AA4FC1" w:rsidRDefault="00AA4FC1">
      <w:pPr>
        <w:autoSpaceDE w:val="0"/>
        <w:autoSpaceDN w:val="0"/>
        <w:spacing w:after="224" w:line="220" w:lineRule="exact"/>
      </w:pPr>
    </w:p>
    <w:p w14:paraId="6AE58728" w14:textId="77777777" w:rsidR="00AA4FC1" w:rsidRDefault="00000000">
      <w:pPr>
        <w:autoSpaceDE w:val="0"/>
        <w:autoSpaceDN w:val="0"/>
        <w:spacing w:after="0" w:line="330" w:lineRule="exact"/>
      </w:pPr>
      <w:r>
        <w:t>A New Relationship</w:t>
      </w:r>
    </w:p>
    <w:p w14:paraId="027EEA91" w14:textId="77777777" w:rsidR="00AA4FC1" w:rsidRDefault="00000000">
      <w:pPr>
        <w:autoSpaceDE w:val="0"/>
        <w:autoSpaceDN w:val="0"/>
        <w:spacing w:before="286" w:after="0" w:line="264" w:lineRule="exact"/>
        <w:ind w:right="144"/>
      </w:pPr>
      <w:r>
        <w:t xml:space="preserve">The crisp autumn air nipped at my cheeks as I walked Sarah along the banks of the Spearfish River. It wasn't the same furious, </w:t>
        <w:br/>
        <w:t>heartbroken rage that had driven me before; this was a different kind of energy, a quiet contentment humming beneath the surface.</w:t>
      </w:r>
    </w:p>
    <w:p w14:paraId="59F978D8" w14:textId="77777777" w:rsidR="00AA4FC1" w:rsidRDefault="00000000">
      <w:pPr>
        <w:autoSpaceDE w:val="0"/>
        <w:autoSpaceDN w:val="0"/>
        <w:spacing w:before="60" w:after="0" w:line="264" w:lineRule="exact"/>
      </w:pPr>
      <w:r>
        <w:t>Sarah, with her laugh like wind chimes and eyes the color of a stormy sky, was different from Nancy. She didn't demand, she didn't possess; she simply existed beside me, a comforting presence in the landscape of my newly found peace. We walked in comfortable silence, the only sounds the rush of the river and the crunch of fallen leaves under our boots.</w:t>
      </w:r>
    </w:p>
    <w:p w14:paraId="529DCAD7" w14:textId="77777777" w:rsidR="00AA4FC1" w:rsidRDefault="00000000">
      <w:pPr>
        <w:autoSpaceDE w:val="0"/>
        <w:autoSpaceDN w:val="0"/>
        <w:spacing w:before="264" w:after="0" w:line="264" w:lineRule="exact"/>
      </w:pPr>
      <w:r>
        <w:t xml:space="preserve">We’d met at a small coffee shop in town, a place I’d started </w:t>
        <w:br/>
        <w:t xml:space="preserve">frequenting after my… incident. It was a place where the aroma of roasted beans and the murmur of conversation replaced the acrid scent of stale beer and the shouts of drunken brawls that had once filled my life. Sarah, a librarian with a passion for old folk songs and a quiet strength that resonated deeply within me, had </w:t>
        <w:br/>
        <w:t>approached me hesitantly, drawn in by the melancholic melody of a song I’d been working on – a song that spoke not of revenge, but of healing.</w:t>
      </w:r>
    </w:p>
    <w:p w14:paraId="0A7B78D2" w14:textId="77777777" w:rsidR="00AA4FC1" w:rsidRDefault="00000000">
      <w:pPr>
        <w:autoSpaceDE w:val="0"/>
        <w:autoSpaceDN w:val="0"/>
        <w:spacing w:before="264" w:after="0" w:line="264" w:lineRule="exact"/>
      </w:pPr>
      <w:r>
        <w:t xml:space="preserve">Our first few dates were tentative, cautious explorations of a </w:t>
        <w:br/>
        <w:t>landscape untouched by the bitterness of my past. We walked hand-in-hand through the vibrant autumn foliage of Custer State Park, the colors a breathtaking symphony of reds, oranges, and golds, reflecting the warmth growing between us. We spent hours curled up in cozy cafes, exchanging stories, dreams, and silences that experienced more profound than any words could express. She listened patiently to my tales of heartbreak and revenge, her eyes reflecting not judgment but a deep understanding, a gentle empathy that soothed the lingering wounds of my past.</w:t>
      </w:r>
    </w:p>
    <w:p w14:paraId="3DD6B42E" w14:textId="77777777" w:rsidR="00AA4FC1" w:rsidRDefault="00000000">
      <w:pPr>
        <w:autoSpaceDE w:val="0"/>
        <w:autoSpaceDN w:val="0"/>
        <w:spacing w:before="264" w:after="0" w:line="264" w:lineRule="exact"/>
      </w:pPr>
      <w:r>
        <w:t>She didn't shy away from the darkness, the shadows that still lurked at the edges of my soul. Instead, she approached them with a quiet curiosity, a gentle acceptance that allowed me to confront my demons without feeling judged or condemned. She understood the scars, the echoes of “Dan, Dan, Dan” that still occasionally surfaced</w:t>
      </w:r>
    </w:p>
    <w:p w14:paraId="70CB22C6" w14:textId="77777777" w:rsidR="00AA4FC1" w:rsidRDefault="00AA4FC1">
      <w:pPr>
        <w:sectPr w:rsidR="00AA4FC1">
          <w:pgSz w:w="8000" w:h="12000"/>
          <w:pgMar w:top="1440" w:right="1440" w:bottom="1440" w:left="1440" w:header="720" w:footer="720" w:gutter="0"/>
          <w:cols w:space="720"/>
          <w:docGrid w:linePitch="360"/>
        </w:sectPr>
      </w:pPr>
    </w:p>
    <w:p w14:paraId="3C01EC82" w14:textId="77777777" w:rsidR="00AA4FC1" w:rsidRDefault="00AA4FC1">
      <w:pPr>
        <w:autoSpaceDE w:val="0"/>
        <w:autoSpaceDN w:val="0"/>
        <w:spacing w:after="78" w:line="220" w:lineRule="exact"/>
      </w:pPr>
    </w:p>
    <w:p w14:paraId="30DB0454" w14:textId="77777777" w:rsidR="00AA4FC1" w:rsidRDefault="00000000">
      <w:pPr>
        <w:autoSpaceDE w:val="0"/>
        <w:autoSpaceDN w:val="0"/>
        <w:spacing w:before="58" w:after="0" w:line="264" w:lineRule="exact"/>
        <w:ind w:right="288"/>
      </w:pPr>
      <w:r>
        <w:t>in my thoughts. She didn't demand that I erase them; she simply offered a hand to help me navigate them.</w:t>
      </w:r>
    </w:p>
    <w:p w14:paraId="5D41E0D5" w14:textId="77777777" w:rsidR="00AA4FC1" w:rsidRDefault="00000000">
      <w:pPr>
        <w:autoSpaceDE w:val="0"/>
        <w:autoSpaceDN w:val="0"/>
        <w:spacing w:before="264" w:after="0" w:line="264" w:lineRule="exact"/>
        <w:ind w:right="144"/>
      </w:pPr>
      <w:r>
        <w:t>One evening, as we sat by a crackling campfire under a canopy of stars, she asked me to play for her. I hesitated at first, hesitant to unveil the raw emotions that still lay beneath the surface of my newfound peace. But something in her eyes, a mixture of curiosity and understanding, encouraged me. I picked up my guitar, and the music flowed, a cascade of notes that spoke of the journey I’d been on – the anger, the pain, the eventual emergence of hope.</w:t>
      </w:r>
    </w:p>
    <w:p w14:paraId="435B2ECF" w14:textId="77777777" w:rsidR="00AA4FC1" w:rsidRDefault="00000000">
      <w:pPr>
        <w:autoSpaceDE w:val="0"/>
        <w:autoSpaceDN w:val="0"/>
        <w:spacing w:before="264" w:after="0" w:line="264" w:lineRule="exact"/>
      </w:pPr>
      <w:r>
        <w:t>The songs were different now. They weren’t the bitter ballads of betrayal and revenge that had once defined me. They were quieter, more introspective, reflecting the complex tapestry of emotions that had woven themselves into the fabric of my being. They spoke of forgiveness, of resilience, of the quiet joy found in the unexpected places. As I played, I witnessed Sarah’s face illuminated by the flickering firelight, her expression a mixture of wonder and empathy. When I finished, she simply took my hand, her touch conveying a depth of understanding that no words could ever express.</w:t>
      </w:r>
    </w:p>
    <w:p w14:paraId="1C1F9677" w14:textId="77777777" w:rsidR="00AA4FC1" w:rsidRDefault="00000000">
      <w:pPr>
        <w:autoSpaceDE w:val="0"/>
        <w:autoSpaceDN w:val="0"/>
        <w:spacing w:before="264" w:after="0" w:line="264" w:lineRule="exact"/>
      </w:pPr>
      <w:r>
        <w:t>Our relationship wasn't devoid of challenges. There were moments of doubt, of insecurity, echoes of the past that threatened to engulf us in their darkness. But we faced them together, our love a sturdy vessel navigating the turbulent waters of our emotions. Sarah had a way of seeing the best in me, even when I couldn’t see it myself. She encouraged my growth, celebrated my triumphs, and offered unwavering support during my setbacks. She didn't try to change me; she simply loved me for who I was, scars and all.</w:t>
      </w:r>
    </w:p>
    <w:p w14:paraId="02DC0FDA" w14:textId="77777777" w:rsidR="00AA4FC1" w:rsidRDefault="00000000">
      <w:pPr>
        <w:autoSpaceDE w:val="0"/>
        <w:autoSpaceDN w:val="0"/>
        <w:spacing w:before="264" w:after="0" w:line="264" w:lineRule="exact"/>
      </w:pPr>
      <w:r>
        <w:t xml:space="preserve">One day, we took a drive to Devil's Tower, the massive igneous monolith rising dramatically from the prairie. Standing at its base, gazing up at its imposing grandeur, I experienced a sense of awe, a feeling of connection to something larger than myself. It was a reminder of the power of nature, of its ability to both destroy and create, to break and rebuild. It mirrored my own journey, my own </w:t>
        <w:br/>
        <w:t>transformation from a man consumed by anger to one finding peace.</w:t>
      </w:r>
    </w:p>
    <w:p w14:paraId="4F58CFA6" w14:textId="77777777" w:rsidR="00AA4FC1" w:rsidRDefault="00000000">
      <w:pPr>
        <w:autoSpaceDE w:val="0"/>
        <w:autoSpaceDN w:val="0"/>
        <w:spacing w:before="204" w:after="0" w:line="324" w:lineRule="exact"/>
      </w:pPr>
      <w:r>
        <w:t>Sarah pointed to the carvings on the rocks, ancient petroglyphs</w:t>
      </w:r>
    </w:p>
    <w:p w14:paraId="1D22E8A7" w14:textId="77777777" w:rsidR="00AA4FC1" w:rsidRDefault="00AA4FC1">
      <w:pPr>
        <w:sectPr w:rsidR="00AA4FC1">
          <w:pgSz w:w="8000" w:h="12000"/>
          <w:pgMar w:top="1440" w:right="1440" w:bottom="1440" w:left="1440" w:header="720" w:footer="720" w:gutter="0"/>
          <w:cols w:space="720"/>
          <w:docGrid w:linePitch="360"/>
        </w:sectPr>
      </w:pPr>
    </w:p>
    <w:p w14:paraId="5F4414E0" w14:textId="77777777" w:rsidR="00AA4FC1" w:rsidRDefault="00AA4FC1">
      <w:pPr>
        <w:autoSpaceDE w:val="0"/>
        <w:autoSpaceDN w:val="0"/>
        <w:spacing w:after="78" w:line="220" w:lineRule="exact"/>
      </w:pPr>
    </w:p>
    <w:p w14:paraId="51E1B6C8" w14:textId="77777777" w:rsidR="00AA4FC1" w:rsidRDefault="00000000">
      <w:pPr>
        <w:autoSpaceDE w:val="0"/>
        <w:autoSpaceDN w:val="0"/>
        <w:spacing w:after="0" w:line="322" w:lineRule="exact"/>
      </w:pPr>
      <w:r>
        <w:t>telling stories of a people who had lived on this land for centuries.</w:t>
      </w:r>
    </w:p>
    <w:p w14:paraId="5B2DF597" w14:textId="77777777" w:rsidR="00AA4FC1" w:rsidRDefault="00000000">
      <w:pPr>
        <w:autoSpaceDE w:val="0"/>
        <w:autoSpaceDN w:val="0"/>
        <w:spacing w:before="58" w:after="0" w:line="264" w:lineRule="exact"/>
        <w:ind w:right="144"/>
      </w:pPr>
      <w:r>
        <w:t>“It’s like they’re whispering secrets,” she said, her voice hushed with reverence. And in a way, they were. They spoke of resilience, of endurance, of the ability to survive even the harshest of trials. They resonated with the story of my own life, my own struggle for redemption.</w:t>
      </w:r>
    </w:p>
    <w:p w14:paraId="0D338105" w14:textId="77777777" w:rsidR="00AA4FC1" w:rsidRDefault="00000000">
      <w:pPr>
        <w:autoSpaceDE w:val="0"/>
        <w:autoSpaceDN w:val="0"/>
        <w:spacing w:before="264" w:after="0" w:line="264" w:lineRule="exact"/>
      </w:pPr>
      <w:r>
        <w:t>As the sun set, casting long shadows across the plains, I realized that my new relationship wasn't just a romantic connection; it was a testament to my healing, a symbol of the new life I was building. It wasn’t the fiery, destructive passion of my relationship with Nancy; it was a quiet, steady flame, warm and comforting, a beacon in the night. It was a love that nurtured, that supported, that helped me to grow into the man I was always meant to be.</w:t>
      </w:r>
    </w:p>
    <w:p w14:paraId="0BE94428" w14:textId="77777777" w:rsidR="00AA4FC1" w:rsidRDefault="00000000">
      <w:pPr>
        <w:autoSpaceDE w:val="0"/>
        <w:autoSpaceDN w:val="0"/>
        <w:spacing w:before="264" w:after="0" w:line="264" w:lineRule="exact"/>
      </w:pPr>
      <w:r>
        <w:t xml:space="preserve">We spent hours there, talking, sharing, and simply being. The wind whispered secrets through the tall grasses, the setting sun painted the sky in hues of orange and purple, and the stars emerged one by one, twinkling like diamonds scattered across the velvet night. It was a perfect evening, a perfect encapsulation of my new </w:t>
        <w:br/>
        <w:t>beginning.</w:t>
      </w:r>
    </w:p>
    <w:p w14:paraId="0EE873DF" w14:textId="77777777" w:rsidR="00AA4FC1" w:rsidRDefault="00000000">
      <w:pPr>
        <w:autoSpaceDE w:val="0"/>
        <w:autoSpaceDN w:val="0"/>
        <w:spacing w:before="264" w:after="0" w:line="264" w:lineRule="exact"/>
      </w:pPr>
      <w:r>
        <w:t>The following months were a blend of quiet moments and shared adventures. We explored hidden waterfalls, hiked through pine forests, and spent countless evenings sharing stories under a blanket of stars. Sarah introduced me to new music, new books, new ways of seeing the world. She opened my eyes to the beauty of quiet moments, to the simple joys of everyday life. She helped me to appreciate the small things – the warmth of the sun on my face, the smell of rain on the earth, the laughter of children playing in the park.</w:t>
      </w:r>
    </w:p>
    <w:p w14:paraId="06B1F47A" w14:textId="77777777" w:rsidR="00AA4FC1" w:rsidRDefault="00000000">
      <w:pPr>
        <w:autoSpaceDE w:val="0"/>
        <w:autoSpaceDN w:val="0"/>
        <w:spacing w:before="264" w:after="0" w:line="264" w:lineRule="exact"/>
      </w:pPr>
      <w:r>
        <w:t xml:space="preserve">My music evolved, becoming a reflection of this new-found peace. The songs were still infused with my past, with the echoes of the pain and loss I had endured, but they were tempered with a </w:t>
        <w:br/>
        <w:t>newfound lightness, a sense of hope and gratitude. The lyrics spoke of love, of forgiveness, of the power of human connection, of the unexpected beauty found in the most unlikely of places.</w:t>
      </w:r>
    </w:p>
    <w:p w14:paraId="73FCA437" w14:textId="77777777" w:rsidR="00AA4FC1" w:rsidRDefault="00000000">
      <w:pPr>
        <w:autoSpaceDE w:val="0"/>
        <w:autoSpaceDN w:val="0"/>
        <w:spacing w:before="204" w:after="0" w:line="324" w:lineRule="exact"/>
      </w:pPr>
      <w:r>
        <w:t>One night, as I was writing a new song, Sarah walked in and sat</w:t>
      </w:r>
    </w:p>
    <w:p w14:paraId="3E34BF27" w14:textId="77777777" w:rsidR="00AA4FC1" w:rsidRDefault="00AA4FC1">
      <w:pPr>
        <w:sectPr w:rsidR="00AA4FC1">
          <w:pgSz w:w="8000" w:h="12000"/>
          <w:pgMar w:top="1440" w:right="1440" w:bottom="1440" w:left="1440" w:header="720" w:footer="720" w:gutter="0"/>
          <w:cols w:space="720"/>
          <w:docGrid w:linePitch="360"/>
        </w:sectPr>
      </w:pPr>
    </w:p>
    <w:p w14:paraId="089607AC" w14:textId="77777777" w:rsidR="00AA4FC1" w:rsidRDefault="00AA4FC1">
      <w:pPr>
        <w:autoSpaceDE w:val="0"/>
        <w:autoSpaceDN w:val="0"/>
        <w:spacing w:after="78" w:line="220" w:lineRule="exact"/>
      </w:pPr>
    </w:p>
    <w:p w14:paraId="7EB1166A" w14:textId="77777777" w:rsidR="00AA4FC1" w:rsidRDefault="00000000">
      <w:pPr>
        <w:autoSpaceDE w:val="0"/>
        <w:autoSpaceDN w:val="0"/>
        <w:spacing w:before="58" w:after="0" w:line="264" w:lineRule="exact"/>
        <w:ind w:right="144"/>
      </w:pPr>
      <w:r>
        <w:t>beside me. She listened quietly as I strummed the chords, the melody a reflection of the peace that had settled deep within my soul. When I finished, she smiled, her eyes shining with a mixture of love and admiration. “It’s beautiful,” she whispered. “It’s you.”</w:t>
      </w:r>
    </w:p>
    <w:p w14:paraId="6AB5E4E7" w14:textId="77777777" w:rsidR="00AA4FC1" w:rsidRDefault="00000000">
      <w:pPr>
        <w:autoSpaceDE w:val="0"/>
        <w:autoSpaceDN w:val="0"/>
        <w:spacing w:before="264" w:after="0" w:line="264" w:lineRule="exact"/>
      </w:pPr>
      <w:r>
        <w:t xml:space="preserve">And in that moment, I knew I was finally home. The journey had been long and arduous, filled with pain and loss, but I had arrived. I had found peace, and in that peace, I had found love. The echoes of "Dan, Dan, Dan" were but distant whispers now, a fading memory in the grand symphony of my new life. The scars remained, but they were no longer wounds; they were simply reminders of the journey, testaments to my resilience, and marks of a love that had healed me. And as I appeared at Sarah, her hand resting gently in mine, I knew that this was just the beginning of a beautiful, peaceful, and fulfilling life. A life free from the ghosts of the past, a life built on forgiveness, love, and the quiet strength that comes from </w:t>
        <w:br/>
        <w:t>overcoming adversity. A life where the melodies of my heart finally sang a song of joy.</w:t>
      </w:r>
    </w:p>
    <w:p w14:paraId="5F1B709F" w14:textId="77777777" w:rsidR="00AA4FC1" w:rsidRDefault="00AA4FC1">
      <w:pPr>
        <w:sectPr w:rsidR="00AA4FC1">
          <w:pgSz w:w="8000" w:h="12000"/>
          <w:pgMar w:top="1440" w:right="1440" w:bottom="1440" w:left="1440" w:header="720" w:footer="720" w:gutter="0"/>
          <w:cols w:space="720"/>
          <w:docGrid w:linePitch="360"/>
        </w:sectPr>
      </w:pPr>
    </w:p>
    <w:p w14:paraId="3ABC6385" w14:textId="77777777" w:rsidR="00AA4FC1" w:rsidRDefault="00AA4FC1">
      <w:pPr>
        <w:autoSpaceDE w:val="0"/>
        <w:autoSpaceDN w:val="0"/>
        <w:spacing w:after="224" w:line="220" w:lineRule="exact"/>
      </w:pPr>
    </w:p>
    <w:p w14:paraId="6842C466" w14:textId="77777777" w:rsidR="00AA4FC1" w:rsidRDefault="00000000">
      <w:pPr>
        <w:autoSpaceDE w:val="0"/>
        <w:autoSpaceDN w:val="0"/>
        <w:spacing w:after="0" w:line="330" w:lineRule="exact"/>
      </w:pPr>
      <w:r>
        <w:t>Community and Belonging</w:t>
      </w:r>
    </w:p>
    <w:p w14:paraId="64756A26" w14:textId="77777777" w:rsidR="00AA4FC1" w:rsidRDefault="00000000">
      <w:pPr>
        <w:autoSpaceDE w:val="0"/>
        <w:autoSpaceDN w:val="0"/>
        <w:spacing w:before="286" w:after="0" w:line="264" w:lineRule="exact"/>
        <w:ind w:right="144"/>
      </w:pPr>
      <w:r>
        <w:t>The Spearfish River, once a solitary witness to my inner turmoil, now echoed with the laughter of friends. Sarah had introduced me to a group of local musicians, a quirky bunch who welcomed me with open arms, despite my rather dramatic past. There was Maggie, a fiery fiddler with a penchant for whiskey and tall tales, her laugh a contagious rumble that could shake the rafters of the oldest saloon in town. Then there was Ben, a quiet guitarist whose fingers danced across the fretboard with an almost magical grace, his songs filled with a melancholic beauty that mirrored my own journey. And finally, there was old Silas, a grizzled banjo player whose weathered hands held a lifetime of stories, his music a tapestry woven from memories of hardship and resilience.</w:t>
      </w:r>
    </w:p>
    <w:p w14:paraId="07761FA1" w14:textId="77777777" w:rsidR="00AA4FC1" w:rsidRDefault="00000000">
      <w:pPr>
        <w:autoSpaceDE w:val="0"/>
        <w:autoSpaceDN w:val="0"/>
        <w:spacing w:before="264" w:after="0" w:line="264" w:lineRule="exact"/>
      </w:pPr>
      <w:r>
        <w:t xml:space="preserve">We’d formed a loose collective, a band of misfits bound together by a shared love of music and a deep appreciation for the simple things in life. Our rehearsals were held in a converted barn on the </w:t>
        <w:br/>
        <w:t xml:space="preserve">outskirts of town, a space filled with the aroma of sawdust and the sound of clanging instruments. The walls were adorned with faded posters of long-forgotten concerts and hand-painted signs </w:t>
        <w:br/>
        <w:t>proclaiming our band’s rather unimaginative name: "The Spearfish Serenaders."</w:t>
      </w:r>
    </w:p>
    <w:p w14:paraId="59A82593" w14:textId="77777777" w:rsidR="00AA4FC1" w:rsidRDefault="00000000">
      <w:pPr>
        <w:autoSpaceDE w:val="0"/>
        <w:autoSpaceDN w:val="0"/>
        <w:spacing w:before="264" w:after="0" w:line="264" w:lineRule="exact"/>
      </w:pPr>
      <w:r>
        <w:t xml:space="preserve">Rehearsals were a chaotic mix of laughter, frustration, and </w:t>
        <w:br/>
        <w:t>unexpected musical brilliance. Maggie's fiddle would often stray from the melody, veering off into exhilarating improvisations that left Ben scrambling to keep up. Silas, despite his age, possessed a mischievous glint in his eye, often inserting unexpected banjo riffs that turned our songs into rollicking hoedowns. And me? I found myself surprisingly at ease, my guitar a comforting extension of my soul, my voice finally finding a confident tone amidst the collective chaos.</w:t>
      </w:r>
    </w:p>
    <w:p w14:paraId="22B65A30" w14:textId="77777777" w:rsidR="00AA4FC1" w:rsidRDefault="00000000">
      <w:pPr>
        <w:autoSpaceDE w:val="0"/>
        <w:autoSpaceDN w:val="0"/>
        <w:spacing w:before="264" w:after="0" w:line="264" w:lineRule="exact"/>
        <w:ind w:right="144"/>
      </w:pPr>
      <w:r>
        <w:t>It wasn't just the music; it was the camaraderie, the feeling of belonging that had been missing from my life. These weren't just bandmates; they were friends, a family of sorts. We shared stories, jokes, and the occasional bottle of whiskey, forging bonds that ran deeper than any musical harmony. Maggie's tales of her escapades</w:t>
      </w:r>
    </w:p>
    <w:p w14:paraId="48AE987D" w14:textId="77777777" w:rsidR="00AA4FC1" w:rsidRDefault="00AA4FC1">
      <w:pPr>
        <w:sectPr w:rsidR="00AA4FC1">
          <w:pgSz w:w="8000" w:h="12000"/>
          <w:pgMar w:top="1440" w:right="1440" w:bottom="1440" w:left="1440" w:header="720" w:footer="720" w:gutter="0"/>
          <w:cols w:space="720"/>
          <w:docGrid w:linePitch="360"/>
        </w:sectPr>
      </w:pPr>
    </w:p>
    <w:p w14:paraId="6D1CBDF6" w14:textId="77777777" w:rsidR="00AA4FC1" w:rsidRDefault="00AA4FC1">
      <w:pPr>
        <w:autoSpaceDE w:val="0"/>
        <w:autoSpaceDN w:val="0"/>
        <w:spacing w:after="78" w:line="220" w:lineRule="exact"/>
      </w:pPr>
    </w:p>
    <w:p w14:paraId="02B07C4F" w14:textId="77777777" w:rsidR="00AA4FC1" w:rsidRDefault="00000000">
      <w:pPr>
        <w:autoSpaceDE w:val="0"/>
        <w:autoSpaceDN w:val="0"/>
        <w:spacing w:before="58" w:after="0" w:line="264" w:lineRule="exact"/>
      </w:pPr>
      <w:r>
        <w:t xml:space="preserve">in Nashville were legendary, often embellished with enough </w:t>
        <w:br/>
        <w:t>creative license to make even the most hardened skeptic raise an eyebrow. Ben, usually reserved, would occasionally unveil a hidden depth, his stories filled with a quiet wisdom that hinted at a life lived with both joy and sorrow. And Silas? His stories were the stuff of legend, each one a chapter in a life lived to the fullest, a life filled with adventures, heartache, and the unwavering spirit of a man who refused to be defined by his past.</w:t>
      </w:r>
    </w:p>
    <w:p w14:paraId="479D9294" w14:textId="77777777" w:rsidR="00AA4FC1" w:rsidRDefault="00000000">
      <w:pPr>
        <w:autoSpaceDE w:val="0"/>
        <w:autoSpaceDN w:val="0"/>
        <w:spacing w:before="264" w:after="0" w:line="264" w:lineRule="exact"/>
      </w:pPr>
      <w:r>
        <w:t>They didn't judge me, didn't tiptoe around my past, they simply accepted me for who I was – a man scarred but not broken, a man finding his way back to himself. They listened to my songs, not with pity, but with understanding, their eyes reflecting the recognition of shared human experience. They witnessed beyond the darkness that had once consumed me, recognizing the flickering flame of hope that burned within.</w:t>
      </w:r>
    </w:p>
    <w:p w14:paraId="030D143C" w14:textId="77777777" w:rsidR="00AA4FC1" w:rsidRDefault="00000000">
      <w:pPr>
        <w:autoSpaceDE w:val="0"/>
        <w:autoSpaceDN w:val="0"/>
        <w:spacing w:before="264" w:after="0" w:line="264" w:lineRule="exact"/>
      </w:pPr>
      <w:r>
        <w:t xml:space="preserve">Beyond the band, I found a deeper sense of community within the small town. The coffee shop where I'd met Sarah became a regular haunt, a place where I’d often find myself engaging in conversations with the locals, exchanging stories and laughter. I started </w:t>
        <w:br/>
        <w:t xml:space="preserve">volunteering at the local library, helping Sarah with her many projects, finding a quiet satisfaction in the simple act of </w:t>
        <w:br/>
        <w:t>contributing to something larger than myself. I rediscovered the joy of helping others, of being a part of something meaningful. I even started attending the town's monthly potlucks, a delightful array of culinary delights and boisterous conversations.</w:t>
      </w:r>
    </w:p>
    <w:p w14:paraId="27CDEB75" w14:textId="77777777" w:rsidR="00AA4FC1" w:rsidRDefault="00000000">
      <w:pPr>
        <w:autoSpaceDE w:val="0"/>
        <w:autoSpaceDN w:val="0"/>
        <w:spacing w:before="264" w:after="0" w:line="264" w:lineRule="exact"/>
      </w:pPr>
      <w:r>
        <w:t>One particularly memorable potluck featured Mrs. Henderson's infamous chili, a fiery concoction that could clear your sinuses in a matter of seconds, and Mr. Fitzwilliam's award-winning apple pie, a testament to the sweet simplicity of life in the Black Hills. The conversations flowed as freely as the whiskey, each tale a vibrant thread in the rich tapestry of the community’s collective history. I learned about the town's rich history, from its mining boom days to its more recent struggles. I listened to stories of love and loss, triumph and failure, stories that echoed my own journey in ways both unexpected and deeply moving.</w:t>
      </w:r>
    </w:p>
    <w:p w14:paraId="21CEC10C" w14:textId="77777777" w:rsidR="00AA4FC1" w:rsidRDefault="00000000">
      <w:pPr>
        <w:autoSpaceDE w:val="0"/>
        <w:autoSpaceDN w:val="0"/>
        <w:spacing w:before="204" w:after="0" w:line="324" w:lineRule="exact"/>
      </w:pPr>
      <w:r>
        <w:t>The community welcomed me, not as an outsider, but as one of</w:t>
      </w:r>
    </w:p>
    <w:p w14:paraId="13D0B62A" w14:textId="77777777" w:rsidR="00AA4FC1" w:rsidRDefault="00AA4FC1">
      <w:pPr>
        <w:sectPr w:rsidR="00AA4FC1">
          <w:pgSz w:w="8000" w:h="12000"/>
          <w:pgMar w:top="1440" w:right="1440" w:bottom="1440" w:left="1440" w:header="720" w:footer="720" w:gutter="0"/>
          <w:cols w:space="720"/>
          <w:docGrid w:linePitch="360"/>
        </w:sectPr>
      </w:pPr>
    </w:p>
    <w:p w14:paraId="48E923B4" w14:textId="77777777" w:rsidR="00AA4FC1" w:rsidRDefault="00AA4FC1">
      <w:pPr>
        <w:autoSpaceDE w:val="0"/>
        <w:autoSpaceDN w:val="0"/>
        <w:spacing w:after="78" w:line="220" w:lineRule="exact"/>
      </w:pPr>
    </w:p>
    <w:p w14:paraId="330B7DF1" w14:textId="77777777" w:rsidR="00AA4FC1" w:rsidRDefault="00000000">
      <w:pPr>
        <w:autoSpaceDE w:val="0"/>
        <w:autoSpaceDN w:val="0"/>
        <w:spacing w:before="58" w:after="0" w:line="264" w:lineRule="exact"/>
        <w:ind w:right="288"/>
      </w:pPr>
      <w:r>
        <w:t>their own. They witnessed past the anger, past the pain, past the “Dan, Dan, Dan” saga, and recognized the quiet strength and resilience beneath. They saw a man who was working towards healing, towards finding his place in the world, and they offered their support, their friendship, their acceptance. They embraced my music, recognizing the authentic emotion that infused my songs, celebrating the journey from sorrow to peace.</w:t>
      </w:r>
    </w:p>
    <w:p w14:paraId="5AEB6050" w14:textId="77777777" w:rsidR="00AA4FC1" w:rsidRDefault="00000000">
      <w:pPr>
        <w:autoSpaceDE w:val="0"/>
        <w:autoSpaceDN w:val="0"/>
        <w:spacing w:before="264" w:after="0" w:line="264" w:lineRule="exact"/>
        <w:ind w:right="144"/>
      </w:pPr>
      <w:r>
        <w:t xml:space="preserve">My songs began to reflect this newfound sense of belonging. They were no longer just about personal struggles; they spoke of </w:t>
        <w:br/>
        <w:t xml:space="preserve">community, of friendship, of the simple joys of everyday life. They celebrated the resilience of the human spirit, the power of </w:t>
        <w:br/>
        <w:t>connection, the beauty of finding your place in the world. I wrote songs about the Spearfish River, its relentless flow a metaphor for life's continuous journey. I wrote about the towering pines of the Black Hills, their strength a symbol of unwavering perseverance. I wrote about the vibrant community, their warmth a testament to the power of human connection.</w:t>
      </w:r>
    </w:p>
    <w:p w14:paraId="12DACE22" w14:textId="77777777" w:rsidR="00AA4FC1" w:rsidRDefault="00000000">
      <w:pPr>
        <w:autoSpaceDE w:val="0"/>
        <w:autoSpaceDN w:val="0"/>
        <w:spacing w:before="264" w:after="0" w:line="264" w:lineRule="exact"/>
      </w:pPr>
      <w:r>
        <w:t>One evening, during a particularly lively rehearsal, Maggie appeared at me, a mischievous glint in her eye. “You know, Rocky,” she said,“you’ve come a long way.” Her words weren't spoken with pity, but with admiration, recognition of the transformation I had undergone.</w:t>
      </w:r>
    </w:p>
    <w:p w14:paraId="6F22A57F" w14:textId="77777777" w:rsidR="00AA4FC1" w:rsidRDefault="00000000">
      <w:pPr>
        <w:autoSpaceDE w:val="0"/>
        <w:autoSpaceDN w:val="0"/>
        <w:spacing w:before="58" w:after="0" w:line="264" w:lineRule="exact"/>
        <w:ind w:right="288"/>
      </w:pPr>
      <w:r>
        <w:t>I smiled, feeling a warmth spread through me, a feeling of deep contentment. I appeared around at my friends, at my family, at my community, and I knew she was right. I had come a long way.</w:t>
      </w:r>
    </w:p>
    <w:p w14:paraId="1F33ED5A" w14:textId="77777777" w:rsidR="00AA4FC1" w:rsidRDefault="00000000">
      <w:pPr>
        <w:autoSpaceDE w:val="0"/>
        <w:autoSpaceDN w:val="0"/>
        <w:spacing w:before="264" w:after="0" w:line="264" w:lineRule="exact"/>
      </w:pPr>
      <w:r>
        <w:t xml:space="preserve">I had journeyed from a place of anger and despair to a place of peace and belonging. The echoes of "Dan, Dan, Dan" were faint whispers now, barely audible above the joyful cacophony of life. The scars remained, but they were no longer symbols of defeat; they were badges of honor, testaments to my resilience. They were reminders of a journey, a transformation, a new beginning. A </w:t>
        <w:br/>
        <w:t xml:space="preserve">beginning that had unfolded not in isolation, but within the </w:t>
        <w:br/>
        <w:t xml:space="preserve">embrace of a community that had welcomed me, loved me, and helped me to find my place in the world, a place where I finally belonged. And as I strummed my guitar, the melody a joyful </w:t>
        <w:br/>
        <w:t xml:space="preserve">reflection of my new life, I knew that this journey, this </w:t>
        <w:br/>
        <w:t xml:space="preserve">transformation, was far from over. It was an ongoing song, a </w:t>
        <w:br/>
        <w:t>melody played out against the vibrant backdrop of community,</w:t>
      </w:r>
    </w:p>
    <w:p w14:paraId="2625650C" w14:textId="77777777" w:rsidR="00AA4FC1" w:rsidRDefault="00AA4FC1">
      <w:pPr>
        <w:sectPr w:rsidR="00AA4FC1">
          <w:pgSz w:w="8000" w:h="12000"/>
          <w:pgMar w:top="1440" w:right="1440" w:bottom="1440" w:left="1440" w:header="720" w:footer="720" w:gutter="0"/>
          <w:cols w:space="720"/>
          <w:docGrid w:linePitch="360"/>
        </w:sectPr>
      </w:pPr>
    </w:p>
    <w:p w14:paraId="03A23E8D" w14:textId="77777777" w:rsidR="00AA4FC1" w:rsidRDefault="00AA4FC1">
      <w:pPr>
        <w:autoSpaceDE w:val="0"/>
        <w:autoSpaceDN w:val="0"/>
        <w:spacing w:after="78" w:line="220" w:lineRule="exact"/>
      </w:pPr>
    </w:p>
    <w:p w14:paraId="02465BC0" w14:textId="77777777" w:rsidR="00AA4FC1" w:rsidRDefault="00000000">
      <w:pPr>
        <w:autoSpaceDE w:val="0"/>
        <w:autoSpaceDN w:val="0"/>
        <w:spacing w:before="58" w:after="0" w:line="264" w:lineRule="exact"/>
      </w:pPr>
      <w:r>
        <w:t>love, and the unexpected beauty of a new beginning. A song that was just getting started.</w:t>
      </w:r>
    </w:p>
    <w:p w14:paraId="603A94E3" w14:textId="77777777" w:rsidR="00AA4FC1" w:rsidRDefault="00AA4FC1">
      <w:pPr>
        <w:sectPr w:rsidR="00AA4FC1">
          <w:pgSz w:w="8000" w:h="12000"/>
          <w:pgMar w:top="1440" w:right="1440" w:bottom="1440" w:left="1440" w:header="720" w:footer="720" w:gutter="0"/>
          <w:cols w:space="720"/>
          <w:docGrid w:linePitch="360"/>
        </w:sectPr>
      </w:pPr>
    </w:p>
    <w:p w14:paraId="426EB4E3" w14:textId="77777777" w:rsidR="00AA4FC1" w:rsidRDefault="00AA4FC1">
      <w:pPr>
        <w:autoSpaceDE w:val="0"/>
        <w:autoSpaceDN w:val="0"/>
        <w:spacing w:after="224" w:line="220" w:lineRule="exact"/>
      </w:pPr>
    </w:p>
    <w:p w14:paraId="2C1E52F1" w14:textId="77777777" w:rsidR="00AA4FC1" w:rsidRDefault="00000000">
      <w:pPr>
        <w:autoSpaceDE w:val="0"/>
        <w:autoSpaceDN w:val="0"/>
        <w:spacing w:after="0" w:line="330" w:lineRule="exact"/>
      </w:pPr>
      <w:r>
        <w:t>Personal Growth and Accomplishment</w:t>
      </w:r>
    </w:p>
    <w:p w14:paraId="22609F4D" w14:textId="77777777" w:rsidR="00AA4FC1" w:rsidRDefault="00000000">
      <w:pPr>
        <w:autoSpaceDE w:val="0"/>
        <w:autoSpaceDN w:val="0"/>
        <w:spacing w:before="286" w:after="0" w:line="264" w:lineRule="exact"/>
      </w:pPr>
      <w:r>
        <w:t xml:space="preserve">The Spearfish Serenaders weren't just playing in dusty barns </w:t>
        <w:br/>
        <w:t>anymore. Word of our unique brand of folk-infused, slightly off-kilter music spread like wildfire through the Black Hills. We started playing at the local tavern, "The Broken Spur," on Friday nights. It wasn't glamorous – the stage was a slightly wobbly platform at the back of the room, the lighting was questionable, and the air was thick with the aroma of stale beer and sawdust – but it was ours. And the crowd? Well, let's just say they were enthusiastic, if a little boisterous.</w:t>
      </w:r>
    </w:p>
    <w:p w14:paraId="6FCC05D7" w14:textId="77777777" w:rsidR="00AA4FC1" w:rsidRDefault="00000000">
      <w:pPr>
        <w:autoSpaceDE w:val="0"/>
        <w:autoSpaceDN w:val="0"/>
        <w:spacing w:before="264" w:after="0" w:line="264" w:lineRule="exact"/>
      </w:pPr>
      <w:r>
        <w:t xml:space="preserve">Maggie, ever the showwoman, would command the stage with her fiery fiddle, her eyes sparkling with mischief. Ben, his usual quiet demeanor replaced by a surprising confidence, would weave </w:t>
        <w:br/>
        <w:t xml:space="preserve">intricate guitar melodies that captivated the audience. Silas, a walking legend, would tell stories between songs, each one a </w:t>
        <w:br/>
        <w:t xml:space="preserve">miniature masterpiece of storytelling, laced with dry wit and </w:t>
        <w:br/>
        <w:t xml:space="preserve">unexpected wisdom. And me? I found myself growing into my role, my voice gaining strength and clarity, my songs resonating with the raw emotion and humor that defined our collective sound. The lyrics, once filled with the bitterness of betrayal and the sting of revenge, now spoke of healing, of hope, of finding solace in </w:t>
        <w:br/>
        <w:t xml:space="preserve">unexpected places. The “Dan, Dan, Dan” refrain, once a mournful lament, became a mischievous punchline, a testament to the </w:t>
        <w:br/>
        <w:t>absurdity of my past obsession.</w:t>
      </w:r>
    </w:p>
    <w:p w14:paraId="01090424" w14:textId="77777777" w:rsidR="00AA4FC1" w:rsidRDefault="00000000">
      <w:pPr>
        <w:autoSpaceDE w:val="0"/>
        <w:autoSpaceDN w:val="0"/>
        <w:spacing w:before="264" w:after="0" w:line="264" w:lineRule="exact"/>
      </w:pPr>
      <w:r>
        <w:t xml:space="preserve">Our music wasn't just a performance; it was a communal </w:t>
        <w:br/>
        <w:t xml:space="preserve">experience. We weren’t just playing songs; we were weaving stories, creating a shared space of laughter, tears, and catharsis. We </w:t>
        <w:br/>
        <w:t>connected with our audience on a deep level, their faces reflecting the joy, the sorrow, the understanding that pulsed through our music. After each gig, we'd gather around a table at the back of the tavern, swapping stories, sharing laughter, and draining more than our fair share of beer. These moments, more than the performances themselves, cemented our bond, transforming us from a band into a family.</w:t>
      </w:r>
    </w:p>
    <w:p w14:paraId="51F09672" w14:textId="77777777" w:rsidR="00AA4FC1" w:rsidRDefault="00000000">
      <w:pPr>
        <w:autoSpaceDE w:val="0"/>
        <w:autoSpaceDN w:val="0"/>
        <w:spacing w:before="204" w:after="0" w:line="324" w:lineRule="exact"/>
      </w:pPr>
      <w:r>
        <w:t>Beyond the music, I pursued other passions. I’d always had a</w:t>
      </w:r>
    </w:p>
    <w:p w14:paraId="15C86431" w14:textId="77777777" w:rsidR="00AA4FC1" w:rsidRDefault="00AA4FC1">
      <w:pPr>
        <w:sectPr w:rsidR="00AA4FC1">
          <w:pgSz w:w="8000" w:h="12000"/>
          <w:pgMar w:top="1440" w:right="1440" w:bottom="1440" w:left="1440" w:header="720" w:footer="720" w:gutter="0"/>
          <w:cols w:space="720"/>
          <w:docGrid w:linePitch="360"/>
        </w:sectPr>
      </w:pPr>
    </w:p>
    <w:p w14:paraId="43B86366" w14:textId="77777777" w:rsidR="00AA4FC1" w:rsidRDefault="00AA4FC1">
      <w:pPr>
        <w:autoSpaceDE w:val="0"/>
        <w:autoSpaceDN w:val="0"/>
        <w:spacing w:after="78" w:line="220" w:lineRule="exact"/>
      </w:pPr>
    </w:p>
    <w:p w14:paraId="13CA115B" w14:textId="77777777" w:rsidR="00AA4FC1" w:rsidRDefault="00000000">
      <w:pPr>
        <w:autoSpaceDE w:val="0"/>
        <w:autoSpaceDN w:val="0"/>
        <w:spacing w:before="58" w:after="0" w:line="264" w:lineRule="exact"/>
      </w:pPr>
      <w:r>
        <w:t>fascination with writing, a yearning to capture the stories swirling within me, the tales I'd learned from Silas and Maggie and the quiet observations of life in the Black Hills. I started writing short stories, inspired by the quirky characters and unusual events that unfolded around me. My stories, often laced with dark humor, found their way into the local newspaper, a small-town publication with a surprisingly loyal readership. My work gained recognition, even accolades, a unexpected twist in the ongoing narrative of my life.</w:t>
      </w:r>
    </w:p>
    <w:p w14:paraId="4A08869B" w14:textId="77777777" w:rsidR="00AA4FC1" w:rsidRDefault="00000000">
      <w:pPr>
        <w:autoSpaceDE w:val="0"/>
        <w:autoSpaceDN w:val="0"/>
        <w:spacing w:before="264" w:after="0" w:line="264" w:lineRule="exact"/>
      </w:pPr>
      <w:r>
        <w:t>I also rediscovered my love for the outdoors. The Spearfish River, once a silent witness to my despair, became a source of solace and inspiration. I spent hours hiking along its banks, the rhythmic flow of the water a soothing counterpoint to the chaotic melody of my thoughts. I started taking photographs, capturing the stunning beauty of the Black Hills, its rugged mountains, its serene forests, and the quiet majesty of the landscapes that had nurtured me. My photography, much like my music and writing, developed a distinct style, reflecting the stark beauty and quiet resilience of the region, often hinting at the darker undercurrents beneath the surface calm.</w:t>
      </w:r>
    </w:p>
    <w:p w14:paraId="4420CB24" w14:textId="77777777" w:rsidR="00AA4FC1" w:rsidRDefault="00000000">
      <w:pPr>
        <w:autoSpaceDE w:val="0"/>
        <w:autoSpaceDN w:val="0"/>
        <w:spacing w:before="58" w:after="0" w:line="264" w:lineRule="exact"/>
        <w:ind w:right="720"/>
      </w:pPr>
      <w:r>
        <w:t>My photos started appearing in local art exhibitions, gaining recognition from unexpected quarters.</w:t>
      </w:r>
    </w:p>
    <w:p w14:paraId="391DEDF5" w14:textId="77777777" w:rsidR="00AA4FC1" w:rsidRDefault="00000000">
      <w:pPr>
        <w:autoSpaceDE w:val="0"/>
        <w:autoSpaceDN w:val="0"/>
        <w:spacing w:before="264" w:after="0" w:line="264" w:lineRule="exact"/>
      </w:pPr>
      <w:r>
        <w:t xml:space="preserve">My personal growth wasn't confined to creative pursuits. I </w:t>
        <w:br/>
        <w:t>embarked on a journey of self-improvement, enrolling in online courses on creative writing, photography, and even basic carpentry. I learned to build small furniture pieces, taking pride in the tangible result of my efforts. Each finished piece, a small wooden chair or a rustic bookshelf, was a testament to my growing self-confidence, a symbol of my ability to create something beautiful and useful from raw materials. It was a stark contrast to the destructive path I'd once walked, a powerful reminder of my transformation. This newfound skill also brought me closer to the community. I started volunteering at the local community center, helping repair broken furniture and build new shelving units. My carpentry skills were welcomed, and I discovered a quiet satisfaction in helping others, a fulfilling change from the self-destructive path I once followed.</w:t>
      </w:r>
    </w:p>
    <w:p w14:paraId="4C3EAD97" w14:textId="77777777" w:rsidR="00AA4FC1" w:rsidRDefault="00000000">
      <w:pPr>
        <w:autoSpaceDE w:val="0"/>
        <w:autoSpaceDN w:val="0"/>
        <w:spacing w:before="264" w:after="0" w:line="264" w:lineRule="exact"/>
      </w:pPr>
      <w:r>
        <w:t>My relationship with Sarah deepened, too. We were more than just friends; we were partners, confidantes, fellow travelers on this unexpected journey of life. She celebrated my accomplishments, not</w:t>
      </w:r>
    </w:p>
    <w:p w14:paraId="1B964EAD" w14:textId="77777777" w:rsidR="00AA4FC1" w:rsidRDefault="00AA4FC1">
      <w:pPr>
        <w:sectPr w:rsidR="00AA4FC1">
          <w:pgSz w:w="8000" w:h="12000"/>
          <w:pgMar w:top="1440" w:right="1440" w:bottom="1440" w:left="1440" w:header="720" w:footer="720" w:gutter="0"/>
          <w:cols w:space="720"/>
          <w:docGrid w:linePitch="360"/>
        </w:sectPr>
      </w:pPr>
    </w:p>
    <w:p w14:paraId="70550E00" w14:textId="77777777" w:rsidR="00AA4FC1" w:rsidRDefault="00AA4FC1">
      <w:pPr>
        <w:autoSpaceDE w:val="0"/>
        <w:autoSpaceDN w:val="0"/>
        <w:spacing w:after="78" w:line="220" w:lineRule="exact"/>
      </w:pPr>
    </w:p>
    <w:p w14:paraId="0A06F6F6" w14:textId="77777777" w:rsidR="00AA4FC1" w:rsidRDefault="00000000">
      <w:pPr>
        <w:autoSpaceDE w:val="0"/>
        <w:autoSpaceDN w:val="0"/>
        <w:spacing w:before="58" w:after="0" w:line="264" w:lineRule="exact"/>
        <w:ind w:right="144"/>
      </w:pPr>
      <w:r>
        <w:t>with empty praise, but with genuine appreciation and support, her love a quiet strength that anchored me to the present, reminding me how far I'd come. We spent evenings discussing my writing, sharing ideas, critiquing each other's work with a healthy dose of teasing. Her insight was invaluable, her belief in me unwavering.</w:t>
      </w:r>
    </w:p>
    <w:p w14:paraId="483CF0A4" w14:textId="77777777" w:rsidR="00AA4FC1" w:rsidRDefault="00000000">
      <w:pPr>
        <w:autoSpaceDE w:val="0"/>
        <w:autoSpaceDN w:val="0"/>
        <w:spacing w:before="58" w:after="0" w:line="264" w:lineRule="exact"/>
      </w:pPr>
      <w:r>
        <w:t xml:space="preserve">She didn’t just see the writer; she witnessed the man, the transformed individual who had emerged from the ashes of his past. Her </w:t>
        <w:br/>
        <w:t>constant support played a massive role in my growth and helped me maintain the momentum of my transformation. It wasn't just the achievements; it was the journey, the shared growth, the love that had bound us together so tightly.</w:t>
      </w:r>
    </w:p>
    <w:p w14:paraId="64E8A309" w14:textId="77777777" w:rsidR="00AA4FC1" w:rsidRDefault="00000000">
      <w:pPr>
        <w:autoSpaceDE w:val="0"/>
        <w:autoSpaceDN w:val="0"/>
        <w:spacing w:before="264" w:after="0" w:line="264" w:lineRule="exact"/>
      </w:pPr>
      <w:r>
        <w:t xml:space="preserve">One crisp autumn evening, as the sun dipped below the horizon, painting the Black Hills in hues of orange and gold, I sat on the porch of my small cabin, strumming my guitar. The air was filled with the scent of woodsmoke and the sound of crickets chirping their nightly song. I appeared out at the landscape, at the river </w:t>
        <w:br/>
        <w:t>winding its way through the valley, at the towering pines standing sentinel against the twilight sky. The music flowed from me, a melody of gratitude, of peace, of unexpected joy. It was a song of transformation, a testament to the resilience of the human spirit, a celebration of a new beginning. The "Dan, Dan, Dan" saga had faded into the background, a distant echo of a life I’d left behind. The melodies now celebrated the strength I'd found within myself, the unwavering support of my community, the unexpected solace found in unexpected places, and the profound and beautiful love that had been a beacon in my life.</w:t>
      </w:r>
    </w:p>
    <w:p w14:paraId="4BC379D8" w14:textId="77777777" w:rsidR="00AA4FC1" w:rsidRDefault="00000000">
      <w:pPr>
        <w:autoSpaceDE w:val="0"/>
        <w:autoSpaceDN w:val="0"/>
        <w:spacing w:before="264" w:after="0" w:line="264" w:lineRule="exact"/>
      </w:pPr>
      <w:r>
        <w:t xml:space="preserve">My life wasn't perfect; it was far from it. There were still moments of doubt, of uncertainty. But those moments no longer defined me. I had found my strength, my purpose, my voice. I had found a place where I belonged, a community that cherished me, a love that sustained me, and a purpose that fueled my creativity. And in the quiet beauty of the Black Hills, under the vast expanse of the starry night sky, I knew, with a certainty that settled deep within my soul, that this new beginning, this journey of personal growth and </w:t>
        <w:br/>
        <w:t>accomplishment, was just the beginning of a long and beautiful song. A song I was eager to continue playing, one note, one chord, one story at a time.</w:t>
      </w:r>
    </w:p>
    <w:p w14:paraId="25262AB0" w14:textId="77777777" w:rsidR="00AA4FC1" w:rsidRDefault="00AA4FC1">
      <w:pPr>
        <w:sectPr w:rsidR="00AA4FC1">
          <w:pgSz w:w="8000" w:h="12000"/>
          <w:pgMar w:top="1440" w:right="1440" w:bottom="1440" w:left="1440" w:header="720" w:footer="720" w:gutter="0"/>
          <w:cols w:space="720"/>
          <w:docGrid w:linePitch="360"/>
        </w:sectPr>
      </w:pPr>
    </w:p>
    <w:p w14:paraId="444065E6" w14:textId="77777777" w:rsidR="00AA4FC1" w:rsidRDefault="00AA4FC1">
      <w:pPr>
        <w:autoSpaceDE w:val="0"/>
        <w:autoSpaceDN w:val="0"/>
        <w:spacing w:after="224" w:line="220" w:lineRule="exact"/>
      </w:pPr>
    </w:p>
    <w:p w14:paraId="7591F8BA" w14:textId="77777777" w:rsidR="00AA4FC1" w:rsidRDefault="00000000">
      <w:pPr>
        <w:autoSpaceDE w:val="0"/>
        <w:autoSpaceDN w:val="0"/>
        <w:spacing w:after="0" w:line="330" w:lineRule="exact"/>
      </w:pPr>
      <w:r>
        <w:t>Shared Experiences</w:t>
      </w:r>
    </w:p>
    <w:p w14:paraId="7BFFDF0B" w14:textId="77777777" w:rsidR="00AA4FC1" w:rsidRDefault="00000000">
      <w:pPr>
        <w:autoSpaceDE w:val="0"/>
        <w:autoSpaceDN w:val="0"/>
        <w:spacing w:before="286" w:after="0" w:line="264" w:lineRule="exact"/>
      </w:pPr>
      <w:r>
        <w:t>The Broken Spur wasn't just a tavern; it became a sanctuary, a place where stories unfolded, not just on stage, but amongst the patrons.</w:t>
      </w:r>
    </w:p>
    <w:p w14:paraId="221CA35B" w14:textId="77777777" w:rsidR="00AA4FC1" w:rsidRDefault="00000000">
      <w:pPr>
        <w:autoSpaceDE w:val="0"/>
        <w:autoSpaceDN w:val="0"/>
        <w:spacing w:before="60" w:after="0" w:line="264" w:lineRule="exact"/>
        <w:ind w:right="288"/>
      </w:pPr>
      <w:r>
        <w:t>One blustery Tuesday night, amidst the clinking glasses and the raucous laughter, I found myself sharing my story, not as a performance, but as a confession, a raw, unfiltered account of heartbreak, revenge, and unexpected redemption. It started casually, a song request for "Dan, Dan, Dan," a tune that had evolved from a bitter lament into a strangely humorous anthem.</w:t>
      </w:r>
    </w:p>
    <w:p w14:paraId="3FB3A55D" w14:textId="77777777" w:rsidR="00AA4FC1" w:rsidRDefault="00000000">
      <w:pPr>
        <w:autoSpaceDE w:val="0"/>
        <w:autoSpaceDN w:val="0"/>
        <w:spacing w:before="60" w:after="0" w:line="264" w:lineRule="exact"/>
        <w:ind w:right="720"/>
      </w:pPr>
      <w:r>
        <w:t>The melody, once tinged with anger, now held a bittersweet resonance, a reminder of how far I’d come.</w:t>
      </w:r>
    </w:p>
    <w:p w14:paraId="69DBA950" w14:textId="77777777" w:rsidR="00AA4FC1" w:rsidRDefault="00000000">
      <w:pPr>
        <w:autoSpaceDE w:val="0"/>
        <w:autoSpaceDN w:val="0"/>
        <w:spacing w:before="264" w:after="0" w:line="264" w:lineRule="exact"/>
      </w:pPr>
      <w:r>
        <w:t xml:space="preserve">As I sang, I noticed a woman sitting alone at the bar, her eyes reflecting a familiar sadness. Her name was Clara, and her story, as it unraveled over shared whiskey and late-night conversations, mirrored my own – a betrayal, a broken heart, a struggle to find her footing amidst the wreckage of her past. Hearing my story, she found a strange solace in my experience, an echo of her own </w:t>
        <w:br/>
        <w:t xml:space="preserve">emotions, stripped bare and laid out in the open. We weren’t </w:t>
        <w:br/>
        <w:t>strangers; we were companions in suffering, united by a shared journey of heartbreak and healing.</w:t>
      </w:r>
    </w:p>
    <w:p w14:paraId="2AFB5BAC" w14:textId="77777777" w:rsidR="00AA4FC1" w:rsidRDefault="00000000">
      <w:pPr>
        <w:autoSpaceDE w:val="0"/>
        <w:autoSpaceDN w:val="0"/>
        <w:spacing w:before="264" w:after="0" w:line="264" w:lineRule="exact"/>
      </w:pPr>
      <w:r>
        <w:t>Clara wasn't the only one drawn to my tale. Men and women, weathered by life's harsh realities, shared their stories with me, often mirroring aspects of my own tumultuous journey. A grizzled rancher named Jebediah, his face etched with the lines of countless sunrises and sunsets, spoke of his loss, his resilience, his quiet dignity in the face of despair. A young woman, barely out of her teens, confessed her own struggles, her vulnerability touching me profoundly. Their stories, interwoven with mine, became a tapestry of shared experiences, a testament to the universal nature of loss, of betrayal, and of the enduring capacity for resilience within the human spirit.</w:t>
      </w:r>
    </w:p>
    <w:p w14:paraId="07F8A7C2" w14:textId="77777777" w:rsidR="00AA4FC1" w:rsidRDefault="00000000">
      <w:pPr>
        <w:autoSpaceDE w:val="0"/>
        <w:autoSpaceDN w:val="0"/>
        <w:spacing w:before="264" w:after="0" w:line="264" w:lineRule="exact"/>
        <w:ind w:right="144"/>
      </w:pPr>
      <w:r>
        <w:t>The Broken Spur became a crucible, where raw emotions were forged into empathy, where individual stories became threads in a larger narrative of human experience. It wasn't always easy. There were tears, confessions, and moments of shared silence, moments</w:t>
      </w:r>
    </w:p>
    <w:p w14:paraId="694881E2" w14:textId="77777777" w:rsidR="00AA4FC1" w:rsidRDefault="00AA4FC1">
      <w:pPr>
        <w:sectPr w:rsidR="00AA4FC1">
          <w:pgSz w:w="8000" w:h="12000"/>
          <w:pgMar w:top="1440" w:right="1440" w:bottom="1440" w:left="1440" w:header="720" w:footer="720" w:gutter="0"/>
          <w:cols w:space="720"/>
          <w:docGrid w:linePitch="360"/>
        </w:sectPr>
      </w:pPr>
    </w:p>
    <w:p w14:paraId="1DABB516" w14:textId="77777777" w:rsidR="00AA4FC1" w:rsidRDefault="00AA4FC1">
      <w:pPr>
        <w:autoSpaceDE w:val="0"/>
        <w:autoSpaceDN w:val="0"/>
        <w:spacing w:after="78" w:line="220" w:lineRule="exact"/>
      </w:pPr>
    </w:p>
    <w:p w14:paraId="5F4EDBBE" w14:textId="77777777" w:rsidR="00AA4FC1" w:rsidRDefault="00000000">
      <w:pPr>
        <w:autoSpaceDE w:val="0"/>
        <w:autoSpaceDN w:val="0"/>
        <w:spacing w:before="58" w:after="0" w:line="264" w:lineRule="exact"/>
        <w:ind w:right="144"/>
      </w:pPr>
      <w:r>
        <w:t xml:space="preserve">when the weight of their emotions hung heavy in the air, palpable and deeply moving. But these moments, these shared </w:t>
        <w:br/>
        <w:t xml:space="preserve">vulnerabilities, fostered a profound sense of connection and </w:t>
        <w:br/>
        <w:t>understanding. It was a community forged in the fires of shared pain and nurtured by the balm of shared stories.</w:t>
      </w:r>
    </w:p>
    <w:p w14:paraId="6F50DE30" w14:textId="77777777" w:rsidR="00AA4FC1" w:rsidRDefault="00000000">
      <w:pPr>
        <w:autoSpaceDE w:val="0"/>
        <w:autoSpaceDN w:val="0"/>
        <w:spacing w:before="264" w:after="0" w:line="264" w:lineRule="exact"/>
      </w:pPr>
      <w:r>
        <w:t xml:space="preserve">This sense of community wasn't confined to the tavern. Word of my story, and the stories of others, spread through the Black Hills like a quiet wildfire. I found myself invited to share my experience at community gatherings, church socials, and even the local library –places where my song and my story became a source of hope, solace, and inspiration. My performances were no longer just </w:t>
        <w:br/>
        <w:t xml:space="preserve">musical gigs; they became opportunities for healing, for connection, for building a network of support. I found myself acting as a </w:t>
        <w:br/>
        <w:t>conduit for people to connect, share, and express themselves, their own stories and personal experiences echoing mine.</w:t>
      </w:r>
    </w:p>
    <w:p w14:paraId="0C68D34C" w14:textId="77777777" w:rsidR="00AA4FC1" w:rsidRDefault="00000000">
      <w:pPr>
        <w:autoSpaceDE w:val="0"/>
        <w:autoSpaceDN w:val="0"/>
        <w:spacing w:before="264" w:after="0" w:line="264" w:lineRule="exact"/>
      </w:pPr>
      <w:r>
        <w:t xml:space="preserve">At a women's support group meeting in the local community center, I found myself surrounded by faces etched with the lines of </w:t>
        <w:br/>
        <w:t>hardship, each story as unique and compelling as the landscape of the Black Hills themselves. A young mother, overwhelmed by the pressures of raising a family while battling depression, found solace in hearing my testimony of my own struggles with self-destruction and self-doubt. Her tears, mirroring my own past struggles, created a space where sharing vulnerabilities and imperfections experienced not shameful, but a brave and necessary way to reach for healing.</w:t>
      </w:r>
    </w:p>
    <w:p w14:paraId="2C7EC7D4" w14:textId="77777777" w:rsidR="00AA4FC1" w:rsidRDefault="00000000">
      <w:pPr>
        <w:autoSpaceDE w:val="0"/>
        <w:autoSpaceDN w:val="0"/>
        <w:spacing w:before="264" w:after="0" w:line="264" w:lineRule="exact"/>
      </w:pPr>
      <w:r>
        <w:t>An older woman, her eyes filled with years of unspoken burdens, shared a story of betrayal that mirrored my own. The pain in her voice echoed my past wounds, her silence breaking only to express how finding community had helped her heal and move on, leaving behind the poisonous grip of resentment and rage. These women witnessed in me a testament to the resilience of the human spirit, a beacon of hope.</w:t>
      </w:r>
    </w:p>
    <w:p w14:paraId="16C4D2DB" w14:textId="77777777" w:rsidR="00AA4FC1" w:rsidRDefault="00000000">
      <w:pPr>
        <w:autoSpaceDE w:val="0"/>
        <w:autoSpaceDN w:val="0"/>
        <w:spacing w:before="264" w:after="0" w:line="264" w:lineRule="exact"/>
      </w:pPr>
      <w:r>
        <w:t xml:space="preserve">One evening, under the vast expanse of the Black Hills’ night sky, I sat by a campfire with a group of young people, their faces alight with curiosity. They were wrestling with their own struggles –identity crises, anxieties, the challenges of navigating young </w:t>
        <w:br/>
        <w:t>adulthood. My story resonated with them, a reminder that even</w:t>
      </w:r>
    </w:p>
    <w:p w14:paraId="17D9CFF0" w14:textId="77777777" w:rsidR="00AA4FC1" w:rsidRDefault="00AA4FC1">
      <w:pPr>
        <w:sectPr w:rsidR="00AA4FC1">
          <w:pgSz w:w="8000" w:h="12000"/>
          <w:pgMar w:top="1440" w:right="1440" w:bottom="1440" w:left="1440" w:header="720" w:footer="720" w:gutter="0"/>
          <w:cols w:space="720"/>
          <w:docGrid w:linePitch="360"/>
        </w:sectPr>
      </w:pPr>
    </w:p>
    <w:p w14:paraId="1A0ADC64" w14:textId="77777777" w:rsidR="00AA4FC1" w:rsidRDefault="00AA4FC1">
      <w:pPr>
        <w:autoSpaceDE w:val="0"/>
        <w:autoSpaceDN w:val="0"/>
        <w:spacing w:after="78" w:line="220" w:lineRule="exact"/>
      </w:pPr>
    </w:p>
    <w:p w14:paraId="2DB5B6A1" w14:textId="77777777" w:rsidR="00AA4FC1" w:rsidRDefault="00000000">
      <w:pPr>
        <w:autoSpaceDE w:val="0"/>
        <w:autoSpaceDN w:val="0"/>
        <w:spacing w:before="58" w:after="0" w:line="264" w:lineRule="exact"/>
        <w:jc w:val="center"/>
      </w:pPr>
      <w:r>
        <w:t>amidst the darkness, there's always a possibility of finding the light, of transforming hardship into growth, of turning pain into purpose.</w:t>
      </w:r>
    </w:p>
    <w:p w14:paraId="2F2C1136" w14:textId="77777777" w:rsidR="00AA4FC1" w:rsidRDefault="00000000">
      <w:pPr>
        <w:autoSpaceDE w:val="0"/>
        <w:autoSpaceDN w:val="0"/>
        <w:spacing w:before="58" w:after="0" w:line="264" w:lineRule="exact"/>
        <w:ind w:right="432"/>
      </w:pPr>
      <w:r>
        <w:t>The shared stories created a space where vulnerability was welcomed, where imperfections became shared experiences and empathy grew from an open exchange of personal struggles.</w:t>
      </w:r>
    </w:p>
    <w:p w14:paraId="489D0C79" w14:textId="77777777" w:rsidR="00AA4FC1" w:rsidRDefault="00000000">
      <w:pPr>
        <w:autoSpaceDE w:val="0"/>
        <w:autoSpaceDN w:val="0"/>
        <w:spacing w:before="264" w:after="0" w:line="264" w:lineRule="exact"/>
      </w:pPr>
      <w:r>
        <w:t>My story wasn't just about the pain; it was about the healing, the journey from darkness to light, from despair to hope. I shared not only the agony of my broken heart but also the surprising comfort I found in unexpected places— in music, writing, photography, and, most importantly, in the support of my community. The "Dan, Dan, Dan" refrain, once a bitter curse, transformed into a humorous reminder of the absurdity of my past obsession, highlighting my journey from rage to redemption.</w:t>
      </w:r>
    </w:p>
    <w:p w14:paraId="4BF45F37" w14:textId="77777777" w:rsidR="00AA4FC1" w:rsidRDefault="00000000">
      <w:pPr>
        <w:autoSpaceDE w:val="0"/>
        <w:autoSpaceDN w:val="0"/>
        <w:spacing w:before="264" w:after="0" w:line="264" w:lineRule="exact"/>
      </w:pPr>
      <w:r>
        <w:t>The shared experiences extended beyond personal stories. I found myself engaging in broader conversations about masculinity, about societal pressures, about the importance of emotional vulnerability.</w:t>
      </w:r>
    </w:p>
    <w:p w14:paraId="78F591FA" w14:textId="77777777" w:rsidR="00AA4FC1" w:rsidRDefault="00000000">
      <w:pPr>
        <w:autoSpaceDE w:val="0"/>
        <w:autoSpaceDN w:val="0"/>
        <w:spacing w:before="58" w:after="0" w:line="264" w:lineRule="exact"/>
      </w:pPr>
      <w:r>
        <w:t>My story became a catalyst, a springboard for discussions that challenged traditional norms, encouraging men to shed their masks of stoicism and embrace their emotions. The open forum around my own story fostered a welcoming environment for men to express themselves, openly acknowledging that emotional expression and vulnerability are not signs of weakness, but rather strengths that can empower and bring about genuine healing.</w:t>
      </w:r>
    </w:p>
    <w:p w14:paraId="7FEE0B38" w14:textId="77777777" w:rsidR="00AA4FC1" w:rsidRDefault="00000000">
      <w:pPr>
        <w:autoSpaceDE w:val="0"/>
        <w:autoSpaceDN w:val="0"/>
        <w:spacing w:before="264" w:after="0" w:line="264" w:lineRule="exact"/>
        <w:ind w:right="144"/>
      </w:pPr>
      <w:r>
        <w:t>My story touched others not only emotionally but also creatively. I started workshops, encouraging others to share their narratives through songwriting and storytelling. The shared act of creativity became a powerful tool for healing and self-discovery. It brought together people from different backgrounds and experiences, connecting them on a deeper level through an open, expressive exchange of personal struggles.</w:t>
      </w:r>
    </w:p>
    <w:p w14:paraId="6A3156A8" w14:textId="77777777" w:rsidR="00AA4FC1" w:rsidRDefault="00000000">
      <w:pPr>
        <w:autoSpaceDE w:val="0"/>
        <w:autoSpaceDN w:val="0"/>
        <w:spacing w:before="264" w:after="0" w:line="264" w:lineRule="exact"/>
        <w:ind w:right="144"/>
      </w:pPr>
      <w:r>
        <w:t xml:space="preserve">The transformation I had undergone didn't just benefit me; it had ripple effects, creating a wave of positive change within the </w:t>
        <w:br/>
        <w:t xml:space="preserve">community. People experienced empowered, encouraged to speak openly about their emotions, to break down the walls of silence that often isolate those who struggle. It was a collaborative journey, a </w:t>
        <w:br/>
        <w:t>testament to the power of shared experiences, the strength derived</w:t>
      </w:r>
    </w:p>
    <w:p w14:paraId="01D659DB" w14:textId="77777777" w:rsidR="00AA4FC1" w:rsidRDefault="00AA4FC1">
      <w:pPr>
        <w:sectPr w:rsidR="00AA4FC1">
          <w:pgSz w:w="8000" w:h="12000"/>
          <w:pgMar w:top="1440" w:right="1440" w:bottom="1440" w:left="1440" w:header="720" w:footer="720" w:gutter="0"/>
          <w:cols w:space="720"/>
          <w:docGrid w:linePitch="360"/>
        </w:sectPr>
      </w:pPr>
    </w:p>
    <w:p w14:paraId="1741CC7A" w14:textId="77777777" w:rsidR="00AA4FC1" w:rsidRDefault="00AA4FC1">
      <w:pPr>
        <w:autoSpaceDE w:val="0"/>
        <w:autoSpaceDN w:val="0"/>
        <w:spacing w:after="78" w:line="220" w:lineRule="exact"/>
      </w:pPr>
    </w:p>
    <w:p w14:paraId="524E145A" w14:textId="77777777" w:rsidR="00AA4FC1" w:rsidRDefault="00000000">
      <w:pPr>
        <w:autoSpaceDE w:val="0"/>
        <w:autoSpaceDN w:val="0"/>
        <w:spacing w:before="58" w:after="0" w:line="264" w:lineRule="exact"/>
      </w:pPr>
      <w:r>
        <w:t xml:space="preserve">from mutual support, and the growth that blossoms from shared vulnerability. The echoes of my story continue to reverberate, not just in the Black Hills, but in the hearts of those who have detected it, a testament to the healing power of storytelling and the </w:t>
        <w:br/>
        <w:t>transformative strength of community. The new beginning wasn't just mine; it was ours.</w:t>
      </w:r>
    </w:p>
    <w:p w14:paraId="186F9BBC" w14:textId="77777777" w:rsidR="00AA4FC1" w:rsidRDefault="00AA4FC1">
      <w:pPr>
        <w:sectPr w:rsidR="00AA4FC1">
          <w:pgSz w:w="8000" w:h="12000"/>
          <w:pgMar w:top="1440" w:right="1440" w:bottom="1440" w:left="1440" w:header="720" w:footer="720" w:gutter="0"/>
          <w:cols w:space="720"/>
          <w:docGrid w:linePitch="360"/>
        </w:sectPr>
      </w:pPr>
    </w:p>
    <w:p w14:paraId="0CB64960" w14:textId="77777777" w:rsidR="00AA4FC1" w:rsidRDefault="00AA4FC1">
      <w:pPr>
        <w:autoSpaceDE w:val="0"/>
        <w:autoSpaceDN w:val="0"/>
        <w:spacing w:after="224" w:line="220" w:lineRule="exact"/>
      </w:pPr>
    </w:p>
    <w:p w14:paraId="4829A5B1" w14:textId="77777777" w:rsidR="00AA4FC1" w:rsidRDefault="00000000">
      <w:pPr>
        <w:autoSpaceDE w:val="0"/>
        <w:autoSpaceDN w:val="0"/>
        <w:spacing w:after="0" w:line="330" w:lineRule="exact"/>
      </w:pPr>
      <w:r>
        <w:t>Lifes Lessons</w:t>
      </w:r>
    </w:p>
    <w:p w14:paraId="00C64B86" w14:textId="77777777" w:rsidR="00AA4FC1" w:rsidRDefault="00000000">
      <w:pPr>
        <w:autoSpaceDE w:val="0"/>
        <w:autoSpaceDN w:val="0"/>
        <w:spacing w:before="286" w:after="0" w:line="264" w:lineRule="exact"/>
      </w:pPr>
      <w:r>
        <w:t xml:space="preserve">The dust motes danced in the afternoon sunbeams slanting through the cracked windowpane. My cabin, nestled deep in the Black Hills, experienced smaller, quieter now, stripped bare of the chaotic energy that had once consumed me. The echoes of "Dan, Dan, Dan" still </w:t>
        <w:br/>
        <w:t>lingered, a faint ghost of my past rage, but the anger had dulled, replaced by a strange, unsettling quiet. It was a quiet born not of apathy, but of acceptance, a quiet that hummed with a newfound understanding.</w:t>
      </w:r>
    </w:p>
    <w:p w14:paraId="524C0D73" w14:textId="77777777" w:rsidR="00AA4FC1" w:rsidRDefault="00000000">
      <w:pPr>
        <w:autoSpaceDE w:val="0"/>
        <w:autoSpaceDN w:val="0"/>
        <w:spacing w:before="264" w:after="0" w:line="264" w:lineRule="exact"/>
      </w:pPr>
      <w:r>
        <w:t xml:space="preserve">I’d stared at the Gideon’s Bible for weeks, its worn cover a </w:t>
        <w:br/>
        <w:t xml:space="preserve">testament to countless hands and whispered prayers. I hadn’t read it cover to cover, not in the way a devout man might. But I’d opened it, randomly, letting my finger fall on verses that seemed to whisper directly to my soul. Verses about forgiveness, about redemption, about the unexpected grace that can bloom even in the most </w:t>
        <w:br/>
        <w:t xml:space="preserve">desolate landscapes. They didn't erase the pain, the betrayal, the raw fury that had nearly consumed me. But they offered a different perspective, a path out of the darkness I’d been trapped in. It wasn't a magical cure, no sudden erasure of the past. It was a slow, </w:t>
        <w:br/>
        <w:t>painstaking process, a chipping away at the walls I'd built around my heart.</w:t>
      </w:r>
    </w:p>
    <w:p w14:paraId="4AACD057" w14:textId="77777777" w:rsidR="00AA4FC1" w:rsidRDefault="00000000">
      <w:pPr>
        <w:autoSpaceDE w:val="0"/>
        <w:autoSpaceDN w:val="0"/>
        <w:spacing w:before="264" w:after="0" w:line="264" w:lineRule="exact"/>
      </w:pPr>
      <w:r>
        <w:t xml:space="preserve">Forgiveness, I learned, wasn't about condoning Dan's actions. It wasn't about letting him off the hook. It was about releasing myself from the prison of my own anger. It was about acknowledging the pain, accepting it, and then, slowly, deliberately, letting it go. It was like untying a stubborn knot, one agonizing strand at a time. Some days, the knot seemed insurmountable, the threads too tangled, too tightly bound. Other days, progress was incremental, almost </w:t>
        <w:br/>
        <w:t>imperceptible. But the act of untying, of working through the pain, was in itself a form of healing.</w:t>
      </w:r>
    </w:p>
    <w:p w14:paraId="62C17D8F" w14:textId="77777777" w:rsidR="00AA4FC1" w:rsidRDefault="00000000">
      <w:pPr>
        <w:autoSpaceDE w:val="0"/>
        <w:autoSpaceDN w:val="0"/>
        <w:spacing w:before="264" w:after="0" w:line="264" w:lineRule="exact"/>
      </w:pPr>
      <w:r>
        <w:t xml:space="preserve">Self-acceptance was another arduous lesson. I had been so </w:t>
        <w:br/>
        <w:t xml:space="preserve">consumed by my rage, so focused on Dan's betrayal, that I’d </w:t>
        <w:br/>
        <w:t>neglected to examine my own role in the destruction. I'd allowed my insecurities, my own vulnerabilities, to fester, allowing them to fuel the flames of my resentment. I’d worn my anger like a badge of</w:t>
      </w:r>
    </w:p>
    <w:p w14:paraId="33FABCA1" w14:textId="77777777" w:rsidR="00AA4FC1" w:rsidRDefault="00AA4FC1">
      <w:pPr>
        <w:sectPr w:rsidR="00AA4FC1">
          <w:pgSz w:w="8000" w:h="12000"/>
          <w:pgMar w:top="1440" w:right="1440" w:bottom="1440" w:left="1440" w:header="720" w:footer="720" w:gutter="0"/>
          <w:cols w:space="720"/>
          <w:docGrid w:linePitch="360"/>
        </w:sectPr>
      </w:pPr>
    </w:p>
    <w:p w14:paraId="3523329F" w14:textId="77777777" w:rsidR="00AA4FC1" w:rsidRDefault="00AA4FC1">
      <w:pPr>
        <w:autoSpaceDE w:val="0"/>
        <w:autoSpaceDN w:val="0"/>
        <w:spacing w:after="78" w:line="220" w:lineRule="exact"/>
      </w:pPr>
    </w:p>
    <w:p w14:paraId="2259D834" w14:textId="77777777" w:rsidR="00AA4FC1" w:rsidRDefault="00000000">
      <w:pPr>
        <w:autoSpaceDE w:val="0"/>
        <w:autoSpaceDN w:val="0"/>
        <w:spacing w:before="58" w:after="0" w:line="264" w:lineRule="exact"/>
      </w:pPr>
      <w:r>
        <w:t>honor, a testament to my wounded masculinity. But in the quiet of my cabin, stripped bare of my illusions, I witnessed myself more clearly. I saw my flaws, my weaknesses, my capacity for both great love and terrible rage. And I learned to accept them, not as blemishes, but as integral parts of who I was.</w:t>
      </w:r>
    </w:p>
    <w:p w14:paraId="6BC7FF95" w14:textId="77777777" w:rsidR="00AA4FC1" w:rsidRDefault="00000000">
      <w:pPr>
        <w:autoSpaceDE w:val="0"/>
        <w:autoSpaceDN w:val="0"/>
        <w:spacing w:before="264" w:after="0" w:line="264" w:lineRule="exact"/>
      </w:pPr>
      <w:r>
        <w:t>The journey wasn't solitary. Clara, Jebediah, the young woman from the Broken Spur – their stories, their shared vulnerabilities, had become a lifeline. Their empathy, their understanding, had chipped away at the walls I'd built around myself. I’d found a community forged in shared pain, a tapestry woven from threads of loss and resilience. In their stories, I witnessed reflections of my own journey, a testament to the universality of human experience. We were all broken, in our own ways, but we were also resilient, capable of healing, capable of finding beauty even in the wreckage.</w:t>
      </w:r>
    </w:p>
    <w:p w14:paraId="72A4D5E9" w14:textId="77777777" w:rsidR="00AA4FC1" w:rsidRDefault="00000000">
      <w:pPr>
        <w:autoSpaceDE w:val="0"/>
        <w:autoSpaceDN w:val="0"/>
        <w:spacing w:before="264" w:after="0" w:line="264" w:lineRule="exact"/>
      </w:pPr>
      <w:r>
        <w:t xml:space="preserve">The quiet evenings, spent writing songs, were therapeutic. The melody, once a weapon of rage, became a tool for healing. The words, once fueled by bitterness, became vessels of introspection, a way to process the pain, to make sense of the chaos. My guitar, once a symbol of my anger, became a conduit for self-expression, a means to translate my emotions into something beautiful, </w:t>
        <w:br/>
        <w:t>something lasting. The act of creation itself, of transforming raw emotion into something tangible, was cathartic, a way to give voice to the voiceless parts of myself.</w:t>
      </w:r>
    </w:p>
    <w:p w14:paraId="38AF434E" w14:textId="77777777" w:rsidR="00AA4FC1" w:rsidRDefault="00000000">
      <w:pPr>
        <w:autoSpaceDE w:val="0"/>
        <w:autoSpaceDN w:val="0"/>
        <w:spacing w:before="264" w:after="0" w:line="264" w:lineRule="exact"/>
      </w:pPr>
      <w:r>
        <w:t xml:space="preserve">The landscapes of the Black Hills, once a backdrop to my obsessive quest for revenge, became a source of solace. The vastness of the plains, the majesty of the mountains, the quiet solitude of the forests – all served as a reminder of the larger world, a world that existed beyond my own pain, beyond my own self-obsession. The sunsets, painted in hues of orange, purple, and gold, offered a daily spectacle of beauty, a gentle reminder that even amidst the </w:t>
        <w:br/>
        <w:t>darkness, there is always hope. The natural world, in its unyielding strength and quiet grace, offered a balm to my wounded soul.</w:t>
      </w:r>
    </w:p>
    <w:p w14:paraId="36B5E453" w14:textId="77777777" w:rsidR="00AA4FC1" w:rsidRDefault="00000000">
      <w:pPr>
        <w:autoSpaceDE w:val="0"/>
        <w:autoSpaceDN w:val="0"/>
        <w:spacing w:before="264" w:after="0" w:line="264" w:lineRule="exact"/>
        <w:ind w:right="144"/>
      </w:pPr>
      <w:r>
        <w:t>One crisp morning, I decided to visit Nancy’s family. The impulse startled me. It experienced like a reckless act, a potential reopening of old wounds. But something within me, a quiet voice born of self-acceptance and forgiveness, urged me forward. I found Nancy's</w:t>
      </w:r>
    </w:p>
    <w:p w14:paraId="7B050796" w14:textId="77777777" w:rsidR="00AA4FC1" w:rsidRDefault="00AA4FC1">
      <w:pPr>
        <w:sectPr w:rsidR="00AA4FC1">
          <w:pgSz w:w="8000" w:h="12000"/>
          <w:pgMar w:top="1440" w:right="1440" w:bottom="1440" w:left="1440" w:header="720" w:footer="720" w:gutter="0"/>
          <w:cols w:space="720"/>
          <w:docGrid w:linePitch="360"/>
        </w:sectPr>
      </w:pPr>
    </w:p>
    <w:p w14:paraId="0B00F19E" w14:textId="77777777" w:rsidR="00AA4FC1" w:rsidRDefault="00AA4FC1">
      <w:pPr>
        <w:autoSpaceDE w:val="0"/>
        <w:autoSpaceDN w:val="0"/>
        <w:spacing w:after="78" w:line="220" w:lineRule="exact"/>
      </w:pPr>
    </w:p>
    <w:p w14:paraId="3E41F212" w14:textId="77777777" w:rsidR="00AA4FC1" w:rsidRDefault="00000000">
      <w:pPr>
        <w:autoSpaceDE w:val="0"/>
        <w:autoSpaceDN w:val="0"/>
        <w:spacing w:before="58" w:after="0" w:line="264" w:lineRule="exact"/>
        <w:ind w:right="288"/>
      </w:pPr>
      <w:r>
        <w:t xml:space="preserve">mother, her face etched with lines of sorrow and disappointment. We didn't speak of Dan, not directly. We spoke of Nancy, of her dreams, of her regrets. We spoke of loss, of the wounds that time cannot always heal, but can, perhaps, soften. The encounter was fraught with emotion, but surprisingly, it held a sense of </w:t>
        <w:br/>
        <w:t>unexpected understanding.</w:t>
      </w:r>
    </w:p>
    <w:p w14:paraId="02F074CF" w14:textId="77777777" w:rsidR="00AA4FC1" w:rsidRDefault="00000000">
      <w:pPr>
        <w:autoSpaceDE w:val="0"/>
        <w:autoSpaceDN w:val="0"/>
        <w:spacing w:before="264" w:after="0" w:line="264" w:lineRule="exact"/>
      </w:pPr>
      <w:r>
        <w:t>There was no grand reconciliation, no dramatic forgiveness. It wasn't about absolution; it was about acknowledgment, about allowing the past to reside in its proper place, not as a consuming force, but as a part of a much larger, more complex story. The scars remained, visible reminders of a painful chapter, but they no longer defined me. They were a testament to my resilience, to my ability to heal, to my capacity for growth.</w:t>
      </w:r>
    </w:p>
    <w:p w14:paraId="5DBDDBA0" w14:textId="77777777" w:rsidR="00AA4FC1" w:rsidRDefault="00000000">
      <w:pPr>
        <w:autoSpaceDE w:val="0"/>
        <w:autoSpaceDN w:val="0"/>
        <w:spacing w:before="264" w:after="0" w:line="264" w:lineRule="exact"/>
      </w:pPr>
      <w:r>
        <w:t>My new beginning wasn't about erasing the past, it was about integrating it into a richer, more nuanced understanding of myself. It was about accepting my imperfections, my capacity for both great love and terrible rage. It was about finding forgiveness, not just for others, but for myself. It was about recognizing the transformative power of community, the healing balm of shared experiences, and the unexpected solace that can bloom in the most unexpected places. The quiet hum in my cabin wasn’t just the sound of silence; it was the quiet hum of a life redefined, a life healed, a life finally, truly, my own. The journey had been long and arduous, filled with twists, turns, and unexpected detours. But the destination, this quiet sanctuary in the Black Hills, was worth the journey. And the songs I wrote now, they held not the bitter sting of revenge, but the sweet, resonant melody of acceptance, of forgiveness, of a new beginning.</w:t>
      </w:r>
    </w:p>
    <w:p w14:paraId="579F6C55" w14:textId="77777777" w:rsidR="00AA4FC1" w:rsidRDefault="00000000">
      <w:pPr>
        <w:autoSpaceDE w:val="0"/>
        <w:autoSpaceDN w:val="0"/>
        <w:spacing w:before="58" w:after="0" w:line="264" w:lineRule="exact"/>
      </w:pPr>
      <w:r>
        <w:t>The echoes of “Dan, Dan, Dan” still lingered, but they were now accompanied by a different refrain, a softer melody, a melody of hope and healing. A melody of life’s lessons learned, hard-won, and deeply cherished.</w:t>
      </w:r>
    </w:p>
    <w:p w14:paraId="1A0BD63E" w14:textId="77777777" w:rsidR="00AA4FC1" w:rsidRDefault="00AA4FC1">
      <w:pPr>
        <w:sectPr w:rsidR="00AA4FC1">
          <w:pgSz w:w="8000" w:h="12000"/>
          <w:pgMar w:top="1440" w:right="1440" w:bottom="1440" w:left="1440" w:header="720" w:footer="720" w:gutter="0"/>
          <w:cols w:space="720"/>
          <w:docGrid w:linePitch="360"/>
        </w:sectPr>
      </w:pPr>
    </w:p>
    <w:p w14:paraId="5326C870" w14:textId="77777777" w:rsidR="00AA4FC1" w:rsidRDefault="00AA4FC1">
      <w:pPr>
        <w:autoSpaceDE w:val="0"/>
        <w:autoSpaceDN w:val="0"/>
        <w:spacing w:after="224" w:line="220" w:lineRule="exact"/>
      </w:pPr>
    </w:p>
    <w:p w14:paraId="11E44835" w14:textId="77777777" w:rsidR="00AA4FC1" w:rsidRDefault="00000000">
      <w:pPr>
        <w:autoSpaceDE w:val="0"/>
        <w:autoSpaceDN w:val="0"/>
        <w:spacing w:after="0" w:line="330" w:lineRule="exact"/>
      </w:pPr>
      <w:r>
        <w:t>The Landscapes Impact</w:t>
      </w:r>
    </w:p>
    <w:p w14:paraId="7DB2D2B8" w14:textId="77777777" w:rsidR="00AA4FC1" w:rsidRDefault="00000000">
      <w:pPr>
        <w:autoSpaceDE w:val="0"/>
        <w:autoSpaceDN w:val="0"/>
        <w:spacing w:before="286" w:after="0" w:line="264" w:lineRule="exact"/>
      </w:pPr>
      <w:r>
        <w:t xml:space="preserve">The wind, a constant companion in these hills, whispered secrets through the pines, secrets only the ancient rocks and the whispering grasses seemed to understand. It carried the scent of pine and damp earth, a fragrance both bracing and calming, a stark contrast to the stale air of the saloon where my life had nearly ended. The air here, thin and crisp, cleansed my lungs, cleared my head, a slow, </w:t>
        <w:br/>
        <w:t>deliberate washing away of the bitterness that had clung to me like a shroud.</w:t>
      </w:r>
    </w:p>
    <w:p w14:paraId="504AE942" w14:textId="77777777" w:rsidR="00AA4FC1" w:rsidRDefault="00000000">
      <w:pPr>
        <w:autoSpaceDE w:val="0"/>
        <w:autoSpaceDN w:val="0"/>
        <w:spacing w:before="264" w:after="0" w:line="264" w:lineRule="exact"/>
      </w:pPr>
      <w:r>
        <w:t xml:space="preserve">The Black Hills themselves, a vast, rugged expanse of granite and ponderosa pine, had witnessed my descent into darkness and, surprisingly, my slow, arduous climb back to the light. They'd seen me stalk the streets of Deadwood, consumed by a vengeful rage, my heart a clenched fist of bitterness. They'd seen me stumble back to my cabin, wounded and broken, a man stripped bare of his </w:t>
        <w:br/>
        <w:t>illusions. And now, they witnessed my tentative steps toward healing, toward a fragile, hard-won peace.</w:t>
      </w:r>
    </w:p>
    <w:p w14:paraId="64E37219" w14:textId="77777777" w:rsidR="00AA4FC1" w:rsidRDefault="00000000">
      <w:pPr>
        <w:autoSpaceDE w:val="0"/>
        <w:autoSpaceDN w:val="0"/>
        <w:spacing w:before="264" w:after="0" w:line="264" w:lineRule="exact"/>
      </w:pPr>
      <w:r>
        <w:t>The landscape wasn't merely a backdrop to my story; it was an active participant, a silent witness to my emotional turmoil. The vastness of the plains, stretching out before me like an endless canvas of muted browns and greens, mirrored the expansiveness of my own capacity for both darkness and light. The towering peaks, jagged and unforgiving, reflected the sharp edges of my own grief, the deep crevices of my wounded heart. Yet, within their imposing grandeur, there was a quiet majesty, a timeless beauty that offered a subtle counterpoint to my inner chaos.</w:t>
      </w:r>
    </w:p>
    <w:p w14:paraId="049D2338" w14:textId="77777777" w:rsidR="00AA4FC1" w:rsidRDefault="00000000">
      <w:pPr>
        <w:autoSpaceDE w:val="0"/>
        <w:autoSpaceDN w:val="0"/>
        <w:spacing w:before="264" w:after="0" w:line="264" w:lineRule="exact"/>
      </w:pPr>
      <w:r>
        <w:t xml:space="preserve">The sunsets, breathtaking spectacles of fiery orange, molten gold, and deep violet, were daily reminders that even in the deepest darkness, there was always hope, always a promise of dawn. They painted the sky with a grandeur that dwarfed my own petty </w:t>
        <w:br/>
        <w:t>sorrows, putting my personal struggles into perspective. The stars, a million pinpricks of light in the vast, inky canvas of the night sky, seemed to whisper tales of resilience, of the enduring strength of the human spirit. They spoke of a universe far grander, far older than my own fleeting moments of pain.</w:t>
      </w:r>
    </w:p>
    <w:p w14:paraId="1B5CD1AB" w14:textId="77777777" w:rsidR="00AA4FC1" w:rsidRDefault="00AA4FC1">
      <w:pPr>
        <w:sectPr w:rsidR="00AA4FC1">
          <w:pgSz w:w="8000" w:h="12000"/>
          <w:pgMar w:top="1440" w:right="1440" w:bottom="1440" w:left="1440" w:header="720" w:footer="720" w:gutter="0"/>
          <w:cols w:space="720"/>
          <w:docGrid w:linePitch="360"/>
        </w:sectPr>
      </w:pPr>
    </w:p>
    <w:p w14:paraId="52E45B0C" w14:textId="77777777" w:rsidR="00AA4FC1" w:rsidRDefault="00AA4FC1">
      <w:pPr>
        <w:autoSpaceDE w:val="0"/>
        <w:autoSpaceDN w:val="0"/>
        <w:spacing w:after="210" w:line="220" w:lineRule="exact"/>
      </w:pPr>
    </w:p>
    <w:p w14:paraId="1D85B19B" w14:textId="77777777" w:rsidR="00AA4FC1" w:rsidRDefault="00000000">
      <w:pPr>
        <w:autoSpaceDE w:val="0"/>
        <w:autoSpaceDN w:val="0"/>
        <w:spacing w:before="58" w:after="0" w:line="264" w:lineRule="exact"/>
      </w:pPr>
      <w:r>
        <w:t>The forests, deep and silent, offered solace and refuge. The rustling of leaves, the chirping of crickets, the hooting of owls – these were the sounds of healing, the gentle rhythm of a world that continued, regardless of my personal struggles. The trees, ancient and wise, stood as silent sentinels, bearing witness to the passage of time, to the cyclical nature of life, death, and rebirth. Their strength, their resilience, resonated deeply within me, a silent affirmation that I too could endure, that I too could heal.</w:t>
      </w:r>
    </w:p>
    <w:p w14:paraId="2CFB3D69" w14:textId="77777777" w:rsidR="00AA4FC1" w:rsidRDefault="00000000">
      <w:pPr>
        <w:autoSpaceDE w:val="0"/>
        <w:autoSpaceDN w:val="0"/>
        <w:spacing w:before="264" w:after="0" w:line="264" w:lineRule="exact"/>
      </w:pPr>
      <w:r>
        <w:t xml:space="preserve">Even the harshness of the landscape, the unforgiving nature of the terrain, became a source of unexpected strength. The rocky trails, the steep inclines, the relentless wind – they pushed me, tested me, challenged me to find the resilience I didn't know I possessed. I learned to navigate the rugged paths, to find my footing on </w:t>
        <w:br/>
        <w:t>unsteady ground, mirroring my own journey toward emotional stability. The very act of surviving the harshness of the Black Hills became a metaphor for my own survival, my own slow but steady journey toward self-acceptance.</w:t>
      </w:r>
    </w:p>
    <w:p w14:paraId="3D6F9E2A" w14:textId="77777777" w:rsidR="00AA4FC1" w:rsidRDefault="00000000">
      <w:pPr>
        <w:autoSpaceDE w:val="0"/>
        <w:autoSpaceDN w:val="0"/>
        <w:spacing w:before="264" w:after="0" w:line="264" w:lineRule="exact"/>
      </w:pPr>
      <w:r>
        <w:t>The silence, too, played a pivotal role. The vast, empty spaces, the quiet solitude of the forests and plains, allowed me to confront my demons, to grapple with my pain in a way that the noise and chaos of civilization never could. It was in the quiet stillness of these hills that I truly began to hear myself, to listen to the whispers of my own soul. The silence became a canvas upon which I could paint a new narrative, a story of redemption, of forgiveness, of newfound hope.</w:t>
      </w:r>
    </w:p>
    <w:p w14:paraId="7E1393DC" w14:textId="77777777" w:rsidR="00AA4FC1" w:rsidRDefault="00000000">
      <w:pPr>
        <w:autoSpaceDE w:val="0"/>
        <w:autoSpaceDN w:val="0"/>
        <w:spacing w:before="264" w:after="0" w:line="264" w:lineRule="exact"/>
      </w:pPr>
      <w:r>
        <w:t xml:space="preserve">The streams, winding their way through the valleys, were like threads of life, connecting disparate parts of the landscape, just as the threads of my own fragmented life were slowly weaving </w:t>
        <w:br/>
        <w:t xml:space="preserve">together. I would often sit by the banks, listening to the murmuring water, watching the sunlight dance on the surface. It was a </w:t>
        <w:br/>
        <w:t>meditative practice, a calming ritual that allowed me to clear my mind, to focus on the present moment, to escape the swirling vortex of my past.</w:t>
      </w:r>
    </w:p>
    <w:p w14:paraId="501C609F" w14:textId="77777777" w:rsidR="00AA4FC1" w:rsidRDefault="00000000">
      <w:pPr>
        <w:autoSpaceDE w:val="0"/>
        <w:autoSpaceDN w:val="0"/>
        <w:spacing w:before="264" w:after="0" w:line="264" w:lineRule="exact"/>
      </w:pPr>
      <w:r>
        <w:t>The wildlife, too, became a source of inspiration. The graceful flight of a hawk circling overhead, the determined gait of a deer</w:t>
      </w:r>
    </w:p>
    <w:p w14:paraId="6BB39DC8" w14:textId="77777777" w:rsidR="00AA4FC1" w:rsidRDefault="00AA4FC1">
      <w:pPr>
        <w:sectPr w:rsidR="00AA4FC1">
          <w:pgSz w:w="8000" w:h="12000"/>
          <w:pgMar w:top="1440" w:right="1440" w:bottom="1440" w:left="1440" w:header="720" w:footer="720" w:gutter="0"/>
          <w:cols w:space="720"/>
          <w:docGrid w:linePitch="360"/>
        </w:sectPr>
      </w:pPr>
    </w:p>
    <w:p w14:paraId="64B902AE" w14:textId="77777777" w:rsidR="00AA4FC1" w:rsidRDefault="00AA4FC1">
      <w:pPr>
        <w:autoSpaceDE w:val="0"/>
        <w:autoSpaceDN w:val="0"/>
        <w:spacing w:after="78" w:line="220" w:lineRule="exact"/>
      </w:pPr>
    </w:p>
    <w:p w14:paraId="28A8C553" w14:textId="77777777" w:rsidR="00AA4FC1" w:rsidRDefault="00000000">
      <w:pPr>
        <w:autoSpaceDE w:val="0"/>
        <w:autoSpaceDN w:val="0"/>
        <w:spacing w:before="58" w:after="0" w:line="264" w:lineRule="exact"/>
      </w:pPr>
      <w:r>
        <w:t xml:space="preserve">traversing the rugged terrain, the quiet persistence of a chipmunk gathering nuts – they all served as subtle reminders of the inherent strength and resilience of nature, a strength that mirrored my own growing capacity for healing. They were a testament to the </w:t>
        <w:br/>
        <w:t>enduring power of life, a reminder that even amidst the harsh realities of existence, there was still beauty, still wonder, still hope.</w:t>
      </w:r>
    </w:p>
    <w:p w14:paraId="6DA6BB25" w14:textId="77777777" w:rsidR="00AA4FC1" w:rsidRDefault="00000000">
      <w:pPr>
        <w:autoSpaceDE w:val="0"/>
        <w:autoSpaceDN w:val="0"/>
        <w:spacing w:before="264" w:after="0" w:line="264" w:lineRule="exact"/>
      </w:pPr>
      <w:r>
        <w:t xml:space="preserve">My cabin, nestled deep in the heart of the Black Hills, became more than just a shelter; it became a sanctuary, a place of refuge, a space for introspection and healing. It was here, surrounded by the </w:t>
        <w:br/>
        <w:t xml:space="preserve">comforting silence of the wilderness, that I found the strength to confront my past, to forgive myself and others, and to begin </w:t>
        <w:br/>
        <w:t>rebuilding my life. The walls, once echoing with the relentless refrain of "Dan, Dan, Dan," were now filled with the softer melodies of hope, resilience, and self-acceptance.</w:t>
      </w:r>
    </w:p>
    <w:p w14:paraId="30666AE9" w14:textId="77777777" w:rsidR="00AA4FC1" w:rsidRDefault="00000000">
      <w:pPr>
        <w:autoSpaceDE w:val="0"/>
        <w:autoSpaceDN w:val="0"/>
        <w:spacing w:before="264" w:after="0" w:line="264" w:lineRule="exact"/>
      </w:pPr>
      <w:r>
        <w:t xml:space="preserve">The Black Hills, once a stage for my rage, became my therapist, my confidant, my silent witness. They had seen my darkest hours, my deepest despair, and now, they bore witness to my slow, </w:t>
        <w:br/>
        <w:t xml:space="preserve">painstaking journey toward healing. Their vastness, their beauty, their harshness – all contributed to the transformation I had </w:t>
        <w:br/>
        <w:t xml:space="preserve">undergone, shaping me into a stronger, more resilient, more </w:t>
        <w:br/>
        <w:t xml:space="preserve">compassionate version of myself. The landscape had become </w:t>
        <w:br/>
        <w:t>inextricably linked to my journey, a physical manifestation of my own internal struggles and eventual triumph over them. The Black Hills, in their silent majesty, had become a part of me, and I, a part of them, forever bound by the shared experience of pain, healing, and the quiet, unyielding strength of the human spirit.</w:t>
      </w:r>
    </w:p>
    <w:p w14:paraId="642038D8" w14:textId="77777777" w:rsidR="00AA4FC1" w:rsidRDefault="00AA4FC1">
      <w:pPr>
        <w:sectPr w:rsidR="00AA4FC1">
          <w:pgSz w:w="8000" w:h="12000"/>
          <w:pgMar w:top="1440" w:right="1440" w:bottom="1440" w:left="1440" w:header="720" w:footer="720" w:gutter="0"/>
          <w:cols w:space="720"/>
          <w:docGrid w:linePitch="360"/>
        </w:sectPr>
      </w:pPr>
    </w:p>
    <w:p w14:paraId="4331AC42" w14:textId="77777777" w:rsidR="00AA4FC1" w:rsidRDefault="00AA4FC1">
      <w:pPr>
        <w:autoSpaceDE w:val="0"/>
        <w:autoSpaceDN w:val="0"/>
        <w:spacing w:after="224" w:line="220" w:lineRule="exact"/>
      </w:pPr>
    </w:p>
    <w:p w14:paraId="63AA2821" w14:textId="77777777" w:rsidR="00AA4FC1" w:rsidRDefault="00000000">
      <w:pPr>
        <w:autoSpaceDE w:val="0"/>
        <w:autoSpaceDN w:val="0"/>
        <w:spacing w:after="0" w:line="330" w:lineRule="exact"/>
      </w:pPr>
      <w:r>
        <w:t>Natures Healing Power</w:t>
      </w:r>
    </w:p>
    <w:p w14:paraId="11D2771F" w14:textId="77777777" w:rsidR="00AA4FC1" w:rsidRDefault="00000000">
      <w:pPr>
        <w:autoSpaceDE w:val="0"/>
        <w:autoSpaceDN w:val="0"/>
        <w:spacing w:before="286" w:after="0" w:line="264" w:lineRule="exact"/>
      </w:pPr>
      <w:r>
        <w:t>The days bled into weeks, the weeks into months. The rhythm of my healing wasn't a steady beat, more like a hesitant waltz with recovery. Some days, the sun would shine, warming my soul with its golden rays, filling me with a sense of optimism and quiet strength. I'd spend those days hiking the trails, the crunch of gravel under my boots a comforting counterpoint to the stillness of the forest. The air, sharp and clean, filled my lungs, pushing out the lingering shadows of resentment and anger. I'd pause at viewpoints overlooking the valleys, the vastness of the landscape a stark contrast to the self-imposed confinement of my grief. The wind, whispering through the pines, experienced like a gentle hand on my back, urging me forward.</w:t>
      </w:r>
    </w:p>
    <w:p w14:paraId="5230A0C6" w14:textId="77777777" w:rsidR="00AA4FC1" w:rsidRDefault="00000000">
      <w:pPr>
        <w:autoSpaceDE w:val="0"/>
        <w:autoSpaceDN w:val="0"/>
        <w:spacing w:before="264" w:after="0" w:line="264" w:lineRule="exact"/>
      </w:pPr>
      <w:r>
        <w:t>Other days, the darkness would return, heavy and suffocating. The memory of Nancy's betrayal, the sting of Dan's smug face, the searing pain of the bullet wound – these would claw their way back into my consciousness, threatening to drag me back down into the abyss. On those days, I'd find solace in the quiet solitude of my cabin, the rough-hewn logs a comforting presence, the crackling fireplace a source of both warmth and comfort. I’d pour over the Gideon's Bible, its words a strange comfort in the midst of chaos. While I couldn't quite grasp the theological intricacies, the simple narratives, the stories of forgiveness and redemption, offered a fragile hope, a glimmer of light in the oppressive darkness.</w:t>
      </w:r>
    </w:p>
    <w:p w14:paraId="2E94B4D5" w14:textId="77777777" w:rsidR="00AA4FC1" w:rsidRDefault="00000000">
      <w:pPr>
        <w:autoSpaceDE w:val="0"/>
        <w:autoSpaceDN w:val="0"/>
        <w:spacing w:before="264" w:after="0" w:line="264" w:lineRule="exact"/>
      </w:pPr>
      <w:r>
        <w:t>The healing wasn't just physical; it was deeply spiritual. The Black Hills, in their raw and unforgiving beauty, became my confessional, my sanctuary, my teacher. I learned to listen to the rhythm of the land – the rustling of leaves, the whisper of the wind, the gurgling of the streams. It was a language I understood, a language that spoke of resilience, of perseverance, of the enduring power of life. I learned to read the signs of the seasons, the subtle shifts in light and shadow, the gradual unfolding of nature's cycle of life and death and rebirth. It mirrored my own internal process, the slow, steady unfolding of my own healing.</w:t>
      </w:r>
    </w:p>
    <w:p w14:paraId="19EA0E3F" w14:textId="77777777" w:rsidR="00AA4FC1" w:rsidRDefault="00000000">
      <w:pPr>
        <w:autoSpaceDE w:val="0"/>
        <w:autoSpaceDN w:val="0"/>
        <w:spacing w:before="204" w:after="0" w:line="324" w:lineRule="exact"/>
      </w:pPr>
      <w:r>
        <w:t>The nights were filled with the cacophony of the wilderness. The</w:t>
      </w:r>
    </w:p>
    <w:p w14:paraId="43314993" w14:textId="77777777" w:rsidR="00AA4FC1" w:rsidRDefault="00AA4FC1">
      <w:pPr>
        <w:sectPr w:rsidR="00AA4FC1">
          <w:pgSz w:w="8000" w:h="12000"/>
          <w:pgMar w:top="1440" w:right="1440" w:bottom="1440" w:left="1440" w:header="720" w:footer="720" w:gutter="0"/>
          <w:cols w:space="720"/>
          <w:docGrid w:linePitch="360"/>
        </w:sectPr>
      </w:pPr>
    </w:p>
    <w:p w14:paraId="54E05934" w14:textId="77777777" w:rsidR="00AA4FC1" w:rsidRDefault="00AA4FC1">
      <w:pPr>
        <w:autoSpaceDE w:val="0"/>
        <w:autoSpaceDN w:val="0"/>
        <w:spacing w:after="78" w:line="220" w:lineRule="exact"/>
      </w:pPr>
    </w:p>
    <w:p w14:paraId="3DCB00B3" w14:textId="77777777" w:rsidR="00AA4FC1" w:rsidRDefault="00000000">
      <w:pPr>
        <w:autoSpaceDE w:val="0"/>
        <w:autoSpaceDN w:val="0"/>
        <w:spacing w:before="58" w:after="0" w:line="264" w:lineRule="exact"/>
      </w:pPr>
      <w:r>
        <w:t>howling of coyotes echoed my own inner turmoil, their cries a mournful counterpoint to the silence of the stars. Yet, even in the darkness, there was a strange beauty, a sense of connection to something larger than myself. The stars, countless pinpricks of light in the vast inky expanse, offered a sense of perspective, a reminder that my own struggles were but a tiny fraction of the universe's grand design. They were a silent testament to the enduring power of hope, a reassurance that even in the darkest of nights, there was always the promise of dawn.</w:t>
      </w:r>
    </w:p>
    <w:p w14:paraId="2FE6A094" w14:textId="77777777" w:rsidR="00AA4FC1" w:rsidRDefault="00000000">
      <w:pPr>
        <w:autoSpaceDE w:val="0"/>
        <w:autoSpaceDN w:val="0"/>
        <w:spacing w:before="264" w:after="0" w:line="264" w:lineRule="exact"/>
      </w:pPr>
      <w:r>
        <w:t xml:space="preserve">Fishing became my meditation. The slow, deliberate act of casting my line, the patient wait for a bite, the gentle tug of the fish – these were all acts of mindful presence, pulling me away from the </w:t>
        <w:br/>
        <w:t>swirling vortex of my thoughts. The clear, cool water of the streams became a mirror reflecting not just my face, but also my soul, showing me the slow but steady healing taking place. The fish, in their silent grace, reminded me of the subtle beauty that exists even in the harshest environments, a beauty I was beginning to see within myself.</w:t>
      </w:r>
    </w:p>
    <w:p w14:paraId="3DAB2788" w14:textId="77777777" w:rsidR="00AA4FC1" w:rsidRDefault="00000000">
      <w:pPr>
        <w:autoSpaceDE w:val="0"/>
        <w:autoSpaceDN w:val="0"/>
        <w:spacing w:before="264" w:after="0" w:line="264" w:lineRule="exact"/>
      </w:pPr>
      <w:r>
        <w:t>One evening, while sitting by the stream, a family of deer emerged from the forest. They drank from the water, their gentle movements a study in grace and peace. I watched them, mesmerized by their serene beauty, their quiet confidence in the wilderness. They were a symbol of the wildness within me, a wildness that had been tamed by grief, but was now slowly finding its way back to the surface. There was a sense of freedom in their movement, a freedom I was yearning for myself.</w:t>
      </w:r>
    </w:p>
    <w:p w14:paraId="6A18571C" w14:textId="77777777" w:rsidR="00AA4FC1" w:rsidRDefault="00000000">
      <w:pPr>
        <w:autoSpaceDE w:val="0"/>
        <w:autoSpaceDN w:val="0"/>
        <w:spacing w:before="264" w:after="0" w:line="264" w:lineRule="exact"/>
      </w:pPr>
      <w:r>
        <w:t xml:space="preserve">I started to write again. Not the angry, bitter songs of revenge I had composed before, but softer melodies, filled with introspection and hope. The Black Hills became my muse, their rugged beauty </w:t>
        <w:br/>
        <w:t xml:space="preserve">inspiring words that flowed like the streams and whispered like the wind. My guitar, once a tool for expressing my rage, was now a vehicle for healing, a way to translate my emotions into something tangible, something beautiful. The songs were a testament to the transformative power of nature, to the healing balm of the </w:t>
        <w:br/>
        <w:t>wilderness.</w:t>
      </w:r>
    </w:p>
    <w:p w14:paraId="42D2AAAF" w14:textId="77777777" w:rsidR="00AA4FC1" w:rsidRDefault="00000000">
      <w:pPr>
        <w:autoSpaceDE w:val="0"/>
        <w:autoSpaceDN w:val="0"/>
        <w:spacing w:before="204" w:after="0" w:line="324" w:lineRule="exact"/>
        <w:jc w:val="center"/>
      </w:pPr>
      <w:r>
        <w:t>The process wasn’t linear. There were setbacks, days of intense grief</w:t>
      </w:r>
    </w:p>
    <w:p w14:paraId="26EAC96D" w14:textId="77777777" w:rsidR="00AA4FC1" w:rsidRDefault="00AA4FC1">
      <w:pPr>
        <w:sectPr w:rsidR="00AA4FC1">
          <w:pgSz w:w="8000" w:h="12000"/>
          <w:pgMar w:top="1440" w:right="1440" w:bottom="1440" w:left="1440" w:header="720" w:footer="720" w:gutter="0"/>
          <w:cols w:space="720"/>
          <w:docGrid w:linePitch="360"/>
        </w:sectPr>
      </w:pPr>
    </w:p>
    <w:p w14:paraId="183E29E0" w14:textId="77777777" w:rsidR="00AA4FC1" w:rsidRDefault="00AA4FC1">
      <w:pPr>
        <w:autoSpaceDE w:val="0"/>
        <w:autoSpaceDN w:val="0"/>
        <w:spacing w:after="78" w:line="220" w:lineRule="exact"/>
      </w:pPr>
    </w:p>
    <w:p w14:paraId="23D93099" w14:textId="77777777" w:rsidR="00AA4FC1" w:rsidRDefault="00000000">
      <w:pPr>
        <w:autoSpaceDE w:val="0"/>
        <w:autoSpaceDN w:val="0"/>
        <w:spacing w:before="58" w:after="0" w:line="264" w:lineRule="exact"/>
      </w:pPr>
      <w:r>
        <w:t xml:space="preserve">and self-doubt. But the Black Hills were patient, unwavering in their support. They offered a constant reminder that nature's rhythm was cyclical, that even after winter's harsh grip, spring would inevitably arrive. This became a powerful metaphor for my own healing </w:t>
        <w:br/>
        <w:t>process. The dark days, filled with self-recrimination and regret, were unavoidable, but they were also temporary. They were just a phase, a necessary part of the larger cycle of healing.</w:t>
      </w:r>
    </w:p>
    <w:p w14:paraId="5E2A163A" w14:textId="77777777" w:rsidR="00AA4FC1" w:rsidRDefault="00000000">
      <w:pPr>
        <w:autoSpaceDE w:val="0"/>
        <w:autoSpaceDN w:val="0"/>
        <w:spacing w:before="264" w:after="0" w:line="264" w:lineRule="exact"/>
      </w:pPr>
      <w:r>
        <w:t xml:space="preserve">As the seasons changed, so did I. The vibrant colours of autumn reflected the hues of hope that were beginning to paint my soul. The quiet stillness of winter mirrored the inner peace I was slowly cultivating. The first shoots of spring, delicate and fragile, </w:t>
        <w:br/>
        <w:t>symbolized the nascent growth of new dreams and possibilities. The Black Hills were not merely a backdrop to my recovery; they were a living, breathing part of it, a silent partner in my journey back to myself.</w:t>
      </w:r>
    </w:p>
    <w:p w14:paraId="0FA39533" w14:textId="77777777" w:rsidR="00AA4FC1" w:rsidRDefault="00000000">
      <w:pPr>
        <w:autoSpaceDE w:val="0"/>
        <w:autoSpaceDN w:val="0"/>
        <w:spacing w:before="264" w:after="0" w:line="264" w:lineRule="exact"/>
        <w:ind w:right="288"/>
      </w:pPr>
      <w:r>
        <w:t>One day, I found myself standing at the same precipice where I’d stood before, consumed by rage. But the view was different. I no longer witnessed the world through the lens of betrayal and revenge.</w:t>
      </w:r>
    </w:p>
    <w:p w14:paraId="119F8F1C" w14:textId="77777777" w:rsidR="00AA4FC1" w:rsidRDefault="00000000">
      <w:pPr>
        <w:autoSpaceDE w:val="0"/>
        <w:autoSpaceDN w:val="0"/>
        <w:spacing w:before="58" w:after="0" w:line="264" w:lineRule="exact"/>
      </w:pPr>
      <w:r>
        <w:t xml:space="preserve">Instead, I witnessed the beauty of the landscape, the resilience of the land, and, most importantly, the strength of my own spirit. The scars remained, both physical and emotional, but they were no longer wounds that bled. They were badges of honour, reminders of the darkness I had confronted and the light I had found. The Black Hills, in their silent majesty, had been instrumental in that </w:t>
        <w:br/>
        <w:t xml:space="preserve">transformation, a testament to nature's enduring power to heal, to restore, to renew. The wind still whispered through the pines, but now, it carried the melody of hope, a song of redemption, a </w:t>
        <w:br/>
        <w:t xml:space="preserve">testament to the unexpected solace found in the heart of the </w:t>
        <w:br/>
        <w:t>wilderness, a song only the Black Hills and I could truly understand.</w:t>
      </w:r>
    </w:p>
    <w:p w14:paraId="3141E6E3" w14:textId="77777777" w:rsidR="00AA4FC1" w:rsidRDefault="00000000">
      <w:pPr>
        <w:autoSpaceDE w:val="0"/>
        <w:autoSpaceDN w:val="0"/>
        <w:spacing w:before="58" w:after="0" w:line="264" w:lineRule="exact"/>
      </w:pPr>
      <w:r>
        <w:t xml:space="preserve">The refrain of "Dan, Dan, Dan," once a venomous chant of </w:t>
        <w:br/>
        <w:t>vengeance, now faded into a distant echo, a whisper of a past I had finally laid to rest. The healing wasn't complete, it never truly is, but the path forward, once shrouded in darkness, now shone with a faint, but persistent light.</w:t>
      </w:r>
    </w:p>
    <w:p w14:paraId="48435168" w14:textId="77777777" w:rsidR="00AA4FC1" w:rsidRDefault="00AA4FC1">
      <w:pPr>
        <w:sectPr w:rsidR="00AA4FC1">
          <w:pgSz w:w="8000" w:h="12000"/>
          <w:pgMar w:top="1440" w:right="1440" w:bottom="1440" w:left="1440" w:header="720" w:footer="720" w:gutter="0"/>
          <w:cols w:space="720"/>
          <w:docGrid w:linePitch="360"/>
        </w:sectPr>
      </w:pPr>
    </w:p>
    <w:p w14:paraId="5996CC6F" w14:textId="77777777" w:rsidR="00AA4FC1" w:rsidRDefault="00AA4FC1">
      <w:pPr>
        <w:autoSpaceDE w:val="0"/>
        <w:autoSpaceDN w:val="0"/>
        <w:spacing w:after="224" w:line="220" w:lineRule="exact"/>
      </w:pPr>
    </w:p>
    <w:p w14:paraId="092DAD5F" w14:textId="77777777" w:rsidR="00AA4FC1" w:rsidRDefault="00000000">
      <w:pPr>
        <w:autoSpaceDE w:val="0"/>
        <w:autoSpaceDN w:val="0"/>
        <w:spacing w:after="0" w:line="330" w:lineRule="exact"/>
      </w:pPr>
      <w:r>
        <w:t>Reflecting on Betrayal</w:t>
      </w:r>
    </w:p>
    <w:p w14:paraId="3860D055" w14:textId="77777777" w:rsidR="00AA4FC1" w:rsidRDefault="00000000">
      <w:pPr>
        <w:autoSpaceDE w:val="0"/>
        <w:autoSpaceDN w:val="0"/>
        <w:spacing w:before="286" w:after="0" w:line="264" w:lineRule="exact"/>
      </w:pPr>
      <w:r>
        <w:t xml:space="preserve">The chipped mug warmed my hands, the lukewarm coffee doing little to chase away the chill that settled deeper than the autumn air. The cabin, usually my sanctuary, experienced constricting tonight. The fire crackled merrily, a counterpoint to the quiet turmoil within me. Outside, the wind howled a mournful ballad, a familiar soundtrack to the landscape of my soul. It had been a year, maybe more, since Nancy and Dan had vanished from my life, leaving behind a </w:t>
        <w:br/>
        <w:t>wreckage of shattered trust and a heart riddled with bullet holes –both literal and metaphorical.</w:t>
      </w:r>
    </w:p>
    <w:p w14:paraId="752516E8" w14:textId="77777777" w:rsidR="00AA4FC1" w:rsidRDefault="00000000">
      <w:pPr>
        <w:autoSpaceDE w:val="0"/>
        <w:autoSpaceDN w:val="0"/>
        <w:spacing w:before="264" w:after="0" w:line="264" w:lineRule="exact"/>
        <w:ind w:right="144"/>
      </w:pPr>
      <w:r>
        <w:t xml:space="preserve">I traced the faded scar on my chest, a permanent reminder of that fateful night in the saloon. The memory was still sharp, the acrid scent of gunpowder and stale beer clinging to the edges of my recollection. Dan's smug face, the glint of steel in his eyes, the sickening thud as I hit the floor… Even now, the image could send shivers down my spine, a cold, unwelcome guest in the warmth of my hearth. But the rage, the incandescent fury that had consumed me then, had finally begun to wane, replaced by a weary </w:t>
        <w:br/>
        <w:t>acceptance, a somber understanding.</w:t>
      </w:r>
    </w:p>
    <w:p w14:paraId="2AECADCE" w14:textId="77777777" w:rsidR="00AA4FC1" w:rsidRDefault="00000000">
      <w:pPr>
        <w:autoSpaceDE w:val="0"/>
        <w:autoSpaceDN w:val="0"/>
        <w:spacing w:before="264" w:after="0" w:line="264" w:lineRule="exact"/>
      </w:pPr>
      <w:r>
        <w:t>The Bible, that Gideon's testament to faith I’d found tucked away in my room, sat on the shelf, its worn cover a testament to countless hours spent poring over its pages. I hadn’t found the answers I sought within its sacred text, not in the way I'd initially hoped. I hadn't found some divine explanation for Nancy's betrayal, some cosmic justification for Dan's cowardly actions. But I had discovered something else, something far more profound: the quiet acceptance of things beyond my control.</w:t>
      </w:r>
    </w:p>
    <w:p w14:paraId="54D4847D" w14:textId="77777777" w:rsidR="00AA4FC1" w:rsidRDefault="00000000">
      <w:pPr>
        <w:autoSpaceDE w:val="0"/>
        <w:autoSpaceDN w:val="0"/>
        <w:spacing w:before="264" w:after="0" w:line="264" w:lineRule="exact"/>
        <w:ind w:right="144"/>
      </w:pPr>
      <w:r>
        <w:t>The Black Hills, my stoic companions throughout this ordeal, had taught me patience. They hadn't offered easy answers, they had offered time. Time to grieve, time to heal, time to understand the complexities of human nature, the inexplicable darkness that can reside even in the hearts of those we love.</w:t>
      </w:r>
    </w:p>
    <w:p w14:paraId="77EB8247" w14:textId="77777777" w:rsidR="00AA4FC1" w:rsidRDefault="00000000">
      <w:pPr>
        <w:autoSpaceDE w:val="0"/>
        <w:autoSpaceDN w:val="0"/>
        <w:spacing w:before="264" w:after="0" w:line="264" w:lineRule="exact"/>
        <w:ind w:right="144"/>
        <w:jc w:val="center"/>
      </w:pPr>
      <w:r>
        <w:t>I remember one particular evening, sitting on a windswept ridge, overlooking the valley bathed in the golden light of a setting sun.</w:t>
      </w:r>
    </w:p>
    <w:p w14:paraId="20F1D9F4" w14:textId="77777777" w:rsidR="00AA4FC1" w:rsidRDefault="00AA4FC1">
      <w:pPr>
        <w:sectPr w:rsidR="00AA4FC1">
          <w:pgSz w:w="8000" w:h="12000"/>
          <w:pgMar w:top="1440" w:right="1440" w:bottom="1440" w:left="1440" w:header="720" w:footer="720" w:gutter="0"/>
          <w:cols w:space="720"/>
          <w:docGrid w:linePitch="360"/>
        </w:sectPr>
      </w:pPr>
    </w:p>
    <w:p w14:paraId="7943185D" w14:textId="77777777" w:rsidR="00AA4FC1" w:rsidRDefault="00AA4FC1">
      <w:pPr>
        <w:autoSpaceDE w:val="0"/>
        <w:autoSpaceDN w:val="0"/>
        <w:spacing w:after="78" w:line="220" w:lineRule="exact"/>
      </w:pPr>
    </w:p>
    <w:p w14:paraId="1E0AA6DE" w14:textId="77777777" w:rsidR="00AA4FC1" w:rsidRDefault="00000000">
      <w:pPr>
        <w:autoSpaceDE w:val="0"/>
        <w:autoSpaceDN w:val="0"/>
        <w:spacing w:before="58" w:after="0" w:line="264" w:lineRule="exact"/>
      </w:pPr>
      <w:r>
        <w:t>The wind whipped at my face, the cold air biting through my layers of wool. Below me, the world stretched out, vast and uncaring, a landscape that reflected the emptiness I experienced inside. And yet, in that emptiness, a strange sense of peace began to bloom. It wasn’t a joyous peace, not yet, but a quiet acceptance, a recognition that the world continues to turn, regardless of my personal tragedies.</w:t>
      </w:r>
    </w:p>
    <w:p w14:paraId="19B04886" w14:textId="77777777" w:rsidR="00AA4FC1" w:rsidRDefault="00000000">
      <w:pPr>
        <w:autoSpaceDE w:val="0"/>
        <w:autoSpaceDN w:val="0"/>
        <w:spacing w:before="264" w:after="0" w:line="264" w:lineRule="exact"/>
      </w:pPr>
      <w:r>
        <w:t>The betrayal, I realized, wasn't simply about Nancy and Dan. It was about my own vulnerability, my own naive belief in the unwavering loyalty of love. It was a lesson learned in the crucible of heartbreak, a brutal education in the realities of human imperfection. I had placed my entire emotional world on a foundation of sand, and the tide had inevitably swept it away.</w:t>
      </w:r>
    </w:p>
    <w:p w14:paraId="1ADB0729" w14:textId="77777777" w:rsidR="00AA4FC1" w:rsidRDefault="00000000">
      <w:pPr>
        <w:autoSpaceDE w:val="0"/>
        <w:autoSpaceDN w:val="0"/>
        <w:spacing w:before="264" w:after="0" w:line="264" w:lineRule="exact"/>
      </w:pPr>
      <w:r>
        <w:t>The healing process wasn't linear, not a straight line from pain to peace. It was more like a winding mountain road, fraught with hairpin turns and unexpected detours. There were days, weeks even, when the old anger would resurface, a phantom limb pain that ached with a familiar intensity. I'd find myself replaying the events in my head, searching for some hidden meaning, some clue that would unravel the mystery of their actions. But there was no mystery, no grand conspiracy. Just two flawed individuals making a series of self-serving choices.</w:t>
      </w:r>
    </w:p>
    <w:p w14:paraId="5FAE7880" w14:textId="77777777" w:rsidR="00AA4FC1" w:rsidRDefault="00000000">
      <w:pPr>
        <w:autoSpaceDE w:val="0"/>
        <w:autoSpaceDN w:val="0"/>
        <w:spacing w:before="264" w:after="0" w:line="264" w:lineRule="exact"/>
        <w:ind w:right="144"/>
      </w:pPr>
      <w:r>
        <w:t xml:space="preserve">The songs I wrote during that period reflected the shifting tides of my emotional landscape. The initial outbursts of rage gradually gave way to melodies of quiet reflection, introspective ballads that explored the nuances of grief, the complexities of betrayal, and the enduring power of resilience. My guitar, once a weapon of </w:t>
        <w:br/>
        <w:t>emotional warfare, became a tool for self-discovery, a means of translating the unspoken language of my heart.</w:t>
      </w:r>
    </w:p>
    <w:p w14:paraId="4351A0B7" w14:textId="77777777" w:rsidR="00AA4FC1" w:rsidRDefault="00000000">
      <w:pPr>
        <w:autoSpaceDE w:val="0"/>
        <w:autoSpaceDN w:val="0"/>
        <w:spacing w:before="264" w:after="0" w:line="264" w:lineRule="exact"/>
      </w:pPr>
      <w:r>
        <w:t xml:space="preserve">One song, in particular, lingers in my memory. It was a slow, </w:t>
        <w:br/>
        <w:t xml:space="preserve">melancholic piece, the lyrics a poignant reflection on the fragility of trust, the bitter taste of disappointment, and the unexpected </w:t>
        <w:br/>
        <w:t>resilience of the human spirit. It was a song for the broken-hearted, a lament for lost innocence, a testament to the unexpected beauty that can emerge from the ashes of despair.</w:t>
      </w:r>
    </w:p>
    <w:p w14:paraId="2D8F5AA2" w14:textId="77777777" w:rsidR="00AA4FC1" w:rsidRDefault="00000000">
      <w:pPr>
        <w:autoSpaceDE w:val="0"/>
        <w:autoSpaceDN w:val="0"/>
        <w:spacing w:before="204" w:after="0" w:line="324" w:lineRule="exact"/>
      </w:pPr>
      <w:r>
        <w:t>The melody, simple and haunting, was inspired by the whispering</w:t>
      </w:r>
    </w:p>
    <w:p w14:paraId="6F94BDA2" w14:textId="77777777" w:rsidR="00AA4FC1" w:rsidRDefault="00AA4FC1">
      <w:pPr>
        <w:sectPr w:rsidR="00AA4FC1">
          <w:pgSz w:w="8000" w:h="12000"/>
          <w:pgMar w:top="1440" w:right="1440" w:bottom="1440" w:left="1440" w:header="720" w:footer="720" w:gutter="0"/>
          <w:cols w:space="720"/>
          <w:docGrid w:linePitch="360"/>
        </w:sectPr>
      </w:pPr>
    </w:p>
    <w:p w14:paraId="383BE650" w14:textId="77777777" w:rsidR="00AA4FC1" w:rsidRDefault="00AA4FC1">
      <w:pPr>
        <w:autoSpaceDE w:val="0"/>
        <w:autoSpaceDN w:val="0"/>
        <w:spacing w:after="78" w:line="220" w:lineRule="exact"/>
      </w:pPr>
    </w:p>
    <w:p w14:paraId="6CFF6BA5" w14:textId="77777777" w:rsidR="00AA4FC1" w:rsidRDefault="00000000">
      <w:pPr>
        <w:autoSpaceDE w:val="0"/>
        <w:autoSpaceDN w:val="0"/>
        <w:spacing w:before="58" w:after="0" w:line="264" w:lineRule="exact"/>
        <w:ind w:right="144"/>
      </w:pPr>
      <w:r>
        <w:t>wind that often swept through the Black Hills. The lyrics, raw and honest, spoke of the pain of betrayal, the struggle for forgiveness, and the long, arduous journey towards self-acceptance. The song's climax, a crescendo of emotional intensity, built to a cathartic release, a quiet affirmation of hope amidst the darkness.</w:t>
      </w:r>
    </w:p>
    <w:p w14:paraId="1DD177F4" w14:textId="77777777" w:rsidR="00AA4FC1" w:rsidRDefault="00000000">
      <w:pPr>
        <w:autoSpaceDE w:val="0"/>
        <w:autoSpaceDN w:val="0"/>
        <w:spacing w:before="264" w:after="0" w:line="264" w:lineRule="exact"/>
      </w:pPr>
      <w:r>
        <w:t xml:space="preserve">But the journey was far from over. Even as the pain began to recede, the scars remained. The physical wound on my chest was a tangible reminder of the violence, but the emotional wounds ran deeper, more insidious, harder to heal. The ghost of Nancy’s </w:t>
        <w:br/>
        <w:t>betrayal still lingered, a specter that would occasionally appear in the quiet moments, a chilling reminder of the fragility of love, the vulnerability of the human heart.</w:t>
      </w:r>
    </w:p>
    <w:p w14:paraId="07F38B69" w14:textId="77777777" w:rsidR="00AA4FC1" w:rsidRDefault="00000000">
      <w:pPr>
        <w:autoSpaceDE w:val="0"/>
        <w:autoSpaceDN w:val="0"/>
        <w:spacing w:before="264" w:after="0" w:line="264" w:lineRule="exact"/>
      </w:pPr>
      <w:r>
        <w:t xml:space="preserve">I learned, slowly and painfully, that forgiveness wasn't about </w:t>
        <w:br/>
        <w:t xml:space="preserve">condoning their actions, but about liberating myself from the prison of bitterness and resentment. It was about accepting that people are capable of both great love and profound cruelty, and that </w:t>
        <w:br/>
        <w:t>understanding doesn't necessarily lead to reconciliation.</w:t>
      </w:r>
    </w:p>
    <w:p w14:paraId="2537DE5D" w14:textId="77777777" w:rsidR="00AA4FC1" w:rsidRDefault="00000000">
      <w:pPr>
        <w:autoSpaceDE w:val="0"/>
        <w:autoSpaceDN w:val="0"/>
        <w:spacing w:before="264" w:after="0" w:line="264" w:lineRule="exact"/>
        <w:ind w:right="144"/>
      </w:pPr>
      <w:r>
        <w:t xml:space="preserve">The Black Hills offered a profound sense of perspective. Their immense and timeless beauty dwarfed my personal struggles, placing them within the larger context of the universe's grand design. The rugged landscape, with its raw beauty and unforgiving terrain, was a mirror reflecting my own internal struggles, a </w:t>
        <w:br/>
        <w:t>testament to the resilience of life, the enduring power of nature.</w:t>
      </w:r>
    </w:p>
    <w:p w14:paraId="6B5A577F" w14:textId="77777777" w:rsidR="00AA4FC1" w:rsidRDefault="00000000">
      <w:pPr>
        <w:autoSpaceDE w:val="0"/>
        <w:autoSpaceDN w:val="0"/>
        <w:spacing w:before="264" w:after="0" w:line="264" w:lineRule="exact"/>
      </w:pPr>
      <w:r>
        <w:t>I learned to find solace in the rhythm of the seasons, the cyclical nature of life and death and rebirth, mirroring the ebb and flow of my own emotional journey. The harshness of winter gave way to the tender shoots of spring, mirroring my own slow, gradual return to life. The vibrant colours of autumn represented the hues of hope that were beginning to paint my soul. And the quiet stillness of winter mirrored the inner peace I was slowly cultivating.</w:t>
      </w:r>
    </w:p>
    <w:p w14:paraId="03DB8872" w14:textId="77777777" w:rsidR="00AA4FC1" w:rsidRDefault="00000000">
      <w:pPr>
        <w:autoSpaceDE w:val="0"/>
        <w:autoSpaceDN w:val="0"/>
        <w:spacing w:before="264" w:after="0" w:line="264" w:lineRule="exact"/>
      </w:pPr>
      <w:r>
        <w:t>The refrain, "Dan, Dan, Dan," once a venomous chant of vengeance, had lost its potency. It was no longer a symbol of my rage, but a faded echo, a whisper from a past I had finally begun to leave behind. The bitterness was gone, replaced by a quiet acceptance, a sober understanding of the complexities of human nature, the</w:t>
      </w:r>
    </w:p>
    <w:p w14:paraId="180E20B5" w14:textId="77777777" w:rsidR="00AA4FC1" w:rsidRDefault="00AA4FC1">
      <w:pPr>
        <w:sectPr w:rsidR="00AA4FC1">
          <w:pgSz w:w="8000" w:h="12000"/>
          <w:pgMar w:top="1440" w:right="1440" w:bottom="1440" w:left="1440" w:header="720" w:footer="720" w:gutter="0"/>
          <w:cols w:space="720"/>
          <w:docGrid w:linePitch="360"/>
        </w:sectPr>
      </w:pPr>
    </w:p>
    <w:p w14:paraId="7109886F" w14:textId="77777777" w:rsidR="00AA4FC1" w:rsidRDefault="00AA4FC1">
      <w:pPr>
        <w:autoSpaceDE w:val="0"/>
        <w:autoSpaceDN w:val="0"/>
        <w:spacing w:after="78" w:line="220" w:lineRule="exact"/>
      </w:pPr>
    </w:p>
    <w:p w14:paraId="15C3EB82" w14:textId="77777777" w:rsidR="00AA4FC1" w:rsidRDefault="00000000">
      <w:pPr>
        <w:autoSpaceDE w:val="0"/>
        <w:autoSpaceDN w:val="0"/>
        <w:spacing w:before="58" w:after="0" w:line="264" w:lineRule="exact"/>
      </w:pPr>
      <w:r>
        <w:t>unpredictability of life, and the remarkable resilience of the human spirit. The healing wasn't complete, but the path forward, once shrouded in darkness, was now illuminated by a faint, but persistent light. The Black Hills, in their silent majesty, had been my guide, my teacher, my sanctuary. They had witnessed my pain, my anger, my despair, and they had also witnessed my healing, my growth, my eventual redemption. And that, I realized, was enough.</w:t>
      </w:r>
    </w:p>
    <w:p w14:paraId="182EA455" w14:textId="77777777" w:rsidR="00AA4FC1" w:rsidRDefault="00AA4FC1">
      <w:pPr>
        <w:sectPr w:rsidR="00AA4FC1">
          <w:pgSz w:w="8000" w:h="12000"/>
          <w:pgMar w:top="1440" w:right="1440" w:bottom="1440" w:left="1440" w:header="720" w:footer="720" w:gutter="0"/>
          <w:cols w:space="720"/>
          <w:docGrid w:linePitch="360"/>
        </w:sectPr>
      </w:pPr>
    </w:p>
    <w:p w14:paraId="50631D01" w14:textId="77777777" w:rsidR="00AA4FC1" w:rsidRDefault="00AA4FC1">
      <w:pPr>
        <w:autoSpaceDE w:val="0"/>
        <w:autoSpaceDN w:val="0"/>
        <w:spacing w:after="224" w:line="220" w:lineRule="exact"/>
      </w:pPr>
    </w:p>
    <w:p w14:paraId="055C9E30" w14:textId="77777777" w:rsidR="00AA4FC1" w:rsidRDefault="00000000">
      <w:pPr>
        <w:autoSpaceDE w:val="0"/>
        <w:autoSpaceDN w:val="0"/>
        <w:spacing w:after="0" w:line="330" w:lineRule="exact"/>
      </w:pPr>
      <w:r>
        <w:t>The Power of Forgiveness</w:t>
      </w:r>
    </w:p>
    <w:p w14:paraId="4D2D3D5A" w14:textId="77777777" w:rsidR="00AA4FC1" w:rsidRDefault="00000000">
      <w:pPr>
        <w:autoSpaceDE w:val="0"/>
        <w:autoSpaceDN w:val="0"/>
        <w:spacing w:before="286" w:after="0" w:line="264" w:lineRule="exact"/>
      </w:pPr>
      <w:r>
        <w:t>The wind, a constant companion in these hills, carried the scent of pine and damp earth, a fragrance both familiar and comforting. I sat on the porch of my cabin, a worn guitar resting across my lap, its strings humming a silent tune in harmony with the whispering wind. The scars on my chest, both physical and emotional, were less prominent now, less raw. The pain hadn’t vanished entirely, but it had dulled, softened, like an old photograph fading with time.</w:t>
      </w:r>
    </w:p>
    <w:p w14:paraId="5B977C16" w14:textId="77777777" w:rsidR="00AA4FC1" w:rsidRDefault="00000000">
      <w:pPr>
        <w:autoSpaceDE w:val="0"/>
        <w:autoSpaceDN w:val="0"/>
        <w:spacing w:before="264" w:after="0" w:line="264" w:lineRule="exact"/>
      </w:pPr>
      <w:r>
        <w:t xml:space="preserve">Forgiveness, I'd learned, wasn't a sudden burst of incandescent light, a dramatic epiphany that banished all darkness. It was a slow, gradual process, a subtle shift in perspective, a quiet acceptance of what had been. It wasn't about condoning Nancy's actions, or Dan's cowardice. It wasn’t about erasing the hurt, the betrayal, the </w:t>
        <w:br/>
        <w:t>shattering of trust. It was about releasing the weight of anger, of resentment, of the poisonous bitterness that had threatened to consume me entirely.</w:t>
      </w:r>
    </w:p>
    <w:p w14:paraId="5D804264" w14:textId="77777777" w:rsidR="00AA4FC1" w:rsidRDefault="00000000">
      <w:pPr>
        <w:autoSpaceDE w:val="0"/>
        <w:autoSpaceDN w:val="0"/>
        <w:spacing w:before="264" w:after="0" w:line="264" w:lineRule="exact"/>
      </w:pPr>
      <w:r>
        <w:t>I remember a conversation with old Silas, a grizzled rancher who lived several miles down the valley. He’d seen more sunsets than I'd seen years, weathered more storms than I could ever imagine. He’d lost his wife to a sudden illness years ago, a loss that had left him shattered. He didn’t talk much about it, but I’d seen the ghost of that grief etched in the lines on his weathered face.</w:t>
      </w:r>
    </w:p>
    <w:p w14:paraId="1C7FCD79" w14:textId="77777777" w:rsidR="00AA4FC1" w:rsidRDefault="00000000">
      <w:pPr>
        <w:autoSpaceDE w:val="0"/>
        <w:autoSpaceDN w:val="0"/>
        <w:spacing w:before="264" w:after="0" w:line="264" w:lineRule="exact"/>
      </w:pPr>
      <w:r>
        <w:t>One evening, while sharing a bottle of cheap whiskey under the vast expanse of the starlit sky, he told me about forgiveness. “It ain’t about forgettin’,” he’d rasped, his voice as rough as the bark of an ancient oak. “It’s about lettin’ go. Holdin’ onto that anger, that bitterness, it’s like carryin’ a heavy sack of rocks uphill. You’ll wear yourself out before you reach the top. Lettin’ go, that’s like puttin’down that sack. You’ll still be tired, maybe even bruised, but you can keep walkin’.”</w:t>
      </w:r>
    </w:p>
    <w:p w14:paraId="6DFA57F2" w14:textId="77777777" w:rsidR="00AA4FC1" w:rsidRDefault="00000000">
      <w:pPr>
        <w:autoSpaceDE w:val="0"/>
        <w:autoSpaceDN w:val="0"/>
        <w:spacing w:before="264" w:after="0" w:line="264" w:lineRule="exact"/>
        <w:ind w:right="144"/>
      </w:pPr>
      <w:r>
        <w:t>His words resonated deeply. The anger, the bitterness, had indeed been a heavy burden, a lead weight dragging me down.</w:t>
      </w:r>
    </w:p>
    <w:p w14:paraId="380CD993" w14:textId="77777777" w:rsidR="00AA4FC1" w:rsidRDefault="00000000">
      <w:pPr>
        <w:autoSpaceDE w:val="0"/>
        <w:autoSpaceDN w:val="0"/>
        <w:spacing w:before="60" w:after="0" w:line="264" w:lineRule="exact"/>
      </w:pPr>
      <w:r>
        <w:t>Forgiveness, I realized, wasn't about forgetting, it was about freeing myself from that weight. It was about choosing to move forward,</w:t>
      </w:r>
    </w:p>
    <w:p w14:paraId="60039D37" w14:textId="77777777" w:rsidR="00AA4FC1" w:rsidRDefault="00AA4FC1">
      <w:pPr>
        <w:sectPr w:rsidR="00AA4FC1">
          <w:pgSz w:w="8000" w:h="12000"/>
          <w:pgMar w:top="1440" w:right="1440" w:bottom="1440" w:left="1440" w:header="720" w:footer="720" w:gutter="0"/>
          <w:cols w:space="720"/>
          <w:docGrid w:linePitch="360"/>
        </w:sectPr>
      </w:pPr>
    </w:p>
    <w:p w14:paraId="05B32565" w14:textId="77777777" w:rsidR="00AA4FC1" w:rsidRDefault="00AA4FC1">
      <w:pPr>
        <w:autoSpaceDE w:val="0"/>
        <w:autoSpaceDN w:val="0"/>
        <w:spacing w:after="78" w:line="220" w:lineRule="exact"/>
      </w:pPr>
    </w:p>
    <w:p w14:paraId="44AE4212" w14:textId="77777777" w:rsidR="00AA4FC1" w:rsidRDefault="00000000">
      <w:pPr>
        <w:autoSpaceDE w:val="0"/>
        <w:autoSpaceDN w:val="0"/>
        <w:spacing w:before="56" w:after="0" w:line="266" w:lineRule="exact"/>
        <w:ind w:right="720"/>
      </w:pPr>
      <w:r>
        <w:t>not necessarily towards happiness or even peace, but simply towards… forward.</w:t>
      </w:r>
    </w:p>
    <w:p w14:paraId="6C299716" w14:textId="77777777" w:rsidR="00AA4FC1" w:rsidRDefault="00000000">
      <w:pPr>
        <w:autoSpaceDE w:val="0"/>
        <w:autoSpaceDN w:val="0"/>
        <w:spacing w:before="264" w:after="0" w:line="264" w:lineRule="exact"/>
        <w:ind w:right="144"/>
      </w:pPr>
      <w:r>
        <w:t xml:space="preserve">The healing process had been punctuated by moments of </w:t>
        <w:br/>
        <w:t>unexpected clarity, insights that arrived like sudden bursts of sunlight piercing through the storm clouds. These moments often came during quiet reflection, sitting by the fire, listening to the wind whispering through the pines, or watching the sun paint the sky with hues of orange and purple.</w:t>
      </w:r>
    </w:p>
    <w:p w14:paraId="12960C13" w14:textId="77777777" w:rsidR="00AA4FC1" w:rsidRDefault="00000000">
      <w:pPr>
        <w:autoSpaceDE w:val="0"/>
        <w:autoSpaceDN w:val="0"/>
        <w:spacing w:before="264" w:after="0" w:line="264" w:lineRule="exact"/>
      </w:pPr>
      <w:r>
        <w:t xml:space="preserve">It was during one such moment, sitting by the creek, watching the water flow effortlessly over the smooth rocks, that I finally </w:t>
        <w:br/>
        <w:t xml:space="preserve">understood the futility of my rage. The water, like life, kept moving, regardless of obstacles, setbacks, or betrayals. It didn’t stop for sorrow or anger. It simply flowed, adapting, finding its way around the rocks, carving its path through the landscape. My anger had been like a dam, holding back the natural flow of my life, </w:t>
        <w:br/>
        <w:t>preventing healing, preventing growth. Forgiveness was removing the dam, allowing the flow to resume.</w:t>
      </w:r>
    </w:p>
    <w:p w14:paraId="2159E9BB" w14:textId="77777777" w:rsidR="00AA4FC1" w:rsidRDefault="00000000">
      <w:pPr>
        <w:autoSpaceDE w:val="0"/>
        <w:autoSpaceDN w:val="0"/>
        <w:spacing w:before="264" w:after="0" w:line="264" w:lineRule="exact"/>
      </w:pPr>
      <w:r>
        <w:t xml:space="preserve">The songs I wrote during this period reflected this evolving </w:t>
        <w:br/>
        <w:t>understanding. The earlier songs, filled with raw pain and bitter resentment, gradually gave way to melodies of quiet reflection, introspective ballads that explored the complexities of grief, the nuances of letting go. The music became a therapeutic outlet, a way to process the emotions that I couldn’t articulate through words.</w:t>
      </w:r>
    </w:p>
    <w:p w14:paraId="11686096" w14:textId="77777777" w:rsidR="00AA4FC1" w:rsidRDefault="00000000">
      <w:pPr>
        <w:autoSpaceDE w:val="0"/>
        <w:autoSpaceDN w:val="0"/>
        <w:spacing w:before="264" w:after="0" w:line="264" w:lineRule="exact"/>
      </w:pPr>
      <w:r>
        <w:t>One song, which I titled “The Creek’s Song,” captured this pivotal moment by the creek perfectly. The music was slow and meditative, mimicking the slow, steady flow of the water. The lyrics were simple, yet profound:</w:t>
      </w:r>
    </w:p>
    <w:p w14:paraId="6C4E1010" w14:textId="77777777" w:rsidR="00AA4FC1" w:rsidRDefault="00000000">
      <w:pPr>
        <w:autoSpaceDE w:val="0"/>
        <w:autoSpaceDN w:val="0"/>
        <w:spacing w:before="264" w:after="0" w:line="264" w:lineRule="exact"/>
        <w:ind w:right="2592"/>
      </w:pPr>
      <w:r>
        <w:t xml:space="preserve">(Verse 1) </w:t>
        <w:br/>
        <w:t>The creek keeps flowing, never stopping, Over smooth stones, around the bending.</w:t>
      </w:r>
    </w:p>
    <w:p w14:paraId="09CB3126" w14:textId="77777777" w:rsidR="00AA4FC1" w:rsidRDefault="00000000">
      <w:pPr>
        <w:autoSpaceDE w:val="0"/>
        <w:autoSpaceDN w:val="0"/>
        <w:spacing w:before="60" w:after="0" w:line="264" w:lineRule="exact"/>
        <w:ind w:right="2736"/>
      </w:pPr>
      <w:r>
        <w:t xml:space="preserve">Life keeps flowing, like the water, </w:t>
        <w:br/>
        <w:t>Despite the sorrow, despite the hurting.</w:t>
      </w:r>
    </w:p>
    <w:p w14:paraId="532931AE" w14:textId="77777777" w:rsidR="00AA4FC1" w:rsidRDefault="00000000">
      <w:pPr>
        <w:autoSpaceDE w:val="0"/>
        <w:autoSpaceDN w:val="0"/>
        <w:spacing w:before="264" w:after="0" w:line="264" w:lineRule="exact"/>
        <w:ind w:right="2736"/>
      </w:pPr>
      <w:r>
        <w:t xml:space="preserve">(Chorus) </w:t>
        <w:br/>
        <w:t>Let it flow, let it go, the anger, the pain.</w:t>
      </w:r>
    </w:p>
    <w:p w14:paraId="6E63C6DC" w14:textId="77777777" w:rsidR="00AA4FC1" w:rsidRDefault="00AA4FC1">
      <w:pPr>
        <w:sectPr w:rsidR="00AA4FC1">
          <w:pgSz w:w="8000" w:h="12000"/>
          <w:pgMar w:top="1440" w:right="1440" w:bottom="1440" w:left="1440" w:header="720" w:footer="720" w:gutter="0"/>
          <w:cols w:space="720"/>
          <w:docGrid w:linePitch="360"/>
        </w:sectPr>
      </w:pPr>
    </w:p>
    <w:p w14:paraId="04D0E049" w14:textId="77777777" w:rsidR="00AA4FC1" w:rsidRDefault="00AA4FC1">
      <w:pPr>
        <w:autoSpaceDE w:val="0"/>
        <w:autoSpaceDN w:val="0"/>
        <w:spacing w:after="78" w:line="220" w:lineRule="exact"/>
      </w:pPr>
    </w:p>
    <w:p w14:paraId="5C38F575" w14:textId="77777777" w:rsidR="00AA4FC1" w:rsidRDefault="00000000">
      <w:pPr>
        <w:autoSpaceDE w:val="0"/>
        <w:autoSpaceDN w:val="0"/>
        <w:spacing w:before="56" w:after="0" w:line="266" w:lineRule="exact"/>
        <w:ind w:right="3600"/>
      </w:pPr>
      <w:r>
        <w:t xml:space="preserve">Let the water wash it away, </w:t>
        <w:br/>
        <w:t>Let the sunlight heal the stain.</w:t>
      </w:r>
    </w:p>
    <w:p w14:paraId="102D7867" w14:textId="77777777" w:rsidR="00AA4FC1" w:rsidRDefault="00000000">
      <w:pPr>
        <w:autoSpaceDE w:val="0"/>
        <w:autoSpaceDN w:val="0"/>
        <w:spacing w:before="264" w:after="0" w:line="264" w:lineRule="exact"/>
        <w:ind w:right="2304"/>
      </w:pPr>
      <w:r>
        <w:t xml:space="preserve">(Verse 2) </w:t>
        <w:br/>
        <w:t>The sun shines down, on the water's surface, Glistening bright, with healing grace.</w:t>
      </w:r>
    </w:p>
    <w:p w14:paraId="3B70B44D" w14:textId="77777777" w:rsidR="00AA4FC1" w:rsidRDefault="00000000">
      <w:pPr>
        <w:autoSpaceDE w:val="0"/>
        <w:autoSpaceDN w:val="0"/>
        <w:spacing w:before="60" w:after="0" w:line="264" w:lineRule="exact"/>
        <w:ind w:right="2448"/>
      </w:pPr>
      <w:r>
        <w:t>My heart's finding light, through darkness, Healing from wounds, finding its place.</w:t>
      </w:r>
    </w:p>
    <w:p w14:paraId="6DC1C03E" w14:textId="77777777" w:rsidR="00AA4FC1" w:rsidRDefault="00000000">
      <w:pPr>
        <w:autoSpaceDE w:val="0"/>
        <w:autoSpaceDN w:val="0"/>
        <w:spacing w:before="264" w:after="0" w:line="264" w:lineRule="exact"/>
        <w:ind w:right="2736"/>
      </w:pPr>
      <w:r>
        <w:t xml:space="preserve">(Chorus) </w:t>
        <w:br/>
        <w:t>Let it flow, let it go, the anger, the pain.</w:t>
      </w:r>
    </w:p>
    <w:p w14:paraId="3CF8F54C" w14:textId="77777777" w:rsidR="00AA4FC1" w:rsidRDefault="00000000">
      <w:pPr>
        <w:autoSpaceDE w:val="0"/>
        <w:autoSpaceDN w:val="0"/>
        <w:spacing w:before="60" w:after="0" w:line="264" w:lineRule="exact"/>
        <w:ind w:right="3600"/>
      </w:pPr>
      <w:r>
        <w:t xml:space="preserve">Let the water wash it away, </w:t>
        <w:br/>
        <w:t>Let the sunlight heal the stain.</w:t>
      </w:r>
    </w:p>
    <w:p w14:paraId="35E7384E" w14:textId="77777777" w:rsidR="00AA4FC1" w:rsidRDefault="00000000">
      <w:pPr>
        <w:autoSpaceDE w:val="0"/>
        <w:autoSpaceDN w:val="0"/>
        <w:spacing w:before="264" w:after="0" w:line="264" w:lineRule="exact"/>
        <w:ind w:right="288"/>
      </w:pPr>
      <w:r>
        <w:t>The songs helped me not only to express my feelings but also to understand them better. They were a form of self-therapy, a cathartic release that allowed me to move forward.</w:t>
      </w:r>
    </w:p>
    <w:p w14:paraId="0267DE0F" w14:textId="77777777" w:rsidR="00AA4FC1" w:rsidRDefault="00000000">
      <w:pPr>
        <w:autoSpaceDE w:val="0"/>
        <w:autoSpaceDN w:val="0"/>
        <w:spacing w:before="264" w:after="0" w:line="264" w:lineRule="exact"/>
      </w:pPr>
      <w:r>
        <w:t xml:space="preserve">The power of forgiveness, I discovered, wasn’t just about letting go of anger towards others. It was also about forgiving myself. I’d been so hard on myself, beating myself up for my naivete, for my </w:t>
        <w:br/>
        <w:t xml:space="preserve">vulnerability, for allowing myself to be hurt. I had to learn to forgive myself for being human, for making mistakes, for </w:t>
        <w:br/>
        <w:t>experiencing pain. Self-forgiveness was an essential part of the healing process, a crucial step toward self-acceptance.</w:t>
      </w:r>
    </w:p>
    <w:p w14:paraId="65BE9121" w14:textId="77777777" w:rsidR="00AA4FC1" w:rsidRDefault="00000000">
      <w:pPr>
        <w:autoSpaceDE w:val="0"/>
        <w:autoSpaceDN w:val="0"/>
        <w:spacing w:before="264" w:after="0" w:line="264" w:lineRule="exact"/>
      </w:pPr>
      <w:r>
        <w:t xml:space="preserve">The Black Hills, my constant companions throughout this journey, had been more than just a backdrop to my story. They had been a silent witness, a steadfast presence, a source of strength and </w:t>
        <w:br/>
        <w:t xml:space="preserve">inspiration. Their rugged beauty, their unwavering strength, </w:t>
        <w:br/>
        <w:t>mirrored the resilience of the human spirit. The mountains, the forests, the vast open spaces, had provided a sense of perspective, a grounding force that helped me to put my own struggles into context.</w:t>
      </w:r>
    </w:p>
    <w:p w14:paraId="5AD29B38" w14:textId="77777777" w:rsidR="00AA4FC1" w:rsidRDefault="00000000">
      <w:pPr>
        <w:autoSpaceDE w:val="0"/>
        <w:autoSpaceDN w:val="0"/>
        <w:spacing w:before="264" w:after="0" w:line="264" w:lineRule="exact"/>
      </w:pPr>
      <w:r>
        <w:t>The healing wasn't a sudden transformation but a gradual process. It involved understanding my own emotional landscape, accepting my own vulnerabilities and limitations, and learning to forgive not just those who had hurt me but, most importantly, myself. The Black Hills, with their stoic majesty, had witnessed my struggle and</w:t>
      </w:r>
    </w:p>
    <w:p w14:paraId="5C99AA54" w14:textId="77777777" w:rsidR="00AA4FC1" w:rsidRDefault="00AA4FC1">
      <w:pPr>
        <w:sectPr w:rsidR="00AA4FC1">
          <w:pgSz w:w="8000" w:h="12000"/>
          <w:pgMar w:top="1440" w:right="1440" w:bottom="1440" w:left="1440" w:header="720" w:footer="720" w:gutter="0"/>
          <w:cols w:space="720"/>
          <w:docGrid w:linePitch="360"/>
        </w:sectPr>
      </w:pPr>
    </w:p>
    <w:p w14:paraId="0E284371" w14:textId="77777777" w:rsidR="00AA4FC1" w:rsidRDefault="00AA4FC1">
      <w:pPr>
        <w:autoSpaceDE w:val="0"/>
        <w:autoSpaceDN w:val="0"/>
        <w:spacing w:after="78" w:line="220" w:lineRule="exact"/>
      </w:pPr>
    </w:p>
    <w:p w14:paraId="39B0013F" w14:textId="77777777" w:rsidR="00AA4FC1" w:rsidRDefault="00000000">
      <w:pPr>
        <w:autoSpaceDE w:val="0"/>
        <w:autoSpaceDN w:val="0"/>
        <w:spacing w:before="58" w:after="0" w:line="264" w:lineRule="exact"/>
      </w:pPr>
      <w:r>
        <w:t>my eventual recovery. And in their silent embrace, I found a hard-earned peace. The echoes of "Dan, Dan, Dan" faded into a gentle whisper, no longer a battle cry, but simply a memory. The black hills remembered, and so did I, but now, the memories were woven into the fabric of a life slowly healing, finding its own unique rhythm. The melody of my life, once discordant and pained, was now gaining a new harmony, a peaceful cadence that resonated with the quiet strength of the hills themselves.</w:t>
      </w:r>
    </w:p>
    <w:p w14:paraId="302C9465" w14:textId="77777777" w:rsidR="00AA4FC1" w:rsidRDefault="00AA4FC1">
      <w:pPr>
        <w:sectPr w:rsidR="00AA4FC1">
          <w:pgSz w:w="8000" w:h="12000"/>
          <w:pgMar w:top="1440" w:right="1440" w:bottom="1440" w:left="1440" w:header="720" w:footer="720" w:gutter="0"/>
          <w:cols w:space="720"/>
          <w:docGrid w:linePitch="360"/>
        </w:sectPr>
      </w:pPr>
    </w:p>
    <w:p w14:paraId="3945BD9C" w14:textId="77777777" w:rsidR="00AA4FC1" w:rsidRDefault="00AA4FC1">
      <w:pPr>
        <w:autoSpaceDE w:val="0"/>
        <w:autoSpaceDN w:val="0"/>
        <w:spacing w:after="224" w:line="220" w:lineRule="exact"/>
      </w:pPr>
    </w:p>
    <w:p w14:paraId="4387D81F" w14:textId="77777777" w:rsidR="00AA4FC1" w:rsidRDefault="00000000">
      <w:pPr>
        <w:autoSpaceDE w:val="0"/>
        <w:autoSpaceDN w:val="0"/>
        <w:spacing w:after="0" w:line="330" w:lineRule="exact"/>
      </w:pPr>
      <w:r>
        <w:t>Lessons Learned</w:t>
      </w:r>
    </w:p>
    <w:p w14:paraId="4D7AFDEB" w14:textId="77777777" w:rsidR="00AA4FC1" w:rsidRDefault="00000000">
      <w:pPr>
        <w:autoSpaceDE w:val="0"/>
        <w:autoSpaceDN w:val="0"/>
        <w:spacing w:before="286" w:after="0" w:line="264" w:lineRule="exact"/>
      </w:pPr>
      <w:r>
        <w:t>The porch swing creaked a gentle rhythm, a counterpoint to the chirping crickets and the distant hoot of an owl. The air, cool and crisp with the scent of pine, carried the promise of a new dawn. The scars on my chest, a map of my foolish rage, itched faintly beneath my shirt. But the ache was gone, replaced by a quiet understanding, a hard-won peace. I appeared out at the Black Hills, their silhouettes dark and imposing against the fading light, and a smile, slow and hesitant, touched my lips. They’d seen it all – the fury, the despair, the slow, arduous climb back to something resembling equilibrium. They’d witnessed the unraveling and the painstaking reconstruction. And they’d kept their secrets, as the hills always do.</w:t>
      </w:r>
    </w:p>
    <w:p w14:paraId="026C065A" w14:textId="77777777" w:rsidR="00AA4FC1" w:rsidRDefault="00000000">
      <w:pPr>
        <w:autoSpaceDE w:val="0"/>
        <w:autoSpaceDN w:val="0"/>
        <w:spacing w:before="266" w:after="0" w:line="264" w:lineRule="exact"/>
      </w:pPr>
      <w:r>
        <w:t>Nancy. Dan. The names echoed faintly, like distant thunder, no longer capable of stirring the tempest within. They were ghosts now, flitting through the periphery of my memories, their presence muted, their power diminished. The rage, once a consuming fire, had dwindled to embers, banked and carefully contained. It wasn't extinguished entirely; a spark remained, a reminder of the raw vulnerability that had been so brutally exposed. But it was under control, a tamed beast rather than a raging inferno.</w:t>
      </w:r>
    </w:p>
    <w:p w14:paraId="053C6658" w14:textId="77777777" w:rsidR="00AA4FC1" w:rsidRDefault="00000000">
      <w:pPr>
        <w:autoSpaceDE w:val="0"/>
        <w:autoSpaceDN w:val="0"/>
        <w:spacing w:before="264" w:after="0" w:line="264" w:lineRule="exact"/>
        <w:ind w:right="144"/>
      </w:pPr>
      <w:r>
        <w:t xml:space="preserve">The lessons learned weren’t neatly packaged, tied up with a pretty ribbon. They weren’t delivered in a single, earth-shattering </w:t>
        <w:br/>
        <w:t xml:space="preserve">revelation. They were gleaned from the quiet moments, the </w:t>
        <w:br/>
        <w:t xml:space="preserve">introspective nights, the slow, deliberate rebuilding of a life shattered by betrayal. They were etched in the lines on my </w:t>
        <w:br/>
        <w:t>weathered face, mirrored in the quiet strength of the Black Hills themselves.</w:t>
      </w:r>
    </w:p>
    <w:p w14:paraId="792EE18F" w14:textId="77777777" w:rsidR="00AA4FC1" w:rsidRDefault="00000000">
      <w:pPr>
        <w:autoSpaceDE w:val="0"/>
        <w:autoSpaceDN w:val="0"/>
        <w:spacing w:before="264" w:after="0" w:line="264" w:lineRule="exact"/>
      </w:pPr>
      <w:r>
        <w:t>One of the most profound lessons was the insidious nature of self-deception. I’d believed, in the throes of my anger, that revenge would bring solace, a sense of closure. I'd envisioned a triumphant moment, a decisive victory that would somehow restore balance to a world that experienced irrevocably skewed. The reality, of course, was far more messy, far more complicated. The confrontation in the saloon hadn't brought me satisfaction; it had left me wounded, both physically and emotionally, further entangled in a web of pain and</w:t>
      </w:r>
    </w:p>
    <w:p w14:paraId="16902680" w14:textId="77777777" w:rsidR="00AA4FC1" w:rsidRDefault="00AA4FC1">
      <w:pPr>
        <w:sectPr w:rsidR="00AA4FC1">
          <w:pgSz w:w="8000" w:h="12000"/>
          <w:pgMar w:top="1440" w:right="1440" w:bottom="1440" w:left="1440" w:header="720" w:footer="720" w:gutter="0"/>
          <w:cols w:space="720"/>
          <w:docGrid w:linePitch="360"/>
        </w:sectPr>
      </w:pPr>
    </w:p>
    <w:p w14:paraId="3321B4EC" w14:textId="77777777" w:rsidR="00AA4FC1" w:rsidRDefault="00AA4FC1">
      <w:pPr>
        <w:autoSpaceDE w:val="0"/>
        <w:autoSpaceDN w:val="0"/>
        <w:spacing w:after="78" w:line="220" w:lineRule="exact"/>
      </w:pPr>
    </w:p>
    <w:p w14:paraId="2F2692F5" w14:textId="77777777" w:rsidR="00AA4FC1" w:rsidRDefault="00000000">
      <w:pPr>
        <w:autoSpaceDE w:val="0"/>
        <w:autoSpaceDN w:val="0"/>
        <w:spacing w:before="56" w:after="0" w:line="264" w:lineRule="exact"/>
        <w:ind w:right="144"/>
      </w:pPr>
      <w:r>
        <w:t>self-loathing. The path to healing didn't lie in retribution; it lay in self-awareness, in confronting the ugliness of my own actions, in accepting responsibility for my part in the unfolding drama.</w:t>
      </w:r>
    </w:p>
    <w:p w14:paraId="75E096F2" w14:textId="77777777" w:rsidR="00AA4FC1" w:rsidRDefault="00000000">
      <w:pPr>
        <w:autoSpaceDE w:val="0"/>
        <w:autoSpaceDN w:val="0"/>
        <w:spacing w:before="264" w:after="0" w:line="264" w:lineRule="exact"/>
      </w:pPr>
      <w:r>
        <w:t xml:space="preserve">Another crucial lesson was the unexpected solace found in the most unlikely places. The Gideon's Bible, that dusty, dog-eared testament to faith, had seemed an odd object of comfort in the aftermath of my violent encounter. Yet, its simple words, its message of </w:t>
        <w:br/>
        <w:t xml:space="preserve">forgiveness and redemption, had resonated deeply, offering a glimmer of hope in the darkest of times. It wasn't a sudden </w:t>
        <w:br/>
        <w:t>conversion; my faith wasn't born in a flash of divine inspiration. It was a slow, gradual process, a subtle shift in perspective that allowed me to see the possibility of a future beyond the immediate pain.</w:t>
      </w:r>
    </w:p>
    <w:p w14:paraId="440BA8DE" w14:textId="77777777" w:rsidR="00AA4FC1" w:rsidRDefault="00000000">
      <w:pPr>
        <w:autoSpaceDE w:val="0"/>
        <w:autoSpaceDN w:val="0"/>
        <w:spacing w:before="264" w:after="0" w:line="264" w:lineRule="exact"/>
      </w:pPr>
      <w:r>
        <w:t xml:space="preserve">The healing wasn't linear. There were setbacks, moments of </w:t>
        <w:br/>
        <w:t>backsliding, times when the old anger threatened to resurface, a dark tide threatening to overwhelm the fragile peace I’d managed to cultivate. There were nights when the echoes of "Dan, Dan, Dan" reverberated through my mind, a maddening mantra of betrayal and loss. But each time, I found my way back, clinging to the small victories, the quiet moments of reflection, the unwavering support of the land itself.</w:t>
      </w:r>
    </w:p>
    <w:p w14:paraId="0E5A164E" w14:textId="77777777" w:rsidR="00AA4FC1" w:rsidRDefault="00000000">
      <w:pPr>
        <w:autoSpaceDE w:val="0"/>
        <w:autoSpaceDN w:val="0"/>
        <w:spacing w:before="264" w:after="0" w:line="264" w:lineRule="exact"/>
      </w:pPr>
      <w:r>
        <w:t xml:space="preserve">The music played a vital role in this process. The songs I wrote during this period became a form of emotional excavation, allowing me to unearth buried feelings, to process the pain and the anger, to make sense of the chaos. They were a testament to the </w:t>
        <w:br/>
        <w:t>transformative power of art, a way to translate the intangible into something tangible, something I could hold in my hands, something I could share with others.</w:t>
      </w:r>
    </w:p>
    <w:p w14:paraId="31167705" w14:textId="77777777" w:rsidR="00AA4FC1" w:rsidRDefault="00000000">
      <w:pPr>
        <w:autoSpaceDE w:val="0"/>
        <w:autoSpaceDN w:val="0"/>
        <w:spacing w:before="264" w:after="0" w:line="264" w:lineRule="exact"/>
        <w:ind w:right="144"/>
      </w:pPr>
      <w:r>
        <w:t>The songs weren't just about my personal journey. They explored broader themes – the complexities of human relationships, the destructive nature of unchecked rage, the resilience of the human spirit. They explored the universal experience of loss, betrayal, and the often-painful process of healing and forgiveness. They echoed the rhythms of life in the Black Hills, the ebb and flow of the seasons, the quiet strength of the landscape.</w:t>
      </w:r>
    </w:p>
    <w:p w14:paraId="45E0B5A3" w14:textId="77777777" w:rsidR="00AA4FC1" w:rsidRDefault="00AA4FC1">
      <w:pPr>
        <w:sectPr w:rsidR="00AA4FC1">
          <w:pgSz w:w="8000" w:h="12000"/>
          <w:pgMar w:top="1440" w:right="1440" w:bottom="1440" w:left="1440" w:header="720" w:footer="720" w:gutter="0"/>
          <w:cols w:space="720"/>
          <w:docGrid w:linePitch="360"/>
        </w:sectPr>
      </w:pPr>
    </w:p>
    <w:p w14:paraId="58A4F83E" w14:textId="77777777" w:rsidR="00AA4FC1" w:rsidRDefault="00AA4FC1">
      <w:pPr>
        <w:autoSpaceDE w:val="0"/>
        <w:autoSpaceDN w:val="0"/>
        <w:spacing w:after="78" w:line="220" w:lineRule="exact"/>
      </w:pPr>
    </w:p>
    <w:p w14:paraId="4BD44E0C" w14:textId="77777777" w:rsidR="00AA4FC1" w:rsidRDefault="00000000">
      <w:pPr>
        <w:autoSpaceDE w:val="0"/>
        <w:autoSpaceDN w:val="0"/>
        <w:spacing w:before="58" w:after="0" w:line="264" w:lineRule="exact"/>
      </w:pPr>
      <w:r>
        <w:t>The landscape itself became a source of inspiration and solace. The vastness of the prairie, the towering pines, the relentless wind –they all mirrored the wildness within, the chaotic currents of emotion that I had struggled to navigate. Yet, within that wildness, there was a profound stillness, a sense of enduring permanence, a reminder that even amidst the storms, life continued, flowing like the creek, adapting to obstacles, carving its own unique path.</w:t>
      </w:r>
    </w:p>
    <w:p w14:paraId="2AC2EEF0" w14:textId="77777777" w:rsidR="00AA4FC1" w:rsidRDefault="00000000">
      <w:pPr>
        <w:autoSpaceDE w:val="0"/>
        <w:autoSpaceDN w:val="0"/>
        <w:spacing w:before="264" w:after="0" w:line="264" w:lineRule="exact"/>
      </w:pPr>
      <w:r>
        <w:t>Forgiveness, I learned, wasn't about forgetting. It wasn't about condoning the actions of those who had hurt me. It was about releasing the grip of anger, about freeing myself from the weight of resentment. It was about recognizing that holding onto that anger was like carrying a heavy burden, a lead weight that prevented me from moving forward. It was about choosing to let go, not for their sake, but for my own.</w:t>
      </w:r>
    </w:p>
    <w:p w14:paraId="13553918" w14:textId="77777777" w:rsidR="00AA4FC1" w:rsidRDefault="00000000">
      <w:pPr>
        <w:autoSpaceDE w:val="0"/>
        <w:autoSpaceDN w:val="0"/>
        <w:spacing w:before="264" w:after="0" w:line="264" w:lineRule="exact"/>
      </w:pPr>
      <w:r>
        <w:t>And self-forgiveness? That was perhaps the most challenging, the most crucial step in the process. I had been hard on myself, berating my own naivete, my own vulnerability. I had to learn to accept my flaws, my mistakes, my capacity for pain. Self-compassion was as vital as forgiveness towards others. It was the key to unlocking self-acceptance, to embracing my own imperfections, to recognizing that my experiences, both the positive and the negative, made me who I was.</w:t>
      </w:r>
    </w:p>
    <w:p w14:paraId="477C0145" w14:textId="77777777" w:rsidR="00AA4FC1" w:rsidRDefault="00000000">
      <w:pPr>
        <w:autoSpaceDE w:val="0"/>
        <w:autoSpaceDN w:val="0"/>
        <w:spacing w:before="264" w:after="0" w:line="264" w:lineRule="exact"/>
      </w:pPr>
      <w:r>
        <w:t xml:space="preserve">Now, sitting on the porch, watching the sun dip below the horizon, painting the sky in shades of fiery orange and deep purple, I experienced a sense of profound gratitude. Gratitude for the lessons learned, for the healing process, for the resilience of the human spirit. The Black Hills, my silent witnesses, stood tall and majestic against the </w:t>
        <w:br/>
        <w:t>twilight sky, their stoic strength a testament to the enduring power of nature, a reflection of the strength I had found within myself.</w:t>
      </w:r>
    </w:p>
    <w:p w14:paraId="7B498CB4" w14:textId="77777777" w:rsidR="00AA4FC1" w:rsidRDefault="00000000">
      <w:pPr>
        <w:autoSpaceDE w:val="0"/>
        <w:autoSpaceDN w:val="0"/>
        <w:spacing w:before="58" w:after="0" w:line="264" w:lineRule="exact"/>
        <w:ind w:right="144"/>
      </w:pPr>
      <w:r>
        <w:t xml:space="preserve">The echoes of "Dan, Dan, Dan" were but a whisper now, a faint melody fading into the quiet harmony of a life slowly, steadily, finding its peace. The hills remembered, yes. But they also </w:t>
        <w:br/>
        <w:t xml:space="preserve">remembered the healing, the slow but certain blossoming of a new song. A song of forgiveness, of self-acceptance, and of the </w:t>
        <w:br/>
        <w:t>unexpected beauty found in the aftermath of heartbreak. A song as vast and enduring as the Black Hills themselves.</w:t>
      </w:r>
    </w:p>
    <w:p w14:paraId="4FA7D106" w14:textId="77777777" w:rsidR="00AA4FC1" w:rsidRDefault="00AA4FC1">
      <w:pPr>
        <w:sectPr w:rsidR="00AA4FC1">
          <w:pgSz w:w="8000" w:h="12000"/>
          <w:pgMar w:top="1440" w:right="1440" w:bottom="1440" w:left="1440" w:header="720" w:footer="720" w:gutter="0"/>
          <w:cols w:space="720"/>
          <w:docGrid w:linePitch="360"/>
        </w:sectPr>
      </w:pPr>
    </w:p>
    <w:p w14:paraId="740AA1ED" w14:textId="77777777" w:rsidR="00AA4FC1" w:rsidRDefault="00AA4FC1">
      <w:pPr>
        <w:autoSpaceDE w:val="0"/>
        <w:autoSpaceDN w:val="0"/>
        <w:spacing w:after="224" w:line="220" w:lineRule="exact"/>
      </w:pPr>
    </w:p>
    <w:p w14:paraId="56F2FDA1" w14:textId="77777777" w:rsidR="00AA4FC1" w:rsidRDefault="00000000">
      <w:pPr>
        <w:autoSpaceDE w:val="0"/>
        <w:autoSpaceDN w:val="0"/>
        <w:spacing w:after="0" w:line="330" w:lineRule="exact"/>
      </w:pPr>
      <w:r>
        <w:t>The Power of Song</w:t>
      </w:r>
    </w:p>
    <w:p w14:paraId="42F8DF22" w14:textId="77777777" w:rsidR="00AA4FC1" w:rsidRDefault="00000000">
      <w:pPr>
        <w:autoSpaceDE w:val="0"/>
        <w:autoSpaceDN w:val="0"/>
        <w:spacing w:before="286" w:after="0" w:line="264" w:lineRule="exact"/>
        <w:ind w:right="144"/>
      </w:pPr>
      <w:r>
        <w:t>The guitar, a worn-out Martin I’d inherited from my grandfather, became my confidante, my therapist, my collaborator. It absorbed the tremors of my anger, the trembling of my grief, the hesitant hope that flickered within. I’d sit for hours on the porch, the worn wood cool beneath my calloused fingers, letting the music flow from me like a river, carving its own path through the tangled undergrowth of my emotions. The melodies were raw, unpolished, full of the jagged edges of heartbreak and the slow, deliberate healing that followed.</w:t>
      </w:r>
    </w:p>
    <w:p w14:paraId="6094E66E" w14:textId="77777777" w:rsidR="00AA4FC1" w:rsidRDefault="00000000">
      <w:pPr>
        <w:autoSpaceDE w:val="0"/>
        <w:autoSpaceDN w:val="0"/>
        <w:spacing w:before="264" w:after="0" w:line="264" w:lineRule="exact"/>
      </w:pPr>
      <w:r>
        <w:t>Sometimes, I’d play at the local saloon, the same one where my confrontation with Dan had taken place. It experienced strange, almost surreal, to be back in that smoky, dimly lit room, the air thick with the scent of stale beer and desperation. But the music transformed the space. It cleansed it, in a way. The mournful twang of the guitar, the husky rasp of my voice, spun a different narrative, a story of resilience, of survival, of the quiet triumph of the human spirit.</w:t>
      </w:r>
    </w:p>
    <w:p w14:paraId="4B58E3F3" w14:textId="77777777" w:rsidR="00AA4FC1" w:rsidRDefault="00000000">
      <w:pPr>
        <w:autoSpaceDE w:val="0"/>
        <w:autoSpaceDN w:val="0"/>
        <w:spacing w:before="264" w:after="0" w:line="264" w:lineRule="exact"/>
      </w:pPr>
      <w:r>
        <w:t>The songs weren’t always sad. There were moments of wry humor, of dark comedy, born from the absurdity of it all. The memory of the doctor, stinking of gin, still brought a chuckle to my lips. And those moments found their way into the music too, a counterpoint to the heartache, a reminder that even in the darkest of times, there was room for laughter, for self-deprecation, for the acceptance of life’s inherent messiness. The lyrics weren’t always meticulously crafted; often, they were spontaneous outbursts, fueled by emotion, raw and unfiltered.</w:t>
      </w:r>
    </w:p>
    <w:p w14:paraId="2C2DC0E3" w14:textId="77777777" w:rsidR="00AA4FC1" w:rsidRDefault="00000000">
      <w:pPr>
        <w:autoSpaceDE w:val="0"/>
        <w:autoSpaceDN w:val="0"/>
        <w:spacing w:before="264" w:after="0" w:line="264" w:lineRule="exact"/>
      </w:pPr>
      <w:r>
        <w:t xml:space="preserve">One song, “Dust and Echoes,” was born from a quiet evening spent staring at the star-dusted sky above the Black Hills. It was a ballad about loss and letting go, about the quiet acceptance of the things we can't control. The music was gentle, almost melancholic, </w:t>
        <w:br/>
        <w:t>echoing the vastness of the prairie and the stillness of the night. The lyrics, born from the depths of my soul, spoke of the dust settling on old memories, the echoes of a love lost, and the gradual acceptance of the void left behind.</w:t>
      </w:r>
    </w:p>
    <w:p w14:paraId="724D959C" w14:textId="77777777" w:rsidR="00AA4FC1" w:rsidRDefault="00AA4FC1">
      <w:pPr>
        <w:sectPr w:rsidR="00AA4FC1">
          <w:pgSz w:w="8000" w:h="12000"/>
          <w:pgMar w:top="1440" w:right="1440" w:bottom="1440" w:left="1440" w:header="720" w:footer="720" w:gutter="0"/>
          <w:cols w:space="720"/>
          <w:docGrid w:linePitch="360"/>
        </w:sectPr>
      </w:pPr>
    </w:p>
    <w:p w14:paraId="25717703" w14:textId="77777777" w:rsidR="00AA4FC1" w:rsidRDefault="00AA4FC1">
      <w:pPr>
        <w:autoSpaceDE w:val="0"/>
        <w:autoSpaceDN w:val="0"/>
        <w:spacing w:after="210" w:line="220" w:lineRule="exact"/>
      </w:pPr>
    </w:p>
    <w:p w14:paraId="0CEF72F4" w14:textId="77777777" w:rsidR="00AA4FC1" w:rsidRDefault="00000000">
      <w:pPr>
        <w:autoSpaceDE w:val="0"/>
        <w:autoSpaceDN w:val="0"/>
        <w:spacing w:before="60" w:after="0" w:line="264" w:lineRule="exact"/>
      </w:pPr>
      <w:r>
        <w:t>Another song, “Whiskey and Regret,” was a more upbeat, almost defiant tune. It was a reflection of the self-loathing that had dogged me in the aftermath of my actions. The lyrics detailed the harsh self-judgment, the internal battle with the guilt that gnawed at me, the bitter taste of what I'd done. The music was a blend of blues and folk, a reflection of the turmoil inside, a rhythmic expression of the battle between my conscience and my desperate attempt to make amends for my mistakes. Yet, even within this turmoil, there was a sense of acceptance, of finally confronting the demons within and beginning to move on.</w:t>
      </w:r>
    </w:p>
    <w:p w14:paraId="5919AB58" w14:textId="77777777" w:rsidR="00AA4FC1" w:rsidRDefault="00000000">
      <w:pPr>
        <w:autoSpaceDE w:val="0"/>
        <w:autoSpaceDN w:val="0"/>
        <w:spacing w:before="264" w:after="0" w:line="264" w:lineRule="exact"/>
      </w:pPr>
      <w:r>
        <w:t xml:space="preserve">The saloon was more than just a venue; it was a crucible, a place where I could test the waters of my new-found self-expression, a space where I could share my stories and, in turn, connect with others who understood the language of heartbreak and healing. The patrons, a rough-and-tumble bunch of cowboys, miners, and </w:t>
        <w:br/>
        <w:t>drifters, listened intently, their eyes reflecting the fire in my own.</w:t>
      </w:r>
    </w:p>
    <w:p w14:paraId="48CF2B5B" w14:textId="77777777" w:rsidR="00AA4FC1" w:rsidRDefault="00000000">
      <w:pPr>
        <w:autoSpaceDE w:val="0"/>
        <w:autoSpaceDN w:val="0"/>
        <w:spacing w:before="60" w:after="0" w:line="264" w:lineRule="exact"/>
      </w:pPr>
      <w:r>
        <w:t xml:space="preserve">There was a shared understanding, a bond forged in the shared experience of life's struggles, its joys, and its inevitable </w:t>
        <w:br/>
        <w:t>disappointments. Their silence, their occasional nods of agreement, was more powerful than any applause. They understood the stories I sang, the unspoken tales that ran beneath the surface of the notes. They were witnesses to my journey, silent companions on the path to self-discovery.</w:t>
      </w:r>
    </w:p>
    <w:p w14:paraId="4EBF1A79" w14:textId="77777777" w:rsidR="00AA4FC1" w:rsidRDefault="00000000">
      <w:pPr>
        <w:autoSpaceDE w:val="0"/>
        <w:autoSpaceDN w:val="0"/>
        <w:spacing w:before="264" w:after="0" w:line="264" w:lineRule="exact"/>
      </w:pPr>
      <w:r>
        <w:t xml:space="preserve">I also played at smaller gatherings – friends' houses, church socials, even a few impromptu performances by the creek, the sounds of my music blending with the gentle rush of the water. These intimate settings allowed for a deeper connection, a more personal sharing of my experiences. The setting shaped the music. The open prairie inspired expansive, soaring melodies. The dense pine forests gave rise to quieter, more introspective songs. The whispering winds dictated a different pace, the tempo changing with the wind's </w:t>
        <w:br/>
        <w:t>moods, sometimes whispering softly and other times howling like a tempest. Each location influenced the tone, the style, the emotion of the song, making each performance unique and meaningful.</w:t>
      </w:r>
    </w:p>
    <w:p w14:paraId="14677AB0" w14:textId="77777777" w:rsidR="00AA4FC1" w:rsidRDefault="00000000">
      <w:pPr>
        <w:autoSpaceDE w:val="0"/>
        <w:autoSpaceDN w:val="0"/>
        <w:spacing w:before="264" w:after="0" w:line="264" w:lineRule="exact"/>
      </w:pPr>
      <w:r>
        <w:t xml:space="preserve">The music wasn’t just cathartic for me; it became a form of </w:t>
        <w:br/>
        <w:t>connection, a bridge to other people. Strangers would approach me</w:t>
      </w:r>
    </w:p>
    <w:p w14:paraId="60DA6689" w14:textId="77777777" w:rsidR="00AA4FC1" w:rsidRDefault="00AA4FC1">
      <w:pPr>
        <w:sectPr w:rsidR="00AA4FC1">
          <w:pgSz w:w="8000" w:h="12000"/>
          <w:pgMar w:top="1440" w:right="1440" w:bottom="1440" w:left="1440" w:header="720" w:footer="720" w:gutter="0"/>
          <w:cols w:space="720"/>
          <w:docGrid w:linePitch="360"/>
        </w:sectPr>
      </w:pPr>
    </w:p>
    <w:p w14:paraId="359C833E" w14:textId="77777777" w:rsidR="00AA4FC1" w:rsidRDefault="00AA4FC1">
      <w:pPr>
        <w:autoSpaceDE w:val="0"/>
        <w:autoSpaceDN w:val="0"/>
        <w:spacing w:after="78" w:line="220" w:lineRule="exact"/>
      </w:pPr>
    </w:p>
    <w:p w14:paraId="5063A376" w14:textId="77777777" w:rsidR="00AA4FC1" w:rsidRDefault="00000000">
      <w:pPr>
        <w:autoSpaceDE w:val="0"/>
        <w:autoSpaceDN w:val="0"/>
        <w:spacing w:before="58" w:after="0" w:line="264" w:lineRule="exact"/>
        <w:ind w:right="432"/>
      </w:pPr>
      <w:r>
        <w:t>after my performances, sharing their own stories of loss and betrayal, their own struggles with anger and forgiveness. In the shared experience of vulnerability, we found solace, a sense of community, a reminder that we weren't alone in our pain. The music became a conduit, a means of empathy, a way to build connections in the face of isolation.</w:t>
      </w:r>
    </w:p>
    <w:p w14:paraId="1982B9B7" w14:textId="77777777" w:rsidR="00AA4FC1" w:rsidRDefault="00000000">
      <w:pPr>
        <w:autoSpaceDE w:val="0"/>
        <w:autoSpaceDN w:val="0"/>
        <w:spacing w:before="264" w:after="0" w:line="264" w:lineRule="exact"/>
      </w:pPr>
      <w:r>
        <w:t xml:space="preserve">It became clear that the songs weren't just about me anymore. They were about all of us. About the shared human experience of pain, struggle, and ultimate redemption. The songs reflected the </w:t>
        <w:br/>
        <w:t>landscape of the Black Hills, its stark beauty, its enduring strength.</w:t>
      </w:r>
    </w:p>
    <w:p w14:paraId="471B5EC6" w14:textId="77777777" w:rsidR="00AA4FC1" w:rsidRDefault="00000000">
      <w:pPr>
        <w:autoSpaceDE w:val="0"/>
        <w:autoSpaceDN w:val="0"/>
        <w:spacing w:before="60" w:after="0" w:line="264" w:lineRule="exact"/>
      </w:pPr>
      <w:r>
        <w:t xml:space="preserve">They echoed the resilience of the human spirit, the unwavering power of forgiveness, the beauty of healing. The music had become a testament to the power of human connection, the ability to </w:t>
        <w:br/>
        <w:t>transform pain into art, and to find strength in the shared stories of our lives. The songs were a testament to the transformative power of music, its ability to mend broken hearts and build bridges across divides, in a world that often experienced fragmented and unforgiving. And that, more than anything, felt like a kind of redemption. The guitar, my faithful companion, hummed softly in agreement, its strings whispering the unsung verses of a life slowly, steadily, finding its song.</w:t>
      </w:r>
    </w:p>
    <w:p w14:paraId="000F9BBD" w14:textId="77777777" w:rsidR="00AA4FC1" w:rsidRDefault="00AA4FC1">
      <w:pPr>
        <w:sectPr w:rsidR="00AA4FC1">
          <w:pgSz w:w="8000" w:h="12000"/>
          <w:pgMar w:top="1440" w:right="1440" w:bottom="1440" w:left="1440" w:header="720" w:footer="720" w:gutter="0"/>
          <w:cols w:space="720"/>
          <w:docGrid w:linePitch="360"/>
        </w:sectPr>
      </w:pPr>
    </w:p>
    <w:p w14:paraId="71D651E9" w14:textId="77777777" w:rsidR="00AA4FC1" w:rsidRDefault="00AA4FC1">
      <w:pPr>
        <w:autoSpaceDE w:val="0"/>
        <w:autoSpaceDN w:val="0"/>
        <w:spacing w:after="224" w:line="220" w:lineRule="exact"/>
      </w:pPr>
    </w:p>
    <w:p w14:paraId="461156F3" w14:textId="77777777" w:rsidR="00AA4FC1" w:rsidRDefault="00000000">
      <w:pPr>
        <w:autoSpaceDE w:val="0"/>
        <w:autoSpaceDN w:val="0"/>
        <w:spacing w:after="0" w:line="330" w:lineRule="exact"/>
      </w:pPr>
      <w:r>
        <w:t>Sharing His Story</w:t>
      </w:r>
    </w:p>
    <w:p w14:paraId="224180C5" w14:textId="77777777" w:rsidR="00AA4FC1" w:rsidRDefault="00000000">
      <w:pPr>
        <w:autoSpaceDE w:val="0"/>
        <w:autoSpaceDN w:val="0"/>
        <w:spacing w:before="286" w:after="0" w:line="264" w:lineRule="exact"/>
        <w:ind w:right="144"/>
      </w:pPr>
      <w:r>
        <w:t>The worn wooden bar top of the Rusty Spur Saloon experienced strangely familiar, less a symbol of my past failures and more a stage for my newfound voice. The smoky haze, once a suffocating cloud of regret, now held a different kind of weight, the expectant hush of an audience waiting to be told a story. My guitar, my faithful companion, rested comfortably in my lap, its familiar weight a grounding presence. My songs, born from the ashes of heartbreak and rage, now served as bridges, connecting me to the rough-around-the-edges patrons who gathered here night after night.</w:t>
      </w:r>
    </w:p>
    <w:p w14:paraId="45F5CCE6" w14:textId="77777777" w:rsidR="00AA4FC1" w:rsidRDefault="00000000">
      <w:pPr>
        <w:autoSpaceDE w:val="0"/>
        <w:autoSpaceDN w:val="0"/>
        <w:spacing w:before="264" w:after="0" w:line="264" w:lineRule="exact"/>
        <w:ind w:right="144"/>
      </w:pPr>
      <w:r>
        <w:t xml:space="preserve">They weren't looking for polished perfection; they craved </w:t>
        <w:br/>
        <w:t xml:space="preserve">authenticity, raw emotion. And that, I could offer in spades. My voice, once a strangled whisper, now carried the weight of </w:t>
        <w:br/>
        <w:t>experience, a rasp that spoke of nights spent staring at the ceiling, wrestling with demons both internal and external. My lyrics, once clumsy attempts at expressing the inexpressible, were now infused with a newfound clarity, the hard-won wisdom of someone who'd stared into the abyss and emerged, battered but not broken.</w:t>
      </w:r>
    </w:p>
    <w:p w14:paraId="01C26A67" w14:textId="77777777" w:rsidR="00AA4FC1" w:rsidRDefault="00000000">
      <w:pPr>
        <w:autoSpaceDE w:val="0"/>
        <w:autoSpaceDN w:val="0"/>
        <w:spacing w:before="264" w:after="0" w:line="264" w:lineRule="exact"/>
      </w:pPr>
      <w:r>
        <w:t xml:space="preserve">Each song became a miniature story, weaving together snippets of my life, my feelings, the details that shaped the narrative of my journey. “Nancy’s Run,” a jaunty, almost mocking tune, detailed the absurdity of her leaving, the comical image of Dan, his bewildered expression as Nancy dragged him away. It wasn't vengeful, not anymore. It was more of a wry observation, a bittersweet </w:t>
        <w:br/>
        <w:t>acknowledgment of the messiness of love and loss, the chaotic dance of human relationships. The laughter that rippled through the saloon wasn't cruel, but empathetic, a shared understanding of life's unexpected turns.</w:t>
      </w:r>
    </w:p>
    <w:p w14:paraId="1A78928A" w14:textId="77777777" w:rsidR="00AA4FC1" w:rsidRDefault="00000000">
      <w:pPr>
        <w:autoSpaceDE w:val="0"/>
        <w:autoSpaceDN w:val="0"/>
        <w:spacing w:before="264" w:after="0" w:line="264" w:lineRule="exact"/>
      </w:pPr>
      <w:r>
        <w:t xml:space="preserve">Then there was “The Doctor’s Gin,” a toe-tapping ditty that </w:t>
        <w:br/>
        <w:t xml:space="preserve">recounted my hospital visit, the incongruity of a physician reeking of alcohol offering solemn advice. It highlighted the darkly comedic aspects of my experience, the unexpected humor found amidst the pain. This song often became the crowd favorite, its </w:t>
        <w:br/>
        <w:t>lightheartedness a welcome contrast to the more melancholic tunes.</w:t>
      </w:r>
    </w:p>
    <w:p w14:paraId="1E9A768E" w14:textId="77777777" w:rsidR="00AA4FC1" w:rsidRDefault="00000000">
      <w:pPr>
        <w:autoSpaceDE w:val="0"/>
        <w:autoSpaceDN w:val="0"/>
        <w:spacing w:after="0" w:line="322" w:lineRule="exact"/>
      </w:pPr>
      <w:r>
        <w:t>The saloon became a testing ground, a place where I honed my</w:t>
      </w:r>
    </w:p>
    <w:p w14:paraId="26C2D578" w14:textId="77777777" w:rsidR="00AA4FC1" w:rsidRDefault="00AA4FC1">
      <w:pPr>
        <w:sectPr w:rsidR="00AA4FC1">
          <w:pgSz w:w="8000" w:h="12000"/>
          <w:pgMar w:top="1440" w:right="1440" w:bottom="1440" w:left="1440" w:header="720" w:footer="720" w:gutter="0"/>
          <w:cols w:space="720"/>
          <w:docGrid w:linePitch="360"/>
        </w:sectPr>
      </w:pPr>
    </w:p>
    <w:p w14:paraId="1B8412B2" w14:textId="77777777" w:rsidR="00AA4FC1" w:rsidRDefault="00AA4FC1">
      <w:pPr>
        <w:autoSpaceDE w:val="0"/>
        <w:autoSpaceDN w:val="0"/>
        <w:spacing w:after="78" w:line="220" w:lineRule="exact"/>
      </w:pPr>
    </w:p>
    <w:p w14:paraId="34CDEFAF" w14:textId="77777777" w:rsidR="00AA4FC1" w:rsidRDefault="00000000">
      <w:pPr>
        <w:autoSpaceDE w:val="0"/>
        <w:autoSpaceDN w:val="0"/>
        <w:spacing w:before="56" w:after="0" w:line="266" w:lineRule="exact"/>
        <w:ind w:right="144"/>
      </w:pPr>
      <w:r>
        <w:t>craft, where I learned to control the narrative, to find the balance between vulnerability and wit.</w:t>
      </w:r>
    </w:p>
    <w:p w14:paraId="5B70EF2E" w14:textId="77777777" w:rsidR="00AA4FC1" w:rsidRDefault="00000000">
      <w:pPr>
        <w:autoSpaceDE w:val="0"/>
        <w:autoSpaceDN w:val="0"/>
        <w:spacing w:before="264" w:after="0" w:line="264" w:lineRule="exact"/>
      </w:pPr>
      <w:r>
        <w:t xml:space="preserve">But my performances weren't limited to the smoky confines of the Rusty Spur. I played at barn dances, church picnics, even a few impromptu gatherings along the creek. Each setting informed my music, shaped its tone, infused it with a unique character. The wide open prairie inspired expansive melodies that echoed the boundless sky. The dense forests of the Black Hills prompted quieter, more intimate tunes, their melodies weaving through the dense </w:t>
        <w:br/>
        <w:t xml:space="preserve">undergrowth like winding streams. The gentle rush of the creek water became an accompaniment, its rhythm mirroring the </w:t>
        <w:br/>
        <w:t>emotions of the song.</w:t>
      </w:r>
    </w:p>
    <w:p w14:paraId="1694930D" w14:textId="77777777" w:rsidR="00AA4FC1" w:rsidRDefault="00000000">
      <w:pPr>
        <w:autoSpaceDE w:val="0"/>
        <w:autoSpaceDN w:val="0"/>
        <w:spacing w:before="264" w:after="0" w:line="264" w:lineRule="exact"/>
        <w:ind w:right="144"/>
      </w:pPr>
      <w:r>
        <w:t>At a barn dance outside of town, surrounded by couples twirling beneath the twinkling stars, I sang a ballad about finding hope in unexpected places, a song inspired by the Gideon’s Bible that had unexpectedly found its way into my life. The lyrics spoke of redemption, of forgiveness, of the surprising ways in which solace could be found. The quiet, almost reverent attention of the crowd was more rewarding than any thunderous applause. They were listening not just to my music, but to my story, their own stories reflected back to them.</w:t>
      </w:r>
    </w:p>
    <w:p w14:paraId="5CDA1D4E" w14:textId="77777777" w:rsidR="00AA4FC1" w:rsidRDefault="00000000">
      <w:pPr>
        <w:autoSpaceDE w:val="0"/>
        <w:autoSpaceDN w:val="0"/>
        <w:spacing w:before="264" w:after="0" w:line="264" w:lineRule="exact"/>
      </w:pPr>
      <w:r>
        <w:t xml:space="preserve">At a church picnic, I shared a song about the absurdity of the </w:t>
        <w:br/>
        <w:t>human condition, the inherent comedy of our flaws. The lyrics were laced with self-deprecating humor, the kind that brought a chuckle even to the most stoic of faces. The lighthearted nature of the piece diffused some of the tension of the previous, more somber songs. It was a reminder that even amidst the darkness, there was always room for laughter, for the acceptance of our own imperfections.</w:t>
      </w:r>
    </w:p>
    <w:p w14:paraId="36A33365" w14:textId="77777777" w:rsidR="00AA4FC1" w:rsidRDefault="00000000">
      <w:pPr>
        <w:autoSpaceDE w:val="0"/>
        <w:autoSpaceDN w:val="0"/>
        <w:spacing w:before="264" w:after="0" w:line="264" w:lineRule="exact"/>
        <w:ind w:right="144"/>
      </w:pPr>
      <w:r>
        <w:t>The creekside performances were spontaneous, inspired by the moment, the music often emerging from a quiet contemplation of the flowing water, the rustling leaves, the chirping of crickets.</w:t>
      </w:r>
    </w:p>
    <w:p w14:paraId="2DF77F69" w14:textId="77777777" w:rsidR="00AA4FC1" w:rsidRDefault="00000000">
      <w:pPr>
        <w:autoSpaceDE w:val="0"/>
        <w:autoSpaceDN w:val="0"/>
        <w:spacing w:before="60" w:after="0" w:line="264" w:lineRule="exact"/>
      </w:pPr>
      <w:r>
        <w:t xml:space="preserve">These were intimate moments, where the music experienced less like a performance and more like a shared experience. The close </w:t>
        <w:br/>
        <w:t>proximity of the audience created a sense of intimacy, allowing for a more profound emotional connection. These informal concerts fostered a different kind of energy; a raw, authentic connection</w:t>
      </w:r>
    </w:p>
    <w:p w14:paraId="0ADFB132" w14:textId="77777777" w:rsidR="00AA4FC1" w:rsidRDefault="00AA4FC1">
      <w:pPr>
        <w:sectPr w:rsidR="00AA4FC1">
          <w:pgSz w:w="8000" w:h="12000"/>
          <w:pgMar w:top="1440" w:right="1440" w:bottom="1440" w:left="1440" w:header="720" w:footer="720" w:gutter="0"/>
          <w:cols w:space="720"/>
          <w:docGrid w:linePitch="360"/>
        </w:sectPr>
      </w:pPr>
    </w:p>
    <w:p w14:paraId="429D7AAB" w14:textId="77777777" w:rsidR="00AA4FC1" w:rsidRDefault="00AA4FC1">
      <w:pPr>
        <w:autoSpaceDE w:val="0"/>
        <w:autoSpaceDN w:val="0"/>
        <w:spacing w:after="78" w:line="220" w:lineRule="exact"/>
      </w:pPr>
    </w:p>
    <w:p w14:paraId="2E77D21B" w14:textId="77777777" w:rsidR="00AA4FC1" w:rsidRDefault="00000000">
      <w:pPr>
        <w:autoSpaceDE w:val="0"/>
        <w:autoSpaceDN w:val="0"/>
        <w:spacing w:before="56" w:after="0" w:line="266" w:lineRule="exact"/>
        <w:ind w:right="1008"/>
      </w:pPr>
      <w:r>
        <w:t>between the music and the listeners. The music became a conversation, a dialogue between my soul and theirs.</w:t>
      </w:r>
    </w:p>
    <w:p w14:paraId="45C4236F" w14:textId="77777777" w:rsidR="00AA4FC1" w:rsidRDefault="00000000">
      <w:pPr>
        <w:autoSpaceDE w:val="0"/>
        <w:autoSpaceDN w:val="0"/>
        <w:spacing w:before="264" w:after="0" w:line="264" w:lineRule="exact"/>
      </w:pPr>
      <w:r>
        <w:t xml:space="preserve">Beyond the notes and the lyrics, there was a connection forged, a shared experience of vulnerability and resilience. After each </w:t>
        <w:br/>
        <w:t xml:space="preserve">performance, people would approach me, drawn to the stories woven into my music. They would share their own tales of </w:t>
        <w:br/>
        <w:t>heartbreak, loss, and unexpected redemption. A rancher confided in me about the death of his wife, his words choked with grief; a young woman shared her struggles with a failing relationship, tears streaming down her face; an elderly miner spoke of the loss of his mine, the pain etched into his weathered face. In these shared moments of vulnerability, we formed a bond, a silent understanding that transcended the boundaries of words.</w:t>
      </w:r>
    </w:p>
    <w:p w14:paraId="10903A0F" w14:textId="77777777" w:rsidR="00AA4FC1" w:rsidRDefault="00000000">
      <w:pPr>
        <w:autoSpaceDE w:val="0"/>
        <w:autoSpaceDN w:val="0"/>
        <w:spacing w:before="264" w:after="0" w:line="264" w:lineRule="exact"/>
      </w:pPr>
      <w:r>
        <w:t xml:space="preserve">My music became a catalyst, a conduit for empathy, allowing us to connect in our shared experiences of pain, hope, and resilience. It was a reminder that we were not alone in our struggles, that our pain had a universal resonance, and that there was strength to be found in shared vulnerability. The songs served as mirrors, </w:t>
        <w:br/>
        <w:t>reflecting the commonality of our experiences, the universal search for meaning and purpose in a world that often seemed chaotic and unforgiving.</w:t>
      </w:r>
    </w:p>
    <w:p w14:paraId="08101809" w14:textId="77777777" w:rsidR="00AA4FC1" w:rsidRDefault="00000000">
      <w:pPr>
        <w:autoSpaceDE w:val="0"/>
        <w:autoSpaceDN w:val="0"/>
        <w:spacing w:before="264" w:after="0" w:line="264" w:lineRule="exact"/>
      </w:pPr>
      <w:r>
        <w:t>Slowly, steadily, my life began to take on a new rhythm, a new melody. The anger subsided, the bitterness faded, replaced by a quiet sense of peace, of acceptance. The guitar continued to be my confidante, my collaborator, a witness to my journey. And through it all, the music remained – a testament to the resilience of the human spirit, the power of forgiveness, and the unexpected beauty found in the quiet moments of healing. It was no longer just a means of self-expression, but a way to connect with others, to build bridges, and to share the stories that shape our lives. And in those shared stories, in that shared vulnerability, I found my voice, my purpose, and a sense of redemption I never thought possible. The music, it seemed, had saved me.</w:t>
      </w:r>
    </w:p>
    <w:p w14:paraId="6C76C8CA" w14:textId="77777777" w:rsidR="00AA4FC1" w:rsidRDefault="00AA4FC1">
      <w:pPr>
        <w:sectPr w:rsidR="00AA4FC1">
          <w:pgSz w:w="8000" w:h="12000"/>
          <w:pgMar w:top="1440" w:right="1440" w:bottom="1440" w:left="1440" w:header="720" w:footer="720" w:gutter="0"/>
          <w:cols w:space="720"/>
          <w:docGrid w:linePitch="360"/>
        </w:sectPr>
      </w:pPr>
    </w:p>
    <w:p w14:paraId="2401DE14" w14:textId="77777777" w:rsidR="00AA4FC1" w:rsidRDefault="00AA4FC1">
      <w:pPr>
        <w:autoSpaceDE w:val="0"/>
        <w:autoSpaceDN w:val="0"/>
        <w:spacing w:after="224" w:line="220" w:lineRule="exact"/>
      </w:pPr>
    </w:p>
    <w:p w14:paraId="76B15FEE" w14:textId="77777777" w:rsidR="00AA4FC1" w:rsidRDefault="00000000">
      <w:pPr>
        <w:autoSpaceDE w:val="0"/>
        <w:autoSpaceDN w:val="0"/>
        <w:spacing w:after="0" w:line="330" w:lineRule="exact"/>
      </w:pPr>
      <w:r>
        <w:t>Inspiring Others</w:t>
      </w:r>
    </w:p>
    <w:p w14:paraId="0DBA3649" w14:textId="77777777" w:rsidR="00AA4FC1" w:rsidRDefault="00000000">
      <w:pPr>
        <w:autoSpaceDE w:val="0"/>
        <w:autoSpaceDN w:val="0"/>
        <w:spacing w:before="286" w:after="0" w:line="264" w:lineRule="exact"/>
      </w:pPr>
      <w:r>
        <w:t>The town of Spearfish, nestled in the heart of the Black Hills, had always experienced like a place of quiet resignation, a town where folks lived their lives in the shadow of the towering pines. But something shifted. A subtle tremor, a quiet hum of change began to resonate through the community, emanating from the unlikely source of Rocky Raccoon, the man who’d once been consumed by rage, the man who’d held a grudge so tightly it threatened to crush him.</w:t>
      </w:r>
    </w:p>
    <w:p w14:paraId="3BC135B5" w14:textId="77777777" w:rsidR="00AA4FC1" w:rsidRDefault="00000000">
      <w:pPr>
        <w:autoSpaceDE w:val="0"/>
        <w:autoSpaceDN w:val="0"/>
        <w:spacing w:before="264" w:after="0" w:line="264" w:lineRule="exact"/>
      </w:pPr>
      <w:r>
        <w:t xml:space="preserve">It started subtly. A whispered conversation here, a shared glance there. Word spread like wildfire through the close-knit community, fueled by hushed tones and the soulful strains of Rocky’s guitar. He wasn’t just singing about his heartbreak; he was singing about the shared experience of heartbreak, the universal ache of loss, the messy, unpredictable nature of love. His songs weren't about </w:t>
        <w:br/>
        <w:t>revenge anymore; they were about resilience, about finding light in the darkness, about the unexpected grace that could blossom from the ashes of despair.</w:t>
      </w:r>
    </w:p>
    <w:p w14:paraId="7E363A84" w14:textId="77777777" w:rsidR="00AA4FC1" w:rsidRDefault="00000000">
      <w:pPr>
        <w:autoSpaceDE w:val="0"/>
        <w:autoSpaceDN w:val="0"/>
        <w:spacing w:before="264" w:after="0" w:line="264" w:lineRule="exact"/>
      </w:pPr>
      <w:r>
        <w:t>One evening, at the annual county fair, the crowd gathered thick around the makeshift stage. The scent of popcorn and cotton candy mingled with the earthy aroma of the pine forests that surrounded the town, creating a heady, almost surreal atmosphere. Rocky, clad in his usual worn jeans and flannel shirt, sat on a hay bale, his guitar nestled comfortably in his lap. He began to play, his voice, now strong and resonant, carrying the weight of experience, but also the lightness of newfound freedom.</w:t>
      </w:r>
    </w:p>
    <w:p w14:paraId="016FCB06" w14:textId="77777777" w:rsidR="00AA4FC1" w:rsidRDefault="00000000">
      <w:pPr>
        <w:autoSpaceDE w:val="0"/>
        <w:autoSpaceDN w:val="0"/>
        <w:spacing w:before="264" w:after="0" w:line="264" w:lineRule="exact"/>
      </w:pPr>
      <w:r>
        <w:t xml:space="preserve">He sang about Nancy, not with bitterness, but with a wry humor that made the crowd chuckle. He sang about Dan, not with hatred, but with a detached amusement, a recognition of the absurdity of the whole situation. He sang about the doctor, the stinking gin, the unexpected solace found in a Gideon's Bible – and the crowd roared with laughter, a shared laughter that transcended the individual experience, a collective acknowledgement of life's inherent </w:t>
        <w:br/>
        <w:t>absurdity.</w:t>
      </w:r>
    </w:p>
    <w:p w14:paraId="38CC5C67" w14:textId="77777777" w:rsidR="00AA4FC1" w:rsidRDefault="00000000">
      <w:pPr>
        <w:autoSpaceDE w:val="0"/>
        <w:autoSpaceDN w:val="0"/>
        <w:spacing w:before="206" w:after="0" w:line="322" w:lineRule="exact"/>
      </w:pPr>
      <w:r>
        <w:t>That night, after his last song faded into the quiet hum of the</w:t>
      </w:r>
    </w:p>
    <w:p w14:paraId="1301B03E" w14:textId="77777777" w:rsidR="00AA4FC1" w:rsidRDefault="00AA4FC1">
      <w:pPr>
        <w:sectPr w:rsidR="00AA4FC1">
          <w:pgSz w:w="8000" w:h="12000"/>
          <w:pgMar w:top="1440" w:right="1440" w:bottom="1440" w:left="1440" w:header="720" w:footer="720" w:gutter="0"/>
          <w:cols w:space="720"/>
          <w:docGrid w:linePitch="360"/>
        </w:sectPr>
      </w:pPr>
    </w:p>
    <w:p w14:paraId="42D2EAC7" w14:textId="77777777" w:rsidR="00AA4FC1" w:rsidRDefault="00AA4FC1">
      <w:pPr>
        <w:autoSpaceDE w:val="0"/>
        <w:autoSpaceDN w:val="0"/>
        <w:spacing w:after="78" w:line="220" w:lineRule="exact"/>
      </w:pPr>
    </w:p>
    <w:p w14:paraId="3085AD3C" w14:textId="77777777" w:rsidR="00AA4FC1" w:rsidRDefault="00000000">
      <w:pPr>
        <w:autoSpaceDE w:val="0"/>
        <w:autoSpaceDN w:val="0"/>
        <w:spacing w:before="58" w:after="0" w:line="264" w:lineRule="exact"/>
      </w:pPr>
      <w:r>
        <w:t>crickets, a circle formed around him. People approached him, their eyes filled with a mixture of gratitude and understanding. A young couple, on the verge of separation, confided in him, their voices thick with tears. An elderly woman, her face lined with the map of a long and challenging life, shared her story of loss and grief. A young man, struggling with addiction, confessed his struggles.</w:t>
      </w:r>
    </w:p>
    <w:p w14:paraId="1353A194" w14:textId="77777777" w:rsidR="00AA4FC1" w:rsidRDefault="00000000">
      <w:pPr>
        <w:autoSpaceDE w:val="0"/>
        <w:autoSpaceDN w:val="0"/>
        <w:spacing w:before="264" w:after="0" w:line="264" w:lineRule="exact"/>
        <w:ind w:right="144"/>
      </w:pPr>
      <w:r>
        <w:t>And Rocky listened. He listened with a patient ear, a gentle heart, and the empathy that came from having walked a similar path. He didn’t offer easy answers, nor did he preach. He simply listened, acknowledging their pain, validating their experiences, offering a quiet understanding that transcended words. He shared his own story, not as a boast, but as a testament to the resilience of the human spirit, a reminder that even in the deepest darkness, there was always a glimmer of hope, a path towards healing.</w:t>
      </w:r>
    </w:p>
    <w:p w14:paraId="0A6A68E3" w14:textId="77777777" w:rsidR="00AA4FC1" w:rsidRDefault="00000000">
      <w:pPr>
        <w:autoSpaceDE w:val="0"/>
        <w:autoSpaceDN w:val="0"/>
        <w:spacing w:before="264" w:after="0" w:line="264" w:lineRule="exact"/>
      </w:pPr>
      <w:r>
        <w:t>Word of Rocky’s ability to connect with people on such a profound level spread far beyond Spearfish. Invitations poured in from neighboring towns, from churches, community centers, even from some surprisingly hip coffee shops in Rapid City. He became a sought-after speaker, not just a singer. He shared his story at schools, hospitals, and prisons. He talked about the importance of forgiveness, the power of vulnerability, the unexpected beauty that could be found in embracing our imperfections.</w:t>
      </w:r>
    </w:p>
    <w:p w14:paraId="2F466FD5" w14:textId="77777777" w:rsidR="00AA4FC1" w:rsidRDefault="00000000">
      <w:pPr>
        <w:autoSpaceDE w:val="0"/>
        <w:autoSpaceDN w:val="0"/>
        <w:spacing w:before="264" w:after="0" w:line="264" w:lineRule="exact"/>
      </w:pPr>
      <w:r>
        <w:t>His message resonated deeply. His story, born from pain and anger, became a beacon of hope, a testament to the transformative power of self-acceptance and compassion. He wasn't just singing songs; he was offering a lifeline, a shared experience, a reminder that even in the darkest of times, we are not alone.</w:t>
      </w:r>
    </w:p>
    <w:p w14:paraId="3C3D0E07" w14:textId="77777777" w:rsidR="00AA4FC1" w:rsidRDefault="00000000">
      <w:pPr>
        <w:autoSpaceDE w:val="0"/>
        <w:autoSpaceDN w:val="0"/>
        <w:spacing w:before="264" w:after="0" w:line="264" w:lineRule="exact"/>
      </w:pPr>
      <w:r>
        <w:t xml:space="preserve">In a small town like Spearfish, where lives unfolded at a slower pace, Rocky's transformation was a palpable shift. The quiet </w:t>
        <w:br/>
        <w:t xml:space="preserve">resignation began to fade, replaced by a burgeoning sense of </w:t>
        <w:br/>
        <w:t>community, a shared understanding that even the most difficult experiences could be navigated, even transmuted into something beautiful, something meaningful. The healing wasn’t just his own; it became a collective healing, a ripple effect of hope that spread through the community like a gentle, persistent breeze.</w:t>
      </w:r>
    </w:p>
    <w:p w14:paraId="0D4FFF9B" w14:textId="77777777" w:rsidR="00AA4FC1" w:rsidRDefault="00AA4FC1">
      <w:pPr>
        <w:sectPr w:rsidR="00AA4FC1">
          <w:pgSz w:w="8000" w:h="12000"/>
          <w:pgMar w:top="1440" w:right="1440" w:bottom="1440" w:left="1440" w:header="720" w:footer="720" w:gutter="0"/>
          <w:cols w:space="720"/>
          <w:docGrid w:linePitch="360"/>
        </w:sectPr>
      </w:pPr>
    </w:p>
    <w:p w14:paraId="510DA7B6" w14:textId="77777777" w:rsidR="00AA4FC1" w:rsidRDefault="00AA4FC1">
      <w:pPr>
        <w:autoSpaceDE w:val="0"/>
        <w:autoSpaceDN w:val="0"/>
        <w:spacing w:after="78" w:line="220" w:lineRule="exact"/>
      </w:pPr>
    </w:p>
    <w:p w14:paraId="13E7D91F" w14:textId="77777777" w:rsidR="00AA4FC1" w:rsidRDefault="00000000">
      <w:pPr>
        <w:autoSpaceDE w:val="0"/>
        <w:autoSpaceDN w:val="0"/>
        <w:spacing w:before="58" w:after="0" w:line="264" w:lineRule="exact"/>
      </w:pPr>
      <w:r>
        <w:t>He inspired a local writer, a quiet woman named Sarah, who had always struggled to find her voice. Inspired by Rocky’s courage and honesty, she began to write her own stories, sharing her experiences with a similar vulnerability and raw honesty. She found her voice in his.</w:t>
      </w:r>
    </w:p>
    <w:p w14:paraId="4081323C" w14:textId="77777777" w:rsidR="00AA4FC1" w:rsidRDefault="00000000">
      <w:pPr>
        <w:autoSpaceDE w:val="0"/>
        <w:autoSpaceDN w:val="0"/>
        <w:spacing w:before="264" w:after="0" w:line="264" w:lineRule="exact"/>
      </w:pPr>
      <w:r>
        <w:t>Rocky's influence extended to the local youth. A troubled teenager, whose life was characterized by anger and resentment, found solace in Rocky’s music. He started attending Rocky's performances, finding a sense of belonging, a connection to something bigger than himself. The boy started playing the guitar himself, channeling his emotions into his own music, a testament to the transformative power of art and human connection.</w:t>
      </w:r>
    </w:p>
    <w:p w14:paraId="3770F593" w14:textId="77777777" w:rsidR="00AA4FC1" w:rsidRDefault="00000000">
      <w:pPr>
        <w:autoSpaceDE w:val="0"/>
        <w:autoSpaceDN w:val="0"/>
        <w:spacing w:before="264" w:after="0" w:line="264" w:lineRule="exact"/>
      </w:pPr>
      <w:r>
        <w:t>Even the once-jaded denizens of the Rusty Spur Saloon found a new perspective, their own cynicism softened by the authenticity of Rocky's journey. The saloon, once a symbol of Rocky’s past failures, became a place of healing, a place where stories were shared, where laughter and tears mingled, where community flourished. The smoky air still hung heavy, but it was now infused with a sense of camaraderie, a shared experience of vulnerability and resilience.</w:t>
      </w:r>
    </w:p>
    <w:p w14:paraId="0389D0B6" w14:textId="77777777" w:rsidR="00AA4FC1" w:rsidRDefault="00000000">
      <w:pPr>
        <w:autoSpaceDE w:val="0"/>
        <w:autoSpaceDN w:val="0"/>
        <w:spacing w:before="264" w:after="0" w:line="264" w:lineRule="exact"/>
      </w:pPr>
      <w:r>
        <w:t>Rocky didn't shy away from his past. He embraced it, transformed it into a narrative of hope and healing. He didn't preach perfection; he preached authenticity. He spoke of his struggles, his failures, his triumphs, always with a touch of his trademark dark humor. His honesty resonated deeply, creating a connection with his audiences that transcended mere entertainment; it was a connection of the soul.</w:t>
      </w:r>
    </w:p>
    <w:p w14:paraId="59189475" w14:textId="77777777" w:rsidR="00AA4FC1" w:rsidRDefault="00000000">
      <w:pPr>
        <w:autoSpaceDE w:val="0"/>
        <w:autoSpaceDN w:val="0"/>
        <w:spacing w:before="264" w:after="0" w:line="264" w:lineRule="exact"/>
        <w:ind w:right="144"/>
      </w:pPr>
      <w:r>
        <w:t xml:space="preserve">He continued to play at the Rusty Spur, but now the performances were different. The energy was different. There was a shared understanding, a sense of community, a shared journey of healing. The laughter was louder, the tears were more freely shed, and the applause was more heartfelt. The songs weren’t just songs; they were affirmations, reminders of our shared humanity, our </w:t>
        <w:br/>
        <w:t>resilience, our capacity for hope, even in the face of despair.</w:t>
      </w:r>
    </w:p>
    <w:p w14:paraId="1F042B24" w14:textId="77777777" w:rsidR="00AA4FC1" w:rsidRDefault="00000000">
      <w:pPr>
        <w:autoSpaceDE w:val="0"/>
        <w:autoSpaceDN w:val="0"/>
        <w:spacing w:before="264" w:after="0" w:line="264" w:lineRule="exact"/>
        <w:ind w:right="144"/>
      </w:pPr>
      <w:r>
        <w:t>Rocky’s story became a legend, a testament to the transformative power of art, the healing power of forgiveness, and the unexpected</w:t>
      </w:r>
    </w:p>
    <w:p w14:paraId="7DF7C75C" w14:textId="77777777" w:rsidR="00AA4FC1" w:rsidRDefault="00AA4FC1">
      <w:pPr>
        <w:sectPr w:rsidR="00AA4FC1">
          <w:pgSz w:w="8000" w:h="12000"/>
          <w:pgMar w:top="1440" w:right="1440" w:bottom="1440" w:left="1440" w:header="720" w:footer="720" w:gutter="0"/>
          <w:cols w:space="720"/>
          <w:docGrid w:linePitch="360"/>
        </w:sectPr>
      </w:pPr>
    </w:p>
    <w:p w14:paraId="25A818F9" w14:textId="77777777" w:rsidR="00AA4FC1" w:rsidRDefault="00AA4FC1">
      <w:pPr>
        <w:autoSpaceDE w:val="0"/>
        <w:autoSpaceDN w:val="0"/>
        <w:spacing w:after="78" w:line="220" w:lineRule="exact"/>
      </w:pPr>
    </w:p>
    <w:p w14:paraId="3CD2C85F" w14:textId="77777777" w:rsidR="00AA4FC1" w:rsidRDefault="00000000">
      <w:pPr>
        <w:autoSpaceDE w:val="0"/>
        <w:autoSpaceDN w:val="0"/>
        <w:spacing w:before="58" w:after="0" w:line="264" w:lineRule="exact"/>
      </w:pPr>
      <w:r>
        <w:t>solace found in unexpected places. It was a story that echoed the spirit of the Black Hills themselves, a landscape of rugged beauty, of resilience, of unexpected grace. And as the years passed, the legend of Rocky Raccoon, the man who found his voice in the depths of despair, continued to inspire, to heal, to remind us that even in the darkest of times, the human spirit can find a way to sing. His music, his story, became a legacy, a testament to the enduring power of hope, the resilience of the human heart, and the enduring magic of music.</w:t>
      </w:r>
    </w:p>
    <w:p w14:paraId="7D5DBC06" w14:textId="77777777" w:rsidR="00AA4FC1" w:rsidRDefault="00AA4FC1">
      <w:pPr>
        <w:sectPr w:rsidR="00AA4FC1">
          <w:pgSz w:w="8000" w:h="12000"/>
          <w:pgMar w:top="1440" w:right="1440" w:bottom="1440" w:left="1440" w:header="720" w:footer="720" w:gutter="0"/>
          <w:cols w:space="720"/>
          <w:docGrid w:linePitch="360"/>
        </w:sectPr>
      </w:pPr>
    </w:p>
    <w:p w14:paraId="10033861" w14:textId="77777777" w:rsidR="00AA4FC1" w:rsidRDefault="00AA4FC1">
      <w:pPr>
        <w:autoSpaceDE w:val="0"/>
        <w:autoSpaceDN w:val="0"/>
        <w:spacing w:after="224" w:line="220" w:lineRule="exact"/>
      </w:pPr>
    </w:p>
    <w:p w14:paraId="6696A100" w14:textId="77777777" w:rsidR="00AA4FC1" w:rsidRDefault="00000000">
      <w:pPr>
        <w:autoSpaceDE w:val="0"/>
        <w:autoSpaceDN w:val="0"/>
        <w:spacing w:after="0" w:line="330" w:lineRule="exact"/>
      </w:pPr>
      <w:r>
        <w:t>The Importance of SelfExpression</w:t>
      </w:r>
    </w:p>
    <w:p w14:paraId="3BAB6CF2" w14:textId="77777777" w:rsidR="00AA4FC1" w:rsidRDefault="00000000">
      <w:pPr>
        <w:autoSpaceDE w:val="0"/>
        <w:autoSpaceDN w:val="0"/>
        <w:spacing w:before="286" w:after="0" w:line="264" w:lineRule="exact"/>
      </w:pPr>
      <w:r>
        <w:t xml:space="preserve">The dusty road unwound before him, the rhythmic thump of his guitar case against his shoulder keeping time with the erratic beat of his heart. Rocky hadn't intended to leave Spearfish, not really. The town, once a symbol of his heartbreak, had become a surprising source of solace, a place where his songs, once fueled by rage, now resonated with an unexpected healing power. But the invitations kept coming, pulling him like a magnetic force across the plains of South Dakota, into the bustling towns and quiet corners of </w:t>
        <w:br/>
        <w:t>neighboring states. He found himself playing in smoky bars in Rapid City, sharing his story in hushed tones at church gatherings in smaller communities, and even surprisingly, on a college campus in Billings, Montana, to a room full of wide-eyed students.</w:t>
      </w:r>
    </w:p>
    <w:p w14:paraId="3A7F41A0" w14:textId="77777777" w:rsidR="00AA4FC1" w:rsidRDefault="00000000">
      <w:pPr>
        <w:autoSpaceDE w:val="0"/>
        <w:autoSpaceDN w:val="0"/>
        <w:spacing w:before="264" w:after="0" w:line="264" w:lineRule="exact"/>
      </w:pPr>
      <w:r>
        <w:t xml:space="preserve">Each performance was a step further into understanding the true power of his music, of his self-expression. It wasn't just about the songs themselves – the catchy melodies, the witty lyrics, the dark humor that always seemed to lighten the mood – but about the connection, the shared vulnerability, the release he witnessed in his audiences. People cried, people laughed, people clapped, and most importantly, people talked. They shared their own stories, their own struggles, their own triumphs. And in that shared space of </w:t>
        <w:br/>
        <w:t>vulnerability, something magical happened. A collective healing began to unfold.</w:t>
      </w:r>
    </w:p>
    <w:p w14:paraId="3F057C6E" w14:textId="77777777" w:rsidR="00AA4FC1" w:rsidRDefault="00000000">
      <w:pPr>
        <w:autoSpaceDE w:val="0"/>
        <w:autoSpaceDN w:val="0"/>
        <w:spacing w:before="264" w:after="0" w:line="264" w:lineRule="exact"/>
      </w:pPr>
      <w:r>
        <w:t xml:space="preserve">One night, in a tiny roadside diner in Wyoming, a waitress, her eyes weary from years of serving coffee and late-night diners, </w:t>
        <w:br/>
        <w:t xml:space="preserve">approached him after his set. She confided in him about the </w:t>
        <w:br/>
        <w:t xml:space="preserve">loneliness of her life, the quiet desperation that had settled like a shroud over her existence. She hadn't sung a song in years, not since her childhood dreams had been swallowed by the harsh realities of adulthood. She explained how she used to play the guitar, how it was a way to express herself, a way to escape, a way to find solace in the music. But life had silenced her, had stolen her voice, </w:t>
        <w:br/>
        <w:t>replaced it with a numb routine, a life lived in shadows. Rocky listened, his empathy as deep and wide as the plains themselves. He didn’t offer platitudes, nor did he try to fix her situation; he simply listened, his gaze meeting hers, offering her the gift of space to just</w:t>
      </w:r>
    </w:p>
    <w:p w14:paraId="5083519D" w14:textId="77777777" w:rsidR="00AA4FC1" w:rsidRDefault="00AA4FC1">
      <w:pPr>
        <w:sectPr w:rsidR="00AA4FC1">
          <w:pgSz w:w="8000" w:h="12000"/>
          <w:pgMar w:top="1440" w:right="1440" w:bottom="1440" w:left="1440" w:header="720" w:footer="720" w:gutter="0"/>
          <w:cols w:space="720"/>
          <w:docGrid w:linePitch="360"/>
        </w:sectPr>
      </w:pPr>
    </w:p>
    <w:p w14:paraId="58DEE314" w14:textId="77777777" w:rsidR="00AA4FC1" w:rsidRDefault="00AA4FC1">
      <w:pPr>
        <w:autoSpaceDE w:val="0"/>
        <w:autoSpaceDN w:val="0"/>
        <w:spacing w:after="78" w:line="220" w:lineRule="exact"/>
      </w:pPr>
    </w:p>
    <w:p w14:paraId="79BA5772" w14:textId="77777777" w:rsidR="00AA4FC1" w:rsidRDefault="00000000">
      <w:pPr>
        <w:autoSpaceDE w:val="0"/>
        <w:autoSpaceDN w:val="0"/>
        <w:spacing w:after="0" w:line="322" w:lineRule="exact"/>
      </w:pPr>
      <w:r>
        <w:t>be.</w:t>
      </w:r>
    </w:p>
    <w:p w14:paraId="7CB9A0CE" w14:textId="77777777" w:rsidR="00AA4FC1" w:rsidRDefault="00000000">
      <w:pPr>
        <w:autoSpaceDE w:val="0"/>
        <w:autoSpaceDN w:val="0"/>
        <w:spacing w:before="266" w:after="0" w:line="264" w:lineRule="exact"/>
      </w:pPr>
      <w:r>
        <w:t>Later, as he packed up his guitar, he handed her a worn, leather-bound notebook, a gift from a friend. "Write it down," he said, his voice barely a whisper. "Write your songs. Find your voice again.”That simple act, that unspoken encouragement, was perhaps as profound as any song he had ever sung. The act of self-expression, of allowing oneself to be vulnerable, to put pen to paper, or fingers to strings, was a powerful catalyst for healing.</w:t>
      </w:r>
    </w:p>
    <w:p w14:paraId="785AEA5B" w14:textId="77777777" w:rsidR="00AA4FC1" w:rsidRDefault="00000000">
      <w:pPr>
        <w:autoSpaceDE w:val="0"/>
        <w:autoSpaceDN w:val="0"/>
        <w:spacing w:before="264" w:after="0" w:line="264" w:lineRule="exact"/>
        <w:ind w:right="144"/>
      </w:pPr>
      <w:r>
        <w:t>His journey led him to unexpected places, places where self-</w:t>
        <w:br/>
        <w:t>expression wasn't always easy, wasn't always welcomed. He played in prisons, where hardened criminals, men and women who had lost their way, found a strange solace in his raw, honest music. His songs, born from his own struggles, resonated with their own pain, their own experiences of betrayal and loss. The silence in the room was profound, broken only by the occasional sniffle or the quiet scrape of a chair. It was in those places that he witnessed the transformative power of music, of the simple act of letting your emotions flow through the strumming of a guitar, the tapping of a drum, or the lifting of a voice.</w:t>
      </w:r>
    </w:p>
    <w:p w14:paraId="52DD9813" w14:textId="77777777" w:rsidR="00AA4FC1" w:rsidRDefault="00000000">
      <w:pPr>
        <w:autoSpaceDE w:val="0"/>
        <w:autoSpaceDN w:val="0"/>
        <w:spacing w:before="264" w:after="0" w:line="264" w:lineRule="exact"/>
      </w:pPr>
      <w:r>
        <w:t>He realized that self-expression wasn't confined to the stage, or the recording studio, or even the bars. It was found in the smallest of gestures: a letter written to a loved one, a poem etched into a piece of wood, a painting created in moments of quiet reflection. He witnessed self-expression in the worn pages of a diary, in the scrawled lyrics on napkins, in the heart poured into a meal cooked for loved ones.</w:t>
      </w:r>
    </w:p>
    <w:p w14:paraId="1A1FE3DA" w14:textId="77777777" w:rsidR="00AA4FC1" w:rsidRDefault="00000000">
      <w:pPr>
        <w:autoSpaceDE w:val="0"/>
        <w:autoSpaceDN w:val="0"/>
        <w:spacing w:before="58" w:after="0" w:line="264" w:lineRule="exact"/>
        <w:ind w:right="144"/>
      </w:pPr>
      <w:r>
        <w:t>The power of self-expression lay in its ability to bridge the gap between the inner world and the outer, to transform pain into art, to find beauty in the messiness of life. The act of creation was a form of healing, a way of making sense of the chaos, of finding order in the disorder.</w:t>
      </w:r>
    </w:p>
    <w:p w14:paraId="5474D898" w14:textId="77777777" w:rsidR="00AA4FC1" w:rsidRDefault="00000000">
      <w:pPr>
        <w:autoSpaceDE w:val="0"/>
        <w:autoSpaceDN w:val="0"/>
        <w:spacing w:before="266" w:after="0" w:line="264" w:lineRule="exact"/>
      </w:pPr>
      <w:r>
        <w:t>Rocky’s travels took him to abandoned barns, where he’d found inspiration in the quiet decay, the silent story etched into the wood.</w:t>
      </w:r>
    </w:p>
    <w:p w14:paraId="21A6141D" w14:textId="77777777" w:rsidR="00AA4FC1" w:rsidRDefault="00000000">
      <w:pPr>
        <w:autoSpaceDE w:val="0"/>
        <w:autoSpaceDN w:val="0"/>
        <w:spacing w:before="60" w:after="0" w:line="264" w:lineRule="exact"/>
      </w:pPr>
      <w:r>
        <w:t>He’d write songs there, surrounded by the echoes of past lives, feeling a connection to the history of the land, the.  stories embedded in the very wood itself. he would draw strength from the weathered barn wood, much like he drew strength from the experiences that</w:t>
      </w:r>
    </w:p>
    <w:p w14:paraId="7B5E6EA7" w14:textId="77777777" w:rsidR="00AA4FC1" w:rsidRDefault="00AA4FC1">
      <w:pPr>
        <w:sectPr w:rsidR="00AA4FC1">
          <w:pgSz w:w="8000" w:h="12000"/>
          <w:pgMar w:top="1440" w:right="1440" w:bottom="1440" w:left="1440" w:header="720" w:footer="720" w:gutter="0"/>
          <w:cols w:space="720"/>
          <w:docGrid w:linePitch="360"/>
        </w:sectPr>
      </w:pPr>
    </w:p>
    <w:p w14:paraId="70C7FFDD" w14:textId="77777777" w:rsidR="00AA4FC1" w:rsidRDefault="00AA4FC1">
      <w:pPr>
        <w:autoSpaceDE w:val="0"/>
        <w:autoSpaceDN w:val="0"/>
        <w:spacing w:after="78" w:line="220" w:lineRule="exact"/>
      </w:pPr>
    </w:p>
    <w:p w14:paraId="43AFC396" w14:textId="77777777" w:rsidR="00AA4FC1" w:rsidRDefault="00000000">
      <w:pPr>
        <w:autoSpaceDE w:val="0"/>
        <w:autoSpaceDN w:val="0"/>
        <w:spacing w:before="56" w:after="0" w:line="264" w:lineRule="exact"/>
        <w:ind w:right="144"/>
      </w:pPr>
      <w:r>
        <w:t>had shaped him, the heartache, the rage, the eventual forgiveness. He found solace in the solitude, allowing the emotions to flow freely, transforming them into melodies and lyrics.</w:t>
      </w:r>
    </w:p>
    <w:p w14:paraId="48EF2689" w14:textId="77777777" w:rsidR="00AA4FC1" w:rsidRDefault="00000000">
      <w:pPr>
        <w:autoSpaceDE w:val="0"/>
        <w:autoSpaceDN w:val="0"/>
        <w:spacing w:before="264" w:after="0" w:line="264" w:lineRule="exact"/>
        <w:ind w:right="144"/>
      </w:pPr>
      <w:r>
        <w:t xml:space="preserve">In the bustling city streets of Denver, surrounded by the noise and chaos of modern life, he found unexpected moments of inspiration in the faces of strangers, the stories etched into their eyes. A homeless man strumming a broken guitar on a street corner </w:t>
        <w:br/>
        <w:t>inspired a song about resilience and perseverance; a young mother struggling to manage a crying child, inspired a song about the exhaustion and the enduring love of motherhood. He learned that self-expression wasn’t about perfection or polish; it was about authenticity, about being true to oneself, about letting your voice ring out, however imperfectly, however messy.</w:t>
      </w:r>
    </w:p>
    <w:p w14:paraId="19A635D5" w14:textId="77777777" w:rsidR="00AA4FC1" w:rsidRDefault="00000000">
      <w:pPr>
        <w:autoSpaceDE w:val="0"/>
        <w:autoSpaceDN w:val="0"/>
        <w:spacing w:before="264" w:after="0" w:line="264" w:lineRule="exact"/>
      </w:pPr>
      <w:r>
        <w:t xml:space="preserve">He visited the Black Hills again, this time not out of bitterness, but out of a renewed appreciation for the landscape that had birthed his story, that had witnessed his transformation. He played in the quiet mountain meadows, his music echoing through the canyons, </w:t>
        <w:br/>
        <w:t>blending with the sounds of nature, creating a powerful symphony of earth and soul. He experienced a deep connection to the land, a sense of belonging, a peace that had eluded him during the darkest moments of his journey. The mountains seemed to whisper encouragement, a reminder that even the most jagged peaks eventually yield to the gentle, persistent force of the wind.</w:t>
      </w:r>
    </w:p>
    <w:p w14:paraId="186BDA9D" w14:textId="77777777" w:rsidR="00AA4FC1" w:rsidRDefault="00000000">
      <w:pPr>
        <w:autoSpaceDE w:val="0"/>
        <w:autoSpaceDN w:val="0"/>
        <w:spacing w:before="264" w:after="0" w:line="264" w:lineRule="exact"/>
        <w:ind w:right="144"/>
      </w:pPr>
      <w:r>
        <w:t xml:space="preserve">The importance of self-expression, of finding his own voice, resonated through all aspects of his life. He started holding </w:t>
        <w:br/>
        <w:t>workshops, encouraging others to tap into their own creative energies, to find their own avenues for self-expression. He worked with children, helping them to navigate the complexities of their emotions through art, music, and storytelling. He facilitated workshops for adults, encouraging them to break through the barriers of self-doubt and share their stories. He taught them that self-expression wasn't about seeking validation; it was about self-discovery, about understanding oneself on a deeper level, about connecting with one's inner truth.</w:t>
      </w:r>
    </w:p>
    <w:p w14:paraId="7CAE6F48" w14:textId="77777777" w:rsidR="00AA4FC1" w:rsidRDefault="00000000">
      <w:pPr>
        <w:autoSpaceDE w:val="0"/>
        <w:autoSpaceDN w:val="0"/>
        <w:spacing w:before="264" w:after="0" w:line="264" w:lineRule="exact"/>
        <w:ind w:right="144"/>
      </w:pPr>
      <w:r>
        <w:t>He understood now that his own healing hadn't been solely about overcoming his heartbreak; it was about finding his voice, about</w:t>
      </w:r>
    </w:p>
    <w:p w14:paraId="4AF00A7A" w14:textId="77777777" w:rsidR="00AA4FC1" w:rsidRDefault="00AA4FC1">
      <w:pPr>
        <w:sectPr w:rsidR="00AA4FC1">
          <w:pgSz w:w="8000" w:h="12000"/>
          <w:pgMar w:top="1440" w:right="1440" w:bottom="1440" w:left="1440" w:header="720" w:footer="720" w:gutter="0"/>
          <w:cols w:space="720"/>
          <w:docGrid w:linePitch="360"/>
        </w:sectPr>
      </w:pPr>
    </w:p>
    <w:p w14:paraId="75CEC4C1" w14:textId="77777777" w:rsidR="00AA4FC1" w:rsidRDefault="00AA4FC1">
      <w:pPr>
        <w:autoSpaceDE w:val="0"/>
        <w:autoSpaceDN w:val="0"/>
        <w:spacing w:after="78" w:line="220" w:lineRule="exact"/>
      </w:pPr>
    </w:p>
    <w:p w14:paraId="185F2989" w14:textId="77777777" w:rsidR="00AA4FC1" w:rsidRDefault="00000000">
      <w:pPr>
        <w:autoSpaceDE w:val="0"/>
        <w:autoSpaceDN w:val="0"/>
        <w:spacing w:before="58" w:after="0" w:line="264" w:lineRule="exact"/>
      </w:pPr>
      <w:r>
        <w:t xml:space="preserve">learning to express himself authentically, about sharing his story with the world. And in sharing his story, he discovered that he wasn't alone. His pain, his anger, his eventual forgiveness, were universal experiences; and in sharing them, he created a space where others could find solace, understanding, and perhaps, even the courage to find their own voices. His journey had transformed him from a man consumed by rage into a beacon of hope, a </w:t>
        <w:br/>
        <w:t>testament to the power of self-expression, the resilience of the human spirit, and the unexpected beauty that can blossom from the darkest of nights. The music played on, a constant reminder that even the deepest wounds can heal, even the most broken voices can find their song. And the road, once a symbol of his despair, now led him towards a brighter future, a future where his voice resonated not only with his own heart but with the hearts of many others. His journey, once a tale of revenge, had become a symphony of healing, of self-discovery, of the power of shared human experience. And the music played on.</w:t>
      </w:r>
    </w:p>
    <w:p w14:paraId="15C92558" w14:textId="77777777" w:rsidR="00AA4FC1" w:rsidRDefault="00AA4FC1">
      <w:pPr>
        <w:sectPr w:rsidR="00AA4FC1">
          <w:pgSz w:w="8000" w:h="12000"/>
          <w:pgMar w:top="1440" w:right="1440" w:bottom="1440" w:left="1440" w:header="720" w:footer="720" w:gutter="0"/>
          <w:cols w:space="720"/>
          <w:docGrid w:linePitch="360"/>
        </w:sectPr>
      </w:pPr>
    </w:p>
    <w:p w14:paraId="60AA59C3" w14:textId="77777777" w:rsidR="00AA4FC1" w:rsidRDefault="00AA4FC1">
      <w:pPr>
        <w:autoSpaceDE w:val="0"/>
        <w:autoSpaceDN w:val="0"/>
        <w:spacing w:after="224" w:line="220" w:lineRule="exact"/>
      </w:pPr>
    </w:p>
    <w:p w14:paraId="024281E8" w14:textId="77777777" w:rsidR="00AA4FC1" w:rsidRDefault="00000000">
      <w:pPr>
        <w:autoSpaceDE w:val="0"/>
        <w:autoSpaceDN w:val="0"/>
        <w:spacing w:after="0" w:line="330" w:lineRule="exact"/>
      </w:pPr>
      <w:r>
        <w:t>The Continuing Journey</w:t>
      </w:r>
    </w:p>
    <w:p w14:paraId="4C7E629E" w14:textId="77777777" w:rsidR="00AA4FC1" w:rsidRDefault="00000000">
      <w:pPr>
        <w:autoSpaceDE w:val="0"/>
        <w:autoSpaceDN w:val="0"/>
        <w:spacing w:before="286" w:after="0" w:line="264" w:lineRule="exact"/>
      </w:pPr>
      <w:r>
        <w:t xml:space="preserve">The battered Ford pickup rumbled along the dusty highway, the setting sun painting the Wyoming landscape in fiery hues of orange and purple. Rocky Raccoon, his guitar nestled beside him, watched the scenery blur into a kaleidoscope of colors, a fitting backdrop to the swirling emotions within him. The journey, he realized, wasn't just about geographical distance; it was a relentless internal </w:t>
        <w:br/>
        <w:t>odyssey. He’d left Spearfish with a heart still raw from betrayal, a spirit fueled by a need to understand the chaos that had consumed him. He’d found solace in music, in sharing his story, but the healing wasn’t linear; it was a winding path, full of unexpected turns and surprising discoveries.</w:t>
      </w:r>
    </w:p>
    <w:p w14:paraId="279A303A" w14:textId="77777777" w:rsidR="00AA4FC1" w:rsidRDefault="00000000">
      <w:pPr>
        <w:autoSpaceDE w:val="0"/>
        <w:autoSpaceDN w:val="0"/>
        <w:spacing w:before="266" w:after="0" w:line="264" w:lineRule="exact"/>
      </w:pPr>
      <w:r>
        <w:t xml:space="preserve">He stopped in a small town called Harmony, ironically named considering the turmoil still brewing within him. The town boasted a population barely exceeding a hundred souls, a handful of </w:t>
        <w:br/>
        <w:t xml:space="preserve">weathered houses clinging to the hillside, and a single, dimly lit saloon. He figured he'd play a set, hoping to find a welcoming ear or two, maybe even a decent cup of coffee. The saloon, aptly named "The Last Chance," lived up to its name. The air hung heavy with the scent of stale beer and regret, a fitting ambiance for his </w:t>
        <w:br/>
        <w:t>introspective mood. The clientele consisted of weary ranchers, their faces etched with the stories of a harsh life, and a couple of lone women nursing their drinks with a quiet determination.</w:t>
      </w:r>
    </w:p>
    <w:p w14:paraId="6138EFF8" w14:textId="77777777" w:rsidR="00AA4FC1" w:rsidRDefault="00000000">
      <w:pPr>
        <w:autoSpaceDE w:val="0"/>
        <w:autoSpaceDN w:val="0"/>
        <w:spacing w:before="264" w:after="0" w:line="264" w:lineRule="exact"/>
      </w:pPr>
      <w:r>
        <w:t>Rocky took the stage, the worn wooden planks creaking beneath his boots. He started with a softer tune, a ballad about the resilience of the human spirit, a song that mirrored his own slow, painstaking recovery. The silence in the room was profound, a stark contrast to the boisterous crowds he’d played for in larger venues. But this silence experienced different; it was attentive, receptive. He felt a deep connection to this small audience, a shared understanding of the quiet battles fought in the heartland.</w:t>
      </w:r>
    </w:p>
    <w:p w14:paraId="605AE132" w14:textId="77777777" w:rsidR="00AA4FC1" w:rsidRDefault="00000000">
      <w:pPr>
        <w:autoSpaceDE w:val="0"/>
        <w:autoSpaceDN w:val="0"/>
        <w:spacing w:before="264" w:after="0" w:line="264" w:lineRule="exact"/>
      </w:pPr>
      <w:r>
        <w:t xml:space="preserve">As he played, he witnessed stories reflected in their eyes. A rancher wiped a tear as the melody reached a crescendo; a woman nodded slowly, her gaze distant and contemplative. He was no longer just </w:t>
        <w:br/>
        <w:t>performing; he was creating a space for shared vulnerability, an</w:t>
      </w:r>
    </w:p>
    <w:p w14:paraId="197E2EC8" w14:textId="77777777" w:rsidR="00AA4FC1" w:rsidRDefault="00AA4FC1">
      <w:pPr>
        <w:sectPr w:rsidR="00AA4FC1">
          <w:pgSz w:w="8000" w:h="12000"/>
          <w:pgMar w:top="1440" w:right="1440" w:bottom="1440" w:left="1440" w:header="720" w:footer="720" w:gutter="0"/>
          <w:cols w:space="720"/>
          <w:docGrid w:linePitch="360"/>
        </w:sectPr>
      </w:pPr>
    </w:p>
    <w:p w14:paraId="18D56C8D" w14:textId="77777777" w:rsidR="00AA4FC1" w:rsidRDefault="00AA4FC1">
      <w:pPr>
        <w:autoSpaceDE w:val="0"/>
        <w:autoSpaceDN w:val="0"/>
        <w:spacing w:after="78" w:line="220" w:lineRule="exact"/>
      </w:pPr>
    </w:p>
    <w:p w14:paraId="4EB2120C" w14:textId="77777777" w:rsidR="00AA4FC1" w:rsidRDefault="00000000">
      <w:pPr>
        <w:autoSpaceDE w:val="0"/>
        <w:autoSpaceDN w:val="0"/>
        <w:spacing w:before="58" w:after="0" w:line="264" w:lineRule="exact"/>
      </w:pPr>
      <w:r>
        <w:t>unspoken acknowledgment of the universal struggles of the human heart. He finished his set with a faster, more upbeat song, a darkly humorous tale of a runaway mule and a stubborn rancher. The audience chuckled, a small, appreciative sound that filled the room with a warmth he hadn’t anticipated.</w:t>
      </w:r>
    </w:p>
    <w:p w14:paraId="206B3260" w14:textId="77777777" w:rsidR="00AA4FC1" w:rsidRDefault="00000000">
      <w:pPr>
        <w:autoSpaceDE w:val="0"/>
        <w:autoSpaceDN w:val="0"/>
        <w:spacing w:before="264" w:after="0" w:line="264" w:lineRule="exact"/>
      </w:pPr>
      <w:r>
        <w:t>After the set, an elderly woman, her face lined with the wisdom of time, approached him. "Son," she said, her voice raspy but kind, "your music…it speaks truth. It’s the kind of truth that settles deep in the bones, the kind that helps a body heal." Her words resonated with him. He’d initially believed his music was a form of catharsis, a means of purging his anger and heartbreak. But now, he witnessed it as something more profound—a vehicle for connection, healing, and understanding.</w:t>
      </w:r>
    </w:p>
    <w:p w14:paraId="4B784273" w14:textId="77777777" w:rsidR="00AA4FC1" w:rsidRDefault="00000000">
      <w:pPr>
        <w:autoSpaceDE w:val="0"/>
        <w:autoSpaceDN w:val="0"/>
        <w:spacing w:before="264" w:after="0" w:line="264" w:lineRule="exact"/>
      </w:pPr>
      <w:r>
        <w:t>The next leg of his journey took him through the vast expanse of the Great Plains, the endless horizon mirroring the boundless nature of his self-discovery. He played in dusty roadside diners, small-town community halls, and even a surprisingly receptive biker bar in Nebraska. Each performance was a new chapter in his evolving story, a testament to the power of shared experience. He learned that self-expression wasn't confined to polished performances or grand stages; it was found in the quiet moments, in the shared silences, in the simple act of sharing a story, a song, a truth.</w:t>
      </w:r>
    </w:p>
    <w:p w14:paraId="5F9A0ABF" w14:textId="77777777" w:rsidR="00AA4FC1" w:rsidRDefault="00000000">
      <w:pPr>
        <w:autoSpaceDE w:val="0"/>
        <w:autoSpaceDN w:val="0"/>
        <w:spacing w:before="264" w:after="0" w:line="264" w:lineRule="exact"/>
      </w:pPr>
      <w:r>
        <w:t xml:space="preserve">He encountered various people throughout his travels. A young woman battling depression found solace in his music, confiding in him about her struggles, her voice trembling with emotion. A group of college students, eager for inspiration, engaged him in lively discussions about his creative process, his words sparking in them a newfound appreciation for self-expression. A gruff old farmer, initially skeptical, found himself captivated by Rocky's heartfelt melodies, sharing his own tales of loss and resilience. These </w:t>
        <w:br/>
        <w:t xml:space="preserve">encounters deepened Rocky's understanding of the human </w:t>
        <w:br/>
        <w:t>experience. He realized that his story wasn't unique, that pain and healing were universal themes, and that sharing his vulnerability created a space for others to do the same.</w:t>
      </w:r>
    </w:p>
    <w:p w14:paraId="339B1A7A" w14:textId="77777777" w:rsidR="00AA4FC1" w:rsidRDefault="00000000">
      <w:pPr>
        <w:autoSpaceDE w:val="0"/>
        <w:autoSpaceDN w:val="0"/>
        <w:spacing w:before="264" w:after="0" w:line="264" w:lineRule="exact"/>
        <w:ind w:right="144"/>
      </w:pPr>
      <w:r>
        <w:t>He spent time reflecting on his past. The anger he had experienced towards Dan, the rage that had almost consumed him, began to fade,</w:t>
      </w:r>
    </w:p>
    <w:p w14:paraId="60539309" w14:textId="77777777" w:rsidR="00AA4FC1" w:rsidRDefault="00AA4FC1">
      <w:pPr>
        <w:sectPr w:rsidR="00AA4FC1">
          <w:pgSz w:w="8000" w:h="12000"/>
          <w:pgMar w:top="1440" w:right="1440" w:bottom="1440" w:left="1440" w:header="720" w:footer="720" w:gutter="0"/>
          <w:cols w:space="720"/>
          <w:docGrid w:linePitch="360"/>
        </w:sectPr>
      </w:pPr>
    </w:p>
    <w:p w14:paraId="013C9C83" w14:textId="77777777" w:rsidR="00AA4FC1" w:rsidRDefault="00AA4FC1">
      <w:pPr>
        <w:autoSpaceDE w:val="0"/>
        <w:autoSpaceDN w:val="0"/>
        <w:spacing w:after="78" w:line="220" w:lineRule="exact"/>
      </w:pPr>
    </w:p>
    <w:p w14:paraId="0D4CF1B5" w14:textId="77777777" w:rsidR="00AA4FC1" w:rsidRDefault="00000000">
      <w:pPr>
        <w:autoSpaceDE w:val="0"/>
        <w:autoSpaceDN w:val="0"/>
        <w:spacing w:before="58" w:after="0" w:line="264" w:lineRule="exact"/>
      </w:pPr>
      <w:r>
        <w:t>replaced by a quieter, more profound understanding. He wasn’t trying to forget, he realized; he was making peace with it. The pain hadn’t vanished entirely; it was interwoven into the fabric of his being, shaping his music, informing his perspective, but it no longer held the power to define him.</w:t>
      </w:r>
    </w:p>
    <w:p w14:paraId="5BE1755C" w14:textId="77777777" w:rsidR="00AA4FC1" w:rsidRDefault="00000000">
      <w:pPr>
        <w:autoSpaceDE w:val="0"/>
        <w:autoSpaceDN w:val="0"/>
        <w:spacing w:before="264" w:after="0" w:line="264" w:lineRule="exact"/>
      </w:pPr>
      <w:r>
        <w:t xml:space="preserve">He began to incorporate different instruments into his music – a harmonica that added a bluesy undertone to his storytelling, a banjo that brought a touch of playful irony to his otherwise somber lyrics. He experimented with different styles, blending folk with blues, country, and even hints of gospel. His music became a </w:t>
        <w:br/>
        <w:t>reflection of his evolving journey – a testament to his growth, his understanding, his newfound peace. His songs were no longer just about heartbreak and revenge. They explored themes of hope, forgiveness, self-discovery, and the inherent resilience of the human spirit.</w:t>
      </w:r>
    </w:p>
    <w:p w14:paraId="73603022" w14:textId="77777777" w:rsidR="00AA4FC1" w:rsidRDefault="00000000">
      <w:pPr>
        <w:autoSpaceDE w:val="0"/>
        <w:autoSpaceDN w:val="0"/>
        <w:spacing w:before="264" w:after="0" w:line="264" w:lineRule="exact"/>
      </w:pPr>
      <w:r>
        <w:t xml:space="preserve">He started journaling, penning his thoughts and emotions, reflecting on his experiences, and delving deeper into the wellspring of his creativity. He began to understand that self-expression wasn't </w:t>
        <w:br/>
        <w:t xml:space="preserve">limited to music. It was about finding diverse avenues to channel his emotions, his thoughts, his experiences. He picked up a </w:t>
        <w:br/>
        <w:t xml:space="preserve">paintbrush, capturing the beauty of the landscapes that surrounded him. He started writing poetry, expressing the subtleties of </w:t>
        <w:br/>
        <w:t>emotions that words couldn't fully convey. He became a storyteller in the truest sense of the word, sharing his journey, his struggles, his triumphs, and weaving them into tales that resonated with others.</w:t>
      </w:r>
    </w:p>
    <w:p w14:paraId="4C238B7A" w14:textId="77777777" w:rsidR="00AA4FC1" w:rsidRDefault="00000000">
      <w:pPr>
        <w:autoSpaceDE w:val="0"/>
        <w:autoSpaceDN w:val="0"/>
        <w:spacing w:before="264" w:after="0" w:line="264" w:lineRule="exact"/>
      </w:pPr>
      <w:r>
        <w:t xml:space="preserve">One evening, sitting by a campfire under a star-studded sky, he realized the journey wasn’t about reaching a destination, a point of complete healing. It was about embracing the ongoing process, the continuous unfolding of self-discovery. The road stretched before him, still long and winding, but now it was filled with a different kind of energy, a sense of purpose, an understanding that his voice, his story, held the power to connect, to heal, to inspire. The scars remained, indelible marks of his past, but they no longer defined him. He was a work in progress, a testament to the enduring </w:t>
        <w:br/>
        <w:t>resilience of the human spirit, a singer-songwriter on a continuing journey, his music an echo of his ever-evolving self. The road ahead</w:t>
      </w:r>
    </w:p>
    <w:p w14:paraId="0AAA9C5E" w14:textId="77777777" w:rsidR="00AA4FC1" w:rsidRDefault="00AA4FC1">
      <w:pPr>
        <w:sectPr w:rsidR="00AA4FC1">
          <w:pgSz w:w="8000" w:h="12000"/>
          <w:pgMar w:top="1440" w:right="1440" w:bottom="1440" w:left="1440" w:header="720" w:footer="720" w:gutter="0"/>
          <w:cols w:space="720"/>
          <w:docGrid w:linePitch="360"/>
        </w:sectPr>
      </w:pPr>
    </w:p>
    <w:p w14:paraId="4E3D7BD8" w14:textId="77777777" w:rsidR="00AA4FC1" w:rsidRDefault="00AA4FC1">
      <w:pPr>
        <w:autoSpaceDE w:val="0"/>
        <w:autoSpaceDN w:val="0"/>
        <w:spacing w:after="78" w:line="220" w:lineRule="exact"/>
      </w:pPr>
    </w:p>
    <w:p w14:paraId="27C4E211" w14:textId="77777777" w:rsidR="00AA4FC1" w:rsidRDefault="00000000">
      <w:pPr>
        <w:autoSpaceDE w:val="0"/>
        <w:autoSpaceDN w:val="0"/>
        <w:spacing w:before="58" w:after="0" w:line="264" w:lineRule="exact"/>
      </w:pPr>
      <w:r>
        <w:t xml:space="preserve">was unknown, but he embraced the uncertainty, his guitar a </w:t>
        <w:br/>
        <w:t xml:space="preserve">constant companion, his voice a beacon of hope, his music a </w:t>
        <w:br/>
        <w:t>testament to the power of self-expression and the enduring journey of self-discovery. And the music, ever-evolving, played on.</w:t>
      </w:r>
    </w:p>
    <w:p w14:paraId="47215C6C" w14:textId="77777777" w:rsidR="00AA4FC1" w:rsidRDefault="00AA4FC1">
      <w:pPr>
        <w:sectPr w:rsidR="00AA4FC1">
          <w:pgSz w:w="8000" w:h="12000"/>
          <w:pgMar w:top="1440" w:right="1440" w:bottom="1440" w:left="1440" w:header="720" w:footer="720" w:gutter="0"/>
          <w:cols w:space="720"/>
          <w:docGrid w:linePitch="360"/>
        </w:sectPr>
      </w:pPr>
    </w:p>
    <w:p w14:paraId="65E3888E" w14:textId="77777777" w:rsidR="00AA4FC1" w:rsidRDefault="00AA4FC1">
      <w:pPr>
        <w:autoSpaceDE w:val="0"/>
        <w:autoSpaceDN w:val="0"/>
        <w:spacing w:after="224" w:line="220" w:lineRule="exact"/>
      </w:pPr>
    </w:p>
    <w:p w14:paraId="64FA89F3" w14:textId="77777777" w:rsidR="00AA4FC1" w:rsidRDefault="00000000">
      <w:pPr>
        <w:autoSpaceDE w:val="0"/>
        <w:autoSpaceDN w:val="0"/>
        <w:spacing w:after="0" w:line="330" w:lineRule="exact"/>
      </w:pPr>
      <w:r>
        <w:t>Lingering Memories</w:t>
      </w:r>
    </w:p>
    <w:p w14:paraId="7A8B0B5C" w14:textId="77777777" w:rsidR="00AA4FC1" w:rsidRDefault="00000000">
      <w:pPr>
        <w:autoSpaceDE w:val="0"/>
        <w:autoSpaceDN w:val="0"/>
        <w:spacing w:before="286" w:after="0" w:line="264" w:lineRule="exact"/>
      </w:pPr>
      <w:r>
        <w:t>The rhythmic thrum of the tires on the asphalt was a counterpoint to the silence in the cab. The vastness of the plains stretched before him, a mirror to the emptiness he sometimes experienced inside. He’d been avoiding Spearfish, avoiding the places that held the ghosts of his past, but the pull was too strong. He had to go back. Not to dwell, not to relive the pain, but to confront it, to acknowledge it, to finally lay it to rest.</w:t>
      </w:r>
    </w:p>
    <w:p w14:paraId="433FD1B1" w14:textId="77777777" w:rsidR="00AA4FC1" w:rsidRDefault="00000000">
      <w:pPr>
        <w:autoSpaceDE w:val="0"/>
        <w:autoSpaceDN w:val="0"/>
        <w:spacing w:before="264" w:after="0" w:line="264" w:lineRule="exact"/>
      </w:pPr>
      <w:r>
        <w:t xml:space="preserve">His battered Ford pickup coughed and sputtered as he navigated the familiar, winding roads leading into the Black Hills. The landscape hadn’t changed, the pines still stood tall and proud, the granite peaks still clawed at the sky. But everything experienced different, sharper, more poignant. Each curve in the road, each familiar landmark, brought a rush of memories, a bittersweet symphony of joy and sorrow. He remembered Nancy’s laughter, echoing in the stillness of the forest, the playful banter exchanged during their stolen </w:t>
        <w:br/>
        <w:t xml:space="preserve">moments by the river, the warmth of her hand in his. He </w:t>
        <w:br/>
        <w:t>remembered the gut-wrenching betrayal, the agonizing pain of seeing her walk away with Dan, the searing anger that had nearly consumed him.</w:t>
      </w:r>
    </w:p>
    <w:p w14:paraId="025C4427" w14:textId="77777777" w:rsidR="00AA4FC1" w:rsidRDefault="00000000">
      <w:pPr>
        <w:autoSpaceDE w:val="0"/>
        <w:autoSpaceDN w:val="0"/>
        <w:spacing w:before="264" w:after="0" w:line="264" w:lineRule="exact"/>
      </w:pPr>
      <w:r>
        <w:t>He drove past the saloon where he’d nearly lost his life, the faded wooden structure a silent testament to a near-fatal confrontation. He didn’t stop. He couldn’t. The memory of the blood, the pain, the overwhelming sense of helplessness still lingered, a phantom limb he carried with him, a constant reminder of his vulnerability. He experienced a shiver run down his spine, a visceral reaction to the raw emotions that place still evoked. He drove on, further into the Black Hills, towards the quieter corners of his past.</w:t>
      </w:r>
    </w:p>
    <w:p w14:paraId="28AF3F45" w14:textId="77777777" w:rsidR="00AA4FC1" w:rsidRDefault="00000000">
      <w:pPr>
        <w:autoSpaceDE w:val="0"/>
        <w:autoSpaceDN w:val="0"/>
        <w:spacing w:before="264" w:after="0" w:line="264" w:lineRule="exact"/>
      </w:pPr>
      <w:r>
        <w:t xml:space="preserve">He found himself at the edge of his childhood creek. He </w:t>
        <w:br/>
        <w:t xml:space="preserve">remembered countless hours spent fishing here with his </w:t>
        <w:br/>
        <w:t>grandfather, the old man’s weathered hands guiding his own, the shared stories exchanged under the shade of the cottonwoods. The creek was the same, the water gurgling and tumbling over the rocks, but the laughter, the warmth, the sense of belonging experienced like a distant dream. He sat on a moss-covered rock, his guitar resting</w:t>
      </w:r>
    </w:p>
    <w:p w14:paraId="661B0F43" w14:textId="77777777" w:rsidR="00AA4FC1" w:rsidRDefault="00AA4FC1">
      <w:pPr>
        <w:sectPr w:rsidR="00AA4FC1">
          <w:pgSz w:w="8000" w:h="12000"/>
          <w:pgMar w:top="1440" w:right="1440" w:bottom="1440" w:left="1440" w:header="720" w:footer="720" w:gutter="0"/>
          <w:cols w:space="720"/>
          <w:docGrid w:linePitch="360"/>
        </w:sectPr>
      </w:pPr>
    </w:p>
    <w:p w14:paraId="37255BFA" w14:textId="77777777" w:rsidR="00AA4FC1" w:rsidRDefault="00AA4FC1">
      <w:pPr>
        <w:autoSpaceDE w:val="0"/>
        <w:autoSpaceDN w:val="0"/>
        <w:spacing w:after="78" w:line="220" w:lineRule="exact"/>
      </w:pPr>
    </w:p>
    <w:p w14:paraId="2F46491B" w14:textId="77777777" w:rsidR="00AA4FC1" w:rsidRDefault="00000000">
      <w:pPr>
        <w:autoSpaceDE w:val="0"/>
        <w:autoSpaceDN w:val="0"/>
        <w:spacing w:before="56" w:after="0" w:line="264" w:lineRule="exact"/>
        <w:ind w:right="288"/>
      </w:pPr>
      <w:r>
        <w:t>on his lap, and let the memories wash over him. He didn’t play a song; he didn’t need to. The sounds of nature were enough, a soothing balm to his troubled soul.</w:t>
      </w:r>
    </w:p>
    <w:p w14:paraId="366F6EFF" w14:textId="77777777" w:rsidR="00AA4FC1" w:rsidRDefault="00000000">
      <w:pPr>
        <w:autoSpaceDE w:val="0"/>
        <w:autoSpaceDN w:val="0"/>
        <w:spacing w:before="264" w:after="0" w:line="264" w:lineRule="exact"/>
      </w:pPr>
      <w:r>
        <w:t>He spent hours there, revisiting the places that had shaped him, the places that held both joy and sorrow, triumph and tragedy. He walked the familiar paths, retracing his steps, allowing himself to feel the full weight of the past. He acknowledged the pain, the anger, the regret. He didn’t try to suppress them; he embraced them, understanding that these emotions were part of him, integral to his story.</w:t>
      </w:r>
    </w:p>
    <w:p w14:paraId="6C01EC79" w14:textId="77777777" w:rsidR="00AA4FC1" w:rsidRDefault="00000000">
      <w:pPr>
        <w:autoSpaceDE w:val="0"/>
        <w:autoSpaceDN w:val="0"/>
        <w:spacing w:before="264" w:after="0" w:line="264" w:lineRule="exact"/>
      </w:pPr>
      <w:r>
        <w:t>His visit to Spearfish wasn’t just about confronting his past; it was about understanding it. It was about accepting the fact that the past, with its triumphs and its failures, its joys and its sorrows, had shaped him into the person he was today. He was no longer the young man consumed by rage and heartbreak. He was someone different, someone stronger, someone wiser. He understood the complexities of human emotions, the resilience of the human spirit. He understood the power of forgiveness, both for himself and for others.</w:t>
      </w:r>
    </w:p>
    <w:p w14:paraId="20D9D4DF" w14:textId="77777777" w:rsidR="00AA4FC1" w:rsidRDefault="00000000">
      <w:pPr>
        <w:autoSpaceDE w:val="0"/>
        <w:autoSpaceDN w:val="0"/>
        <w:spacing w:before="264" w:after="0" w:line="264" w:lineRule="exact"/>
        <w:ind w:right="144"/>
      </w:pPr>
      <w:r>
        <w:t>He started writing again, his guitar a constant companion. He poured his experiences into his songs, blending his raw emotions with his newfound wisdom, creating a tapestry of sounds that reflected the depth of his journey. His music became a mirror, reflecting his evolving self, his struggles, his triumphs, and his unwavering belief in the power of human connection. He sang about the pain of betrayal, the struggle for self-discovery, and the enduring hope that blossomed in the wake of heartbreak.</w:t>
      </w:r>
    </w:p>
    <w:p w14:paraId="5FC82CAD" w14:textId="77777777" w:rsidR="00AA4FC1" w:rsidRDefault="00000000">
      <w:pPr>
        <w:autoSpaceDE w:val="0"/>
        <w:autoSpaceDN w:val="0"/>
        <w:spacing w:before="264" w:after="0" w:line="264" w:lineRule="exact"/>
      </w:pPr>
      <w:r>
        <w:t>His music was no longer just about Dan, although the name still occasionally surfaced in his lyrics, a haunting reminder of the past.</w:t>
      </w:r>
    </w:p>
    <w:p w14:paraId="1D66D57F" w14:textId="77777777" w:rsidR="00AA4FC1" w:rsidRDefault="00000000">
      <w:pPr>
        <w:autoSpaceDE w:val="0"/>
        <w:autoSpaceDN w:val="0"/>
        <w:spacing w:before="60" w:after="0" w:line="264" w:lineRule="exact"/>
        <w:ind w:right="144"/>
      </w:pPr>
      <w:r>
        <w:t xml:space="preserve">He sang about the resilience of the human spirit, about the importance of forgiveness, about the beauty of the natural world, and about the profound power of human connection. His music evolved, incorporating new instruments, new styles, new </w:t>
        <w:br/>
        <w:t>perspectives. He blended folk with blues, country with gospel, adding layers of complexity that mirrored the richness of his experiences.</w:t>
      </w:r>
    </w:p>
    <w:p w14:paraId="0D192B27" w14:textId="77777777" w:rsidR="00AA4FC1" w:rsidRDefault="00AA4FC1">
      <w:pPr>
        <w:sectPr w:rsidR="00AA4FC1">
          <w:pgSz w:w="8000" w:h="12000"/>
          <w:pgMar w:top="1440" w:right="1440" w:bottom="1440" w:left="1440" w:header="720" w:footer="720" w:gutter="0"/>
          <w:cols w:space="720"/>
          <w:docGrid w:linePitch="360"/>
        </w:sectPr>
      </w:pPr>
    </w:p>
    <w:p w14:paraId="19992B9F" w14:textId="77777777" w:rsidR="00AA4FC1" w:rsidRDefault="00AA4FC1">
      <w:pPr>
        <w:autoSpaceDE w:val="0"/>
        <w:autoSpaceDN w:val="0"/>
        <w:spacing w:after="210" w:line="220" w:lineRule="exact"/>
      </w:pPr>
    </w:p>
    <w:p w14:paraId="242B2BEF" w14:textId="77777777" w:rsidR="00AA4FC1" w:rsidRDefault="00000000">
      <w:pPr>
        <w:autoSpaceDE w:val="0"/>
        <w:autoSpaceDN w:val="0"/>
        <w:spacing w:before="60" w:after="0" w:line="264" w:lineRule="exact"/>
      </w:pPr>
      <w:r>
        <w:t>The melody of his music echoed the changing landscape of his soul. His music no longer carried the bitterness of revenge, but instead, conveyed a quiet strength, a poignant beauty, a hope that resonated with the human spirit's enduring power. His songs resonated with audiences far beyond the small towns and dusty roads he traveled.</w:t>
      </w:r>
    </w:p>
    <w:p w14:paraId="27413A01" w14:textId="77777777" w:rsidR="00AA4FC1" w:rsidRDefault="00000000">
      <w:pPr>
        <w:autoSpaceDE w:val="0"/>
        <w:autoSpaceDN w:val="0"/>
        <w:spacing w:before="60" w:after="0" w:line="264" w:lineRule="exact"/>
      </w:pPr>
      <w:r>
        <w:t xml:space="preserve">His concerts filled with people from all walks of life, their faces reflected a sense of shared humanity, the common threads of life's experiences. His music became a conduit, a bridge across the gulf of isolation, fostering a sense of community, a shared sense of </w:t>
        <w:br/>
        <w:t>belonging, and an acceptance of life's complexities.</w:t>
      </w:r>
    </w:p>
    <w:p w14:paraId="0C5B0B76" w14:textId="77777777" w:rsidR="00AA4FC1" w:rsidRDefault="00000000">
      <w:pPr>
        <w:autoSpaceDE w:val="0"/>
        <w:autoSpaceDN w:val="0"/>
        <w:spacing w:before="264" w:after="0" w:line="264" w:lineRule="exact"/>
      </w:pPr>
      <w:r>
        <w:t xml:space="preserve">He continued his journey, his guitar always at his side, his music a testament to his evolving self, his songs an echo of his profound transformation. The weight of the past was still there, but it no longer crushed him. It had become a part of him, a foundation upon which he built his life, his music, his very being. He had come to terms with his past, understanding its power to shape, to influence, but not to define. His future remained unwritten, a journey of continuous self-discovery, but he embraced the uncertainty, armed with his music, his experiences, and his unwavering belief in the resilience of the human spirit. The road ahead might be long and winding, but he walked it confidently, his heart filled with a </w:t>
        <w:br/>
        <w:t xml:space="preserve">profound sense of peace and purpose. The past had been a teacher, a guide, leading him to a deeper understanding of himself, a </w:t>
        <w:br/>
        <w:t>profound appreciation for life, and an unwavering commitment to express his truth through the power of music. And so, the music played on.</w:t>
      </w:r>
    </w:p>
    <w:p w14:paraId="1BD37234" w14:textId="77777777" w:rsidR="00AA4FC1" w:rsidRDefault="00AA4FC1">
      <w:pPr>
        <w:sectPr w:rsidR="00AA4FC1">
          <w:pgSz w:w="8000" w:h="12000"/>
          <w:pgMar w:top="1440" w:right="1440" w:bottom="1440" w:left="1440" w:header="720" w:footer="720" w:gutter="0"/>
          <w:cols w:space="720"/>
          <w:docGrid w:linePitch="360"/>
        </w:sectPr>
      </w:pPr>
    </w:p>
    <w:p w14:paraId="19D1018C" w14:textId="77777777" w:rsidR="00AA4FC1" w:rsidRDefault="00AA4FC1">
      <w:pPr>
        <w:autoSpaceDE w:val="0"/>
        <w:autoSpaceDN w:val="0"/>
        <w:spacing w:after="224" w:line="220" w:lineRule="exact"/>
      </w:pPr>
    </w:p>
    <w:p w14:paraId="0235045F" w14:textId="77777777" w:rsidR="00AA4FC1" w:rsidRDefault="00000000">
      <w:pPr>
        <w:autoSpaceDE w:val="0"/>
        <w:autoSpaceDN w:val="0"/>
        <w:spacing w:after="0" w:line="330" w:lineRule="exact"/>
      </w:pPr>
      <w:r>
        <w:t>Facing Old Demons</w:t>
      </w:r>
    </w:p>
    <w:p w14:paraId="46F55FF1" w14:textId="77777777" w:rsidR="00AA4FC1" w:rsidRDefault="00000000">
      <w:pPr>
        <w:autoSpaceDE w:val="0"/>
        <w:autoSpaceDN w:val="0"/>
        <w:spacing w:before="286" w:after="0" w:line="264" w:lineRule="exact"/>
      </w:pPr>
      <w:r>
        <w:t>The biting wind whipped around him as he stood on the precipice overlooking Spearfish Canyon, the chasm a stark reflection of the emptiness he’d carried for so long. The wind howled a mournful tune, a fitting soundtrack to the turmoil raging within. He hadn't come to Spearfish for a showdown this time, not with Dan, not with anyone. This wasn't about fists or fury; this was a battle waged within the confines of his own mind, a wrestling match with the ghosts of his past.</w:t>
      </w:r>
    </w:p>
    <w:p w14:paraId="4E6E7991" w14:textId="77777777" w:rsidR="00AA4FC1" w:rsidRDefault="00000000">
      <w:pPr>
        <w:autoSpaceDE w:val="0"/>
        <w:autoSpaceDN w:val="0"/>
        <w:spacing w:before="264" w:after="0" w:line="264" w:lineRule="exact"/>
      </w:pPr>
      <w:r>
        <w:t xml:space="preserve">He clutched the worn leather strap of his guitar case, the familiar weight a small comfort in the vast expanse of the landscape. The canyon, a dramatic scar etched into the earth, experienced like a metaphor for the wounds he still carried – deep, raw, and seemingly </w:t>
        <w:br/>
        <w:t xml:space="preserve">impossible to fully heal. He thought of the doctor, his breath </w:t>
        <w:br/>
        <w:t>smelling faintly of gin, the clumsy stitches, the lingering ache in his side. The physical wounds had mended, but the emotional scars remained, festering beneath the surface.</w:t>
      </w:r>
    </w:p>
    <w:p w14:paraId="7F3A986C" w14:textId="77777777" w:rsidR="00AA4FC1" w:rsidRDefault="00000000">
      <w:pPr>
        <w:autoSpaceDE w:val="0"/>
        <w:autoSpaceDN w:val="0"/>
        <w:spacing w:before="264" w:after="0" w:line="264" w:lineRule="exact"/>
      </w:pPr>
      <w:r>
        <w:t>He remembered Nancy's face, the way her eyes had once held a light so bright it had seemed to illuminate his entire world. Now, that light was extinguished, replaced by the cold emptiness of her betrayal. He hadn't sought revenge on Dan out of pure malice; it had been born from a desperate need to reclaim some semblance of control, to quell the raging inferno of his heartbreak. The fight, the blood, the near-death experience... it had all been a messy, chaotic attempt to exorcise the demons that had taken root in his soul.</w:t>
      </w:r>
    </w:p>
    <w:p w14:paraId="05F664E5" w14:textId="77777777" w:rsidR="00AA4FC1" w:rsidRDefault="00000000">
      <w:pPr>
        <w:autoSpaceDE w:val="0"/>
        <w:autoSpaceDN w:val="0"/>
        <w:spacing w:before="264" w:after="0" w:line="264" w:lineRule="exact"/>
      </w:pPr>
      <w:r>
        <w:t xml:space="preserve">He hadn't realized the depth of his own pain until he’d found himself staring into the barrel of his own gun, the cold steel a chilling reflection of his own despair. The Gideon's Bible, a strange and unexpected balm in the midst of the chaos, had offered a path, a faint glimmer of hope amidst the darkness. But the path to </w:t>
        <w:br/>
        <w:t>redemption hadn't been easy; it was a slow, arduous climb out of the abyss. He had stumbled, faltered, and nearly given up countless times.</w:t>
      </w:r>
    </w:p>
    <w:p w14:paraId="588949D5" w14:textId="77777777" w:rsidR="00AA4FC1" w:rsidRDefault="00000000">
      <w:pPr>
        <w:autoSpaceDE w:val="0"/>
        <w:autoSpaceDN w:val="0"/>
        <w:spacing w:before="206" w:after="0" w:line="322" w:lineRule="exact"/>
      </w:pPr>
      <w:r>
        <w:t>He sat down on a jagged rock, the rough surface digging into his</w:t>
      </w:r>
    </w:p>
    <w:p w14:paraId="25E24367" w14:textId="77777777" w:rsidR="00AA4FC1" w:rsidRDefault="00AA4FC1">
      <w:pPr>
        <w:sectPr w:rsidR="00AA4FC1">
          <w:pgSz w:w="8000" w:h="12000"/>
          <w:pgMar w:top="1440" w:right="1440" w:bottom="1440" w:left="1440" w:header="720" w:footer="720" w:gutter="0"/>
          <w:cols w:space="720"/>
          <w:docGrid w:linePitch="360"/>
        </w:sectPr>
      </w:pPr>
    </w:p>
    <w:p w14:paraId="744083C8" w14:textId="77777777" w:rsidR="00AA4FC1" w:rsidRDefault="00AA4FC1">
      <w:pPr>
        <w:autoSpaceDE w:val="0"/>
        <w:autoSpaceDN w:val="0"/>
        <w:spacing w:after="78" w:line="220" w:lineRule="exact"/>
      </w:pPr>
    </w:p>
    <w:p w14:paraId="6A0C86CA" w14:textId="77777777" w:rsidR="00AA4FC1" w:rsidRDefault="00000000">
      <w:pPr>
        <w:autoSpaceDE w:val="0"/>
        <w:autoSpaceDN w:val="0"/>
        <w:spacing w:before="58" w:after="0" w:line="264" w:lineRule="exact"/>
      </w:pPr>
      <w:r>
        <w:t xml:space="preserve">jeans. He opened the guitar case, the polished wood gleaming in the pale sunlight. The guitar, a constant companion throughout his journey, experienced like an extension of himself, a vessel through which he could express the emotions too profound, too painful, to articulate in words. He began to play, a slow, melancholic melody weaving its way through the wind's mournful cry. The notes were raw, </w:t>
        <w:br/>
        <w:t>unpolished, mirroring the rawness of his emotions.</w:t>
      </w:r>
    </w:p>
    <w:p w14:paraId="7D9BEC63" w14:textId="77777777" w:rsidR="00AA4FC1" w:rsidRDefault="00000000">
      <w:pPr>
        <w:autoSpaceDE w:val="0"/>
        <w:autoSpaceDN w:val="0"/>
        <w:spacing w:before="264" w:after="0" w:line="264" w:lineRule="exact"/>
      </w:pPr>
      <w:r>
        <w:t>The song spoke of betrayal, of heartbreak, of the agonizing struggle to reconcile the image of the woman he’d loved with the cruel reality of her actions. It spoke of the rage that had nearly consumed him, the darkness that threatened to swallow him whole. But it also spoke of forgiveness, of the slow, painstaking process of healing, of the quiet strength that had emerged from the ashes of his despair. He sang of the journey, the long, arduous road to self-discovery, the realization that he couldn't control the actions of others, only his own responses.</w:t>
      </w:r>
    </w:p>
    <w:p w14:paraId="61C89F94" w14:textId="77777777" w:rsidR="00AA4FC1" w:rsidRDefault="00000000">
      <w:pPr>
        <w:autoSpaceDE w:val="0"/>
        <w:autoSpaceDN w:val="0"/>
        <w:spacing w:before="264" w:after="0" w:line="264" w:lineRule="exact"/>
      </w:pPr>
      <w:r>
        <w:t xml:space="preserve">The melody shifted, becoming less mournful, infused with a </w:t>
        <w:br/>
        <w:t xml:space="preserve">hesitant hope. He sang of the beauty of the Black Hills, the resilient spirit of the land mirroring the resilience of the human spirit. He sang of his grandfather's weathered hands, the quiet strength they represented, the lessons he'd learned under the shade of the </w:t>
        <w:br/>
        <w:t>cottonwood trees by the creek. He sang of the unexpected solace found in the Gideon's Bible, the surprising path to redemption that had opened before him.</w:t>
      </w:r>
    </w:p>
    <w:p w14:paraId="689ED64B" w14:textId="77777777" w:rsidR="00AA4FC1" w:rsidRDefault="00000000">
      <w:pPr>
        <w:autoSpaceDE w:val="0"/>
        <w:autoSpaceDN w:val="0"/>
        <w:spacing w:before="264" w:after="0" w:line="264" w:lineRule="exact"/>
      </w:pPr>
      <w:r>
        <w:t>As the sun began to set, casting long shadows across the canyon, he finished his song. The silence that followed wasn't empty; it was filled with a profound sense of peace, a quiet acceptance of the past.</w:t>
      </w:r>
    </w:p>
    <w:p w14:paraId="308FD9CF" w14:textId="77777777" w:rsidR="00AA4FC1" w:rsidRDefault="00000000">
      <w:pPr>
        <w:autoSpaceDE w:val="0"/>
        <w:autoSpaceDN w:val="0"/>
        <w:spacing w:before="58" w:after="0" w:line="264" w:lineRule="exact"/>
        <w:ind w:right="144"/>
      </w:pPr>
      <w:r>
        <w:t xml:space="preserve">He hadn't conquered his demons; they still lingered, shadowy figures at the edges of his awareness. But he had learned to live with them, to integrate them into the fabric of his being, to </w:t>
        <w:br/>
        <w:t>understand that they were part of the story, a part of who he was.</w:t>
      </w:r>
    </w:p>
    <w:p w14:paraId="19A39685" w14:textId="77777777" w:rsidR="00AA4FC1" w:rsidRDefault="00000000">
      <w:pPr>
        <w:autoSpaceDE w:val="0"/>
        <w:autoSpaceDN w:val="0"/>
        <w:spacing w:before="264" w:after="0" w:line="264" w:lineRule="exact"/>
      </w:pPr>
      <w:r>
        <w:t>He closed his guitar case, the familiar snap a reassuring sound in the growing twilight. He stood up, his gaze sweeping across the vast expanse of the canyon, the setting sun painting the sky in hues of orange and purple. He experienced a sense of release, a lightness he hadn't experienced in years. The weight of the past was still there, but it</w:t>
      </w:r>
    </w:p>
    <w:p w14:paraId="33D22843" w14:textId="77777777" w:rsidR="00AA4FC1" w:rsidRDefault="00AA4FC1">
      <w:pPr>
        <w:sectPr w:rsidR="00AA4FC1">
          <w:pgSz w:w="8000" w:h="12000"/>
          <w:pgMar w:top="1440" w:right="1440" w:bottom="1440" w:left="1440" w:header="720" w:footer="720" w:gutter="0"/>
          <w:cols w:space="720"/>
          <w:docGrid w:linePitch="360"/>
        </w:sectPr>
      </w:pPr>
    </w:p>
    <w:p w14:paraId="205F51CE" w14:textId="77777777" w:rsidR="00AA4FC1" w:rsidRDefault="00AA4FC1">
      <w:pPr>
        <w:autoSpaceDE w:val="0"/>
        <w:autoSpaceDN w:val="0"/>
        <w:spacing w:after="78" w:line="220" w:lineRule="exact"/>
      </w:pPr>
    </w:p>
    <w:p w14:paraId="03D21FE9" w14:textId="77777777" w:rsidR="00AA4FC1" w:rsidRDefault="00000000">
      <w:pPr>
        <w:autoSpaceDE w:val="0"/>
        <w:autoSpaceDN w:val="0"/>
        <w:spacing w:before="56" w:after="0" w:line="266" w:lineRule="exact"/>
        <w:ind w:right="288"/>
      </w:pPr>
      <w:r>
        <w:t>no longer crushed him; it had become a part of him, a foundation upon which he could build his future.</w:t>
      </w:r>
    </w:p>
    <w:p w14:paraId="2F1ED97B" w14:textId="77777777" w:rsidR="00AA4FC1" w:rsidRDefault="00000000">
      <w:pPr>
        <w:autoSpaceDE w:val="0"/>
        <w:autoSpaceDN w:val="0"/>
        <w:spacing w:before="264" w:after="0" w:line="264" w:lineRule="exact"/>
      </w:pPr>
      <w:r>
        <w:t xml:space="preserve">He walked slowly back to his truck, the sounds of the canyon echoing in his ears. He wasn't sure what the future held, but he approached it with a newfound sense of clarity, a quiet confidence born from the crucible of his experiences. He had faced his demons, not in a violent confrontation, but in a quiet, introspective </w:t>
        <w:br/>
        <w:t>reckoning. He had acknowledged the pain, the anger, the regret, and in doing so, he had found a measure of peace.</w:t>
      </w:r>
    </w:p>
    <w:p w14:paraId="4D8A0120" w14:textId="77777777" w:rsidR="00AA4FC1" w:rsidRDefault="00000000">
      <w:pPr>
        <w:autoSpaceDE w:val="0"/>
        <w:autoSpaceDN w:val="0"/>
        <w:spacing w:before="264" w:after="0" w:line="264" w:lineRule="exact"/>
      </w:pPr>
      <w:r>
        <w:t xml:space="preserve">He started his truck, the engine sputtering to life like a reluctant but ultimately dependable friend. The drive back to town fell silent, the silence punctuated only by the rhythmic thump of the tires on the road. He thought of the songs he would write, the stories he would tell, the lessons he had learned. His music would continue to </w:t>
        <w:br/>
        <w:t>evolve, reflecting the complexity of his journey, the depth of his emotions, the resilience of the human spirit.</w:t>
      </w:r>
    </w:p>
    <w:p w14:paraId="425A005E" w14:textId="77777777" w:rsidR="00AA4FC1" w:rsidRDefault="00000000">
      <w:pPr>
        <w:autoSpaceDE w:val="0"/>
        <w:autoSpaceDN w:val="0"/>
        <w:spacing w:before="264" w:after="0" w:line="264" w:lineRule="exact"/>
      </w:pPr>
      <w:r>
        <w:t xml:space="preserve">The past was a part of him, inextricably woven into the fabric of his being. But it was no longer the defining force in his life. He had found a way to carry the weight of the past without being crushed by it. He had learned to embrace the shadows, to find the light within the darkness. He had found his voice, not just in his songs, but in his life. And as he drove away from Spearfish Canyon, under the vast expanse of the night sky, he carried with him not the </w:t>
        <w:br/>
        <w:t>burden of his past, but the strength and wisdom it had bestowed upon him. The future, though uncertain, held the promise of new songs, new stories, and a continued journey of self-discovery. The music would continue, a testament to his resilience, his hope, and his unwavering belief in the power of the human spirit to overcome even the darkest of times. Dan, dan, dan, echoed faintly in his mind, but it was no longer a roar of rage, but a whisper of a past he had finally come to terms with. The journey continued.</w:t>
      </w:r>
    </w:p>
    <w:p w14:paraId="11CCE487" w14:textId="77777777" w:rsidR="00AA4FC1" w:rsidRDefault="00AA4FC1">
      <w:pPr>
        <w:sectPr w:rsidR="00AA4FC1">
          <w:pgSz w:w="8000" w:h="12000"/>
          <w:pgMar w:top="1440" w:right="1440" w:bottom="1440" w:left="1440" w:header="720" w:footer="720" w:gutter="0"/>
          <w:cols w:space="720"/>
          <w:docGrid w:linePitch="360"/>
        </w:sectPr>
      </w:pPr>
    </w:p>
    <w:p w14:paraId="7C67C25E" w14:textId="77777777" w:rsidR="00AA4FC1" w:rsidRDefault="00AA4FC1">
      <w:pPr>
        <w:autoSpaceDE w:val="0"/>
        <w:autoSpaceDN w:val="0"/>
        <w:spacing w:after="224" w:line="220" w:lineRule="exact"/>
      </w:pPr>
    </w:p>
    <w:p w14:paraId="33987A3F" w14:textId="77777777" w:rsidR="00AA4FC1" w:rsidRDefault="00000000">
      <w:pPr>
        <w:autoSpaceDE w:val="0"/>
        <w:autoSpaceDN w:val="0"/>
        <w:spacing w:after="0" w:line="330" w:lineRule="exact"/>
      </w:pPr>
      <w:r>
        <w:t>Processing Trauma</w:t>
      </w:r>
    </w:p>
    <w:p w14:paraId="7B96A484" w14:textId="77777777" w:rsidR="00AA4FC1" w:rsidRDefault="00000000">
      <w:pPr>
        <w:autoSpaceDE w:val="0"/>
        <w:autoSpaceDN w:val="0"/>
        <w:spacing w:before="286" w:after="0" w:line="264" w:lineRule="exact"/>
        <w:ind w:right="144"/>
      </w:pPr>
      <w:r>
        <w:t>The crisp morning air bit at his cheeks, a familiar sting that mirrored the lingering ache in his soul. He wasn't in Spearfish Canyon this time. He found solace in the quiet solitude of his grandfather's old cabin, nestled deep within the Black Hills. The scent of pine and damp earth filled his lungs, a comforting aroma that grounded him in the present, a stark contrast to the swirling chaos of his memories. The cabin, with its rough-hewn logs and crackling fireplace, experienced like a sanctuary, a place where he could finally confront the ghosts that had haunted him since Nancy’s betrayal.</w:t>
      </w:r>
    </w:p>
    <w:p w14:paraId="5D324FCA" w14:textId="77777777" w:rsidR="00AA4FC1" w:rsidRDefault="00000000">
      <w:pPr>
        <w:autoSpaceDE w:val="0"/>
        <w:autoSpaceDN w:val="0"/>
        <w:spacing w:before="266" w:after="0" w:line="264" w:lineRule="exact"/>
        <w:ind w:right="144"/>
      </w:pPr>
      <w:r>
        <w:t>He sat by the window, a worn copy of his grandfather's leather-bound journal resting on his lap. The journal, filled with faded ink and stories of a simpler time, experienced like a connection to a past that wasn't marred by betrayal and heartbreak. He traced the faded script with his finger, the words whispering tales of resilience, of hard work, of a quiet strength that had always seemed to course through his family’s veins. It was a strength he had almost lost, a strength he needed to rediscover.</w:t>
      </w:r>
    </w:p>
    <w:p w14:paraId="6E2BF1B0" w14:textId="77777777" w:rsidR="00AA4FC1" w:rsidRDefault="00000000">
      <w:pPr>
        <w:autoSpaceDE w:val="0"/>
        <w:autoSpaceDN w:val="0"/>
        <w:spacing w:before="264" w:after="0" w:line="264" w:lineRule="exact"/>
        <w:ind w:right="144"/>
      </w:pPr>
      <w:r>
        <w:t>The guitar leaned against the wall, its silent presence a comforting reminder of the solace it provided. He hadn't played much lately. The music, once his refuge, had become a painful reminder of the joy he'd lost, the songs he'd written filled with longing and regret.</w:t>
      </w:r>
    </w:p>
    <w:p w14:paraId="26E3F010" w14:textId="77777777" w:rsidR="00AA4FC1" w:rsidRDefault="00000000">
      <w:pPr>
        <w:autoSpaceDE w:val="0"/>
        <w:autoSpaceDN w:val="0"/>
        <w:spacing w:before="60" w:after="0" w:line="264" w:lineRule="exact"/>
      </w:pPr>
      <w:r>
        <w:t xml:space="preserve">But today, he experienced a shift, a subtle change in the landscape of his emotions. The anger was still there, a low simmering ember </w:t>
        <w:br/>
        <w:t>beneath the surface, but it no longer consumed him. It was a part of him, a scar on his soul, but not the defining feature of his being.</w:t>
      </w:r>
    </w:p>
    <w:p w14:paraId="117D6ADC" w14:textId="77777777" w:rsidR="00AA4FC1" w:rsidRDefault="00000000">
      <w:pPr>
        <w:autoSpaceDE w:val="0"/>
        <w:autoSpaceDN w:val="0"/>
        <w:spacing w:before="264" w:after="0" w:line="264" w:lineRule="exact"/>
      </w:pPr>
      <w:r>
        <w:t xml:space="preserve">He picked up the guitar, its smooth wood warming under his touch. He ran his fingers across the strings, tentatively at first, then with growing confidence. The melody that flowed from his fingertips wasn't a mournful lament; it was a slow, deliberate exploration of his feelings, a journey through the landscape of his pain. He sang of the betrayal, not with rage, but with a weary acceptance, a </w:t>
        <w:br/>
        <w:t xml:space="preserve">recognition of the hurt he had endured. His voice was raw, </w:t>
        <w:br/>
        <w:t>vulnerable, stripped bare of any pretense.</w:t>
      </w:r>
    </w:p>
    <w:p w14:paraId="1379339F" w14:textId="77777777" w:rsidR="00AA4FC1" w:rsidRDefault="00AA4FC1">
      <w:pPr>
        <w:sectPr w:rsidR="00AA4FC1">
          <w:pgSz w:w="8000" w:h="12000"/>
          <w:pgMar w:top="1440" w:right="1440" w:bottom="1440" w:left="1440" w:header="720" w:footer="720" w:gutter="0"/>
          <w:cols w:space="720"/>
          <w:docGrid w:linePitch="360"/>
        </w:sectPr>
      </w:pPr>
    </w:p>
    <w:p w14:paraId="2BBE08FE" w14:textId="77777777" w:rsidR="00AA4FC1" w:rsidRDefault="00AA4FC1">
      <w:pPr>
        <w:autoSpaceDE w:val="0"/>
        <w:autoSpaceDN w:val="0"/>
        <w:spacing w:after="210" w:line="220" w:lineRule="exact"/>
      </w:pPr>
    </w:p>
    <w:p w14:paraId="346BD4E3" w14:textId="77777777" w:rsidR="00AA4FC1" w:rsidRDefault="00000000">
      <w:pPr>
        <w:autoSpaceDE w:val="0"/>
        <w:autoSpaceDN w:val="0"/>
        <w:spacing w:before="60" w:after="0" w:line="264" w:lineRule="exact"/>
      </w:pPr>
      <w:r>
        <w:t>He sang of Nancy, not as a villain, but as a complex human being, someone capable of both immense love and devastating cruelty. He sang of Dan, not with the fury he had experienced in the saloon, but with a quiet understanding of the human flaws that had driven their actions. He acknowledged the pain, not to wallow in it, but to understand it, to integrate it into his own narrative, to learn from it, to move beyond it.</w:t>
      </w:r>
    </w:p>
    <w:p w14:paraId="27D2CF6C" w14:textId="77777777" w:rsidR="00AA4FC1" w:rsidRDefault="00000000">
      <w:pPr>
        <w:autoSpaceDE w:val="0"/>
        <w:autoSpaceDN w:val="0"/>
        <w:spacing w:before="264" w:after="0" w:line="264" w:lineRule="exact"/>
      </w:pPr>
      <w:r>
        <w:t>He sang of the doctor, the smell of gin clinging to his clothes, his clumsy stitches, his quiet competence. He sang of the Gideon's Bible, not as a religious text, but as a symbol of unexpected solace, of the possibility of redemption, of finding hope in the darkest of times. He sang of the Black Hills, the vast expanse of the landscape mirroring the vastness of his own emotions, the resilience of the land a reflection of the resilience he had discovered within himself.</w:t>
      </w:r>
    </w:p>
    <w:p w14:paraId="5D6C3C99" w14:textId="77777777" w:rsidR="00AA4FC1" w:rsidRDefault="00000000">
      <w:pPr>
        <w:autoSpaceDE w:val="0"/>
        <w:autoSpaceDN w:val="0"/>
        <w:spacing w:before="264" w:after="0" w:line="264" w:lineRule="exact"/>
      </w:pPr>
      <w:r>
        <w:t>His songs weren't just about the past; they were about the process of healing, about the slow, arduous climb out of the abyss, about the unexpected beauty that could emerge from the ashes of despair. He sang of forgiveness, not just for Nancy and Dan, but for himself, for the anger he had allowed to consume him, for the path of revenge he had almost taken. He sang of the strength he had found in his family, in his heritage, in the quiet wisdom of his grandfather’s words.</w:t>
      </w:r>
    </w:p>
    <w:p w14:paraId="1C5D95AC" w14:textId="77777777" w:rsidR="00AA4FC1" w:rsidRDefault="00000000">
      <w:pPr>
        <w:autoSpaceDE w:val="0"/>
        <w:autoSpaceDN w:val="0"/>
        <w:spacing w:before="264" w:after="0" w:line="264" w:lineRule="exact"/>
      </w:pPr>
      <w:r>
        <w:t>Days turned into weeks, and the songs flowed like a river, carrying with them the sediment of his pain, leaving behind a clearer, calmer current. He spent his time hiking the trails around the cabin, the rhythm of his footsteps a counterpoint to the rhythm of his guitar strings. He fished in the creek, the quiet solitude a balm to his troubled soul. He sat by the fire, watching the flames dance, their flickering light reflecting the shifting emotions within him.</w:t>
      </w:r>
    </w:p>
    <w:p w14:paraId="4D43A407" w14:textId="77777777" w:rsidR="00AA4FC1" w:rsidRDefault="00000000">
      <w:pPr>
        <w:autoSpaceDE w:val="0"/>
        <w:autoSpaceDN w:val="0"/>
        <w:spacing w:before="206" w:after="0" w:line="324" w:lineRule="exact"/>
      </w:pPr>
      <w:r>
        <w:t>He began to journal himself, mirroring his grandfather's practice.</w:t>
      </w:r>
    </w:p>
    <w:p w14:paraId="36F87164" w14:textId="77777777" w:rsidR="00AA4FC1" w:rsidRDefault="00000000">
      <w:pPr>
        <w:autoSpaceDE w:val="0"/>
        <w:autoSpaceDN w:val="0"/>
        <w:spacing w:before="60" w:after="0" w:line="264" w:lineRule="exact"/>
      </w:pPr>
      <w:r>
        <w:t>He wrote not only about his feelings but also about the beauty of the Black Hills, the changing seasons, the wildlife he encountered on his walks. He wrote about the resilience of the trees, their ability to withstand the harsh winters, their capacity to bloom again in the spring. He witnessed a parallel in his own life, the ability of the human</w:t>
      </w:r>
    </w:p>
    <w:p w14:paraId="7422E2CA" w14:textId="77777777" w:rsidR="00AA4FC1" w:rsidRDefault="00AA4FC1">
      <w:pPr>
        <w:sectPr w:rsidR="00AA4FC1">
          <w:pgSz w:w="8000" w:h="12000"/>
          <w:pgMar w:top="1440" w:right="1440" w:bottom="1440" w:left="1440" w:header="720" w:footer="720" w:gutter="0"/>
          <w:cols w:space="720"/>
          <w:docGrid w:linePitch="360"/>
        </w:sectPr>
      </w:pPr>
    </w:p>
    <w:p w14:paraId="79635AF0" w14:textId="77777777" w:rsidR="00AA4FC1" w:rsidRDefault="00AA4FC1">
      <w:pPr>
        <w:autoSpaceDE w:val="0"/>
        <w:autoSpaceDN w:val="0"/>
        <w:spacing w:after="78" w:line="220" w:lineRule="exact"/>
      </w:pPr>
    </w:p>
    <w:p w14:paraId="73A49741" w14:textId="77777777" w:rsidR="00AA4FC1" w:rsidRDefault="00000000">
      <w:pPr>
        <w:autoSpaceDE w:val="0"/>
        <w:autoSpaceDN w:val="0"/>
        <w:spacing w:after="0" w:line="322" w:lineRule="exact"/>
      </w:pPr>
      <w:r>
        <w:t>spirit to endure hardship, to heal, to grow.</w:t>
      </w:r>
    </w:p>
    <w:p w14:paraId="0C4B9260" w14:textId="77777777" w:rsidR="00AA4FC1" w:rsidRDefault="00000000">
      <w:pPr>
        <w:autoSpaceDE w:val="0"/>
        <w:autoSpaceDN w:val="0"/>
        <w:spacing w:before="266" w:after="0" w:line="264" w:lineRule="exact"/>
      </w:pPr>
      <w:r>
        <w:t xml:space="preserve">He learned to meditate, to quiet the noise in his mind, to focus on the present moment, to breathe deeply, to find peace in the </w:t>
        <w:br/>
        <w:t>stillness. He began to appreciate the simple things in life – the warmth of the sun on his face, the smell of rain on the earth, the taste of freshly brewed coffee in the morning. He rediscovered the beauty in the world around him, the beauty that had been obscured by his pain.</w:t>
      </w:r>
    </w:p>
    <w:p w14:paraId="4A3B26CB" w14:textId="77777777" w:rsidR="00AA4FC1" w:rsidRDefault="00000000">
      <w:pPr>
        <w:autoSpaceDE w:val="0"/>
        <w:autoSpaceDN w:val="0"/>
        <w:spacing w:before="264" w:after="0" w:line="264" w:lineRule="exact"/>
      </w:pPr>
      <w:r>
        <w:t>He also sought professional help, not out of weakness, but out of a recognition that he needed support on his journey. The therapist wasn’t a magical fix, but a guide, someone to help him navigate the complexities of his emotions, to untangle the knots of his past, to find a healthy way to process his trauma.</w:t>
      </w:r>
    </w:p>
    <w:p w14:paraId="5A4C233E" w14:textId="77777777" w:rsidR="00AA4FC1" w:rsidRDefault="00000000">
      <w:pPr>
        <w:autoSpaceDE w:val="0"/>
        <w:autoSpaceDN w:val="0"/>
        <w:spacing w:before="264" w:after="0" w:line="264" w:lineRule="exact"/>
      </w:pPr>
      <w:r>
        <w:t>One evening, as the sun dipped below the horizon, casting long shadows across the valley, he sat on the porch, his guitar resting in his lap. He appeared out at the vast expanse of the Black Hills, the mountains bathed in the warm glow of the setting sun. The wind whispered through the pines, a soft, comforting melody. He experienced a sense of peace, a quiet contentment he hadn't experienced in years.</w:t>
      </w:r>
    </w:p>
    <w:p w14:paraId="35F0F823" w14:textId="77777777" w:rsidR="00AA4FC1" w:rsidRDefault="00000000">
      <w:pPr>
        <w:autoSpaceDE w:val="0"/>
        <w:autoSpaceDN w:val="0"/>
        <w:spacing w:before="264" w:after="0" w:line="264" w:lineRule="exact"/>
      </w:pPr>
      <w:r>
        <w:t>He hadn't erased the past; he couldn't. The scars remained, but they were no longer wounds that bled constantly. They were a part of his story, a testament to his resilience, a reminder of the journey he had undertaken. He had processed his trauma, not by ignoring it, not by running from it, but by confronting it, by understanding it, by integrating it into the fabric of his being. He had learned to carry the weight of the past without being crushed by it. He had found a path to healing, a path that led him back to himself, back to his music, back to the beauty of the world around him. Dan, dan, dan, was still a part of the song, but now it was just a single, faint note within a larger, richer melody. The music played on. The journey, though far from over, was now a path of healing and hope. The weight of the past had lessened, the future beckoned, light and full of possibility.</w:t>
      </w:r>
    </w:p>
    <w:p w14:paraId="786C1ECB" w14:textId="77777777" w:rsidR="00AA4FC1" w:rsidRDefault="00AA4FC1">
      <w:pPr>
        <w:sectPr w:rsidR="00AA4FC1">
          <w:pgSz w:w="8000" w:h="12000"/>
          <w:pgMar w:top="1440" w:right="1440" w:bottom="1440" w:left="1440" w:header="720" w:footer="720" w:gutter="0"/>
          <w:cols w:space="720"/>
          <w:docGrid w:linePitch="360"/>
        </w:sectPr>
      </w:pPr>
    </w:p>
    <w:p w14:paraId="66E647E8" w14:textId="77777777" w:rsidR="00AA4FC1" w:rsidRDefault="00AA4FC1">
      <w:pPr>
        <w:autoSpaceDE w:val="0"/>
        <w:autoSpaceDN w:val="0"/>
        <w:spacing w:after="224" w:line="220" w:lineRule="exact"/>
      </w:pPr>
    </w:p>
    <w:p w14:paraId="2B617A5B" w14:textId="77777777" w:rsidR="00AA4FC1" w:rsidRDefault="00000000">
      <w:pPr>
        <w:autoSpaceDE w:val="0"/>
        <w:autoSpaceDN w:val="0"/>
        <w:spacing w:after="0" w:line="330" w:lineRule="exact"/>
      </w:pPr>
      <w:r>
        <w:t>Growth Through Adversity</w:t>
      </w:r>
    </w:p>
    <w:p w14:paraId="559FBE30" w14:textId="77777777" w:rsidR="00AA4FC1" w:rsidRDefault="00000000">
      <w:pPr>
        <w:autoSpaceDE w:val="0"/>
        <w:autoSpaceDN w:val="0"/>
        <w:spacing w:before="286" w:after="0" w:line="264" w:lineRule="exact"/>
      </w:pPr>
      <w:r>
        <w:t xml:space="preserve">The cabin became his laboratory of self-discovery. He wasn't just mending his broken heart; he was rebuilding his entire sense of self. The quiet solitude allowed him to peel back the layers of anger and self-blame, revealing a core of resilience he hadn't known he </w:t>
        <w:br/>
        <w:t xml:space="preserve">possessed. He started small, focusing on tangible tasks. He chopped wood, the rhythmic swing of the axe a counterpoint to the chaotic rhythm of his thoughts. He cleaned the cabin, scrubbing away the dust and grime, symbolically cleansing himself of the residue of his pain. He even started tending to the small garden his grandfather had cultivated, nurturing the fragile seedlings as if they were </w:t>
        <w:br/>
        <w:t>extensions of his own fragile spirit.</w:t>
      </w:r>
    </w:p>
    <w:p w14:paraId="6C501C10" w14:textId="77777777" w:rsidR="00AA4FC1" w:rsidRDefault="00000000">
      <w:pPr>
        <w:autoSpaceDE w:val="0"/>
        <w:autoSpaceDN w:val="0"/>
        <w:spacing w:before="266" w:after="0" w:line="264" w:lineRule="exact"/>
      </w:pPr>
      <w:r>
        <w:t xml:space="preserve">He discovered a strange parallel between the land and his </w:t>
        <w:br/>
        <w:t xml:space="preserve">emotional landscape. The Black Hills, with their rugged beauty and unforgiving terrain, mirrored the tumultuous journey he was undertaking. The harsh winters, the relentless winds, the </w:t>
        <w:br/>
        <w:t>unforgiving sun – all mirrored the emotional storms raging within him. Yet, he also witnessed the resilience of the land, the way the trees stubbornly clung to life, the way the wildflowers bloomed even in the most barren places. He found hope in their persistence, in their quiet strength.</w:t>
      </w:r>
    </w:p>
    <w:p w14:paraId="58518FD7" w14:textId="77777777" w:rsidR="00AA4FC1" w:rsidRDefault="00000000">
      <w:pPr>
        <w:autoSpaceDE w:val="0"/>
        <w:autoSpaceDN w:val="0"/>
        <w:spacing w:before="264" w:after="0" w:line="264" w:lineRule="exact"/>
      </w:pPr>
      <w:r>
        <w:t xml:space="preserve">His grandfather's journal became his guidebook. He read passages aloud, letting the words seep into his soul, absorbing the wisdom of a life lived simply, honestly, and with a quiet dignity that Rocky yearned to emulate. He learned about his grandfather's own </w:t>
        <w:br/>
        <w:t>struggles, his own disappointments, his own triumphs. He learned that hardship wasn't an aberration, but a fundamental part of the human experience. He learned that it was through facing adversity, through enduring hardship, that one truly discovered their strength.</w:t>
      </w:r>
    </w:p>
    <w:p w14:paraId="4C081906" w14:textId="77777777" w:rsidR="00AA4FC1" w:rsidRDefault="00000000">
      <w:pPr>
        <w:autoSpaceDE w:val="0"/>
        <w:autoSpaceDN w:val="0"/>
        <w:spacing w:before="264" w:after="0" w:line="264" w:lineRule="exact"/>
      </w:pPr>
      <w:r>
        <w:t>The songs became his confessionals, his catharsis. He didn't just sing about his pain; he sang about his healing. He sang about the small victories, the moments of clarity, the glimmers of hope that pierced the darkness. He sang about the shame, the self-doubt, the crippling fear that had threatened to consume him. He sang about the process of forgiveness, not just for Nancy and Dan, but for himself. He sang</w:t>
      </w:r>
    </w:p>
    <w:p w14:paraId="6DB4E6ED" w14:textId="77777777" w:rsidR="00AA4FC1" w:rsidRDefault="00AA4FC1">
      <w:pPr>
        <w:sectPr w:rsidR="00AA4FC1">
          <w:pgSz w:w="8000" w:h="12000"/>
          <w:pgMar w:top="1440" w:right="1440" w:bottom="1440" w:left="1440" w:header="720" w:footer="720" w:gutter="0"/>
          <w:cols w:space="720"/>
          <w:docGrid w:linePitch="360"/>
        </w:sectPr>
      </w:pPr>
    </w:p>
    <w:p w14:paraId="500BF394" w14:textId="77777777" w:rsidR="00AA4FC1" w:rsidRDefault="00AA4FC1">
      <w:pPr>
        <w:autoSpaceDE w:val="0"/>
        <w:autoSpaceDN w:val="0"/>
        <w:spacing w:after="78" w:line="220" w:lineRule="exact"/>
      </w:pPr>
    </w:p>
    <w:p w14:paraId="758C5ABD" w14:textId="77777777" w:rsidR="00AA4FC1" w:rsidRDefault="00000000">
      <w:pPr>
        <w:autoSpaceDE w:val="0"/>
        <w:autoSpaceDN w:val="0"/>
        <w:spacing w:before="56" w:after="0" w:line="266" w:lineRule="exact"/>
        <w:ind w:right="144"/>
      </w:pPr>
      <w:r>
        <w:t>about the importance of self-compassion, of accepting his flaws, of learning to love the imperfect version of himself.</w:t>
      </w:r>
    </w:p>
    <w:p w14:paraId="24820D08" w14:textId="77777777" w:rsidR="00AA4FC1" w:rsidRDefault="00000000">
      <w:pPr>
        <w:autoSpaceDE w:val="0"/>
        <w:autoSpaceDN w:val="0"/>
        <w:spacing w:before="264" w:after="0" w:line="264" w:lineRule="exact"/>
      </w:pPr>
      <w:r>
        <w:t xml:space="preserve">One particular song, which he tentatively titled "The Juniper Tree," captured the essence of his transformation. It spoke of a resilient juniper tree, clinging to the side of a mountain, weathered by </w:t>
        <w:br/>
        <w:t>storms, scarred by time, yet still standing tall, its roots digging deep into the earth. The song’s refrain, "Roots run deep, the spirit strong," became a personal mantra, a reminder of his own inner strength.</w:t>
      </w:r>
    </w:p>
    <w:p w14:paraId="2C3AB5DD" w14:textId="77777777" w:rsidR="00AA4FC1" w:rsidRDefault="00000000">
      <w:pPr>
        <w:autoSpaceDE w:val="0"/>
        <w:autoSpaceDN w:val="0"/>
        <w:spacing w:before="264" w:after="0" w:line="264" w:lineRule="exact"/>
        <w:ind w:right="144"/>
      </w:pPr>
      <w:r>
        <w:t>His physical recovery was as important as his emotional healing. The doctor, despite his questionable hygiene and fondness for gin, had done a surprisingly good job patching him up. Rocky began a regimen of physical therapy, gently coaxing his body back to health. He started with simple exercises, feeling the stiffness in his muscles, the phantom aches that lingered like unwelcome guests. But slowly, steadily, his body began to respond. He began to hike again, at first short, easy trails, then gradually increasing the distance and difficulty. He experienced the strength returning to his limbs, the resilience in his spirit.</w:t>
      </w:r>
    </w:p>
    <w:p w14:paraId="635F9D79" w14:textId="77777777" w:rsidR="00AA4FC1" w:rsidRDefault="00000000">
      <w:pPr>
        <w:autoSpaceDE w:val="0"/>
        <w:autoSpaceDN w:val="0"/>
        <w:spacing w:before="264" w:after="0" w:line="264" w:lineRule="exact"/>
        <w:ind w:right="144"/>
      </w:pPr>
      <w:r>
        <w:t>He also sought the counsel of a therapist, a decision that initially experienced like a sign of weakness, but soon became a source of strength.</w:t>
      </w:r>
    </w:p>
    <w:p w14:paraId="66292204" w14:textId="77777777" w:rsidR="00AA4FC1" w:rsidRDefault="00000000">
      <w:pPr>
        <w:autoSpaceDE w:val="0"/>
        <w:autoSpaceDN w:val="0"/>
        <w:spacing w:before="58" w:after="0" w:line="264" w:lineRule="exact"/>
      </w:pPr>
      <w:r>
        <w:t xml:space="preserve">The therapist helped him unpack the layers of his trauma, to </w:t>
        <w:br/>
        <w:t>understand the root causes of his anger, to confront the feelings of betrayal and abandonment that haunted him. It wasn't a quick fix; it was a long and arduous process, filled with tears, with moments of doubt, with setbacks and breakthroughs. But with each session, Rocky experienced himself inching closer to a place of peace, a place of understanding, a place of self-acceptance.</w:t>
      </w:r>
    </w:p>
    <w:p w14:paraId="530AE558" w14:textId="77777777" w:rsidR="00AA4FC1" w:rsidRDefault="00000000">
      <w:pPr>
        <w:autoSpaceDE w:val="0"/>
        <w:autoSpaceDN w:val="0"/>
        <w:spacing w:before="264" w:after="0" w:line="264" w:lineRule="exact"/>
      </w:pPr>
      <w:r>
        <w:t>He learned the importance of mindfulness, of being present in the moment, of appreciating the small joys of life. He found solace in the simple act of breathing, of feeling the sun on his skin, of hearing the birdsong in the morning. He started to notice the beauty around him – the intricate patterns of the snowflakes, the vibrant colors of the wildflowers, the majestic sweep of the Black Hills landscape. He rediscovered the power of observation, the ability to find wonder in the ordinary.</w:t>
      </w:r>
    </w:p>
    <w:p w14:paraId="640D3E67" w14:textId="77777777" w:rsidR="00AA4FC1" w:rsidRDefault="00AA4FC1">
      <w:pPr>
        <w:sectPr w:rsidR="00AA4FC1">
          <w:pgSz w:w="8000" w:h="12000"/>
          <w:pgMar w:top="1440" w:right="1440" w:bottom="1440" w:left="1440" w:header="720" w:footer="720" w:gutter="0"/>
          <w:cols w:space="720"/>
          <w:docGrid w:linePitch="360"/>
        </w:sectPr>
      </w:pPr>
    </w:p>
    <w:p w14:paraId="6B1FE2A9" w14:textId="77777777" w:rsidR="00AA4FC1" w:rsidRDefault="00AA4FC1">
      <w:pPr>
        <w:autoSpaceDE w:val="0"/>
        <w:autoSpaceDN w:val="0"/>
        <w:spacing w:after="78" w:line="220" w:lineRule="exact"/>
      </w:pPr>
    </w:p>
    <w:p w14:paraId="41476727" w14:textId="77777777" w:rsidR="00AA4FC1" w:rsidRDefault="00000000">
      <w:pPr>
        <w:autoSpaceDE w:val="0"/>
        <w:autoSpaceDN w:val="0"/>
        <w:spacing w:before="58" w:after="0" w:line="264" w:lineRule="exact"/>
      </w:pPr>
      <w:r>
        <w:t>The guitar became his confidante, his partner in healing. He wrote songs about his struggles, about his triumphs, about the lessons he had learned. His music evolved, becoming more nuanced, more complex, more deeply personal. It wasn't just about heartbreak and revenge anymore; it was about resilience, about hope, about the enduring power of the human spirit. He started to share his music with others, tentatively at first, then with growing confidence. He played at local gatherings, at open mic nights, sharing his stories, connecting with others through the power of his songs.</w:t>
      </w:r>
    </w:p>
    <w:p w14:paraId="6B4D2373" w14:textId="77777777" w:rsidR="00AA4FC1" w:rsidRDefault="00000000">
      <w:pPr>
        <w:autoSpaceDE w:val="0"/>
        <w:autoSpaceDN w:val="0"/>
        <w:spacing w:before="264" w:after="0" w:line="264" w:lineRule="exact"/>
      </w:pPr>
      <w:r>
        <w:t xml:space="preserve">He found a new sense of purpose, a new direction in his life. He wasn't just recovering from a broken heart; he was discovering who he truly was. He learned the importance of self-care, of nurturing his physical and emotional well-being. He learned the importance of community, of connecting with others, of finding support in shared experience. He learned the importance of forgiveness, not only for others, but for himself. He learned the importance of </w:t>
        <w:br/>
        <w:t>letting go, of accepting the past, and moving forward with hope and resilience. He learned that growth, true growth, only comes through adversity. The scars remained, a testament to the battles he had fought and won, but they were no longer open wounds; they were badges of honor, proof of his strength, proof of his capacity for healing.</w:t>
      </w:r>
    </w:p>
    <w:p w14:paraId="0955DC48" w14:textId="77777777" w:rsidR="00AA4FC1" w:rsidRDefault="00000000">
      <w:pPr>
        <w:autoSpaceDE w:val="0"/>
        <w:autoSpaceDN w:val="0"/>
        <w:spacing w:before="264" w:after="0" w:line="264" w:lineRule="exact"/>
      </w:pPr>
      <w:r>
        <w:t xml:space="preserve">He continued to write in his grandfather's journal, not as a mere imitator, but as a fellow traveler on a journey of self-discovery. His entries reflected not just his personal growth, but his growing understanding of the world around him. He wrote about the cyclical nature of life, the way that death and rebirth constantly </w:t>
        <w:br/>
        <w:t>intertwined, the way that hardship and healing were inextricably linked. He learned to see the beauty in the brokenness, the strength in the vulnerability, the hope in the despair.</w:t>
      </w:r>
    </w:p>
    <w:p w14:paraId="3DF0600B" w14:textId="77777777" w:rsidR="00AA4FC1" w:rsidRDefault="00000000">
      <w:pPr>
        <w:autoSpaceDE w:val="0"/>
        <w:autoSpaceDN w:val="0"/>
        <w:spacing w:before="266" w:after="0" w:line="264" w:lineRule="exact"/>
      </w:pPr>
      <w:r>
        <w:t>The weight of the past, once a crushing burden, had become a manageable load. It was a part of him, an integral part of his story, but it no longer defined him. He carried it with him, yes, but he carried it with grace, with understanding, with a quiet dignity that belied the depth of the suffering he had endured. Dan, dan, dan, was still a part of his song, a reminder of the pain he had overcome, but the melody had expanded, broadened, deepened. It was a</w:t>
      </w:r>
    </w:p>
    <w:p w14:paraId="49A14E14" w14:textId="77777777" w:rsidR="00AA4FC1" w:rsidRDefault="00AA4FC1">
      <w:pPr>
        <w:sectPr w:rsidR="00AA4FC1">
          <w:pgSz w:w="8000" w:h="12000"/>
          <w:pgMar w:top="1440" w:right="1440" w:bottom="1440" w:left="1440" w:header="720" w:footer="720" w:gutter="0"/>
          <w:cols w:space="720"/>
          <w:docGrid w:linePitch="360"/>
        </w:sectPr>
      </w:pPr>
    </w:p>
    <w:p w14:paraId="4C3D2510" w14:textId="77777777" w:rsidR="00AA4FC1" w:rsidRDefault="00AA4FC1">
      <w:pPr>
        <w:autoSpaceDE w:val="0"/>
        <w:autoSpaceDN w:val="0"/>
        <w:spacing w:after="78" w:line="220" w:lineRule="exact"/>
      </w:pPr>
    </w:p>
    <w:p w14:paraId="60C3C1CF" w14:textId="77777777" w:rsidR="00AA4FC1" w:rsidRDefault="00000000">
      <w:pPr>
        <w:autoSpaceDE w:val="0"/>
        <w:autoSpaceDN w:val="0"/>
        <w:spacing w:before="58" w:after="0" w:line="264" w:lineRule="exact"/>
      </w:pPr>
      <w:r>
        <w:t>richer, more complex, more beautiful song now, a testament to his resilience, his strength, and his unwavering hope. The journey wasn't over, but the path forward was clear, illuminated by the light of his own hard-won wisdom. The Black Hills, once a landscape mirroring his internal turmoil, had transformed into a sanctuary, a place of peace, a testament to his enduring spirit. The mountains stood strong, and so did he.</w:t>
      </w:r>
    </w:p>
    <w:p w14:paraId="50EF0AB9" w14:textId="77777777" w:rsidR="00AA4FC1" w:rsidRDefault="00AA4FC1">
      <w:pPr>
        <w:sectPr w:rsidR="00AA4FC1">
          <w:pgSz w:w="8000" w:h="12000"/>
          <w:pgMar w:top="1440" w:right="1440" w:bottom="1440" w:left="1440" w:header="720" w:footer="720" w:gutter="0"/>
          <w:cols w:space="720"/>
          <w:docGrid w:linePitch="360"/>
        </w:sectPr>
      </w:pPr>
    </w:p>
    <w:p w14:paraId="7D7B43F4" w14:textId="77777777" w:rsidR="00AA4FC1" w:rsidRDefault="00AA4FC1">
      <w:pPr>
        <w:autoSpaceDE w:val="0"/>
        <w:autoSpaceDN w:val="0"/>
        <w:spacing w:after="224" w:line="220" w:lineRule="exact"/>
      </w:pPr>
    </w:p>
    <w:p w14:paraId="7CEAE54B" w14:textId="77777777" w:rsidR="00AA4FC1" w:rsidRDefault="00000000">
      <w:pPr>
        <w:autoSpaceDE w:val="0"/>
        <w:autoSpaceDN w:val="0"/>
        <w:spacing w:after="0" w:line="330" w:lineRule="exact"/>
      </w:pPr>
      <w:r>
        <w:t>Resilience and Strength</w:t>
      </w:r>
    </w:p>
    <w:p w14:paraId="5A6B5F9C" w14:textId="77777777" w:rsidR="00AA4FC1" w:rsidRDefault="00000000">
      <w:pPr>
        <w:autoSpaceDE w:val="0"/>
        <w:autoSpaceDN w:val="0"/>
        <w:spacing w:before="286" w:after="0" w:line="264" w:lineRule="exact"/>
      </w:pPr>
      <w:r>
        <w:t xml:space="preserve">The crisp morning air bit at Rocky’s cheeks as he climbed the </w:t>
        <w:br/>
        <w:t>familiar trail, the scent of pine and damp earth filling his lungs. The Black Hills, once a landscape that mirrored the turmoil within him, now experienced like a comforting embrace. The jagged peaks, once symbols of his fractured spirit, now stood as silent witnesses to his recovery.</w:t>
      </w:r>
    </w:p>
    <w:p w14:paraId="643FDD21" w14:textId="77777777" w:rsidR="00AA4FC1" w:rsidRDefault="00000000">
      <w:pPr>
        <w:autoSpaceDE w:val="0"/>
        <w:autoSpaceDN w:val="0"/>
        <w:spacing w:before="58" w:after="0" w:line="264" w:lineRule="exact"/>
      </w:pPr>
      <w:r>
        <w:t xml:space="preserve">He’d spent months wrestling with the ghosts of the past, </w:t>
        <w:br/>
        <w:t>confronting the rage, the hurt, the self-loathing that had threatened to consume him. But the wilderness had been his therapist, his confessor, his constant companion. It had chipped away at the bitterness, leaving behind a resilient core of strength he hadn't known he possessed.</w:t>
      </w:r>
    </w:p>
    <w:p w14:paraId="011325B1" w14:textId="77777777" w:rsidR="00AA4FC1" w:rsidRDefault="00000000">
      <w:pPr>
        <w:autoSpaceDE w:val="0"/>
        <w:autoSpaceDN w:val="0"/>
        <w:spacing w:before="266" w:after="0" w:line="264" w:lineRule="exact"/>
        <w:ind w:right="144"/>
      </w:pPr>
      <w:r>
        <w:t xml:space="preserve">He paused, catching his breath, gazing at the valley stretching before him. The sun painted the landscape in hues of gold and amber, the mist clinging to the lower slopes like a silken shroud. The beauty was breathtaking, a stark contrast to the darkness he had endured. It was in these moments of quiet contemplation that he truly experienced the shift within him. The anger, once a raging inferno, had dwindled to embers, still smoldering, but manageable, </w:t>
        <w:br/>
        <w:t>controllable. The wound, both physical and emotional, had begun to heal, leaving behind a scar tissue of resilience.</w:t>
      </w:r>
    </w:p>
    <w:p w14:paraId="56999D97" w14:textId="77777777" w:rsidR="00AA4FC1" w:rsidRDefault="00000000">
      <w:pPr>
        <w:autoSpaceDE w:val="0"/>
        <w:autoSpaceDN w:val="0"/>
        <w:spacing w:before="264" w:after="0" w:line="264" w:lineRule="exact"/>
        <w:ind w:right="144"/>
      </w:pPr>
      <w:r>
        <w:t xml:space="preserve">He thought of Nancy, of Dan, of the night that had shattered his world. The bitterness was still there, a low hum beneath the surface, but it no longer possessed him. He understood now that their actions were a reflection of their own flaws, their own </w:t>
        <w:br/>
        <w:t>insecurities, not a condemnation of his worth. He had reached a point of acceptance, not forgiveness, perhaps, but acceptance, a profound understanding that their choices were their own, and his healing was his responsibility.</w:t>
      </w:r>
    </w:p>
    <w:p w14:paraId="5E3F7CBA" w14:textId="77777777" w:rsidR="00AA4FC1" w:rsidRDefault="00000000">
      <w:pPr>
        <w:autoSpaceDE w:val="0"/>
        <w:autoSpaceDN w:val="0"/>
        <w:spacing w:before="264" w:after="0" w:line="264" w:lineRule="exact"/>
      </w:pPr>
      <w:r>
        <w:t xml:space="preserve">He reached the summit, the wind whipping around him, a cleansing force that swept away lingering doubts and fears. He sat on a </w:t>
        <w:br/>
        <w:t>weathered rock, the sun warming his face, and pulled out his guitar. The instrument, once a vessel for his pain, had become a tool for his healing. He strummed a chord, the sound echoing across the valley, a testament to his resilience. He began to sing, his voice raw, yet</w:t>
      </w:r>
    </w:p>
    <w:p w14:paraId="44A0CCD4" w14:textId="77777777" w:rsidR="00AA4FC1" w:rsidRDefault="00AA4FC1">
      <w:pPr>
        <w:sectPr w:rsidR="00AA4FC1">
          <w:pgSz w:w="8000" w:h="12000"/>
          <w:pgMar w:top="1440" w:right="1440" w:bottom="1440" w:left="1440" w:header="720" w:footer="720" w:gutter="0"/>
          <w:cols w:space="720"/>
          <w:docGrid w:linePitch="360"/>
        </w:sectPr>
      </w:pPr>
    </w:p>
    <w:p w14:paraId="67DEB203" w14:textId="77777777" w:rsidR="00AA4FC1" w:rsidRDefault="00AA4FC1">
      <w:pPr>
        <w:autoSpaceDE w:val="0"/>
        <w:autoSpaceDN w:val="0"/>
        <w:spacing w:after="78" w:line="220" w:lineRule="exact"/>
      </w:pPr>
    </w:p>
    <w:p w14:paraId="6560047D" w14:textId="77777777" w:rsidR="00AA4FC1" w:rsidRDefault="00000000">
      <w:pPr>
        <w:autoSpaceDE w:val="0"/>
        <w:autoSpaceDN w:val="0"/>
        <w:spacing w:before="56" w:after="0" w:line="266" w:lineRule="exact"/>
        <w:ind w:right="576"/>
      </w:pPr>
      <w:r>
        <w:t>strong, weaving a new narrative, a story of transformation, of growth, of hope.</w:t>
      </w:r>
    </w:p>
    <w:p w14:paraId="2F9922BA" w14:textId="77777777" w:rsidR="00AA4FC1" w:rsidRDefault="00000000">
      <w:pPr>
        <w:autoSpaceDE w:val="0"/>
        <w:autoSpaceDN w:val="0"/>
        <w:spacing w:before="264" w:after="0" w:line="264" w:lineRule="exact"/>
      </w:pPr>
      <w:r>
        <w:t>This new music wasn't just about heartbreak and revenge; it was about the quiet strength found in solitude, the unexpected solace in the simple act of breathing, the profound understanding that came from confronting the depths of one's own despair. He sang about the resilience of the land, the tenacity of the juniper tree clinging to the mountainside, its roots digging deep into the earth, defying the elements, weathering the storms. He sang about the healing power of nature, the way the earth nurtured and renewed, mirroring the process within himself.</w:t>
      </w:r>
    </w:p>
    <w:p w14:paraId="20D601F4" w14:textId="77777777" w:rsidR="00AA4FC1" w:rsidRDefault="00000000">
      <w:pPr>
        <w:autoSpaceDE w:val="0"/>
        <w:autoSpaceDN w:val="0"/>
        <w:spacing w:before="264" w:after="0" w:line="264" w:lineRule="exact"/>
      </w:pPr>
      <w:r>
        <w:t xml:space="preserve">He sang of his grandfather, his quiet dignity, his unwavering </w:t>
        <w:br/>
        <w:t>strength, the wisdom he had gleaned from his journal, the lessons passed down through generations. He sang about the importance of self-compassion, of accepting his flaws, of loving the imperfect version of himself. He sang about the long road to recovery, the setbacks and breakthroughs, the moments of clarity that pierced the darkness. He sang about the importance of community, of finding support in shared experience, of connecting with others through the power of his songs.</w:t>
      </w:r>
    </w:p>
    <w:p w14:paraId="4D15B2F3" w14:textId="77777777" w:rsidR="00AA4FC1" w:rsidRDefault="00000000">
      <w:pPr>
        <w:autoSpaceDE w:val="0"/>
        <w:autoSpaceDN w:val="0"/>
        <w:spacing w:before="264" w:after="0" w:line="264" w:lineRule="exact"/>
        <w:ind w:right="144"/>
      </w:pPr>
      <w:r>
        <w:t xml:space="preserve">His songs became a form of therapy, a way of processing his emotions, of making sense of the chaos. They were a testament to his journey, a chronicle of his healing. He began playing at local gatherings, sharing his music with others, connecting with them through his stories. He found solace in the shared human </w:t>
        <w:br/>
        <w:t>experience, in the knowledge that he wasn’t alone in his struggles.</w:t>
      </w:r>
    </w:p>
    <w:p w14:paraId="547EEECA" w14:textId="77777777" w:rsidR="00AA4FC1" w:rsidRDefault="00000000">
      <w:pPr>
        <w:autoSpaceDE w:val="0"/>
        <w:autoSpaceDN w:val="0"/>
        <w:spacing w:before="58" w:after="0" w:line="264" w:lineRule="exact"/>
        <w:ind w:right="288"/>
      </w:pPr>
      <w:r>
        <w:t>The people of the Black Hills welcomed him back, not as the wounded, heartbroken man he once was, but as a storyteller, a musician, a testament to the enduring power of the human spirit.</w:t>
      </w:r>
    </w:p>
    <w:p w14:paraId="249BA569" w14:textId="77777777" w:rsidR="00AA4FC1" w:rsidRDefault="00000000">
      <w:pPr>
        <w:autoSpaceDE w:val="0"/>
        <w:autoSpaceDN w:val="0"/>
        <w:spacing w:before="266" w:after="0" w:line="264" w:lineRule="exact"/>
        <w:ind w:right="288"/>
      </w:pPr>
      <w:r>
        <w:t>His physical recovery continued, his body becoming stronger, his movements more fluid. He hiked longer trails, his steps surer, his breathing deeper. The aches and pains lingered, but they were reminders of his journey, badges of honor earned through his battles. The scars on his body, though visible, were fading, overshadowed by the new strength he'd found within.</w:t>
      </w:r>
    </w:p>
    <w:p w14:paraId="02256173" w14:textId="77777777" w:rsidR="00AA4FC1" w:rsidRDefault="00AA4FC1">
      <w:pPr>
        <w:sectPr w:rsidR="00AA4FC1">
          <w:pgSz w:w="8000" w:h="12000"/>
          <w:pgMar w:top="1440" w:right="1440" w:bottom="1440" w:left="1440" w:header="720" w:footer="720" w:gutter="0"/>
          <w:cols w:space="720"/>
          <w:docGrid w:linePitch="360"/>
        </w:sectPr>
      </w:pPr>
    </w:p>
    <w:p w14:paraId="6F182402" w14:textId="77777777" w:rsidR="00AA4FC1" w:rsidRDefault="00AA4FC1">
      <w:pPr>
        <w:autoSpaceDE w:val="0"/>
        <w:autoSpaceDN w:val="0"/>
        <w:spacing w:after="78" w:line="220" w:lineRule="exact"/>
      </w:pPr>
    </w:p>
    <w:p w14:paraId="0C2A5984" w14:textId="77777777" w:rsidR="00AA4FC1" w:rsidRDefault="00000000">
      <w:pPr>
        <w:autoSpaceDE w:val="0"/>
        <w:autoSpaceDN w:val="0"/>
        <w:spacing w:before="58" w:after="0" w:line="264" w:lineRule="exact"/>
      </w:pPr>
      <w:r>
        <w:t xml:space="preserve">He continued to work with his therapist, exploring the deeper recesses of his psyche, confronting the wounds of betrayal and abandonment. He had learned the importance of mindfulness, of being present in the moment, of appreciating the small joys of life. He found solace in the simplest things—the warmth of the sun on his skin, the wind whispering through the trees, the sight of </w:t>
        <w:br/>
        <w:t xml:space="preserve">wildflowers carpeting the valley floor. He discovered a new </w:t>
        <w:br/>
        <w:t>appreciation for the beauty that surrounded him, a beauty he hadn't been able to see before, clouded by the darkness of his pain.</w:t>
      </w:r>
    </w:p>
    <w:p w14:paraId="4FB8E003" w14:textId="77777777" w:rsidR="00AA4FC1" w:rsidRDefault="00000000">
      <w:pPr>
        <w:autoSpaceDE w:val="0"/>
        <w:autoSpaceDN w:val="0"/>
        <w:spacing w:before="264" w:after="0" w:line="264" w:lineRule="exact"/>
      </w:pPr>
      <w:r>
        <w:t>He had developed a daily ritual, a series of practices that nurtured his physical and emotional well-being. He began each day with a mindful walk in the woods, breathing in the crisp morning air, listening to the sounds of nature. He followed this with a session of guitar practice, his fingers moving across the strings, creating melodies that expressed the complexities of his emotions. He ended his day with journaling, reflecting on his progress, acknowledging his challenges, and celebrating his successes.</w:t>
      </w:r>
    </w:p>
    <w:p w14:paraId="0276C2BD" w14:textId="77777777" w:rsidR="00AA4FC1" w:rsidRDefault="00000000">
      <w:pPr>
        <w:autoSpaceDE w:val="0"/>
        <w:autoSpaceDN w:val="0"/>
        <w:spacing w:before="264" w:after="0" w:line="264" w:lineRule="exact"/>
        <w:ind w:right="144"/>
      </w:pPr>
      <w:r>
        <w:t>He also started to volunteer at a local community center, sharing his music with the elderly and helping with the garden. He found joy in giving back, in connecting with others, in making a positive contribution to his community. He discovered that helping others was as therapeutic as helping himself. The act of service brought him a sense of purpose, a feeling of belonging.</w:t>
      </w:r>
    </w:p>
    <w:p w14:paraId="21197280" w14:textId="77777777" w:rsidR="00AA4FC1" w:rsidRDefault="00000000">
      <w:pPr>
        <w:autoSpaceDE w:val="0"/>
        <w:autoSpaceDN w:val="0"/>
        <w:spacing w:before="264" w:after="0" w:line="264" w:lineRule="exact"/>
      </w:pPr>
      <w:r>
        <w:t xml:space="preserve">The weight of the past was still there, but it no longer crushed him. He carried it with him, a part of his story, but it no longer defined him. He had learned to integrate it into his narrative, transforming the pain into wisdom, the hurt into empathy. Dan, dan, dan, </w:t>
        <w:br/>
        <w:t>remained a part of his songs, a reminder of the darkness he had overcome, but the melody had evolved, deepened, expanded. The song had become a testament to his resilience, a celebration of his strength, a hymn of his enduring hope.</w:t>
      </w:r>
    </w:p>
    <w:p w14:paraId="684A67ED" w14:textId="77777777" w:rsidR="00AA4FC1" w:rsidRDefault="00000000">
      <w:pPr>
        <w:autoSpaceDE w:val="0"/>
        <w:autoSpaceDN w:val="0"/>
        <w:spacing w:before="264" w:after="0" w:line="264" w:lineRule="exact"/>
      </w:pPr>
      <w:r>
        <w:t>He appeared out across the valley, the setting sun painting the sky in vibrant hues of orange and purple. The Black Hills, once a reflection of his internal turmoil, now stood as a symbol of his recovery. The mountains remained steadfast, unwavering, just as he had become. The journey had been long and arduous, filled with pain, self-doubt,</w:t>
      </w:r>
    </w:p>
    <w:p w14:paraId="0981CE43" w14:textId="77777777" w:rsidR="00AA4FC1" w:rsidRDefault="00AA4FC1">
      <w:pPr>
        <w:sectPr w:rsidR="00AA4FC1">
          <w:pgSz w:w="8000" w:h="12000"/>
          <w:pgMar w:top="1440" w:right="1440" w:bottom="1440" w:left="1440" w:header="720" w:footer="720" w:gutter="0"/>
          <w:cols w:space="720"/>
          <w:docGrid w:linePitch="360"/>
        </w:sectPr>
      </w:pPr>
    </w:p>
    <w:p w14:paraId="53D287AD" w14:textId="77777777" w:rsidR="00AA4FC1" w:rsidRDefault="00AA4FC1">
      <w:pPr>
        <w:autoSpaceDE w:val="0"/>
        <w:autoSpaceDN w:val="0"/>
        <w:spacing w:after="78" w:line="220" w:lineRule="exact"/>
      </w:pPr>
    </w:p>
    <w:p w14:paraId="4EABDF8C" w14:textId="77777777" w:rsidR="00AA4FC1" w:rsidRDefault="00000000">
      <w:pPr>
        <w:autoSpaceDE w:val="0"/>
        <w:autoSpaceDN w:val="0"/>
        <w:spacing w:before="56" w:after="0" w:line="264" w:lineRule="exact"/>
      </w:pPr>
      <w:r>
        <w:t>and uncertainty, but he had emerged stronger, wiser, more resilient. The scars remained, but they were reminders of the battles fought and won, proof of his strength, a testament to his unwavering spirit.</w:t>
      </w:r>
    </w:p>
    <w:p w14:paraId="32ABE6AF" w14:textId="77777777" w:rsidR="00AA4FC1" w:rsidRDefault="00000000">
      <w:pPr>
        <w:autoSpaceDE w:val="0"/>
        <w:autoSpaceDN w:val="0"/>
        <w:spacing w:before="60" w:after="0" w:line="264" w:lineRule="exact"/>
        <w:ind w:right="288"/>
      </w:pPr>
      <w:r>
        <w:t xml:space="preserve">He smiled, a genuine, heartfelt smile, a smile that reflected the peace he had finally found within himself. The path ahead </w:t>
        <w:br/>
        <w:t>remained uncertain, but he walked it with newfound courage, his steps firm, his spirit strong, his roots running deep.</w:t>
      </w:r>
    </w:p>
    <w:p w14:paraId="07BDA5D6" w14:textId="77777777" w:rsidR="00AA4FC1" w:rsidRDefault="00AA4FC1">
      <w:pPr>
        <w:sectPr w:rsidR="00AA4FC1">
          <w:pgSz w:w="8000" w:h="12000"/>
          <w:pgMar w:top="1440" w:right="1440" w:bottom="1440" w:left="1440" w:header="720" w:footer="720" w:gutter="0"/>
          <w:cols w:space="720"/>
          <w:docGrid w:linePitch="360"/>
        </w:sectPr>
      </w:pPr>
    </w:p>
    <w:p w14:paraId="118FC98D" w14:textId="77777777" w:rsidR="00AA4FC1" w:rsidRDefault="00AA4FC1">
      <w:pPr>
        <w:autoSpaceDE w:val="0"/>
        <w:autoSpaceDN w:val="0"/>
        <w:spacing w:after="224" w:line="220" w:lineRule="exact"/>
      </w:pPr>
    </w:p>
    <w:p w14:paraId="5433F2A6" w14:textId="77777777" w:rsidR="00AA4FC1" w:rsidRDefault="00000000">
      <w:pPr>
        <w:autoSpaceDE w:val="0"/>
        <w:autoSpaceDN w:val="0"/>
        <w:spacing w:after="0" w:line="330" w:lineRule="exact"/>
      </w:pPr>
      <w:r>
        <w:t>Challenging Traditional Norms</w:t>
      </w:r>
    </w:p>
    <w:p w14:paraId="67F0AEA2" w14:textId="77777777" w:rsidR="00AA4FC1" w:rsidRDefault="00000000">
      <w:pPr>
        <w:autoSpaceDE w:val="0"/>
        <w:autoSpaceDN w:val="0"/>
        <w:spacing w:before="286" w:after="0" w:line="264" w:lineRule="exact"/>
      </w:pPr>
      <w:r>
        <w:t xml:space="preserve">The old saloon, the scene of his near-fatal encounter with Dan, now experienced like a distant, hazy memory. He hadn't set foot inside since that night, the air thick with the scent of stale beer, regret, and the lingering ghost of his own rage. He avoided it, not out of fear, but out of a quiet understanding that revisiting the past wasn't </w:t>
        <w:br/>
        <w:t>necessarily the path to healing. His healing was found elsewhere, in the quiet strength of the Black Hills, in the rhythm of his guitar, in the shared stories and laughter of his community.</w:t>
      </w:r>
    </w:p>
    <w:p w14:paraId="17685F03" w14:textId="77777777" w:rsidR="00AA4FC1" w:rsidRDefault="00000000">
      <w:pPr>
        <w:autoSpaceDE w:val="0"/>
        <w:autoSpaceDN w:val="0"/>
        <w:spacing w:before="264" w:after="0" w:line="264" w:lineRule="exact"/>
      </w:pPr>
      <w:r>
        <w:t>Yet, today, he found himself drawn back. Not to confront the past, but to observe it, to acknowledge it, to ultimately transcend it. He sat on a weathered bench across the street, watching the comings and goings, the clinking of glasses, the murmur of conversations, the shadows stretching long in the afternoon sun. He witnessed men, their faces etched with the lines of hard work and hardship, their bodies bearing the marks of battles fought and lost. He saw the familiar bravado, the posturing, the unspoken rules of masculinity that had once defined his own world. But something had shifted within him.</w:t>
      </w:r>
    </w:p>
    <w:p w14:paraId="1A11A79F" w14:textId="77777777" w:rsidR="00AA4FC1" w:rsidRDefault="00000000">
      <w:pPr>
        <w:autoSpaceDE w:val="0"/>
        <w:autoSpaceDN w:val="0"/>
        <w:spacing w:before="60" w:after="0" w:line="264" w:lineRule="exact"/>
        <w:ind w:right="432"/>
      </w:pPr>
      <w:r>
        <w:t xml:space="preserve">He witnessed these men not with judgment, but with empathy, </w:t>
        <w:br/>
        <w:t>understanding the unspoken pressures, the societal expectations that shaped their behavior.</w:t>
      </w:r>
    </w:p>
    <w:p w14:paraId="325834B6" w14:textId="77777777" w:rsidR="00AA4FC1" w:rsidRDefault="00000000">
      <w:pPr>
        <w:autoSpaceDE w:val="0"/>
        <w:autoSpaceDN w:val="0"/>
        <w:spacing w:before="264" w:after="0" w:line="264" w:lineRule="exact"/>
      </w:pPr>
      <w:r>
        <w:t xml:space="preserve">He watched a group of cowboys, their faces weathered and tanned, their hands calloused, their voices raspy from years of shouting over the wind. They were boasting of their exploits, their strength, their prowess. He detected the familiar refrain of macho posturing, the competitive one-upmanship, the unspoken need to prove their worth. It was a familiar tune, a song he'd once sung himself, a melody that had almost led him to destruction. But now, he heard it differently. He heard the loneliness beneath the bravado, the </w:t>
        <w:br/>
        <w:t>insecurity beneath the swagger, the vulnerability beneath the tough exterior.</w:t>
      </w:r>
    </w:p>
    <w:p w14:paraId="7CEAFB90" w14:textId="77777777" w:rsidR="00AA4FC1" w:rsidRDefault="00000000">
      <w:pPr>
        <w:autoSpaceDE w:val="0"/>
        <w:autoSpaceDN w:val="0"/>
        <w:spacing w:before="264" w:after="0" w:line="264" w:lineRule="exact"/>
      </w:pPr>
      <w:r>
        <w:t>He thought of his grandfather, a man of few words, but of immense strength. His grandfather hadn't boasted of his accomplishments, hadn't sought validation through external displays of power. His strength lay in his quiet dignity, in his unwavering integrity, in his</w:t>
      </w:r>
    </w:p>
    <w:p w14:paraId="5DC1AE29" w14:textId="77777777" w:rsidR="00AA4FC1" w:rsidRDefault="00AA4FC1">
      <w:pPr>
        <w:sectPr w:rsidR="00AA4FC1">
          <w:pgSz w:w="8000" w:h="12000"/>
          <w:pgMar w:top="1440" w:right="1440" w:bottom="1440" w:left="1440" w:header="720" w:footer="720" w:gutter="0"/>
          <w:cols w:space="720"/>
          <w:docGrid w:linePitch="360"/>
        </w:sectPr>
      </w:pPr>
    </w:p>
    <w:p w14:paraId="6A4335A1" w14:textId="77777777" w:rsidR="00AA4FC1" w:rsidRDefault="00AA4FC1">
      <w:pPr>
        <w:autoSpaceDE w:val="0"/>
        <w:autoSpaceDN w:val="0"/>
        <w:spacing w:after="78" w:line="220" w:lineRule="exact"/>
      </w:pPr>
    </w:p>
    <w:p w14:paraId="2F6D606B" w14:textId="77777777" w:rsidR="00AA4FC1" w:rsidRDefault="00000000">
      <w:pPr>
        <w:autoSpaceDE w:val="0"/>
        <w:autoSpaceDN w:val="0"/>
        <w:spacing w:before="58" w:after="0" w:line="264" w:lineRule="exact"/>
      </w:pPr>
      <w:r>
        <w:t xml:space="preserve">capacity for compassion. He’d shown strength not by suppressing emotion, but by embracing it, by allowing himself to feel and to heal. His grandfather's strength, Rocky realized, was a different kind of strength, a quiet strength, a strength born not of aggression but of resilience. It was a strength that wasn't afraid to be </w:t>
        <w:br/>
        <w:t>vulnerable, to show emotion, to seek help when needed. It was this kind of strength that had inspired Rocky’s own transformation.</w:t>
      </w:r>
    </w:p>
    <w:p w14:paraId="1218B72D" w14:textId="77777777" w:rsidR="00AA4FC1" w:rsidRDefault="00000000">
      <w:pPr>
        <w:autoSpaceDE w:val="0"/>
        <w:autoSpaceDN w:val="0"/>
        <w:spacing w:before="264" w:after="0" w:line="264" w:lineRule="exact"/>
      </w:pPr>
      <w:r>
        <w:t xml:space="preserve">He witnessed a younger man, perhaps in his early twenties, nervously adjusting his hat, his eyes darting around the room, a nervous energy radiating from him. The man seemed to be struggling to fit in, to emulate the bravado of the older men, trying to project a confidence he clearly didn't feel. Rocky saw a reflection of his younger self, the insecure young man desperately seeking </w:t>
        <w:br/>
        <w:t xml:space="preserve">acceptance, seeking to prove his worth through outward displays of masculinity. He experienced a surge of empathy, a deep understanding of the pressures this young man must be facing. He wanted to </w:t>
        <w:br/>
        <w:t>approach him, to offer a word of encouragement, to share his own story, to let him know that he wasn't alone in his struggles.</w:t>
      </w:r>
    </w:p>
    <w:p w14:paraId="5937E5B4" w14:textId="77777777" w:rsidR="00AA4FC1" w:rsidRDefault="00000000">
      <w:pPr>
        <w:autoSpaceDE w:val="0"/>
        <w:autoSpaceDN w:val="0"/>
        <w:spacing w:before="264" w:after="0" w:line="264" w:lineRule="exact"/>
      </w:pPr>
      <w:r>
        <w:t xml:space="preserve">He thought of his therapist, Dr. Miller, a woman who had </w:t>
        <w:br/>
        <w:t>challenged his traditional notions of masculinity. She had taught him the importance of emotional intelligence, of self-awareness, of vulnerability. She'd shown him that true strength wasn't about suppressing emotions, but about understanding them, processing them, and integrating them into his life. She had helped him dismantle the rigid constructs of masculinity that had imprisoned him, revealing the freedom that lay in emotional expression.</w:t>
      </w:r>
    </w:p>
    <w:p w14:paraId="5074189C" w14:textId="77777777" w:rsidR="00AA4FC1" w:rsidRDefault="00000000">
      <w:pPr>
        <w:autoSpaceDE w:val="0"/>
        <w:autoSpaceDN w:val="0"/>
        <w:spacing w:before="264" w:after="0" w:line="264" w:lineRule="exact"/>
      </w:pPr>
      <w:r>
        <w:t>The image of Dr. Miller, a woman who embodied strength in a different way, sparked a new song in Rocky's mind. He began to hum a melody, his fingers instinctively moving across an imaginary guitar neck. The song, still taking shape, was about the changing landscape of masculinity, about the evolving definition of strength, about the courage it takes to be vulnerable, to break free from societal expectations, to embrace the complexities of the human experience.</w:t>
      </w:r>
    </w:p>
    <w:p w14:paraId="10E0F9EF" w14:textId="77777777" w:rsidR="00AA4FC1" w:rsidRDefault="00000000">
      <w:pPr>
        <w:autoSpaceDE w:val="0"/>
        <w:autoSpaceDN w:val="0"/>
        <w:spacing w:before="264" w:after="0" w:line="264" w:lineRule="exact"/>
        <w:ind w:right="720"/>
      </w:pPr>
      <w:r>
        <w:t>He watched a group of women enter the saloon. They were laughing, their voices ringing out in the otherwise hushed</w:t>
      </w:r>
    </w:p>
    <w:p w14:paraId="21E0F076" w14:textId="77777777" w:rsidR="00AA4FC1" w:rsidRDefault="00AA4FC1">
      <w:pPr>
        <w:sectPr w:rsidR="00AA4FC1">
          <w:pgSz w:w="8000" w:h="12000"/>
          <w:pgMar w:top="1440" w:right="1440" w:bottom="1440" w:left="1440" w:header="720" w:footer="720" w:gutter="0"/>
          <w:cols w:space="720"/>
          <w:docGrid w:linePitch="360"/>
        </w:sectPr>
      </w:pPr>
    </w:p>
    <w:p w14:paraId="4D759FE8" w14:textId="77777777" w:rsidR="00AA4FC1" w:rsidRDefault="00AA4FC1">
      <w:pPr>
        <w:autoSpaceDE w:val="0"/>
        <w:autoSpaceDN w:val="0"/>
        <w:spacing w:after="78" w:line="220" w:lineRule="exact"/>
      </w:pPr>
    </w:p>
    <w:p w14:paraId="3484543C" w14:textId="77777777" w:rsidR="00AA4FC1" w:rsidRDefault="00000000">
      <w:pPr>
        <w:autoSpaceDE w:val="0"/>
        <w:autoSpaceDN w:val="0"/>
        <w:spacing w:before="58" w:after="0" w:line="264" w:lineRule="exact"/>
      </w:pPr>
      <w:r>
        <w:t>atmosphere. They were clearly comfortable in their own skin, their confidence radiating outward. They were not seeking validation from the men in the room; they were simply enjoying each other's company. Their presence was a stark contrast to the posturing and bravado of the men. He admired their strength, their solidarity, their ability to express themselves freely and authentically.</w:t>
      </w:r>
    </w:p>
    <w:p w14:paraId="53A04A2D" w14:textId="77777777" w:rsidR="00AA4FC1" w:rsidRDefault="00000000">
      <w:pPr>
        <w:autoSpaceDE w:val="0"/>
        <w:autoSpaceDN w:val="0"/>
        <w:spacing w:before="264" w:after="0" w:line="264" w:lineRule="exact"/>
      </w:pPr>
      <w:r>
        <w:t xml:space="preserve">Rocky realized that the women weren't challenging the men; they were simply demonstrating an alternative model of strength, a model based on authenticity, vulnerability, and connection. It was a model that he had begun to embrace, a model that had empowered him to break free from the rigid constraints of traditional </w:t>
        <w:br/>
        <w:t>masculinity.</w:t>
      </w:r>
    </w:p>
    <w:p w14:paraId="474A8C05" w14:textId="77777777" w:rsidR="00AA4FC1" w:rsidRDefault="00000000">
      <w:pPr>
        <w:autoSpaceDE w:val="0"/>
        <w:autoSpaceDN w:val="0"/>
        <w:spacing w:before="264" w:after="0" w:line="264" w:lineRule="exact"/>
      </w:pPr>
      <w:r>
        <w:t xml:space="preserve">He watched a father and son enter the saloon, the father's hand resting lightly on his son's shoulder. The father's gaze was gentle, his demeanor calm. He wasn't forcing his son to conform to any particular standard of masculinity; he was simply offering support, guidance, and love. It was a powerful image, a demonstration of the kind of mentorship that could break the cycle of harmful </w:t>
        <w:br/>
        <w:t>masculinity.</w:t>
      </w:r>
    </w:p>
    <w:p w14:paraId="11EA7655" w14:textId="77777777" w:rsidR="00AA4FC1" w:rsidRDefault="00000000">
      <w:pPr>
        <w:autoSpaceDE w:val="0"/>
        <w:autoSpaceDN w:val="0"/>
        <w:spacing w:before="264" w:after="0" w:line="264" w:lineRule="exact"/>
      </w:pPr>
      <w:r>
        <w:t xml:space="preserve">Rocky's perspective had shifted dramatically. He no longer witnessed masculinity as a rigid set of rules and expectations, but as a </w:t>
        <w:br/>
        <w:t>spectrum of possibilities. He understood that true strength lay not in suppressing emotions, but in embracing them, in connecting with others, in forging authentic relationships. He saw the strength in vulnerability, in empathy, in compassion.</w:t>
      </w:r>
    </w:p>
    <w:p w14:paraId="6ACA5E89" w14:textId="77777777" w:rsidR="00AA4FC1" w:rsidRDefault="00000000">
      <w:pPr>
        <w:autoSpaceDE w:val="0"/>
        <w:autoSpaceDN w:val="0"/>
        <w:spacing w:before="264" w:after="0" w:line="264" w:lineRule="exact"/>
      </w:pPr>
      <w:r>
        <w:t xml:space="preserve">The sun began to set, casting long shadows across the street. Rocky stood up, ready to leave. He had spent hours observing, reflecting, understanding. He had come to the saloon not to confront the past, but to transcend it. He had come to acknowledge the shortcomings of traditional masculinity, to embrace a more nuanced and </w:t>
        <w:br/>
        <w:t xml:space="preserve">authentic approach to his own identity. He experienced a sense of peace, a quiet strength that emanated from within. He walked away, </w:t>
        <w:br/>
        <w:t>humming his new song, a song of transformation, a song of healing, a song of a new perspective on masculinity, a song that would continue to evolve, to deepen, to expand as he continued his own journey of self-discovery. Dan, dan, dan, faded into the background</w:t>
      </w:r>
    </w:p>
    <w:p w14:paraId="7099AECB" w14:textId="77777777" w:rsidR="00AA4FC1" w:rsidRDefault="00AA4FC1">
      <w:pPr>
        <w:sectPr w:rsidR="00AA4FC1">
          <w:pgSz w:w="8000" w:h="12000"/>
          <w:pgMar w:top="1440" w:right="1440" w:bottom="1440" w:left="1440" w:header="720" w:footer="720" w:gutter="0"/>
          <w:cols w:space="720"/>
          <w:docGrid w:linePitch="360"/>
        </w:sectPr>
      </w:pPr>
    </w:p>
    <w:p w14:paraId="52D399DB" w14:textId="77777777" w:rsidR="00AA4FC1" w:rsidRDefault="00AA4FC1">
      <w:pPr>
        <w:autoSpaceDE w:val="0"/>
        <w:autoSpaceDN w:val="0"/>
        <w:spacing w:after="78" w:line="220" w:lineRule="exact"/>
      </w:pPr>
    </w:p>
    <w:p w14:paraId="1AC246FE" w14:textId="77777777" w:rsidR="00AA4FC1" w:rsidRDefault="00000000">
      <w:pPr>
        <w:autoSpaceDE w:val="0"/>
        <w:autoSpaceDN w:val="0"/>
        <w:spacing w:before="58" w:after="0" w:line="264" w:lineRule="exact"/>
      </w:pPr>
      <w:r>
        <w:t xml:space="preserve">hum, a distant echo of a past he had conquered, not through </w:t>
        <w:br/>
        <w:t>violence or retribution, but through understanding, compassion, and the quiet strength he found within himself. The Black Hills, once a landscape mirroring his inner turmoil, now reflected the peace he had finally found. His journey was far from over, but he walked onward with a newfound strength, a resilience tempered by empathy and a deeper understanding of what it truly meant to be a man.</w:t>
      </w:r>
    </w:p>
    <w:p w14:paraId="2A2A4F59" w14:textId="77777777" w:rsidR="00AA4FC1" w:rsidRDefault="00AA4FC1">
      <w:pPr>
        <w:sectPr w:rsidR="00AA4FC1">
          <w:pgSz w:w="8000" w:h="12000"/>
          <w:pgMar w:top="1440" w:right="1440" w:bottom="1440" w:left="1440" w:header="720" w:footer="720" w:gutter="0"/>
          <w:cols w:space="720"/>
          <w:docGrid w:linePitch="360"/>
        </w:sectPr>
      </w:pPr>
    </w:p>
    <w:p w14:paraId="3432D157" w14:textId="77777777" w:rsidR="00AA4FC1" w:rsidRDefault="00AA4FC1">
      <w:pPr>
        <w:autoSpaceDE w:val="0"/>
        <w:autoSpaceDN w:val="0"/>
        <w:spacing w:after="224" w:line="220" w:lineRule="exact"/>
      </w:pPr>
    </w:p>
    <w:p w14:paraId="1C95BF70" w14:textId="77777777" w:rsidR="00AA4FC1" w:rsidRDefault="00000000">
      <w:pPr>
        <w:autoSpaceDE w:val="0"/>
        <w:autoSpaceDN w:val="0"/>
        <w:spacing w:after="0" w:line="330" w:lineRule="exact"/>
      </w:pPr>
      <w:r>
        <w:t>Embracing Vulnerability</w:t>
      </w:r>
    </w:p>
    <w:p w14:paraId="37DDF472" w14:textId="77777777" w:rsidR="00AA4FC1" w:rsidRDefault="00000000">
      <w:pPr>
        <w:autoSpaceDE w:val="0"/>
        <w:autoSpaceDN w:val="0"/>
        <w:spacing w:before="286" w:after="0" w:line="264" w:lineRule="exact"/>
      </w:pPr>
      <w:r>
        <w:t xml:space="preserve">The next morning, sunlight streamed through the gap in the </w:t>
        <w:br/>
        <w:t xml:space="preserve">curtains of his small cabin, painting stripes across the worn wooden floor. Rocky woke with a lightness he hadn’t experienced in months. The lingering ache in his side, a constant reminder of his confrontation with Dan, felt less sharp, less significant. It was as if the physical wound mirrored the healing of a deeper, emotional one. He’d spent the previous day observing the men at the saloon, witnessing the various masks they wore, the unspoken anxieties beneath their bravado, and he’d begun to understand his own past behavior in a new light. He realized that his own rage, his violent desire for revenge, had stemmed from a deep-seated fear, a fear of </w:t>
        <w:br/>
        <w:t>vulnerability, a fear of admitting his pain.</w:t>
      </w:r>
    </w:p>
    <w:p w14:paraId="58F77B33" w14:textId="77777777" w:rsidR="00AA4FC1" w:rsidRDefault="00000000">
      <w:pPr>
        <w:autoSpaceDE w:val="0"/>
        <w:autoSpaceDN w:val="0"/>
        <w:spacing w:before="204" w:after="0" w:line="324" w:lineRule="exact"/>
      </w:pPr>
      <w:r>
        <w:t>He picked up his guitar, its worn wood smooth beneath his fingers.</w:t>
      </w:r>
    </w:p>
    <w:p w14:paraId="293E3FCD" w14:textId="77777777" w:rsidR="00AA4FC1" w:rsidRDefault="00000000">
      <w:pPr>
        <w:autoSpaceDE w:val="0"/>
        <w:autoSpaceDN w:val="0"/>
        <w:spacing w:before="60" w:after="0" w:line="264" w:lineRule="exact"/>
      </w:pPr>
      <w:r>
        <w:t xml:space="preserve">The instrument had become his confidante, a vessel for his </w:t>
        <w:br/>
        <w:t>emotions, a tool for his healing. He began to play a new melody, a gentle tune that flowed effortlessly from his heart, a melody that spoke of vulnerability, of honesty, of the courage it takes to shed the armor of societal expectations. The song, still formless, experienced like a prayer, a confession, a release.</w:t>
      </w:r>
    </w:p>
    <w:p w14:paraId="54226101" w14:textId="77777777" w:rsidR="00AA4FC1" w:rsidRDefault="00000000">
      <w:pPr>
        <w:autoSpaceDE w:val="0"/>
        <w:autoSpaceDN w:val="0"/>
        <w:spacing w:before="264" w:after="0" w:line="264" w:lineRule="exact"/>
      </w:pPr>
      <w:r>
        <w:t>He decided to share this newfound understanding, this vulnerability he was embracing, with someone he trusted. He thought of his old friend, Caleb, a man who understood the complexities of life in the Black Hills, a man who possessed a quiet strength that resonated deeply with Rocky. Caleb ran a small workshop outside of town, crafting beautiful, intricate pieces of wood. The rhythmic tapping of his tools, the scent of sawdust and pine, had always been a source of comfort for Rocky.</w:t>
      </w:r>
    </w:p>
    <w:p w14:paraId="45F052C8" w14:textId="77777777" w:rsidR="00AA4FC1" w:rsidRDefault="00000000">
      <w:pPr>
        <w:autoSpaceDE w:val="0"/>
        <w:autoSpaceDN w:val="0"/>
        <w:spacing w:before="264" w:after="0" w:line="264" w:lineRule="exact"/>
      </w:pPr>
      <w:r>
        <w:t>He found Caleb immersed in his work, the shavings of wood falling like silent snowflakes around his feet. He watched Caleb for a moment, his hands moving with a precision and grace that seemed almost mystical. Then he cleared his throat, a slight nervousness tightening his chest. This was different; this wasn't just sharing a story over beers at the saloon. This was revealing a part of himself he had kept hidden, even from his closest friends.</w:t>
      </w:r>
    </w:p>
    <w:p w14:paraId="2FA4A051" w14:textId="77777777" w:rsidR="00AA4FC1" w:rsidRDefault="00AA4FC1">
      <w:pPr>
        <w:sectPr w:rsidR="00AA4FC1">
          <w:pgSz w:w="8000" w:h="12000"/>
          <w:pgMar w:top="1440" w:right="1440" w:bottom="1440" w:left="1440" w:header="720" w:footer="720" w:gutter="0"/>
          <w:cols w:space="720"/>
          <w:docGrid w:linePitch="360"/>
        </w:sectPr>
      </w:pPr>
    </w:p>
    <w:p w14:paraId="59A71F36" w14:textId="77777777" w:rsidR="00AA4FC1" w:rsidRDefault="00AA4FC1">
      <w:pPr>
        <w:autoSpaceDE w:val="0"/>
        <w:autoSpaceDN w:val="0"/>
        <w:spacing w:after="210" w:line="220" w:lineRule="exact"/>
      </w:pPr>
    </w:p>
    <w:p w14:paraId="7B654802" w14:textId="77777777" w:rsidR="00AA4FC1" w:rsidRDefault="00000000">
      <w:pPr>
        <w:autoSpaceDE w:val="0"/>
        <w:autoSpaceDN w:val="0"/>
        <w:spacing w:before="60" w:after="0" w:line="264" w:lineRule="exact"/>
        <w:ind w:right="144"/>
      </w:pPr>
      <w:r>
        <w:t>“Caleb,” Rocky began, his voice a little hesitant, “I… I need to talk to you about something.”</w:t>
      </w:r>
    </w:p>
    <w:p w14:paraId="77887C6B" w14:textId="77777777" w:rsidR="00AA4FC1" w:rsidRDefault="00000000">
      <w:pPr>
        <w:autoSpaceDE w:val="0"/>
        <w:autoSpaceDN w:val="0"/>
        <w:spacing w:before="264" w:after="0" w:line="264" w:lineRule="exact"/>
        <w:ind w:right="720"/>
      </w:pPr>
      <w:r>
        <w:t>Caleb appeared up, his eyes, the color of warm honey, meeting Rocky’s gaze. “What’s on your mind, friend?”</w:t>
      </w:r>
    </w:p>
    <w:p w14:paraId="4A1A1346" w14:textId="77777777" w:rsidR="00AA4FC1" w:rsidRDefault="00000000">
      <w:pPr>
        <w:autoSpaceDE w:val="0"/>
        <w:autoSpaceDN w:val="0"/>
        <w:spacing w:before="264" w:after="0" w:line="264" w:lineRule="exact"/>
        <w:ind w:right="144"/>
      </w:pPr>
      <w:r>
        <w:t xml:space="preserve">Rocky took a deep breath. He recounted the events of the previous day, his observations of the men at the saloon, the unspoken vulnerabilities he had witnessed beneath their tough exteriors. He spoke of his own past behavior, his own blind adherence to a rigid code of masculinity, a code that had almost cost him his life. He spoke of the fear that had driven him, the fear of showing </w:t>
        <w:br/>
        <w:t>weakness, the fear of admitting his pain.</w:t>
      </w:r>
    </w:p>
    <w:p w14:paraId="65624EC0" w14:textId="77777777" w:rsidR="00AA4FC1" w:rsidRDefault="00000000">
      <w:pPr>
        <w:autoSpaceDE w:val="0"/>
        <w:autoSpaceDN w:val="0"/>
        <w:spacing w:before="264" w:after="0" w:line="264" w:lineRule="exact"/>
      </w:pPr>
      <w:r>
        <w:t>Caleb listened patiently, offering no judgment, no interruption. He simply nodded occasionally, his eyes filled with understanding. He knew the weight of unspoken expectations, the pressure to conform to a definition of masculinity that often experienced stifling and suffocating.</w:t>
      </w:r>
    </w:p>
    <w:p w14:paraId="0774124A" w14:textId="77777777" w:rsidR="00AA4FC1" w:rsidRDefault="00000000">
      <w:pPr>
        <w:autoSpaceDE w:val="0"/>
        <w:autoSpaceDN w:val="0"/>
        <w:spacing w:before="60" w:after="0" w:line="264" w:lineRule="exact"/>
        <w:ind w:right="576"/>
      </w:pPr>
      <w:r>
        <w:t>He had experienced it himself, the burden of silent strength, the fear of revealing his own vulnerabilities.</w:t>
      </w:r>
    </w:p>
    <w:p w14:paraId="0AEE6200" w14:textId="77777777" w:rsidR="00AA4FC1" w:rsidRDefault="00000000">
      <w:pPr>
        <w:autoSpaceDE w:val="0"/>
        <w:autoSpaceDN w:val="0"/>
        <w:spacing w:before="264" w:after="0" w:line="264" w:lineRule="exact"/>
        <w:ind w:right="288"/>
      </w:pPr>
      <w:r>
        <w:t>When Rocky finished, a silence hung between them, thick and comfortable. The only sound was the rhythmic tapping of Caleb’s tools, a gentle counterpoint to the weight of Rocky’s confession.</w:t>
      </w:r>
    </w:p>
    <w:p w14:paraId="7632478E" w14:textId="77777777" w:rsidR="00AA4FC1" w:rsidRDefault="00000000">
      <w:pPr>
        <w:autoSpaceDE w:val="0"/>
        <w:autoSpaceDN w:val="0"/>
        <w:spacing w:before="264" w:after="0" w:line="264" w:lineRule="exact"/>
        <w:ind w:right="144"/>
      </w:pPr>
      <w:r>
        <w:t>“You know,” Caleb said finally, his voice low and gravelly, “we’re taught to be strong, to not show our feelings. But that strength, it ain’t always real strength. Sometimes, it’s just a wall, keeping the world out, but also keeping ourselves trapped inside.”</w:t>
      </w:r>
    </w:p>
    <w:p w14:paraId="01EFFD37" w14:textId="77777777" w:rsidR="00AA4FC1" w:rsidRDefault="00000000">
      <w:pPr>
        <w:autoSpaceDE w:val="0"/>
        <w:autoSpaceDN w:val="0"/>
        <w:spacing w:before="264" w:after="0" w:line="264" w:lineRule="exact"/>
      </w:pPr>
      <w:r>
        <w:t xml:space="preserve">Rocky nodded, tears welling up in his eyes. He’d never detected </w:t>
        <w:br/>
        <w:t>anyone put it so simply, so clearly. He’d spent so long believing that emotional vulnerability was weakness, but now, he understood the true strength it required to let down his guard, to open himself up to the possibility of both pain and connection.</w:t>
      </w:r>
    </w:p>
    <w:p w14:paraId="6ED1C65F" w14:textId="77777777" w:rsidR="00AA4FC1" w:rsidRDefault="00000000">
      <w:pPr>
        <w:autoSpaceDE w:val="0"/>
        <w:autoSpaceDN w:val="0"/>
        <w:spacing w:before="264" w:after="0" w:line="264" w:lineRule="exact"/>
        <w:ind w:right="144"/>
      </w:pPr>
      <w:r>
        <w:t>“It’s okay to hurt, Rocky,” Caleb continued. “It’s okay to be afraid. It’s okay to ask for help. That’s where the real strength lies.”</w:t>
      </w:r>
    </w:p>
    <w:p w14:paraId="00B42ED7" w14:textId="77777777" w:rsidR="00AA4FC1" w:rsidRDefault="00AA4FC1">
      <w:pPr>
        <w:sectPr w:rsidR="00AA4FC1">
          <w:pgSz w:w="8000" w:h="12000"/>
          <w:pgMar w:top="1440" w:right="1440" w:bottom="1440" w:left="1440" w:header="720" w:footer="720" w:gutter="0"/>
          <w:cols w:space="720"/>
          <w:docGrid w:linePitch="360"/>
        </w:sectPr>
      </w:pPr>
    </w:p>
    <w:p w14:paraId="1B75B01F" w14:textId="77777777" w:rsidR="00AA4FC1" w:rsidRDefault="00AA4FC1">
      <w:pPr>
        <w:autoSpaceDE w:val="0"/>
        <w:autoSpaceDN w:val="0"/>
        <w:spacing w:after="78" w:line="220" w:lineRule="exact"/>
      </w:pPr>
    </w:p>
    <w:p w14:paraId="0CF249B7" w14:textId="77777777" w:rsidR="00AA4FC1" w:rsidRDefault="00000000">
      <w:pPr>
        <w:autoSpaceDE w:val="0"/>
        <w:autoSpaceDN w:val="0"/>
        <w:spacing w:before="58" w:after="0" w:line="264" w:lineRule="exact"/>
      </w:pPr>
      <w:r>
        <w:t>The words were a balm to Rocky's soul. He experienced a sense of release, a weight lifted from his shoulders. The shame he had carried for so long, the self-recrimination, the fear of judgment – it all began to dissipate.</w:t>
      </w:r>
    </w:p>
    <w:p w14:paraId="4602B627" w14:textId="77777777" w:rsidR="00AA4FC1" w:rsidRDefault="00000000">
      <w:pPr>
        <w:autoSpaceDE w:val="0"/>
        <w:autoSpaceDN w:val="0"/>
        <w:spacing w:before="264" w:after="0" w:line="264" w:lineRule="exact"/>
        <w:ind w:right="144"/>
      </w:pPr>
      <w:r>
        <w:t xml:space="preserve">They talked for hours, sharing stories, experiences, vulnerabilities. Rocky discovered that Caleb had also carried a similar burden, a similar fear of emotional expression. They found a shared </w:t>
        <w:br/>
        <w:t>understanding, a shared vulnerability, that deepened their bond, creating a stronger connection than any shared experience of bravado ever could.</w:t>
      </w:r>
    </w:p>
    <w:p w14:paraId="7112CEFE" w14:textId="77777777" w:rsidR="00AA4FC1" w:rsidRDefault="00000000">
      <w:pPr>
        <w:autoSpaceDE w:val="0"/>
        <w:autoSpaceDN w:val="0"/>
        <w:spacing w:before="264" w:after="0" w:line="264" w:lineRule="exact"/>
      </w:pPr>
      <w:r>
        <w:t xml:space="preserve">Later, as the sun dipped below the horizon, casting long shadows across the workshop, Rocky played his new song for Caleb. The melody, once tentative and hesitant, now flowed freely, imbued with the emotion of their conversation, the release of shared </w:t>
        <w:br/>
        <w:t>vulnerability. The song wasn't just about his own journey; it was about their shared experience, the unspoken struggles of men in a world that often demanded silence and strength, but seldom offered support and understanding.</w:t>
      </w:r>
    </w:p>
    <w:p w14:paraId="799BE01B" w14:textId="77777777" w:rsidR="00AA4FC1" w:rsidRDefault="00000000">
      <w:pPr>
        <w:autoSpaceDE w:val="0"/>
        <w:autoSpaceDN w:val="0"/>
        <w:spacing w:before="264" w:after="0" w:line="264" w:lineRule="exact"/>
      </w:pPr>
      <w:r>
        <w:t xml:space="preserve">The song spoke of the healing power of vulnerability, the strength in emotional honesty, the courage it takes to shed the armor of societal expectations and embrace the complexities of the human heart. It was a song of transformation, a song of hope, a song that resonated deeply with both men, a song that affirmed the profound power of connection and shared vulnerability. As the last notes faded into the twilight, Rocky experienced a profound sense of peace, a sense of belonging, a sense of strength that was far greater and far more authentic than anything he had ever known before. He </w:t>
        <w:br/>
        <w:t>understood that true strength was not about suppressing emotions, but about embracing them, sharing them, and finding solace in the shared vulnerabilities of human experience. The journey of healing continued, but now it was a journey shared, a journey paved with empathy and understanding, a journey where the echoes of "Dan, dan, dan" were fading into the distant past, replaced by a chorus of shared human experience, vulnerability, and the quiet, powerful strength that came with it. The Black Hills, once the stage for his inner battle, were now the silent witnesses to his hard-won peace.</w:t>
      </w:r>
    </w:p>
    <w:p w14:paraId="6BF15322" w14:textId="77777777" w:rsidR="00AA4FC1" w:rsidRDefault="00000000">
      <w:pPr>
        <w:autoSpaceDE w:val="0"/>
        <w:autoSpaceDN w:val="0"/>
        <w:spacing w:after="0" w:line="324" w:lineRule="exact"/>
      </w:pPr>
      <w:r>
        <w:t>He knew the fight wasn't over, but he walked onward, no longer</w:t>
      </w:r>
    </w:p>
    <w:p w14:paraId="240F2BC6" w14:textId="77777777" w:rsidR="00AA4FC1" w:rsidRDefault="00AA4FC1">
      <w:pPr>
        <w:sectPr w:rsidR="00AA4FC1">
          <w:pgSz w:w="8000" w:h="12000"/>
          <w:pgMar w:top="1440" w:right="1440" w:bottom="1440" w:left="1440" w:header="720" w:footer="720" w:gutter="0"/>
          <w:cols w:space="720"/>
          <w:docGrid w:linePitch="360"/>
        </w:sectPr>
      </w:pPr>
    </w:p>
    <w:p w14:paraId="750F1E79" w14:textId="77777777" w:rsidR="00AA4FC1" w:rsidRDefault="00AA4FC1">
      <w:pPr>
        <w:autoSpaceDE w:val="0"/>
        <w:autoSpaceDN w:val="0"/>
        <w:spacing w:after="78" w:line="220" w:lineRule="exact"/>
      </w:pPr>
    </w:p>
    <w:p w14:paraId="6010F61A" w14:textId="77777777" w:rsidR="00AA4FC1" w:rsidRDefault="00000000">
      <w:pPr>
        <w:autoSpaceDE w:val="0"/>
        <w:autoSpaceDN w:val="0"/>
        <w:spacing w:before="56" w:after="0" w:line="266" w:lineRule="exact"/>
        <w:jc w:val="center"/>
      </w:pPr>
      <w:r>
        <w:t>alone, but accompanied by the quiet strength of his friendship, the strength born of vulnerability and the healing power of connection.</w:t>
      </w:r>
    </w:p>
    <w:p w14:paraId="05BE1DE3" w14:textId="77777777" w:rsidR="00AA4FC1" w:rsidRDefault="00AA4FC1">
      <w:pPr>
        <w:sectPr w:rsidR="00AA4FC1">
          <w:pgSz w:w="8000" w:h="12000"/>
          <w:pgMar w:top="1440" w:right="1440" w:bottom="1440" w:left="1440" w:header="720" w:footer="720" w:gutter="0"/>
          <w:cols w:space="720"/>
          <w:docGrid w:linePitch="360"/>
        </w:sectPr>
      </w:pPr>
    </w:p>
    <w:p w14:paraId="698D4A28" w14:textId="77777777" w:rsidR="00AA4FC1" w:rsidRDefault="00AA4FC1">
      <w:pPr>
        <w:autoSpaceDE w:val="0"/>
        <w:autoSpaceDN w:val="0"/>
        <w:spacing w:after="224" w:line="220" w:lineRule="exact"/>
      </w:pPr>
    </w:p>
    <w:p w14:paraId="6C62BF50" w14:textId="77777777" w:rsidR="00AA4FC1" w:rsidRDefault="00000000">
      <w:pPr>
        <w:autoSpaceDE w:val="0"/>
        <w:autoSpaceDN w:val="0"/>
        <w:spacing w:after="0" w:line="330" w:lineRule="exact"/>
      </w:pPr>
      <w:r>
        <w:t>Healthy Relationships</w:t>
      </w:r>
    </w:p>
    <w:p w14:paraId="235257A6" w14:textId="77777777" w:rsidR="00AA4FC1" w:rsidRDefault="00000000">
      <w:pPr>
        <w:autoSpaceDE w:val="0"/>
        <w:autoSpaceDN w:val="0"/>
        <w:spacing w:before="286" w:after="0" w:line="264" w:lineRule="exact"/>
      </w:pPr>
      <w:r>
        <w:t>The newfound peace wasn't a sudden, miraculous transformation. It was a slow, steady process, like the thawing of a frozen river. It started with Caleb, the quiet strength in his woodworking shop a balm to Rocky's wounded spirit. But it expanded outward, rippling through his life like the concentric circles of a stone dropped into still water.</w:t>
      </w:r>
    </w:p>
    <w:p w14:paraId="28F95140" w14:textId="77777777" w:rsidR="00AA4FC1" w:rsidRDefault="00000000">
      <w:pPr>
        <w:autoSpaceDE w:val="0"/>
        <w:autoSpaceDN w:val="0"/>
        <w:spacing w:before="264" w:after="0" w:line="264" w:lineRule="exact"/>
      </w:pPr>
      <w:r>
        <w:t>He began spending more time at the workshop, not just talking, but working alongside Caleb. The rhythmic tapping of chisels, the scent of sawdust and pine, became a meditative practice, a grounding force in his life. He learned patience, precision, the satisfaction of creating something beautiful from raw materials, a stark contrast to the impulsive, destructive rage that had nearly consumed him. He found a different kind of strength in the meticulous shaping of wood, a strength that stemmed not from aggression, but from focus and intent. He learned that true craftsmanship demanded a deep understanding of the material, a respect for its grain and its limits, much like understanding the nuances of human connection.</w:t>
      </w:r>
    </w:p>
    <w:p w14:paraId="7FAEC4D6" w14:textId="77777777" w:rsidR="00AA4FC1" w:rsidRDefault="00000000">
      <w:pPr>
        <w:autoSpaceDE w:val="0"/>
        <w:autoSpaceDN w:val="0"/>
        <w:spacing w:before="264" w:after="0" w:line="264" w:lineRule="exact"/>
        <w:ind w:right="144"/>
      </w:pPr>
      <w:r>
        <w:t>One day, a young woman named Sarah walked into the workshop. She was a sculptor, her hands calloused and stained with clay, her eyes bright and curious. She’d detected about Caleb's work, but she was equally drawn to the quiet intensity of the man who worked alongside him. Rocky, still hesitant about intimacy, found himself drawn to her easy confidence, her genuine interest in his story, a story he now experienced comfortable sharing, not with shame, but with a cautious hope.</w:t>
      </w:r>
    </w:p>
    <w:p w14:paraId="6EC2359C" w14:textId="77777777" w:rsidR="00AA4FC1" w:rsidRDefault="00000000">
      <w:pPr>
        <w:autoSpaceDE w:val="0"/>
        <w:autoSpaceDN w:val="0"/>
        <w:spacing w:before="264" w:after="0" w:line="264" w:lineRule="exact"/>
      </w:pPr>
      <w:r>
        <w:t xml:space="preserve">Sarah didn't shy away from the darker parts of Rocky's past. She listened with empathy, not judgment, acknowledging the pain without minimizing it. She understood the complex layers of his experience, recognizing that the anger wasn’t just a reaction to Dan, but a symptom of something deeper. She witnessed past the hardened exterior, recognizing the wounded soul beneath. Their </w:t>
        <w:br/>
        <w:t>conversations ranged from the intricacies of carving wood to the complexities of human emotions. She didn’t force him to open up, but provided a safe space where he experienced comfortable exploring his</w:t>
      </w:r>
    </w:p>
    <w:p w14:paraId="2B8F82DB" w14:textId="77777777" w:rsidR="00AA4FC1" w:rsidRDefault="00AA4FC1">
      <w:pPr>
        <w:sectPr w:rsidR="00AA4FC1">
          <w:pgSz w:w="8000" w:h="12000"/>
          <w:pgMar w:top="1440" w:right="1440" w:bottom="1440" w:left="1440" w:header="720" w:footer="720" w:gutter="0"/>
          <w:cols w:space="720"/>
          <w:docGrid w:linePitch="360"/>
        </w:sectPr>
      </w:pPr>
    </w:p>
    <w:p w14:paraId="3B9BD5AA" w14:textId="77777777" w:rsidR="00AA4FC1" w:rsidRDefault="00AA4FC1">
      <w:pPr>
        <w:autoSpaceDE w:val="0"/>
        <w:autoSpaceDN w:val="0"/>
        <w:spacing w:after="78" w:line="220" w:lineRule="exact"/>
      </w:pPr>
    </w:p>
    <w:p w14:paraId="6460A6E2" w14:textId="77777777" w:rsidR="00AA4FC1" w:rsidRDefault="00000000">
      <w:pPr>
        <w:autoSpaceDE w:val="0"/>
        <w:autoSpaceDN w:val="0"/>
        <w:spacing w:before="56" w:after="0" w:line="264" w:lineRule="exact"/>
        <w:ind w:right="264"/>
        <w:jc w:val="both"/>
      </w:pPr>
      <w:r>
        <w:t>feelings. She spoke openly about her own vulnerabilities, her own struggles, showing him that strength wasn't about invulnerability, but about resilience.</w:t>
      </w:r>
    </w:p>
    <w:p w14:paraId="6AEF1AEB" w14:textId="77777777" w:rsidR="00AA4FC1" w:rsidRDefault="00000000">
      <w:pPr>
        <w:autoSpaceDE w:val="0"/>
        <w:autoSpaceDN w:val="0"/>
        <w:spacing w:before="264" w:after="0" w:line="264" w:lineRule="exact"/>
        <w:ind w:right="144"/>
      </w:pPr>
      <w:r>
        <w:t xml:space="preserve">Their relationship blossomed slowly, organically, built on mutual respect and a shared understanding of the human condition. They spent their time together hiking in the Black Hills, the vastness of the landscape mirroring the expanse of their growing connection. They’d share quiet moments of contemplation, watching the sunset paint the sky in vibrant hues, the silence between them more intimate than words could ever express. They shared laughter, simple joys, and the quiet comfort of shared silences. They </w:t>
        <w:br/>
        <w:t xml:space="preserve">discovered a shared love of music, finding solace in the harmonies of traditional folk songs, their voices blending in a way that </w:t>
        <w:br/>
        <w:t>reflected the harmony they had found in each other.</w:t>
      </w:r>
    </w:p>
    <w:p w14:paraId="71E89C02" w14:textId="77777777" w:rsidR="00AA4FC1" w:rsidRDefault="00000000">
      <w:pPr>
        <w:autoSpaceDE w:val="0"/>
        <w:autoSpaceDN w:val="0"/>
        <w:spacing w:before="264" w:after="0" w:line="264" w:lineRule="exact"/>
      </w:pPr>
      <w:r>
        <w:t xml:space="preserve">This wasn't the fiery passion of his relationship with Nancy, but a deeper, more profound connection built on trust, mutual respect, and the quiet strength that comes from shared vulnerability. He learned that love wasn't a conquest, but a journey of mutual growth and understanding. He discovered the importance of active </w:t>
        <w:br/>
        <w:t xml:space="preserve">listening, the power of empathy, the necessity of clear </w:t>
        <w:br/>
        <w:t xml:space="preserve">communication, attributes he hadn't understood or valued in his previous relationship. He learned that a healthy relationship wasn’t about dominating or controlling, but about supporting and </w:t>
        <w:br/>
        <w:t>encouraging each other's growth.</w:t>
      </w:r>
    </w:p>
    <w:p w14:paraId="03B5F5A3" w14:textId="77777777" w:rsidR="00AA4FC1" w:rsidRDefault="00000000">
      <w:pPr>
        <w:autoSpaceDE w:val="0"/>
        <w:autoSpaceDN w:val="0"/>
        <w:spacing w:before="264" w:after="0" w:line="264" w:lineRule="exact"/>
        <w:ind w:right="144"/>
      </w:pPr>
      <w:r>
        <w:t>Rocky’s relationship with Caleb deepened as well. They continued to work together, their conversations flowing seamlessly between the practicalities of woodworking and the philosophical reflections on life. Caleb became a mentor, not just in woodworking, but in navigating life's complexities, offering guidance without judgment, providing support without interference. He helped Rocky find a healthy outlet for his emotions, encouraging him to channel his creative energy into his music.</w:t>
      </w:r>
    </w:p>
    <w:p w14:paraId="769D19E5" w14:textId="77777777" w:rsidR="00AA4FC1" w:rsidRDefault="00000000">
      <w:pPr>
        <w:autoSpaceDE w:val="0"/>
        <w:autoSpaceDN w:val="0"/>
        <w:spacing w:before="264" w:after="0" w:line="264" w:lineRule="exact"/>
      </w:pPr>
      <w:r>
        <w:t>His music took on a new dimension. The lyrics, once steeped in anger and revenge, now explored themes of healing, resilience, and the search for meaning. He began to perform in local pubs and gatherings, sharing his story through song, his voice resonating with</w:t>
      </w:r>
    </w:p>
    <w:p w14:paraId="03F7626D" w14:textId="77777777" w:rsidR="00AA4FC1" w:rsidRDefault="00AA4FC1">
      <w:pPr>
        <w:sectPr w:rsidR="00AA4FC1">
          <w:pgSz w:w="8000" w:h="12000"/>
          <w:pgMar w:top="1440" w:right="1440" w:bottom="1440" w:left="1440" w:header="720" w:footer="720" w:gutter="0"/>
          <w:cols w:space="720"/>
          <w:docGrid w:linePitch="360"/>
        </w:sectPr>
      </w:pPr>
    </w:p>
    <w:p w14:paraId="4487A95E" w14:textId="77777777" w:rsidR="00AA4FC1" w:rsidRDefault="00AA4FC1">
      <w:pPr>
        <w:autoSpaceDE w:val="0"/>
        <w:autoSpaceDN w:val="0"/>
        <w:spacing w:after="78" w:line="220" w:lineRule="exact"/>
      </w:pPr>
    </w:p>
    <w:p w14:paraId="237956B6" w14:textId="77777777" w:rsidR="00AA4FC1" w:rsidRDefault="00000000">
      <w:pPr>
        <w:autoSpaceDE w:val="0"/>
        <w:autoSpaceDN w:val="0"/>
        <w:spacing w:before="58" w:after="0" w:line="264" w:lineRule="exact"/>
      </w:pPr>
      <w:r>
        <w:t>the honesty and vulnerability that had become his strength. His songs told of broken hearts and mended spirits, of the pain of betrayal and the healing power of forgiveness, both self-forgiveness and forgiveness of others. He discovered that sharing his story was not just a cathartic release, but a way of connecting with others, a way of offering solace and hope.</w:t>
      </w:r>
    </w:p>
    <w:p w14:paraId="01005C9D" w14:textId="77777777" w:rsidR="00AA4FC1" w:rsidRDefault="00000000">
      <w:pPr>
        <w:autoSpaceDE w:val="0"/>
        <w:autoSpaceDN w:val="0"/>
        <w:spacing w:before="264" w:after="0" w:line="264" w:lineRule="exact"/>
      </w:pPr>
      <w:r>
        <w:t>His music became a bridge, connecting him to a community of people who shared his struggles, his pain, and his triumphs. He found solace in the shared human experience, realizing that his story wasn't unique, but a common thread woven through the tapestry of human life. He learned the importance of community, of building a support system of friends and allies who understood and supported him, providing a safe haven from the storms of life.</w:t>
      </w:r>
    </w:p>
    <w:p w14:paraId="05ED9402" w14:textId="77777777" w:rsidR="00AA4FC1" w:rsidRDefault="00000000">
      <w:pPr>
        <w:autoSpaceDE w:val="0"/>
        <w:autoSpaceDN w:val="0"/>
        <w:spacing w:before="264" w:after="0" w:line="264" w:lineRule="exact"/>
      </w:pPr>
      <w:r>
        <w:t xml:space="preserve">He started volunteering at a local youth center, working with troubled teens, sharing his story, offering guidance, and </w:t>
        <w:br/>
        <w:t xml:space="preserve">demonstrating the resilience he'd gained from his trials. He found purpose in helping others navigate their own struggles, finding healing in his acts of service. He used his woodworking skills to teach carpentry to the young people, sharing his passion and </w:t>
        <w:br/>
        <w:t>finding a sense of fulfillment in passing on his skills and knowledge.</w:t>
      </w:r>
    </w:p>
    <w:p w14:paraId="0653C136" w14:textId="77777777" w:rsidR="00AA4FC1" w:rsidRDefault="00000000">
      <w:pPr>
        <w:autoSpaceDE w:val="0"/>
        <w:autoSpaceDN w:val="0"/>
        <w:spacing w:before="60" w:after="0" w:line="264" w:lineRule="exact"/>
      </w:pPr>
      <w:r>
        <w:t xml:space="preserve">He discovered the satisfaction of giving back, of using his </w:t>
        <w:br/>
        <w:t xml:space="preserve">experiences to support others. He became a beacon of hope, a testament to the resilience of the human spirit. He found that his past experiences, while painful, had shaped him into a </w:t>
        <w:br/>
        <w:t>compassionate and empathetic person, one who could offer genuine support to others.</w:t>
      </w:r>
    </w:p>
    <w:p w14:paraId="5627E13B" w14:textId="77777777" w:rsidR="00AA4FC1" w:rsidRDefault="00000000">
      <w:pPr>
        <w:autoSpaceDE w:val="0"/>
        <w:autoSpaceDN w:val="0"/>
        <w:spacing w:before="264" w:after="0" w:line="264" w:lineRule="exact"/>
      </w:pPr>
      <w:r>
        <w:t xml:space="preserve">Rocky learned that masculinity wasn’t about suppressing emotions or conforming to rigid societal expectations, but about embracing vulnerability, demonstrating empathy, and forging strong, healthy relationships based on mutual respect and understanding. His journey wasn't about erasing his past, but about integrating it into a larger narrative of growth, healing, and redemption. The echoes of "Dan, dan, dan" faded into the background, replaced by the </w:t>
        <w:br/>
        <w:t xml:space="preserve">harmony of fulfilling relationships, the rhythmic tapping of his chisel, and the resonance of his songs, each note a testament to his hard-won peace, a peace forged in the fires of adversity and </w:t>
        <w:br/>
        <w:t>tempered in the crucible of human connection. The scars remained,</w:t>
      </w:r>
    </w:p>
    <w:p w14:paraId="52F8803B" w14:textId="77777777" w:rsidR="00AA4FC1" w:rsidRDefault="00AA4FC1">
      <w:pPr>
        <w:sectPr w:rsidR="00AA4FC1">
          <w:pgSz w:w="8000" w:h="12000"/>
          <w:pgMar w:top="1440" w:right="1440" w:bottom="1440" w:left="1440" w:header="720" w:footer="720" w:gutter="0"/>
          <w:cols w:space="720"/>
          <w:docGrid w:linePitch="360"/>
        </w:sectPr>
      </w:pPr>
    </w:p>
    <w:p w14:paraId="225C401C" w14:textId="77777777" w:rsidR="00AA4FC1" w:rsidRDefault="00AA4FC1">
      <w:pPr>
        <w:autoSpaceDE w:val="0"/>
        <w:autoSpaceDN w:val="0"/>
        <w:spacing w:after="78" w:line="220" w:lineRule="exact"/>
      </w:pPr>
    </w:p>
    <w:p w14:paraId="4814427F" w14:textId="77777777" w:rsidR="00AA4FC1" w:rsidRDefault="00000000">
      <w:pPr>
        <w:autoSpaceDE w:val="0"/>
        <w:autoSpaceDN w:val="0"/>
        <w:spacing w:before="58" w:after="0" w:line="264" w:lineRule="exact"/>
        <w:ind w:right="144"/>
      </w:pPr>
      <w:r>
        <w:t>but they were no longer wounds, but rather badges of honor, reminders of a journey of growth, a journey marked by pain, yes, but ultimately leading to a deeper understanding of himself and a profound connection with the world around him. The Black Hills, once a stage for his personal torment, now bore witness to a new narrative, a narrative of healing, connection, and the quiet, powerful strength of a life lived authentically and with purpose.</w:t>
      </w:r>
    </w:p>
    <w:p w14:paraId="4C47D130" w14:textId="77777777" w:rsidR="00AA4FC1" w:rsidRDefault="00000000">
      <w:pPr>
        <w:autoSpaceDE w:val="0"/>
        <w:autoSpaceDN w:val="0"/>
        <w:spacing w:before="60" w:after="0" w:line="264" w:lineRule="exact"/>
      </w:pPr>
      <w:r>
        <w:t>The journey was far from over, but for the first time, Rocky experienced truly ready to face it, not alone, but surrounded by the unwavering support of a community he'd helped to build, a community that reflected the strength and resilience he'd found within himself. He understood that the true measure of a man wasn’t found in his physical strength or his ability to suppress his emotions, but in his capacity for empathy, compassion, and the courage to embrace his vulnerability.</w:t>
      </w:r>
    </w:p>
    <w:p w14:paraId="7A30EA1D" w14:textId="77777777" w:rsidR="00AA4FC1" w:rsidRDefault="00AA4FC1">
      <w:pPr>
        <w:sectPr w:rsidR="00AA4FC1">
          <w:pgSz w:w="8000" w:h="12000"/>
          <w:pgMar w:top="1440" w:right="1440" w:bottom="1440" w:left="1440" w:header="720" w:footer="720" w:gutter="0"/>
          <w:cols w:space="720"/>
          <w:docGrid w:linePitch="360"/>
        </w:sectPr>
      </w:pPr>
    </w:p>
    <w:p w14:paraId="419245E8" w14:textId="77777777" w:rsidR="00AA4FC1" w:rsidRDefault="00AA4FC1">
      <w:pPr>
        <w:autoSpaceDE w:val="0"/>
        <w:autoSpaceDN w:val="0"/>
        <w:spacing w:after="224" w:line="220" w:lineRule="exact"/>
      </w:pPr>
    </w:p>
    <w:p w14:paraId="2390BA5D" w14:textId="77777777" w:rsidR="00AA4FC1" w:rsidRDefault="00000000">
      <w:pPr>
        <w:autoSpaceDE w:val="0"/>
        <w:autoSpaceDN w:val="0"/>
        <w:spacing w:after="0" w:line="330" w:lineRule="exact"/>
      </w:pPr>
      <w:r>
        <w:t>Emotional Intelligence</w:t>
      </w:r>
    </w:p>
    <w:p w14:paraId="024A368A" w14:textId="77777777" w:rsidR="00AA4FC1" w:rsidRDefault="00000000">
      <w:pPr>
        <w:autoSpaceDE w:val="0"/>
        <w:autoSpaceDN w:val="0"/>
        <w:spacing w:before="286" w:after="0" w:line="264" w:lineRule="exact"/>
      </w:pPr>
      <w:r>
        <w:t>The youth center became a second home, a place where Rocky found purpose beyond his own healing. He wasn't just teaching woodworking; he was teaching life skills. He witnessed firsthand the struggles of these young people – the anger, the confusion, the sense of being lost and alone. He recognized in them echoes of his own younger self, the raw pain that had nearly consumed him. But unlike his younger self, he now possessed the tools to navigate these turbulent waters, to offer guidance without judgment, to provide support without minimizing their pain.</w:t>
      </w:r>
    </w:p>
    <w:p w14:paraId="741AFACF" w14:textId="77777777" w:rsidR="00AA4FC1" w:rsidRDefault="00000000">
      <w:pPr>
        <w:autoSpaceDE w:val="0"/>
        <w:autoSpaceDN w:val="0"/>
        <w:spacing w:before="264" w:after="0" w:line="264" w:lineRule="exact"/>
      </w:pPr>
      <w:r>
        <w:t>He learned to listen, truly listen, not just to hear the words, but to understand the unspoken emotions beneath. He learned to identify the subtle cues – a clenched jaw, a downcast gaze, the tremor in a voice – signs of underlying anxieties and insecurities. He began to understand that anger, often a mask for deeper wounds, needed to be acknowledged, not suppressed. He encouraged them to express their feelings, providing a safe space where they could explore their emotions without fear of judgment or ridicule.</w:t>
      </w:r>
    </w:p>
    <w:p w14:paraId="4A14DD9F" w14:textId="77777777" w:rsidR="00AA4FC1" w:rsidRDefault="00000000">
      <w:pPr>
        <w:autoSpaceDE w:val="0"/>
        <w:autoSpaceDN w:val="0"/>
        <w:spacing w:before="264" w:after="0" w:line="264" w:lineRule="exact"/>
      </w:pPr>
      <w:r>
        <w:t xml:space="preserve">One particularly challenging case was a young boy named Michael, who was withdrawn and sullen, his anger manifesting as destructive behavior. Rocky patiently spent hours with him, not pushing him to open up, but simply being present, offering a quiet, steady presence in the storm of the boy's emotions. He used woodworking as a tool, guiding Michael's hands to create something beautiful from the raw material, mirroring the process of crafting a more stable and </w:t>
        <w:br/>
        <w:t>positive self-image. The slow, deliberate process of shaping wood became a metaphor for the slow, deliberate process of healing. He taught him patience, precision, the satisfaction of transforming something raw and chaotic into something beautiful and functional.</w:t>
      </w:r>
    </w:p>
    <w:p w14:paraId="1D870870" w14:textId="77777777" w:rsidR="00AA4FC1" w:rsidRDefault="00000000">
      <w:pPr>
        <w:autoSpaceDE w:val="0"/>
        <w:autoSpaceDN w:val="0"/>
        <w:spacing w:before="264" w:after="0" w:line="264" w:lineRule="exact"/>
        <w:ind w:right="144"/>
      </w:pPr>
      <w:r>
        <w:t>Through this quiet mentorship, Rocky witnessed a gradual shift in Michael. The anger began to subside, replaced by a growing sense of self-worth. The destructive behaviors diminished, replaced by a quiet focus, a newfound sense of purpose. Rocky witnessed in Michael's transformation a reflection of his own journey, a testament to the power of empathy, patience, and unwavering support.</w:t>
      </w:r>
    </w:p>
    <w:p w14:paraId="605B64D6" w14:textId="77777777" w:rsidR="00AA4FC1" w:rsidRDefault="00AA4FC1">
      <w:pPr>
        <w:sectPr w:rsidR="00AA4FC1">
          <w:pgSz w:w="8000" w:h="12000"/>
          <w:pgMar w:top="1440" w:right="1440" w:bottom="1440" w:left="1440" w:header="720" w:footer="720" w:gutter="0"/>
          <w:cols w:space="720"/>
          <w:docGrid w:linePitch="360"/>
        </w:sectPr>
      </w:pPr>
    </w:p>
    <w:p w14:paraId="2D384FC4" w14:textId="77777777" w:rsidR="00AA4FC1" w:rsidRDefault="00AA4FC1">
      <w:pPr>
        <w:autoSpaceDE w:val="0"/>
        <w:autoSpaceDN w:val="0"/>
        <w:spacing w:after="210" w:line="220" w:lineRule="exact"/>
      </w:pPr>
    </w:p>
    <w:p w14:paraId="6458ECDD" w14:textId="77777777" w:rsidR="00AA4FC1" w:rsidRDefault="00000000">
      <w:pPr>
        <w:autoSpaceDE w:val="0"/>
        <w:autoSpaceDN w:val="0"/>
        <w:spacing w:before="60" w:after="0" w:line="264" w:lineRule="exact"/>
      </w:pPr>
      <w:r>
        <w:t xml:space="preserve">He expanded his emotional intelligence beyond the walls of the youth center. His interactions with Sarah deepened, his </w:t>
        <w:br/>
        <w:t>understanding of her emotional landscape broadening as he listened with true empathy. He learned to appreciate the nuances of her expressions, the subtle shifts in her mood, recognizing that her quiet moments weren't necessarily signs of unhappiness, but often reflections of her introspective nature. He learned to value her communication style, which often prioritized action over words, recognizing that her actions spoke volumes about her affections. He actively sought to understand her unspoken needs, offering support and understanding without being asked.</w:t>
      </w:r>
    </w:p>
    <w:p w14:paraId="4283D23F" w14:textId="77777777" w:rsidR="00AA4FC1" w:rsidRDefault="00000000">
      <w:pPr>
        <w:autoSpaceDE w:val="0"/>
        <w:autoSpaceDN w:val="0"/>
        <w:spacing w:before="264" w:after="0" w:line="264" w:lineRule="exact"/>
      </w:pPr>
      <w:r>
        <w:t xml:space="preserve">Their relationship became a sanctuary, a place where they could be authentically themselves, celebrating their strengths and </w:t>
        <w:br/>
        <w:t>acknowledging their vulnerabilities without fear of judgment or rejection. They learned to communicate their needs and desires openly and honestly, building a foundation of trust and mutual respect that went beyond mere romantic affection. They supported each other's individual growth, celebrating each other's successes and offering unwavering support during challenging times.</w:t>
      </w:r>
    </w:p>
    <w:p w14:paraId="56258D4F" w14:textId="77777777" w:rsidR="00AA4FC1" w:rsidRDefault="00000000">
      <w:pPr>
        <w:autoSpaceDE w:val="0"/>
        <w:autoSpaceDN w:val="0"/>
        <w:spacing w:before="264" w:after="0" w:line="264" w:lineRule="exact"/>
      </w:pPr>
      <w:r>
        <w:t>The music continued to evolve. His songs now reflected a broader range of emotions, going beyond the themes of heartbreak and revenge. He wrote songs about love, loss, resilience, and the search for meaning. He explored the complex emotions of forgiveness, both self-forgiveness and forgiveness of others. His lyrics became more nuanced, more introspective, reflecting a deeper understanding of the human condition. His performances became more than just concerts; they were opportunities to connect with his audience, to share his experiences, and to offer solace and hope.</w:t>
      </w:r>
    </w:p>
    <w:p w14:paraId="79AAE20B" w14:textId="77777777" w:rsidR="00AA4FC1" w:rsidRDefault="00000000">
      <w:pPr>
        <w:autoSpaceDE w:val="0"/>
        <w:autoSpaceDN w:val="0"/>
        <w:spacing w:before="264" w:after="0" w:line="264" w:lineRule="exact"/>
      </w:pPr>
      <w:r>
        <w:t xml:space="preserve">His music reached beyond the local pubs and gatherings. He began to receive invitations to perform at larger venues, his songs </w:t>
        <w:br/>
        <w:t>resonating with people from all walks of life. His music became a voice for the voiceless, a platform for sharing stories of resilience and healing. He found that his own journey, his own struggles, had provided him with a unique perspective, a capacity for empathy that allowed him to connect with others on a deeper level.</w:t>
      </w:r>
    </w:p>
    <w:p w14:paraId="2BAEB1BD" w14:textId="77777777" w:rsidR="00AA4FC1" w:rsidRDefault="00AA4FC1">
      <w:pPr>
        <w:sectPr w:rsidR="00AA4FC1">
          <w:pgSz w:w="8000" w:h="12000"/>
          <w:pgMar w:top="1440" w:right="1440" w:bottom="1440" w:left="1440" w:header="720" w:footer="720" w:gutter="0"/>
          <w:cols w:space="720"/>
          <w:docGrid w:linePitch="360"/>
        </w:sectPr>
      </w:pPr>
    </w:p>
    <w:p w14:paraId="67E56F4F" w14:textId="77777777" w:rsidR="00AA4FC1" w:rsidRDefault="00AA4FC1">
      <w:pPr>
        <w:autoSpaceDE w:val="0"/>
        <w:autoSpaceDN w:val="0"/>
        <w:spacing w:after="78" w:line="220" w:lineRule="exact"/>
      </w:pPr>
    </w:p>
    <w:p w14:paraId="67EC06C2" w14:textId="77777777" w:rsidR="00AA4FC1" w:rsidRDefault="00000000">
      <w:pPr>
        <w:autoSpaceDE w:val="0"/>
        <w:autoSpaceDN w:val="0"/>
        <w:spacing w:before="58" w:after="0" w:line="264" w:lineRule="exact"/>
      </w:pPr>
      <w:r>
        <w:t xml:space="preserve">He used his platform to speak out against societal norms that </w:t>
        <w:br/>
        <w:t xml:space="preserve">restricted men's emotional expression, advocating for a more </w:t>
        <w:br/>
        <w:t xml:space="preserve">compassionate and nuanced understanding of masculinity. He challenged the outdated stereotypes that often equated strength with stoicism and vulnerability with weakness. He spoke openly about the importance of emotional intelligence, encouraging men to embrace their vulnerabilities and develop their capacity for </w:t>
        <w:br/>
        <w:t>empathy and understanding. He emphasized the importance of healthy relationships, relationships built on mutual respect, trust, and open communication.</w:t>
      </w:r>
    </w:p>
    <w:p w14:paraId="64CC313E" w14:textId="77777777" w:rsidR="00AA4FC1" w:rsidRDefault="00000000">
      <w:pPr>
        <w:autoSpaceDE w:val="0"/>
        <w:autoSpaceDN w:val="0"/>
        <w:spacing w:before="264" w:after="0" w:line="264" w:lineRule="exact"/>
      </w:pPr>
      <w:r>
        <w:t xml:space="preserve">Rocky’s journey wasn’t a straight line; it was a winding path, filled with setbacks and challenges. There were times when he faltered, times when the old anger resurfaced. But each time, he found his way back to the path of healing and growth, his newfound </w:t>
        <w:br/>
        <w:t>emotional intelligence guiding him. His relationship with Sarah wasn't without its challenges. They navigated disagreements and misunderstandings with patience and understanding, learning to communicate effectively and to find resolution without resorting to aggression or withdrawal.</w:t>
      </w:r>
    </w:p>
    <w:p w14:paraId="0889FF87" w14:textId="77777777" w:rsidR="00AA4FC1" w:rsidRDefault="00000000">
      <w:pPr>
        <w:autoSpaceDE w:val="0"/>
        <w:autoSpaceDN w:val="0"/>
        <w:spacing w:before="264" w:after="0" w:line="264" w:lineRule="exact"/>
      </w:pPr>
      <w:r>
        <w:t xml:space="preserve">The scars of his past remained, but they were transformed. They served as reminders of the journey he’d traveled, of the pain he'd overcome, and of the resilience he’d gained. The memory of Dan, once a source of searing anger, now faded into the background, a distant echo of a past life. The name “Dan, dan, dan” no longer held the same power, no longer summoned the rage that had nearly consumed him. The sting of betrayal still lingered, but it was </w:t>
        <w:br/>
        <w:t>mitigated by the deep sense of self-acceptance he’d achieved.</w:t>
      </w:r>
    </w:p>
    <w:p w14:paraId="311C9604" w14:textId="77777777" w:rsidR="00AA4FC1" w:rsidRDefault="00000000">
      <w:pPr>
        <w:autoSpaceDE w:val="0"/>
        <w:autoSpaceDN w:val="0"/>
        <w:spacing w:before="264" w:after="0" w:line="264" w:lineRule="exact"/>
      </w:pPr>
      <w:r>
        <w:t xml:space="preserve">He understood that true strength wasn't about suppressing emotions or conforming to rigid societal expectations, but about embracing vulnerability, demonstrating empathy, and forging strong, healthy relationships based on mutual respect and understanding. He’d learned to value the quiet strength of resilience, the power of forgiveness, both for himself and for others. He had found peace, not in the absence of pain, but in the acceptance of the human experience in all its complexity. He’d traded the bitterness of </w:t>
        <w:br/>
        <w:t>revenge for the sweetness of empathy, the emptiness of anger for the fullness of purpose. The Black Hills, once a landscape of pain</w:t>
      </w:r>
    </w:p>
    <w:p w14:paraId="30B3E53B" w14:textId="77777777" w:rsidR="00AA4FC1" w:rsidRDefault="00AA4FC1">
      <w:pPr>
        <w:sectPr w:rsidR="00AA4FC1">
          <w:pgSz w:w="8000" w:h="12000"/>
          <w:pgMar w:top="1440" w:right="1440" w:bottom="1440" w:left="1440" w:header="720" w:footer="720" w:gutter="0"/>
          <w:cols w:space="720"/>
          <w:docGrid w:linePitch="360"/>
        </w:sectPr>
      </w:pPr>
    </w:p>
    <w:p w14:paraId="006DD0BE" w14:textId="77777777" w:rsidR="00AA4FC1" w:rsidRDefault="00AA4FC1">
      <w:pPr>
        <w:autoSpaceDE w:val="0"/>
        <w:autoSpaceDN w:val="0"/>
        <w:spacing w:after="78" w:line="220" w:lineRule="exact"/>
      </w:pPr>
    </w:p>
    <w:p w14:paraId="0FEDC75E" w14:textId="77777777" w:rsidR="00AA4FC1" w:rsidRDefault="00000000">
      <w:pPr>
        <w:autoSpaceDE w:val="0"/>
        <w:autoSpaceDN w:val="0"/>
        <w:spacing w:before="56" w:after="0" w:line="264" w:lineRule="exact"/>
      </w:pPr>
      <w:r>
        <w:t>and despair, now represented a sanctuary, a testament to his hard-won transformation. The landscape reflected his own inner peace, the vastness mirroring the expansiveness of his emotional capacity.</w:t>
      </w:r>
    </w:p>
    <w:p w14:paraId="3006196C" w14:textId="77777777" w:rsidR="00AA4FC1" w:rsidRDefault="00000000">
      <w:pPr>
        <w:autoSpaceDE w:val="0"/>
        <w:autoSpaceDN w:val="0"/>
        <w:spacing w:before="60" w:after="0" w:line="264" w:lineRule="exact"/>
      </w:pPr>
      <w:r>
        <w:t>His journey, far from over, continued to unfold, each day a new opportunity to learn, to grow, and to share the lessons he’d learned along the way. The man who once sought revenge had become a beacon of hope, a testament to the healing power of emotional intelligence and the enduring strength of the human spirit.</w:t>
      </w:r>
    </w:p>
    <w:p w14:paraId="750A1305" w14:textId="77777777" w:rsidR="00AA4FC1" w:rsidRDefault="00AA4FC1">
      <w:pPr>
        <w:sectPr w:rsidR="00AA4FC1">
          <w:pgSz w:w="8000" w:h="12000"/>
          <w:pgMar w:top="1440" w:right="1440" w:bottom="1440" w:left="1440" w:header="720" w:footer="720" w:gutter="0"/>
          <w:cols w:space="720"/>
          <w:docGrid w:linePitch="360"/>
        </w:sectPr>
      </w:pPr>
    </w:p>
    <w:p w14:paraId="1E8893A7" w14:textId="77777777" w:rsidR="00AA4FC1" w:rsidRDefault="00AA4FC1">
      <w:pPr>
        <w:autoSpaceDE w:val="0"/>
        <w:autoSpaceDN w:val="0"/>
        <w:spacing w:after="224" w:line="220" w:lineRule="exact"/>
      </w:pPr>
    </w:p>
    <w:p w14:paraId="78952E07" w14:textId="77777777" w:rsidR="00AA4FC1" w:rsidRDefault="00000000">
      <w:pPr>
        <w:autoSpaceDE w:val="0"/>
        <w:autoSpaceDN w:val="0"/>
        <w:spacing w:after="0" w:line="330" w:lineRule="exact"/>
      </w:pPr>
      <w:r>
        <w:t>Positive Masculinity</w:t>
      </w:r>
    </w:p>
    <w:p w14:paraId="0E13C3DF" w14:textId="77777777" w:rsidR="00AA4FC1" w:rsidRDefault="00000000">
      <w:pPr>
        <w:autoSpaceDE w:val="0"/>
        <w:autoSpaceDN w:val="0"/>
        <w:spacing w:before="286" w:after="0" w:line="264" w:lineRule="exact"/>
      </w:pPr>
      <w:r>
        <w:t xml:space="preserve">The community center wasn't just a place for woodworking; it became a crucible where Rocky forged a new definition of </w:t>
        <w:br/>
        <w:t xml:space="preserve">masculinity, one far removed from the rage that had nearly </w:t>
        <w:br/>
        <w:t xml:space="preserve">consumed him. He witnessed firsthand how societal pressures warped young men's perceptions of themselves, leading to suppressed emotions, toxic behavior, and destructive relationships. He </w:t>
        <w:br/>
        <w:t>witnessed boys struggling to reconcile their perceived need for stoicism with their innate emotional vulnerability. This wasn't just about teaching them to whittle; it was about guiding them through the delicate art of self-discovery.</w:t>
      </w:r>
    </w:p>
    <w:p w14:paraId="274E0945" w14:textId="77777777" w:rsidR="00AA4FC1" w:rsidRDefault="00000000">
      <w:pPr>
        <w:autoSpaceDE w:val="0"/>
        <w:autoSpaceDN w:val="0"/>
        <w:spacing w:before="266" w:after="0" w:line="264" w:lineRule="exact"/>
      </w:pPr>
      <w:r>
        <w:t xml:space="preserve">He organized workshops, not just on woodworking, but on </w:t>
        <w:br/>
        <w:t xml:space="preserve">emotional intelligence. He taught them to identify their feelings, to articulate them, and to understand that vulnerability wasn't </w:t>
        <w:br/>
        <w:t xml:space="preserve">weakness, but a sign of courage. He introduced mindfulness </w:t>
        <w:br/>
        <w:t xml:space="preserve">exercises, teaching them the value of self-reflection and the </w:t>
        <w:br/>
        <w:t>importance of being present in the moment, rather than being consumed by past regrets or future anxieties. He facilitated group discussions, creating a safe space where they could share their experiences without fear of judgment or ridicule. He encouraged them to challenge traditional masculine stereotypes, to embrace their individuality, and to define their own versions of strength and success. He highlighted the importance of empathy, teaching them how to understand and respond to the emotional needs of others, building strong, healthy relationships founded on mutual respect and understanding.</w:t>
      </w:r>
    </w:p>
    <w:p w14:paraId="77C66BF0" w14:textId="77777777" w:rsidR="00AA4FC1" w:rsidRDefault="00000000">
      <w:pPr>
        <w:autoSpaceDE w:val="0"/>
        <w:autoSpaceDN w:val="0"/>
        <w:spacing w:before="264" w:after="0" w:line="264" w:lineRule="exact"/>
      </w:pPr>
      <w:r>
        <w:t>One particularly impactful session involved a role-playing exercise where the boys acted out different scenarios, exploring various communication styles and responses to conflict. He coached them to understand different viewpoints, emphasizing the importance of active listening and finding mutually beneficial solutions, rather than resorting to aggression or defensiveness. The exercises weren't designed to be easy; they were designed to challenge, to push boundaries, and to help them develop their emotional resilience. He emphasized that conflict resolution wasn't about winning or losing, but about finding common ground and maintaining healthy</w:t>
      </w:r>
    </w:p>
    <w:p w14:paraId="1227C828" w14:textId="77777777" w:rsidR="00AA4FC1" w:rsidRDefault="00AA4FC1">
      <w:pPr>
        <w:sectPr w:rsidR="00AA4FC1">
          <w:pgSz w:w="8000" w:h="12000"/>
          <w:pgMar w:top="1440" w:right="1440" w:bottom="1440" w:left="1440" w:header="720" w:footer="720" w:gutter="0"/>
          <w:cols w:space="720"/>
          <w:docGrid w:linePitch="360"/>
        </w:sectPr>
      </w:pPr>
    </w:p>
    <w:p w14:paraId="1B3664A6" w14:textId="77777777" w:rsidR="00AA4FC1" w:rsidRDefault="00AA4FC1">
      <w:pPr>
        <w:autoSpaceDE w:val="0"/>
        <w:autoSpaceDN w:val="0"/>
        <w:spacing w:after="78" w:line="220" w:lineRule="exact"/>
      </w:pPr>
    </w:p>
    <w:p w14:paraId="10BFFE0A" w14:textId="77777777" w:rsidR="00AA4FC1" w:rsidRDefault="00000000">
      <w:pPr>
        <w:autoSpaceDE w:val="0"/>
        <w:autoSpaceDN w:val="0"/>
        <w:spacing w:after="0" w:line="322" w:lineRule="exact"/>
      </w:pPr>
      <w:r>
        <w:t>relationships.</w:t>
      </w:r>
    </w:p>
    <w:p w14:paraId="30816EEB" w14:textId="77777777" w:rsidR="00AA4FC1" w:rsidRDefault="00000000">
      <w:pPr>
        <w:autoSpaceDE w:val="0"/>
        <w:autoSpaceDN w:val="0"/>
        <w:spacing w:before="266" w:after="0" w:line="264" w:lineRule="exact"/>
      </w:pPr>
      <w:r>
        <w:t xml:space="preserve">Rocky didn't just preach these ideals; he lived them. He modeled healthy communication in his relationship with Sarah, showing the boys that strong relationships required effort, compromise, and mutual respect. He openly shared his own vulnerabilities, </w:t>
        <w:br/>
        <w:t xml:space="preserve">demonstrating that it was okay to admit to mistakes, to ask for help, and to express feelings of sadness, fear, or even anger in a healthy and constructive manner. He showed them that strength wasn't the absence of emotion, but the ability to navigate a full range of </w:t>
        <w:br/>
        <w:t>emotions with grace and resilience.</w:t>
      </w:r>
    </w:p>
    <w:p w14:paraId="70890A6E" w14:textId="77777777" w:rsidR="00AA4FC1" w:rsidRDefault="00000000">
      <w:pPr>
        <w:autoSpaceDE w:val="0"/>
        <w:autoSpaceDN w:val="0"/>
        <w:spacing w:before="264" w:after="0" w:line="264" w:lineRule="exact"/>
      </w:pPr>
      <w:r>
        <w:t xml:space="preserve">He expanded his reach beyond the community center, collaborating with local schools and organizations to implement similar </w:t>
        <w:br/>
        <w:t>programs. He developed curricula focused on emotional literacy, teaching young men how to recognize and manage their emotions, communicate effectively, build healthy relationships, and navigate societal pressures without sacrificing their integrity. He partnered with counselors and therapists to provide holistic support, ensuring that the boys had access to professional guidance when needed. His impact wasn’t limited to the boys he directly mentored; he trained teachers and counselors, empowering them to create environments where young men experienced safe to express themselves and develop healthy emotional coping mechanisms.</w:t>
      </w:r>
    </w:p>
    <w:p w14:paraId="54620EBA" w14:textId="77777777" w:rsidR="00AA4FC1" w:rsidRDefault="00000000">
      <w:pPr>
        <w:autoSpaceDE w:val="0"/>
        <w:autoSpaceDN w:val="0"/>
        <w:spacing w:before="264" w:after="0" w:line="264" w:lineRule="exact"/>
        <w:ind w:right="288"/>
      </w:pPr>
      <w:r>
        <w:t>His work extended to the broader community, challenging traditional notions of masculinity through public speaking engagements, workshops, and community events. He organized father-son activities, fostering stronger relationships between fathers and sons by promoting healthy communication and emotional connection. He created safe spaces for men to discuss their experiences, challenging the pervasive societal stigma surrounding men's emotional health. He created support groups, offering men a chance to connect with others and share their challenges without fear of judgment. He advocated for policy changes that would better support men's mental health needs, lobbying for increased funding and resources for mental health services.</w:t>
      </w:r>
    </w:p>
    <w:p w14:paraId="50DBDDA5" w14:textId="77777777" w:rsidR="00AA4FC1" w:rsidRDefault="00000000">
      <w:pPr>
        <w:autoSpaceDE w:val="0"/>
        <w:autoSpaceDN w:val="0"/>
        <w:spacing w:before="204" w:after="0" w:line="324" w:lineRule="exact"/>
      </w:pPr>
      <w:r>
        <w:t>His music became an integral part of his advocacy. He wrote songs</w:t>
      </w:r>
    </w:p>
    <w:p w14:paraId="1DD2E83F" w14:textId="77777777" w:rsidR="00AA4FC1" w:rsidRDefault="00AA4FC1">
      <w:pPr>
        <w:sectPr w:rsidR="00AA4FC1">
          <w:pgSz w:w="8000" w:h="12000"/>
          <w:pgMar w:top="1440" w:right="1440" w:bottom="1440" w:left="1440" w:header="720" w:footer="720" w:gutter="0"/>
          <w:cols w:space="720"/>
          <w:docGrid w:linePitch="360"/>
        </w:sectPr>
      </w:pPr>
    </w:p>
    <w:p w14:paraId="3F24828B" w14:textId="77777777" w:rsidR="00AA4FC1" w:rsidRDefault="00AA4FC1">
      <w:pPr>
        <w:autoSpaceDE w:val="0"/>
        <w:autoSpaceDN w:val="0"/>
        <w:spacing w:after="78" w:line="220" w:lineRule="exact"/>
      </w:pPr>
    </w:p>
    <w:p w14:paraId="76B0D72C" w14:textId="77777777" w:rsidR="00AA4FC1" w:rsidRDefault="00000000">
      <w:pPr>
        <w:autoSpaceDE w:val="0"/>
        <w:autoSpaceDN w:val="0"/>
        <w:spacing w:before="58" w:after="0" w:line="264" w:lineRule="exact"/>
      </w:pPr>
      <w:r>
        <w:t xml:space="preserve">about empathy, resilience, and the importance of healthy </w:t>
        <w:br/>
        <w:t xml:space="preserve">relationships. His lyrics challenged the toxic masculinity that was prevalent in society, promoting a more nuanced and compassionate understanding of what it meant to be a man. His performances became platforms for dialogue, fostering conversations about </w:t>
        <w:br/>
        <w:t>emotional intelligence, healthy relationships, and the importance of self-care. His music didn't shy away from the complexities of life; it acknowledged the struggles, the pain, and the occasional absurdity, creating a space for shared experiences and collective healing. He used his platform to highlight the successes of men who embraced positive masculinity, showcasing examples of strength, resilience, and empathy. He featured stories of men who challenged traditional stereotypes, breaking down barriers and paving the way for a more inclusive and equitable future for all.</w:t>
      </w:r>
    </w:p>
    <w:p w14:paraId="793BBA87" w14:textId="77777777" w:rsidR="00AA4FC1" w:rsidRDefault="00000000">
      <w:pPr>
        <w:autoSpaceDE w:val="0"/>
        <w:autoSpaceDN w:val="0"/>
        <w:spacing w:before="264" w:after="0" w:line="264" w:lineRule="exact"/>
      </w:pPr>
      <w:r>
        <w:t xml:space="preserve">Rocky's journey from rage to redemption became a powerful </w:t>
        <w:br/>
        <w:t xml:space="preserve">testament to the transformative power of emotional intelligence. He hadn't just healed himself; he'd become a catalyst for healing in others. His story became a beacon of hope, demonstrating that it was possible to break free from destructive patterns, embrace vulnerability, and build a life founded on authentic connection and self-acceptance. His model of positive masculinity wasn't about achieving some idealized perfection, but about embracing the complexities of being human and navigating life's challenges with empathy, resilience, and a healthy dose of self-awareness. He showed the world that true strength wasn't about suppressing emotions or conforming to societal expectations, but about </w:t>
        <w:br/>
        <w:t xml:space="preserve">embracing vulnerability, fostering healthy relationships, and </w:t>
        <w:br/>
        <w:t>actively working towards a more compassionate and understanding world.</w:t>
      </w:r>
    </w:p>
    <w:p w14:paraId="036FBD84" w14:textId="77777777" w:rsidR="00AA4FC1" w:rsidRDefault="00000000">
      <w:pPr>
        <w:autoSpaceDE w:val="0"/>
        <w:autoSpaceDN w:val="0"/>
        <w:spacing w:before="264" w:after="0" w:line="264" w:lineRule="exact"/>
      </w:pPr>
      <w:r>
        <w:t xml:space="preserve">His work extended beyond the immediate community. He partnered with national organizations focused on men's mental health, </w:t>
        <w:br/>
        <w:t>contributing his expertise to develop programs and resources for men across the country. He delivered presentations at conferences, sharing his experiences and insights with professionals in the fields of mental health, education, and social work. He became a sought-after speaker, inspiring audiences with his message of hope and resilience. His journey, chronicled in articles and documentaries, became a case study in the transformative power of emotional</w:t>
      </w:r>
    </w:p>
    <w:p w14:paraId="70C616CA" w14:textId="77777777" w:rsidR="00AA4FC1" w:rsidRDefault="00AA4FC1">
      <w:pPr>
        <w:sectPr w:rsidR="00AA4FC1">
          <w:pgSz w:w="8000" w:h="12000"/>
          <w:pgMar w:top="1440" w:right="1440" w:bottom="1440" w:left="1440" w:header="720" w:footer="720" w:gutter="0"/>
          <w:cols w:space="720"/>
          <w:docGrid w:linePitch="360"/>
        </w:sectPr>
      </w:pPr>
    </w:p>
    <w:p w14:paraId="7A65392B" w14:textId="77777777" w:rsidR="00AA4FC1" w:rsidRDefault="00AA4FC1">
      <w:pPr>
        <w:autoSpaceDE w:val="0"/>
        <w:autoSpaceDN w:val="0"/>
        <w:spacing w:after="78" w:line="220" w:lineRule="exact"/>
      </w:pPr>
    </w:p>
    <w:p w14:paraId="184F1525" w14:textId="77777777" w:rsidR="00AA4FC1" w:rsidRDefault="00000000">
      <w:pPr>
        <w:autoSpaceDE w:val="0"/>
        <w:autoSpaceDN w:val="0"/>
        <w:spacing w:after="0" w:line="322" w:lineRule="exact"/>
      </w:pPr>
      <w:r>
        <w:t>intelligence.</w:t>
      </w:r>
    </w:p>
    <w:p w14:paraId="2CEADCEC" w14:textId="77777777" w:rsidR="00AA4FC1" w:rsidRDefault="00000000">
      <w:pPr>
        <w:autoSpaceDE w:val="0"/>
        <w:autoSpaceDN w:val="0"/>
        <w:spacing w:before="266" w:after="0" w:line="264" w:lineRule="exact"/>
      </w:pPr>
      <w:r>
        <w:t xml:space="preserve">He continued to evolve, his understanding of masculinity constantly deepening. He recognized that positive masculinity wasn't a static ideal, but a journey of continuous growth and self-discovery. He acknowledged that setbacks would occur, that moments of anger or frustration would inevitably arise, but that these were opportunities for reflection, learning, and further growth. He continued to learn from his experiences, adapting his approach to meet the evolving needs of the men he served. He remained committed to creating a world where men experienced empowered to express themselves fully, to connect authentically with others, and to live lives filled with purpose, meaning, and joy. His legacy wasn't just about the </w:t>
        <w:br/>
        <w:t xml:space="preserve">individual men he touched, but about creating a ripple effect of positive change that would extend to generations to come. His journey continues, a testament to the transformative power of empathy, resilience, and a redefined understanding of what it means to be a man. The Black Hills, once a symbol of his </w:t>
        <w:br/>
        <w:t xml:space="preserve">heartbreak, now stood as a testament to his transformation, a landscape reflecting the vastness of his newfound emotional </w:t>
        <w:br/>
        <w:t>landscape. The man who once hunted revenge now cultivated compassion, a silent, powerful testament to his journey.</w:t>
      </w:r>
    </w:p>
    <w:p w14:paraId="492A1137" w14:textId="77777777" w:rsidR="00AA4FC1" w:rsidRDefault="00AA4FC1">
      <w:pPr>
        <w:sectPr w:rsidR="00AA4FC1">
          <w:pgSz w:w="8000" w:h="12000"/>
          <w:pgMar w:top="1440" w:right="1440" w:bottom="1440" w:left="1440" w:header="720" w:footer="720" w:gutter="0"/>
          <w:cols w:space="720"/>
          <w:docGrid w:linePitch="360"/>
        </w:sectPr>
      </w:pPr>
    </w:p>
    <w:p w14:paraId="6DE34FC2" w14:textId="77777777" w:rsidR="00AA4FC1" w:rsidRDefault="00AA4FC1">
      <w:pPr>
        <w:autoSpaceDE w:val="0"/>
        <w:autoSpaceDN w:val="0"/>
        <w:spacing w:after="224" w:line="220" w:lineRule="exact"/>
      </w:pPr>
    </w:p>
    <w:p w14:paraId="4477AB14" w14:textId="77777777" w:rsidR="00AA4FC1" w:rsidRDefault="00000000">
      <w:pPr>
        <w:autoSpaceDE w:val="0"/>
        <w:autoSpaceDN w:val="0"/>
        <w:spacing w:after="0" w:line="330" w:lineRule="exact"/>
      </w:pPr>
      <w:r>
        <w:t>Support and Belonging</w:t>
      </w:r>
    </w:p>
    <w:p w14:paraId="3DEB03CB" w14:textId="77777777" w:rsidR="00AA4FC1" w:rsidRDefault="00000000">
      <w:pPr>
        <w:autoSpaceDE w:val="0"/>
        <w:autoSpaceDN w:val="0"/>
        <w:spacing w:before="286" w:after="0" w:line="264" w:lineRule="exact"/>
        <w:ind w:right="288"/>
      </w:pPr>
      <w:r>
        <w:t>The battered pickup truck, affectionately nicknamed "Betsy," rumbled down the familiar dirt roads, the familiar landscape a comforting balm to Rocky's still-healing wounds. He wasn't just driving; he was breathing in the scent of pine and damp earth, a tangible reminder of the community that had cradled him back from the brink. The Black Hills, once a symbol of his bitter isolation, now experienced like a protective embrace.</w:t>
      </w:r>
    </w:p>
    <w:p w14:paraId="7BFD614D" w14:textId="77777777" w:rsidR="00AA4FC1" w:rsidRDefault="00000000">
      <w:pPr>
        <w:autoSpaceDE w:val="0"/>
        <w:autoSpaceDN w:val="0"/>
        <w:spacing w:before="264" w:after="0" w:line="264" w:lineRule="exact"/>
      </w:pPr>
      <w:r>
        <w:t xml:space="preserve">His first stop was the general store, a cornerstone of the community. He'd spent countless hours there as a boy, listening to the old-timers spin yarns and share their wisdom, often seasoned with a pinch of cynical humor. Now, the familiar aroma of coffee and sawdust filled him with a sense of belonging he hadn't appreciated before. He exchanged easy banter with Martha, the store owner, a woman whose sharp wit was matched only by her kindness. She'd been a silent but steady presence during his darkest hours, a quiet force of support. Her knowing smile, a silent acknowledgment of his </w:t>
        <w:br/>
        <w:t>journey, was as comforting as a warm fire on a winter's night. The casual conversations were no longer just idle chatter; they were threads woven into the fabric of community, strengthening his connection to a place that had become his refuge.</w:t>
      </w:r>
    </w:p>
    <w:p w14:paraId="428AD004" w14:textId="77777777" w:rsidR="00AA4FC1" w:rsidRDefault="00000000">
      <w:pPr>
        <w:autoSpaceDE w:val="0"/>
        <w:autoSpaceDN w:val="0"/>
        <w:spacing w:before="264" w:after="0" w:line="264" w:lineRule="exact"/>
      </w:pPr>
      <w:r>
        <w:t>He moved on to the local diner, a greasy spoon haven where the coffee was strong and the conversations were even stronger. He slid into a familiar booth, the worn vinyl a silent testament to countless shared meals and whispered secrets. The regulars, a motley crew of farmers, ranchers, and mechanics, greeted him with a mix of gruff affection and genuine concern. They didn't pry into his personal life, understanding the unspoken code of the community: support without intrusion. Their simple acts of kindness—a pat on the back, a shared joke, an offer of pie—were powerful antidotes to his lingering sense of loneliness. They were the silent pillars of his support system, a network of connection that extended beyond words.</w:t>
      </w:r>
    </w:p>
    <w:p w14:paraId="625B0BD5" w14:textId="77777777" w:rsidR="00AA4FC1" w:rsidRDefault="00000000">
      <w:pPr>
        <w:autoSpaceDE w:val="0"/>
        <w:autoSpaceDN w:val="0"/>
        <w:spacing w:before="264" w:after="0" w:line="264" w:lineRule="exact"/>
        <w:jc w:val="center"/>
      </w:pPr>
      <w:r>
        <w:t>Later that afternoon, he found himself at the community center, the woodworking shop now feeling more like a sanctuary. The rhythmic</w:t>
      </w:r>
    </w:p>
    <w:p w14:paraId="59E1D72C" w14:textId="77777777" w:rsidR="00AA4FC1" w:rsidRDefault="00AA4FC1">
      <w:pPr>
        <w:sectPr w:rsidR="00AA4FC1">
          <w:pgSz w:w="8000" w:h="12000"/>
          <w:pgMar w:top="1440" w:right="1440" w:bottom="1440" w:left="1440" w:header="720" w:footer="720" w:gutter="0"/>
          <w:cols w:space="720"/>
          <w:docGrid w:linePitch="360"/>
        </w:sectPr>
      </w:pPr>
    </w:p>
    <w:p w14:paraId="4808A94C" w14:textId="77777777" w:rsidR="00AA4FC1" w:rsidRDefault="00AA4FC1">
      <w:pPr>
        <w:autoSpaceDE w:val="0"/>
        <w:autoSpaceDN w:val="0"/>
        <w:spacing w:after="78" w:line="220" w:lineRule="exact"/>
      </w:pPr>
    </w:p>
    <w:p w14:paraId="0F539B2F" w14:textId="77777777" w:rsidR="00AA4FC1" w:rsidRDefault="00000000">
      <w:pPr>
        <w:autoSpaceDE w:val="0"/>
        <w:autoSpaceDN w:val="0"/>
        <w:spacing w:before="58" w:after="0" w:line="264" w:lineRule="exact"/>
      </w:pPr>
      <w:r>
        <w:t>tapping of hammers and the sweet scent of sawdust were a soothing counterpoint to the tumultuous emotions he’d recently navigated. He wasn't just teaching the boys woodworking anymore; he was teaching them life. He shared stories, not just about technique but about resilience, forgiveness, and the unexpected joy of finding your way back from the darkness.</w:t>
      </w:r>
    </w:p>
    <w:p w14:paraId="157513FF" w14:textId="77777777" w:rsidR="00AA4FC1" w:rsidRDefault="00000000">
      <w:pPr>
        <w:autoSpaceDE w:val="0"/>
        <w:autoSpaceDN w:val="0"/>
        <w:spacing w:before="264" w:after="0" w:line="264" w:lineRule="exact"/>
      </w:pPr>
      <w:r>
        <w:t xml:space="preserve">One particularly memorable session involved a young boy named Timmy, whose father had recently abandoned the family. Timmy, withdrawn and sullen, was struggling to cope with his father's absence, mirroring some of Rocky's own past hurts. Rocky, recalling his own heartbreak and rage, approached Timmy with empathy and understanding. He didn't offer empty platitudes; he shared his own story, weaving it into the rhythm of sanding wood, a physical action that mirrored the emotional work both of them were doing. He taught Timmy to channel his sadness into the creative process, to transform his pain into something tangible and beautiful. They carved a small wooden bird together, a symbol of hope and </w:t>
        <w:br/>
        <w:t>resilience, a silent testament to their shared journey. In that quiet moment, surrounded by the smell of sawdust and the rhythm of creation, Rocky witnessed the power of shared experience to heal and transform.</w:t>
      </w:r>
    </w:p>
    <w:p w14:paraId="478CE0C6" w14:textId="77777777" w:rsidR="00AA4FC1" w:rsidRDefault="00000000">
      <w:pPr>
        <w:autoSpaceDE w:val="0"/>
        <w:autoSpaceDN w:val="0"/>
        <w:spacing w:before="264" w:after="0" w:line="264" w:lineRule="exact"/>
      </w:pPr>
      <w:r>
        <w:t xml:space="preserve">This wasn't just about teaching a craft; it was about building a brotherhood, a network of support that transcended age and </w:t>
        <w:br/>
        <w:t>experience. The boys, once withdrawn and unsure, were blossoming under his guidance, finding their own voices and sharing their struggles with surprising openness. Their stories resonated deeply with Rocky, confirming the universality of heartbreak and the enduring power of human connection. He witnessed himself reflected in their vulnerability, a reminder that he wasn't alone in his struggles, and that even the most profound pain could be transformed into something meaningful and beautiful.</w:t>
      </w:r>
    </w:p>
    <w:p w14:paraId="0297DC2F" w14:textId="77777777" w:rsidR="00AA4FC1" w:rsidRDefault="00000000">
      <w:pPr>
        <w:autoSpaceDE w:val="0"/>
        <w:autoSpaceDN w:val="0"/>
        <w:spacing w:before="266" w:after="0" w:line="264" w:lineRule="exact"/>
      </w:pPr>
      <w:r>
        <w:t>The community center had become more than a place to learn a skill; it was a place of healing, of growth, of shared experience. It was a place where the boys experienced safe to express themselves, to confront their emotions, and to support each other. They organized community events—barbecues, talent shows, and even a town-wide chili cook-off—that fostered a sense of collective identity and</w:t>
      </w:r>
    </w:p>
    <w:p w14:paraId="16E698CB" w14:textId="77777777" w:rsidR="00AA4FC1" w:rsidRDefault="00AA4FC1">
      <w:pPr>
        <w:sectPr w:rsidR="00AA4FC1">
          <w:pgSz w:w="8000" w:h="12000"/>
          <w:pgMar w:top="1440" w:right="1440" w:bottom="1440" w:left="1440" w:header="720" w:footer="720" w:gutter="0"/>
          <w:cols w:space="720"/>
          <w:docGrid w:linePitch="360"/>
        </w:sectPr>
      </w:pPr>
    </w:p>
    <w:p w14:paraId="2780738D" w14:textId="77777777" w:rsidR="00AA4FC1" w:rsidRDefault="00AA4FC1">
      <w:pPr>
        <w:autoSpaceDE w:val="0"/>
        <w:autoSpaceDN w:val="0"/>
        <w:spacing w:after="78" w:line="220" w:lineRule="exact"/>
      </w:pPr>
    </w:p>
    <w:p w14:paraId="05DD9D80" w14:textId="77777777" w:rsidR="00AA4FC1" w:rsidRDefault="00000000">
      <w:pPr>
        <w:autoSpaceDE w:val="0"/>
        <w:autoSpaceDN w:val="0"/>
        <w:spacing w:before="58" w:after="0" w:line="264" w:lineRule="exact"/>
        <w:ind w:right="432"/>
      </w:pPr>
      <w:r>
        <w:t xml:space="preserve">belonging. These weren't just fun gatherings; they were </w:t>
        <w:br/>
        <w:t>opportunities to strengthen the bonds that held the community together, reinforcing the feeling of mutual support and shared purpose.</w:t>
      </w:r>
    </w:p>
    <w:p w14:paraId="21EFF099" w14:textId="77777777" w:rsidR="00AA4FC1" w:rsidRDefault="00000000">
      <w:pPr>
        <w:autoSpaceDE w:val="0"/>
        <w:autoSpaceDN w:val="0"/>
        <w:spacing w:before="264" w:after="0" w:line="264" w:lineRule="exact"/>
      </w:pPr>
      <w:r>
        <w:t xml:space="preserve">His music played a crucial role in this process. He started holding regular open mic nights at the community center, providing a platform for anyone who wanted to share their stories through song. The music was raw, honest, and unfiltered, echoing the </w:t>
        <w:br/>
        <w:t>experiences of people who had found solace in this community. His songs about heartbreak, resilience, and redemption found resonance with the audience, creating a shared space of emotional catharsis. He wasn't just performing; he was creating a dialogue, facilitating connections between people who might never have otherwise found each other.</w:t>
      </w:r>
    </w:p>
    <w:p w14:paraId="0CEDE0CC" w14:textId="77777777" w:rsidR="00AA4FC1" w:rsidRDefault="00000000">
      <w:pPr>
        <w:autoSpaceDE w:val="0"/>
        <w:autoSpaceDN w:val="0"/>
        <w:spacing w:before="264" w:after="0" w:line="264" w:lineRule="exact"/>
      </w:pPr>
      <w:r>
        <w:t xml:space="preserve">Rocky discovered that his own healing was inextricably linked to the healing of the community. He’d become a conduit for hope, a beacon of resilience in a landscape that had once experienced </w:t>
        <w:br/>
        <w:t xml:space="preserve">overwhelmingly bleak. He learned that the strength he found wasn't solely internal; it was a collective strength, born from the </w:t>
        <w:br/>
        <w:t xml:space="preserve">unwavering support of a community that had embraced him and given him a sense of belonging he had never truly known. He'd traded the bitterness of revenge for the sweetness of connection, finding a redemption that was far more profound and lasting than anything he could have imagined. The Black Hills, once a stage for his despair, now served as a backdrop to his extraordinary journey of healing and growth, a testament to the power of community to transform lives. He continued his work, his music a constant </w:t>
        <w:br/>
        <w:t xml:space="preserve">reminder that even in the darkest valleys, human connection can offer a lifeline to hope and a pathway to profound transformation. And in the heart of that community, he found a sense of belonging that surpassed any personal ambition, a legacy that extended far beyond himself. The echoes of "Dan, dan, dan" faded into the </w:t>
        <w:br/>
        <w:t>background, replaced by the harmonious sounds of a community finding its voice, its strength, and its shared path to healing. The story wasn't over; it was just beginning, a testament to the enduring power of human connection and the transformative potential found in the simplest of acts of kindness.</w:t>
      </w:r>
    </w:p>
    <w:p w14:paraId="1CD5A2F7" w14:textId="77777777" w:rsidR="00AA4FC1" w:rsidRDefault="00AA4FC1">
      <w:pPr>
        <w:sectPr w:rsidR="00AA4FC1">
          <w:pgSz w:w="8000" w:h="12000"/>
          <w:pgMar w:top="1440" w:right="1440" w:bottom="1440" w:left="1440" w:header="720" w:footer="720" w:gutter="0"/>
          <w:cols w:space="720"/>
          <w:docGrid w:linePitch="360"/>
        </w:sectPr>
      </w:pPr>
    </w:p>
    <w:p w14:paraId="4AD9A1B1" w14:textId="77777777" w:rsidR="00AA4FC1" w:rsidRDefault="00AA4FC1">
      <w:pPr>
        <w:autoSpaceDE w:val="0"/>
        <w:autoSpaceDN w:val="0"/>
        <w:spacing w:after="224" w:line="220" w:lineRule="exact"/>
      </w:pPr>
    </w:p>
    <w:p w14:paraId="1A1CD37A" w14:textId="77777777" w:rsidR="00AA4FC1" w:rsidRDefault="00000000">
      <w:pPr>
        <w:autoSpaceDE w:val="0"/>
        <w:autoSpaceDN w:val="0"/>
        <w:spacing w:after="0" w:line="330" w:lineRule="exact"/>
      </w:pPr>
      <w:r>
        <w:t>Shared Experiences</w:t>
      </w:r>
    </w:p>
    <w:p w14:paraId="5EE9B06E" w14:textId="77777777" w:rsidR="00AA4FC1" w:rsidRDefault="00000000">
      <w:pPr>
        <w:autoSpaceDE w:val="0"/>
        <w:autoSpaceDN w:val="0"/>
        <w:spacing w:before="286" w:after="0" w:line="264" w:lineRule="exact"/>
      </w:pPr>
      <w:r>
        <w:t xml:space="preserve">The rhythmic thump of the old upright piano in the corner of the community center was a familiar comfort. Rocky, nursing a </w:t>
        <w:br/>
        <w:t xml:space="preserve">lukewarm cup of coffee, watched as a circle of faces, etched with the lines of hardship and resilience, gathered around. This wasn't a formal support group, not exactly. It was more of a spontaneous gathering, drawn together by a shared need for connection, a quiet understanding that they weren't alone in their struggles. He'd started these informal meetings, a byproduct of the open mic nights that had become a mainstay at the center. People found solace in the shared vulnerability of song, and those songs often led to </w:t>
        <w:br/>
        <w:t>whispered confessions, shared stories, and an unspoken empathy that transcended words.</w:t>
      </w:r>
    </w:p>
    <w:p w14:paraId="4622663E" w14:textId="77777777" w:rsidR="00AA4FC1" w:rsidRDefault="00000000">
      <w:pPr>
        <w:autoSpaceDE w:val="0"/>
        <w:autoSpaceDN w:val="0"/>
        <w:spacing w:before="264" w:after="0" w:line="264" w:lineRule="exact"/>
      </w:pPr>
      <w:r>
        <w:t>Tonight's conversation centered on loss. A weathered rancher named Jebediah, his face a roadmap of sun-baked wrinkles and quiet sadness, spoke about the loss of his wife, Sarah. His voice, usually booming with the strength of the Black Hills themselves, was a low murmur, thick with grief. He talked about the simple things—the way she used to make coffee in the morning, her laugh that could chase away any storm, the quiet comfort of her presence beside him. Others chimed in, their own tales of loss weaving together a tapestry of shared pain. A young mother, her eyes still red-rimmed from recent tears, spoke of losing a child to illness. A retired logger, his hands gnarled and strong, recounted the loss of his lifelong friend to a sudden heart attack. Their stories, though unique, were bound together by a common thread—the crushing weight of loss and the struggle to find solace in the aftermath.</w:t>
      </w:r>
    </w:p>
    <w:p w14:paraId="30B94326" w14:textId="77777777" w:rsidR="00AA4FC1" w:rsidRDefault="00000000">
      <w:pPr>
        <w:autoSpaceDE w:val="0"/>
        <w:autoSpaceDN w:val="0"/>
        <w:spacing w:before="264" w:after="0" w:line="264" w:lineRule="exact"/>
      </w:pPr>
      <w:r>
        <w:t>Rocky listened, his own heart echoing their sorrow. He understood the raw pain of loss, the gut-wrenching emptiness that can leave you gasping for breath. He’d lost Nancy, and that loss, though different in nature, resonated with the profound sadness filling the room. But here, in this circle of shared experience, he didn't feel alone in his grief. Their pain wasn't something to be endured in isolation; it was something to be shared, acknowledged, and ultimately, transmuted into something stronger.</w:t>
      </w:r>
    </w:p>
    <w:p w14:paraId="4E51CE7D" w14:textId="77777777" w:rsidR="00AA4FC1" w:rsidRDefault="00AA4FC1">
      <w:pPr>
        <w:sectPr w:rsidR="00AA4FC1">
          <w:pgSz w:w="8000" w:h="12000"/>
          <w:pgMar w:top="1440" w:right="1440" w:bottom="1440" w:left="1440" w:header="720" w:footer="720" w:gutter="0"/>
          <w:cols w:space="720"/>
          <w:docGrid w:linePitch="360"/>
        </w:sectPr>
      </w:pPr>
    </w:p>
    <w:p w14:paraId="336B6867" w14:textId="77777777" w:rsidR="00AA4FC1" w:rsidRDefault="00AA4FC1">
      <w:pPr>
        <w:autoSpaceDE w:val="0"/>
        <w:autoSpaceDN w:val="0"/>
        <w:spacing w:after="78" w:line="220" w:lineRule="exact"/>
      </w:pPr>
    </w:p>
    <w:p w14:paraId="3A910CD6" w14:textId="77777777" w:rsidR="00AA4FC1" w:rsidRDefault="00000000">
      <w:pPr>
        <w:autoSpaceDE w:val="0"/>
        <w:autoSpaceDN w:val="0"/>
        <w:spacing w:before="58" w:after="0" w:line="264" w:lineRule="exact"/>
      </w:pPr>
      <w:r>
        <w:t xml:space="preserve">The conversation shifted, subtly but naturally, from grief to coping mechanisms. Martha, the sharp-tongued owner of the general store, shared her practical wisdom, laced with her signature dark humor. She spoke of the power of routine, of finding small joys in everyday moments, of leaning on friends and family for support. She </w:t>
        <w:br/>
        <w:t>recounted the day she’d almost burned down her store while trying a new pie recipe, the laughter punctuating her words, a testament to the resilience of the human spirit. Her story, though seemingly trivial, was a powerful reminder that even in the face of adversity, humor could be a lifeline.</w:t>
      </w:r>
    </w:p>
    <w:p w14:paraId="69A64A47" w14:textId="77777777" w:rsidR="00AA4FC1" w:rsidRDefault="00000000">
      <w:pPr>
        <w:autoSpaceDE w:val="0"/>
        <w:autoSpaceDN w:val="0"/>
        <w:spacing w:before="264" w:after="0" w:line="264" w:lineRule="exact"/>
      </w:pPr>
      <w:r>
        <w:t>Jebediah spoke of finding solace in tending his garden, the simple act of nurturing life a balm to his grief. The young mother described how she found comfort in spending time with her other children, finding strength in their love and resilience. The retired logger spoke of finding purpose in volunteering at the local library, giving back to the community a way of honoring his friend's memory.</w:t>
      </w:r>
    </w:p>
    <w:p w14:paraId="2B7C6C26" w14:textId="77777777" w:rsidR="00AA4FC1" w:rsidRDefault="00000000">
      <w:pPr>
        <w:autoSpaceDE w:val="0"/>
        <w:autoSpaceDN w:val="0"/>
        <w:spacing w:before="264" w:after="0" w:line="264" w:lineRule="exact"/>
      </w:pPr>
      <w:r>
        <w:t>Rocky found himself joining in, sharing parts of his own journey. He spoke of the rage that had consumed him after Dan stole Nancy, of the desire for revenge, of the unexpected solace he found in the Gideon’s Bible, of the healing power of the community. He spoke of his music, of how the act of songwriting had become a form of therapy, a way to process his emotions and find meaning in his pain. His words weren't a performance; they were a confession, a testament to his own vulnerability and the strength he'd found in sharing his experiences.</w:t>
      </w:r>
    </w:p>
    <w:p w14:paraId="5F4DA5ED" w14:textId="77777777" w:rsidR="00AA4FC1" w:rsidRDefault="00000000">
      <w:pPr>
        <w:autoSpaceDE w:val="0"/>
        <w:autoSpaceDN w:val="0"/>
        <w:spacing w:before="264" w:after="0" w:line="264" w:lineRule="exact"/>
      </w:pPr>
      <w:r>
        <w:t xml:space="preserve">As the night wore on, the conversation flowed freely, a river of shared experiences cutting through the darkness. People talked about their struggles with addiction, with mental health issues, with financial hardship. They shared stories of betrayal, of </w:t>
        <w:br/>
        <w:t>disappointment, of moments when they experienced utterly alone. But in the sharing, there was a sense of liberation, a collective sigh of relief in acknowledging their pain wasn't unique. They found comfort in knowing that others understood, that their struggles were valid, and that they weren't alone in their battles.</w:t>
      </w:r>
    </w:p>
    <w:p w14:paraId="40E350CF" w14:textId="77777777" w:rsidR="00AA4FC1" w:rsidRDefault="00000000">
      <w:pPr>
        <w:autoSpaceDE w:val="0"/>
        <w:autoSpaceDN w:val="0"/>
        <w:spacing w:before="264" w:after="0" w:line="264" w:lineRule="exact"/>
        <w:ind w:right="432"/>
      </w:pPr>
      <w:r>
        <w:t>One woman, whose face was usually hidden behind a wall of stoicism, tearfully shared her battle with depression. She’d been</w:t>
      </w:r>
    </w:p>
    <w:p w14:paraId="6B9FFBA0" w14:textId="77777777" w:rsidR="00AA4FC1" w:rsidRDefault="00AA4FC1">
      <w:pPr>
        <w:sectPr w:rsidR="00AA4FC1">
          <w:pgSz w:w="8000" w:h="12000"/>
          <w:pgMar w:top="1440" w:right="1440" w:bottom="1440" w:left="1440" w:header="720" w:footer="720" w:gutter="0"/>
          <w:cols w:space="720"/>
          <w:docGrid w:linePitch="360"/>
        </w:sectPr>
      </w:pPr>
    </w:p>
    <w:p w14:paraId="73850E93" w14:textId="77777777" w:rsidR="00AA4FC1" w:rsidRDefault="00AA4FC1">
      <w:pPr>
        <w:autoSpaceDE w:val="0"/>
        <w:autoSpaceDN w:val="0"/>
        <w:spacing w:after="78" w:line="220" w:lineRule="exact"/>
      </w:pPr>
    </w:p>
    <w:p w14:paraId="528D1B81" w14:textId="77777777" w:rsidR="00AA4FC1" w:rsidRDefault="00000000">
      <w:pPr>
        <w:autoSpaceDE w:val="0"/>
        <w:autoSpaceDN w:val="0"/>
        <w:spacing w:before="58" w:after="0" w:line="264" w:lineRule="exact"/>
      </w:pPr>
      <w:r>
        <w:t xml:space="preserve">ashamed of her struggles, convinced she was somehow flawed, weak. But in this safe space, surrounded by people who had faced their own demons, she found a sense of belonging, a release from the burden of secrecy. Her story sparked a cascade of similar </w:t>
        <w:br/>
        <w:t>confessions, as others revealed their own battles with mental illness, a testament to the power of shared experiences in reducing the stigma surrounding these often-hidden struggles.</w:t>
      </w:r>
    </w:p>
    <w:p w14:paraId="0A6518AE" w14:textId="77777777" w:rsidR="00AA4FC1" w:rsidRDefault="00000000">
      <w:pPr>
        <w:autoSpaceDE w:val="0"/>
        <w:autoSpaceDN w:val="0"/>
        <w:spacing w:before="264" w:after="0" w:line="264" w:lineRule="exact"/>
      </w:pPr>
      <w:r>
        <w:t xml:space="preserve">Rocky watched, a quiet observer in this circle of shared </w:t>
        <w:br/>
        <w:t>vulnerability. He’d envisioned the open mic nights as a platform for artistic expression, a way for people to share their stories through song. He hadn't anticipated the profound therapeutic effect of simply sharing their experiences, the power of unburdening oneself to others who understood. He witnessed the relief on their faces, the softening of their eyes, the lightness in their steps as they left that night. They hadn't been cured, not necessarily. But they'd been seen, detected, and understood. And that, Rocky realized, was a powerful act of healing in itself.</w:t>
      </w:r>
    </w:p>
    <w:p w14:paraId="63708581" w14:textId="77777777" w:rsidR="00AA4FC1" w:rsidRDefault="00000000">
      <w:pPr>
        <w:autoSpaceDE w:val="0"/>
        <w:autoSpaceDN w:val="0"/>
        <w:spacing w:before="264" w:after="0" w:line="264" w:lineRule="exact"/>
      </w:pPr>
      <w:r>
        <w:t>He stayed behind, cleaning up the empty coffee cups and stray song sheets. The community center, usually bustling with activity, was now still and quiet, the only sound the soft hum of the old piano.</w:t>
      </w:r>
    </w:p>
    <w:p w14:paraId="6EBE8BD7" w14:textId="77777777" w:rsidR="00AA4FC1" w:rsidRDefault="00000000">
      <w:pPr>
        <w:autoSpaceDE w:val="0"/>
        <w:autoSpaceDN w:val="0"/>
        <w:spacing w:before="60" w:after="0" w:line="264" w:lineRule="exact"/>
      </w:pPr>
      <w:r>
        <w:t xml:space="preserve">He sat down at the keys, his fingers tracing the worn ivory. He didn't play a song; instead, he simply sat there, lost in thought, reflecting on the power of community, on the strength found in shared experiences, on the unexpected beauty of human connection. He realized that his own healing hadn't been a solitary journey; it had been a communal one, a testament to the profound impact of empathy, understanding, and the simple act of sharing one’s story. He understood then, more deeply than ever before, that redemption wasn't a solo act; it was a chorus, a symphony of shared </w:t>
        <w:br/>
        <w:t xml:space="preserve">experiences, a testament to the enduring power of human </w:t>
        <w:br/>
        <w:t>connection and the unexpected solace found in a community that embraced him, flaws and all. The echoes of "Dan, dan, dan" were now faint whispers in the distance, drowned out by the harmonious chorus of shared lives, a melody of resilience, healing, and the unexpected beauty of belonging. The journey was far from over, but the path ahead, illuminated by the light of community, seemed far less daunting, far more hopeful. And that, he thought, was a song worth singing.</w:t>
      </w:r>
    </w:p>
    <w:p w14:paraId="1F07991D" w14:textId="77777777" w:rsidR="00AA4FC1" w:rsidRDefault="00AA4FC1">
      <w:pPr>
        <w:sectPr w:rsidR="00AA4FC1">
          <w:pgSz w:w="8000" w:h="12000"/>
          <w:pgMar w:top="1440" w:right="1440" w:bottom="1440" w:left="1440" w:header="720" w:footer="720" w:gutter="0"/>
          <w:cols w:space="720"/>
          <w:docGrid w:linePitch="360"/>
        </w:sectPr>
      </w:pPr>
    </w:p>
    <w:p w14:paraId="0189B77E" w14:textId="77777777" w:rsidR="00AA4FC1" w:rsidRDefault="00AA4FC1">
      <w:pPr>
        <w:autoSpaceDE w:val="0"/>
        <w:autoSpaceDN w:val="0"/>
        <w:spacing w:after="224" w:line="220" w:lineRule="exact"/>
      </w:pPr>
    </w:p>
    <w:p w14:paraId="1B511AF7" w14:textId="77777777" w:rsidR="00AA4FC1" w:rsidRDefault="00000000">
      <w:pPr>
        <w:autoSpaceDE w:val="0"/>
        <w:autoSpaceDN w:val="0"/>
        <w:spacing w:after="0" w:line="330" w:lineRule="exact"/>
      </w:pPr>
      <w:r>
        <w:t>Mutual Support</w:t>
      </w:r>
    </w:p>
    <w:p w14:paraId="1184466F" w14:textId="77777777" w:rsidR="00AA4FC1" w:rsidRDefault="00000000">
      <w:pPr>
        <w:autoSpaceDE w:val="0"/>
        <w:autoSpaceDN w:val="0"/>
        <w:spacing w:before="286" w:after="0" w:line="264" w:lineRule="exact"/>
      </w:pPr>
      <w:r>
        <w:t xml:space="preserve">The following morning, the sun rose over the Black Hills, casting long shadows across the sleepy town. Rocky, feeling a newfound lightness in his step, made his way to the local diner, a greasy spoon haven known for its strong coffee and even stronger </w:t>
        <w:br/>
        <w:t>personalities. He wasn't there for breakfast, though the aroma of frying bacon was certainly tempting. He was there for Martha, the diner's owner and self-proclaimed queen of caffeine-fueled wisdom.</w:t>
      </w:r>
    </w:p>
    <w:p w14:paraId="1A8EC0FE" w14:textId="77777777" w:rsidR="00AA4FC1" w:rsidRDefault="00000000">
      <w:pPr>
        <w:autoSpaceDE w:val="0"/>
        <w:autoSpaceDN w:val="0"/>
        <w:spacing w:before="264" w:after="0" w:line="264" w:lineRule="exact"/>
      </w:pPr>
      <w:r>
        <w:t xml:space="preserve">Martha, her hair a wild mane of fiery red, was already behind the counter, juggling orders with the practiced ease of a seasoned conductor leading an orchestra. She greeted Rocky with a gruff but affectionate nod, her eyes twinkling beneath her perpetually </w:t>
        <w:br/>
        <w:t>furrowed brow. "Coffee, Raccoon? And don't even think about trying to sweet-talk me out of a free refill this morning. I witnessed you at the community center last night."</w:t>
      </w:r>
    </w:p>
    <w:p w14:paraId="718E95FE" w14:textId="77777777" w:rsidR="00AA4FC1" w:rsidRDefault="00000000">
      <w:pPr>
        <w:autoSpaceDE w:val="0"/>
        <w:autoSpaceDN w:val="0"/>
        <w:spacing w:before="264" w:after="0" w:line="264" w:lineRule="exact"/>
      </w:pPr>
      <w:r>
        <w:t>Rocky chuckled, accepting the steaming mug with a grateful smile. "Word travels fast in this town, Martha."</w:t>
      </w:r>
    </w:p>
    <w:p w14:paraId="061D1EEF" w14:textId="77777777" w:rsidR="00AA4FC1" w:rsidRDefault="00000000">
      <w:pPr>
        <w:autoSpaceDE w:val="0"/>
        <w:autoSpaceDN w:val="0"/>
        <w:spacing w:before="264" w:after="0" w:line="264" w:lineRule="exact"/>
      </w:pPr>
      <w:r>
        <w:t>"Word travels faster than Dan's getaway car, that's for sure," she retorted, a wry smile playing on her lips. The mention of Dan, even in passing, still stirred a simmering anger within Rocky, but it was a contained anger, a distant echo of the raging inferno that had consumed him just weeks before.</w:t>
      </w:r>
    </w:p>
    <w:p w14:paraId="2638770A" w14:textId="77777777" w:rsidR="00AA4FC1" w:rsidRDefault="00000000">
      <w:pPr>
        <w:autoSpaceDE w:val="0"/>
        <w:autoSpaceDN w:val="0"/>
        <w:spacing w:before="264" w:after="0" w:line="264" w:lineRule="exact"/>
      </w:pPr>
      <w:r>
        <w:t xml:space="preserve">Their conversation drifted from local gossip to the events of the previous evening at the community center. Martha, with her </w:t>
        <w:br/>
        <w:t>uncanny ability to perceive the unspoken needs of others, had observed Rocky’s quiet participation, his willingness to share his story, and the subtle shift in his demeanor. "You did good last night, Raccoon," she said, her voice softer than usual. "Helping others helps you, too."</w:t>
      </w:r>
    </w:p>
    <w:p w14:paraId="5F3B87A8" w14:textId="77777777" w:rsidR="00AA4FC1" w:rsidRDefault="00000000">
      <w:pPr>
        <w:autoSpaceDE w:val="0"/>
        <w:autoSpaceDN w:val="0"/>
        <w:spacing w:before="264" w:after="0" w:line="264" w:lineRule="exact"/>
      </w:pPr>
      <w:r>
        <w:t>This wasn't some profound revelation for Rocky; he'd instinctively understood it on some level. But Martha's words gave it form, a tangible affirmation of his actions. He spent the rest of the morning volunteering at the local library, assisting the retired logger, Silas,</w:t>
      </w:r>
    </w:p>
    <w:p w14:paraId="09D02DBF" w14:textId="77777777" w:rsidR="00AA4FC1" w:rsidRDefault="00AA4FC1">
      <w:pPr>
        <w:sectPr w:rsidR="00AA4FC1">
          <w:pgSz w:w="8000" w:h="12000"/>
          <w:pgMar w:top="1440" w:right="1440" w:bottom="1440" w:left="1440" w:header="720" w:footer="720" w:gutter="0"/>
          <w:cols w:space="720"/>
          <w:docGrid w:linePitch="360"/>
        </w:sectPr>
      </w:pPr>
    </w:p>
    <w:p w14:paraId="1277B994" w14:textId="77777777" w:rsidR="00AA4FC1" w:rsidRDefault="00AA4FC1">
      <w:pPr>
        <w:autoSpaceDE w:val="0"/>
        <w:autoSpaceDN w:val="0"/>
        <w:spacing w:after="78" w:line="220" w:lineRule="exact"/>
      </w:pPr>
    </w:p>
    <w:p w14:paraId="1617174B" w14:textId="77777777" w:rsidR="00AA4FC1" w:rsidRDefault="00000000">
      <w:pPr>
        <w:autoSpaceDE w:val="0"/>
        <w:autoSpaceDN w:val="0"/>
        <w:spacing w:before="58" w:after="0" w:line="264" w:lineRule="exact"/>
        <w:ind w:right="144"/>
      </w:pPr>
      <w:r>
        <w:t xml:space="preserve">with shelving books. Silas, still grieving the loss of his friend, fell silent and withdrawn, but Rocky’s presence, his silent </w:t>
        <w:br/>
        <w:t>companionship, seemed to provide a small measure of comfort. They didn't talk much, but the shared task, the quiet rhythm of their work, created a sense of connection, a silent understanding that transcended words.</w:t>
      </w:r>
    </w:p>
    <w:p w14:paraId="0EE55863" w14:textId="77777777" w:rsidR="00AA4FC1" w:rsidRDefault="00000000">
      <w:pPr>
        <w:autoSpaceDE w:val="0"/>
        <w:autoSpaceDN w:val="0"/>
        <w:spacing w:before="264" w:after="0" w:line="264" w:lineRule="exact"/>
      </w:pPr>
      <w:r>
        <w:t xml:space="preserve">In the afternoon, Rocky found himself at the town's small hospital, visiting the young mother, Sarah, who had lost her child. He wasn’t a doctor, couldn’t offer medical advice, but he brought her a </w:t>
        <w:br/>
        <w:t>bouquet of wildflowers, a small gesture of sympathy. He sat beside her bed, listening to her talk about her loss, about the memories she cherished, about the unbearable ache in her heart. He didn’t offer platitudes or empty promises; he simply listened, offering a silent presence, a shoulder to cry on, a space for her grief to exist without judgment.</w:t>
      </w:r>
    </w:p>
    <w:p w14:paraId="0F7C9407" w14:textId="77777777" w:rsidR="00AA4FC1" w:rsidRDefault="00000000">
      <w:pPr>
        <w:autoSpaceDE w:val="0"/>
        <w:autoSpaceDN w:val="0"/>
        <w:spacing w:before="264" w:after="0" w:line="264" w:lineRule="exact"/>
      </w:pPr>
      <w:r>
        <w:t xml:space="preserve">Later that week, Rocky found himself at the local ranch, helping Jebediah with his chores. Jebediah, still grappling with the loss of his wife, welcomed Rocky’s help with a weary smile. They worked side by side, mending fences and tending to the livestock, the silence punctuated only by the sounds of nature—the wind </w:t>
        <w:br/>
        <w:t>whistling through the tall grass, the distant bleating of sheep. Rocky’s presence wasn't a distraction; it was a comfort, a reminder that he wasn’t alone in his grief. They shared stories, not of grief, but of shared memories of Sarah, her laughter echoing in their unspoken conversations. The shared work brought a quiet solace to Jebediah's heart, and allowed Rocky to participate in the healing process alongside his neighbor.</w:t>
      </w:r>
    </w:p>
    <w:p w14:paraId="39477DA7" w14:textId="77777777" w:rsidR="00AA4FC1" w:rsidRDefault="00000000">
      <w:pPr>
        <w:autoSpaceDE w:val="0"/>
        <w:autoSpaceDN w:val="0"/>
        <w:spacing w:before="264" w:after="0" w:line="264" w:lineRule="exact"/>
      </w:pPr>
      <w:r>
        <w:t>His days were now a tapestry woven from small acts of kindness, moments of shared humanity. He helped an elderly woman carry her groceries, tutored a struggling student, repaired a broken fence for a struggling farmer. These weren't grand gestures, not heroic acts; they were quiet acts of service, small ripples of kindness in the still waters of his own healing. Each act, however small, brought a sense of purpose, a feeling of connection, a sense that his life had meaning beyond his own pain.</w:t>
      </w:r>
    </w:p>
    <w:p w14:paraId="06AC307C" w14:textId="77777777" w:rsidR="00AA4FC1" w:rsidRDefault="00000000">
      <w:pPr>
        <w:autoSpaceDE w:val="0"/>
        <w:autoSpaceDN w:val="0"/>
        <w:spacing w:before="204" w:after="0" w:line="324" w:lineRule="exact"/>
        <w:jc w:val="center"/>
      </w:pPr>
      <w:r>
        <w:t>His music, too, transformed. The songs that once echoed with anger</w:t>
      </w:r>
    </w:p>
    <w:p w14:paraId="16CCBD19" w14:textId="77777777" w:rsidR="00AA4FC1" w:rsidRDefault="00AA4FC1">
      <w:pPr>
        <w:sectPr w:rsidR="00AA4FC1">
          <w:pgSz w:w="8000" w:h="12000"/>
          <w:pgMar w:top="1440" w:right="1440" w:bottom="1440" w:left="1440" w:header="720" w:footer="720" w:gutter="0"/>
          <w:cols w:space="720"/>
          <w:docGrid w:linePitch="360"/>
        </w:sectPr>
      </w:pPr>
    </w:p>
    <w:p w14:paraId="477F1676" w14:textId="77777777" w:rsidR="00AA4FC1" w:rsidRDefault="00AA4FC1">
      <w:pPr>
        <w:autoSpaceDE w:val="0"/>
        <w:autoSpaceDN w:val="0"/>
        <w:spacing w:after="78" w:line="220" w:lineRule="exact"/>
      </w:pPr>
    </w:p>
    <w:p w14:paraId="718D976A" w14:textId="77777777" w:rsidR="00AA4FC1" w:rsidRDefault="00000000">
      <w:pPr>
        <w:autoSpaceDE w:val="0"/>
        <w:autoSpaceDN w:val="0"/>
        <w:spacing w:before="58" w:after="0" w:line="264" w:lineRule="exact"/>
      </w:pPr>
      <w:r>
        <w:t>and bitterness now carried a different melody, a softer tune of hope and resilience. He wrote songs about the strength of community, about the power of shared experiences, about the unexpected beauty of human connection. His performances weren’t just about him anymore; they were about the stories of others, about the shared struggles and triumphs of the town he called home.</w:t>
      </w:r>
    </w:p>
    <w:p w14:paraId="5FF6A296" w14:textId="77777777" w:rsidR="00AA4FC1" w:rsidRDefault="00000000">
      <w:pPr>
        <w:autoSpaceDE w:val="0"/>
        <w:autoSpaceDN w:val="0"/>
        <w:spacing w:before="264" w:after="0" w:line="264" w:lineRule="exact"/>
        <w:ind w:right="144"/>
      </w:pPr>
      <w:r>
        <w:t>One evening, back at the community center, Rocky found himself surrounded by the familiar faces. Jebediah was strumming a mournful tune on his old guitar, his voice a low rumble that spoke of loss and healing. Sarah, her eyes still red-rimmed, but her spirit brighter, sang a song about the resilience of the human heart. Martha, her usual sharp wit softened by a gentle sadness, shared a story, her words punctuated by laughter and tears.</w:t>
      </w:r>
    </w:p>
    <w:p w14:paraId="13C82FAF" w14:textId="77777777" w:rsidR="00AA4FC1" w:rsidRDefault="00000000">
      <w:pPr>
        <w:autoSpaceDE w:val="0"/>
        <w:autoSpaceDN w:val="0"/>
        <w:spacing w:before="264" w:after="0" w:line="264" w:lineRule="exact"/>
      </w:pPr>
      <w:r>
        <w:t xml:space="preserve">As Rocky listened, he experienced a deep sense of belonging, a sense of purpose. He wasn’t just surviving; he was thriving. The rage that had once consumed him had been replaced by a quiet </w:t>
        <w:br/>
        <w:t>determination, a desire to use his pain to help others, to build a community of support and understanding. He realized that his healing hadn't been a solitary journey; it had been a communal one, a testament to the profound impact of empathy, understanding, and the simple act of sharing one’s story. The echoes of "Dan, dan, dan" were now faint whispers in the distance, barely audible above the harmonious chorus of shared lives, a melody of resilience, healing, and the unexpected beauty of belonging.</w:t>
      </w:r>
    </w:p>
    <w:p w14:paraId="01DA023A" w14:textId="77777777" w:rsidR="00AA4FC1" w:rsidRDefault="00000000">
      <w:pPr>
        <w:autoSpaceDE w:val="0"/>
        <w:autoSpaceDN w:val="0"/>
        <w:spacing w:before="264" w:after="0" w:line="264" w:lineRule="exact"/>
      </w:pPr>
      <w:r>
        <w:t xml:space="preserve">He picked up his guitar, his fingers moving over the strings, not with anger, but with a gentle grace. He began to sing, not a song of revenge, but a song of gratitude, a song of hope, a song about the power of community, a song born from the ashes of heartbreak, forged in the fires of loss, and tempered by the unwavering strength of human connection. His voice resonated through the room, </w:t>
        <w:br/>
        <w:t xml:space="preserve">weaving a tapestry of shared experiences, a testament to the </w:t>
        <w:br/>
        <w:t>enduring power of empathy and the healing power of belonging. The night concluded not with the bitter taste of revenge, but with the sweet solace of shared joy and understanding. The journey wasn't over, but Rocky experienced stronger, surer of his path, guided by the unwavering support of the community that had embraced him, flaws and all. The memory of Dan remained, a reminder of the pain,</w:t>
      </w:r>
    </w:p>
    <w:p w14:paraId="239420A5" w14:textId="77777777" w:rsidR="00AA4FC1" w:rsidRDefault="00AA4FC1">
      <w:pPr>
        <w:sectPr w:rsidR="00AA4FC1">
          <w:pgSz w:w="8000" w:h="12000"/>
          <w:pgMar w:top="1440" w:right="1440" w:bottom="1440" w:left="1440" w:header="720" w:footer="720" w:gutter="0"/>
          <w:cols w:space="720"/>
          <w:docGrid w:linePitch="360"/>
        </w:sectPr>
      </w:pPr>
    </w:p>
    <w:p w14:paraId="04B52EEB" w14:textId="77777777" w:rsidR="00AA4FC1" w:rsidRDefault="00AA4FC1">
      <w:pPr>
        <w:autoSpaceDE w:val="0"/>
        <w:autoSpaceDN w:val="0"/>
        <w:spacing w:after="78" w:line="220" w:lineRule="exact"/>
      </w:pPr>
    </w:p>
    <w:p w14:paraId="35D590BD" w14:textId="77777777" w:rsidR="00AA4FC1" w:rsidRDefault="00000000">
      <w:pPr>
        <w:autoSpaceDE w:val="0"/>
        <w:autoSpaceDN w:val="0"/>
        <w:spacing w:before="58" w:after="0" w:line="264" w:lineRule="exact"/>
      </w:pPr>
      <w:r>
        <w:t>but it was now a distant echo, overshadowed by the resounding harmony of shared lives, a testament to the power of community and the unexpected beauty of belonging. The song ended, and a quiet understanding washed over the room. He had found his redemption, not in vengeance, but in the quiet, powerful act of helping others find their own way. And that, he knew, was a song worth singing for a lifetime.</w:t>
      </w:r>
    </w:p>
    <w:p w14:paraId="5D1E724F" w14:textId="77777777" w:rsidR="00AA4FC1" w:rsidRDefault="00AA4FC1">
      <w:pPr>
        <w:sectPr w:rsidR="00AA4FC1">
          <w:pgSz w:w="8000" w:h="12000"/>
          <w:pgMar w:top="1440" w:right="1440" w:bottom="1440" w:left="1440" w:header="720" w:footer="720" w:gutter="0"/>
          <w:cols w:space="720"/>
          <w:docGrid w:linePitch="360"/>
        </w:sectPr>
      </w:pPr>
    </w:p>
    <w:p w14:paraId="74141DC2" w14:textId="77777777" w:rsidR="00AA4FC1" w:rsidRDefault="00AA4FC1">
      <w:pPr>
        <w:autoSpaceDE w:val="0"/>
        <w:autoSpaceDN w:val="0"/>
        <w:spacing w:after="224" w:line="220" w:lineRule="exact"/>
      </w:pPr>
    </w:p>
    <w:p w14:paraId="42C68C3E" w14:textId="77777777" w:rsidR="00AA4FC1" w:rsidRDefault="00000000">
      <w:pPr>
        <w:autoSpaceDE w:val="0"/>
        <w:autoSpaceDN w:val="0"/>
        <w:spacing w:after="0" w:line="330" w:lineRule="exact"/>
      </w:pPr>
      <w:r>
        <w:t>Building Connections</w:t>
      </w:r>
    </w:p>
    <w:p w14:paraId="55FF0E99" w14:textId="77777777" w:rsidR="00AA4FC1" w:rsidRDefault="00000000">
      <w:pPr>
        <w:autoSpaceDE w:val="0"/>
        <w:autoSpaceDN w:val="0"/>
        <w:spacing w:before="286" w:after="0" w:line="264" w:lineRule="exact"/>
      </w:pPr>
      <w:r>
        <w:t>The following weeks unfolded like a slow, deliberate waltz, each step measured, each movement purposeful. Rocky found himself drawn to the heart of the community, not out of obligation, but out of a burgeoning need to connect, to contribute, to find solace in shared experience. The local library became a second home, the rhythmic hush of turning pages a soothing counterpoint to the chaotic symphony of his recent past. He helped Silas, the retired logger, organize the overflowing shelves, their shared silence a comfortable companion to the unspoken grief they both carried.</w:t>
      </w:r>
    </w:p>
    <w:p w14:paraId="34DFE8E3" w14:textId="77777777" w:rsidR="00AA4FC1" w:rsidRDefault="00000000">
      <w:pPr>
        <w:autoSpaceDE w:val="0"/>
        <w:autoSpaceDN w:val="0"/>
        <w:spacing w:before="58" w:after="0" w:line="264" w:lineRule="exact"/>
      </w:pPr>
      <w:r>
        <w:t xml:space="preserve">Silas, a man carved from the rugged landscape of the Black Hills, rarely spoke, but his quiet gratitude was palpable, a silent testament to the power of shared effort. The scent of old paper and leather, the quiet hum of conversation, the gentle rustle of pages turning, created a sanctuary, a haven from the turbulent storms of his own mind. He started noticing small details, the worn corners of well-loved books, the faint scent of pipe tobacco clinging to Silas’s worn cardigan, the tiny spider webs delicately strung in the corners of the high shelves – details that had previously escaped his notice, </w:t>
        <w:br/>
        <w:t>absorbed as he was in his own internal battle. The library, in its quiet, unassuming way, became a place of healing.</w:t>
      </w:r>
    </w:p>
    <w:p w14:paraId="0CF6161F" w14:textId="77777777" w:rsidR="00AA4FC1" w:rsidRDefault="00000000">
      <w:pPr>
        <w:autoSpaceDE w:val="0"/>
        <w:autoSpaceDN w:val="0"/>
        <w:spacing w:before="264" w:after="0" w:line="264" w:lineRule="exact"/>
      </w:pPr>
      <w:r>
        <w:t xml:space="preserve">His days weren't confined to the library. He found himself </w:t>
        <w:br/>
        <w:t>volunteering at the local soup kitchen, a place brimming with laughter and whispered anxieties. The clatter of cutlery, the aroma of simmering stew, the hurried footsteps of volunteers – it was a cacophony of activity, yet it experienced strangely calming. He served meals, listening to the stories of the people who came seeking not just sustenance, but companionship. He detected tales of hardship and resilience, of unexpected joys and crushing disappointments. One woman, her eyes shining with unshed tears, told him about her grandson, a young soldier deployed overseas. Another, his face etched with the lines of a hard life, shared stories of his years spent working the mines. Their stories were starkly different, yet they were bound together by the shared humanity that filled the air, a collective understanding that transcended the differences in their backgrounds. In serving others, Rocky found himself served, his heart filled with a quiet empathy that had previously been buried</w:t>
      </w:r>
    </w:p>
    <w:p w14:paraId="57BB6BF1" w14:textId="77777777" w:rsidR="00AA4FC1" w:rsidRDefault="00AA4FC1">
      <w:pPr>
        <w:sectPr w:rsidR="00AA4FC1">
          <w:pgSz w:w="8000" w:h="12000"/>
          <w:pgMar w:top="1440" w:right="1440" w:bottom="1440" w:left="1440" w:header="720" w:footer="720" w:gutter="0"/>
          <w:cols w:space="720"/>
          <w:docGrid w:linePitch="360"/>
        </w:sectPr>
      </w:pPr>
    </w:p>
    <w:p w14:paraId="4C28DDBB" w14:textId="77777777" w:rsidR="00AA4FC1" w:rsidRDefault="00AA4FC1">
      <w:pPr>
        <w:autoSpaceDE w:val="0"/>
        <w:autoSpaceDN w:val="0"/>
        <w:spacing w:after="78" w:line="220" w:lineRule="exact"/>
      </w:pPr>
    </w:p>
    <w:p w14:paraId="56CF3F53" w14:textId="77777777" w:rsidR="00AA4FC1" w:rsidRDefault="00000000">
      <w:pPr>
        <w:autoSpaceDE w:val="0"/>
        <w:autoSpaceDN w:val="0"/>
        <w:spacing w:before="56" w:after="0" w:line="264" w:lineRule="exact"/>
        <w:ind w:right="144"/>
      </w:pPr>
      <w:r>
        <w:t>beneath layers of anger and despair. He began to see his own pain as a shared human experience, and in sharing it, he found a new level of understanding.</w:t>
      </w:r>
    </w:p>
    <w:p w14:paraId="67BD3EAC" w14:textId="77777777" w:rsidR="00AA4FC1" w:rsidRDefault="00000000">
      <w:pPr>
        <w:autoSpaceDE w:val="0"/>
        <w:autoSpaceDN w:val="0"/>
        <w:spacing w:before="264" w:after="0" w:line="264" w:lineRule="exact"/>
      </w:pPr>
      <w:r>
        <w:t>He extended his helping hand to the town's children, tutoring struggling students at the community center. The energy of the children, their unrestrained enthusiasm, their simple joys, provided a vibrant counterpoint to the somber tones of his own recent past.</w:t>
      </w:r>
    </w:p>
    <w:p w14:paraId="621A3F6C" w14:textId="77777777" w:rsidR="00AA4FC1" w:rsidRDefault="00000000">
      <w:pPr>
        <w:autoSpaceDE w:val="0"/>
        <w:autoSpaceDN w:val="0"/>
        <w:spacing w:before="60" w:after="0" w:line="264" w:lineRule="exact"/>
      </w:pPr>
      <w:r>
        <w:t>He taught them arithmetic, read them stories, listened to their dreams. He found himself amused by their relentless energy, their unyielding optimism, their ability to find joy in the simplest things. In their innocent eyes, he witnessed a reflection of the joy he had almost lost. Their carefree laughter, their boundless energy, and their trust in him filled a void he hadn't realized was there. He started to laugh again, a genuine laugh that bubbled up from deep within, shaking away the dust of his recent sorrow. He started to see the possibility of a brighter future, a future where his actions didn’t stem from anger but from love.</w:t>
      </w:r>
    </w:p>
    <w:p w14:paraId="24000481" w14:textId="77777777" w:rsidR="00AA4FC1" w:rsidRDefault="00000000">
      <w:pPr>
        <w:autoSpaceDE w:val="0"/>
        <w:autoSpaceDN w:val="0"/>
        <w:spacing w:before="264" w:after="0" w:line="264" w:lineRule="exact"/>
      </w:pPr>
      <w:r>
        <w:t>His involvement with the town's elderly was equally rewarding. He spent afternoons visiting Mrs. Gable, a woman of considerable wisdom and even greater wit. She regaled him with stories of her life, stories that spoke of hardship and perseverance, stories that resonated with his own experiences. She shared her secret to long life – a potent blend of black coffee, strong will and an unwavering refusal to let the world diminish her spirit. Her wisdom was simple, but profound, her words a balm to his wounded soul. He learned about history, he learned about resilience, and he learned about the power of perspective, from the woman whose life was a testament to the enduring power of the human spirit. He helped her with her gardening, sharing her laughter as they watched the flowers bloom, and listened to her stories, watching the sunlight dance on her wrinkles, each one a testament to a life well-lived.</w:t>
      </w:r>
    </w:p>
    <w:p w14:paraId="2FB97C6A" w14:textId="77777777" w:rsidR="00AA4FC1" w:rsidRDefault="00000000">
      <w:pPr>
        <w:autoSpaceDE w:val="0"/>
        <w:autoSpaceDN w:val="0"/>
        <w:spacing w:before="266" w:after="0" w:line="264" w:lineRule="exact"/>
      </w:pPr>
      <w:r>
        <w:t>The town's annual harvest festival became a significant milestone in Rocky's recovery. He helped Jebediah, his neighbour, prepare for the festivities. Jebediah, still mourning the loss of his wife, found solace in the simple act of shared work. The rhythmic chopping of vegetables, the communal effort of setting up tables and chairs, the shared laughter and conversation – it was a balm to their collective</w:t>
      </w:r>
    </w:p>
    <w:p w14:paraId="79E6C725" w14:textId="77777777" w:rsidR="00AA4FC1" w:rsidRDefault="00AA4FC1">
      <w:pPr>
        <w:sectPr w:rsidR="00AA4FC1">
          <w:pgSz w:w="8000" w:h="12000"/>
          <w:pgMar w:top="1440" w:right="1440" w:bottom="1440" w:left="1440" w:header="720" w:footer="720" w:gutter="0"/>
          <w:cols w:space="720"/>
          <w:docGrid w:linePitch="360"/>
        </w:sectPr>
      </w:pPr>
    </w:p>
    <w:p w14:paraId="2572D213" w14:textId="77777777" w:rsidR="00AA4FC1" w:rsidRDefault="00AA4FC1">
      <w:pPr>
        <w:autoSpaceDE w:val="0"/>
        <w:autoSpaceDN w:val="0"/>
        <w:spacing w:after="78" w:line="220" w:lineRule="exact"/>
      </w:pPr>
    </w:p>
    <w:p w14:paraId="40F1F1A7" w14:textId="77777777" w:rsidR="00AA4FC1" w:rsidRDefault="00000000">
      <w:pPr>
        <w:autoSpaceDE w:val="0"/>
        <w:autoSpaceDN w:val="0"/>
        <w:spacing w:before="58" w:after="0" w:line="264" w:lineRule="exact"/>
      </w:pPr>
      <w:r>
        <w:t>wounds. The festival itself was a vibrant celebration of community, a testament to the town's enduring resilience. Rocky found himself surrounded by familiar faces, sharing laughter, exchanging stories, and creating new memories. It was a reaffirmation of his new-found sense of belonging, a testament to the transformative power of shared experience.</w:t>
      </w:r>
    </w:p>
    <w:p w14:paraId="1CD069D7" w14:textId="77777777" w:rsidR="00AA4FC1" w:rsidRDefault="00000000">
      <w:pPr>
        <w:autoSpaceDE w:val="0"/>
        <w:autoSpaceDN w:val="0"/>
        <w:spacing w:before="264" w:after="0" w:line="264" w:lineRule="exact"/>
      </w:pPr>
      <w:r>
        <w:t xml:space="preserve">His music evolved, mirroring the transformation in his life. His songs, once laced with bitterness and anger, now carried a different tune, a melody of hope and resilience. He sang of community, of shared experiences, of the unexpected beauty of human connection. His voice, once strained and raw, now possessed a newfound depth and warmth. The melodies flowed from him freely, imbued with the experiences he'd shared, the lessons he'd learned. His lyrics spoke of the small acts of kindness he witnessed and participated in, </w:t>
        <w:br/>
        <w:t xml:space="preserve">celebrating the everyday heroism of ordinary people, each </w:t>
        <w:br/>
        <w:t>contribution a building block to a stronger community.</w:t>
      </w:r>
    </w:p>
    <w:p w14:paraId="02790C3D" w14:textId="77777777" w:rsidR="00AA4FC1" w:rsidRDefault="00000000">
      <w:pPr>
        <w:autoSpaceDE w:val="0"/>
        <w:autoSpaceDN w:val="0"/>
        <w:spacing w:before="264" w:after="0" w:line="264" w:lineRule="exact"/>
        <w:ind w:right="288"/>
      </w:pPr>
      <w:r>
        <w:t xml:space="preserve">The community center, once a place he had avoided, became his stage, his sanctuary. He performed there regularly, sharing his music, his stories, his newfound sense of belonging. His concerts were not merely performances; they were shared experiences, dialogues between him and his audience. His songs, born from heartbreak and loss, resonated deeply with his community, their collective experiences weaving together a tapestry of shared emotions. The shared laughter and tears, the unspoken </w:t>
        <w:br/>
        <w:t xml:space="preserve">understanding, created a powerful bond between him and his audience, a bond that transcended words and created an </w:t>
        <w:br/>
        <w:t>atmosphere of collective healing.</w:t>
      </w:r>
    </w:p>
    <w:p w14:paraId="78D73D4C" w14:textId="77777777" w:rsidR="00AA4FC1" w:rsidRDefault="00000000">
      <w:pPr>
        <w:autoSpaceDE w:val="0"/>
        <w:autoSpaceDN w:val="0"/>
        <w:spacing w:before="264" w:after="0" w:line="264" w:lineRule="exact"/>
      </w:pPr>
      <w:r>
        <w:t xml:space="preserve">One evening, during his performance, an elderly woman </w:t>
        <w:br/>
        <w:t xml:space="preserve">approached him after the show, tears welling in her eyes. She thanked him, not just for the music, but for the renewed sense of hope it had brought to her life. In that moment, Rocky understood the true power of his music, its ability to heal, to connect, to </w:t>
        <w:br/>
        <w:t xml:space="preserve">inspire. It wasn't just about singing; it was about sharing, about building bridges between people, about bringing hope to those who had almost lost it. The healing process had been a journey, and he had not only healed himself but had also become a source of </w:t>
        <w:br/>
        <w:t>healing for others. His music became a tool, a voice for the</w:t>
      </w:r>
    </w:p>
    <w:p w14:paraId="74579534" w14:textId="77777777" w:rsidR="00AA4FC1" w:rsidRDefault="00AA4FC1">
      <w:pPr>
        <w:sectPr w:rsidR="00AA4FC1">
          <w:pgSz w:w="8000" w:h="12000"/>
          <w:pgMar w:top="1440" w:right="1440" w:bottom="1440" w:left="1440" w:header="720" w:footer="720" w:gutter="0"/>
          <w:cols w:space="720"/>
          <w:docGrid w:linePitch="360"/>
        </w:sectPr>
      </w:pPr>
    </w:p>
    <w:p w14:paraId="5F03E1C0" w14:textId="77777777" w:rsidR="00AA4FC1" w:rsidRDefault="00AA4FC1">
      <w:pPr>
        <w:autoSpaceDE w:val="0"/>
        <w:autoSpaceDN w:val="0"/>
        <w:spacing w:after="78" w:line="220" w:lineRule="exact"/>
      </w:pPr>
    </w:p>
    <w:p w14:paraId="32F87850" w14:textId="77777777" w:rsidR="00AA4FC1" w:rsidRDefault="00000000">
      <w:pPr>
        <w:autoSpaceDE w:val="0"/>
        <w:autoSpaceDN w:val="0"/>
        <w:spacing w:before="58" w:after="0" w:line="264" w:lineRule="exact"/>
      </w:pPr>
      <w:r>
        <w:t xml:space="preserve">unspoken sorrows, for the silent joys, and for the collective healing of his community. The echoes of “Dan, dan, dan,” once a haunting refrain of bitterness, were now a distant memory, barely audible above the harmonious chorus of shared lives. The darkness had not been erased, but it had been subdued, diminished by the bright, insistent light of community and the unexpected beauty of </w:t>
        <w:br/>
        <w:t>belonging. He had found his redemption not in revenge, but in the simple, profound act of building connections, sharing stories, and singing songs of hope.</w:t>
      </w:r>
    </w:p>
    <w:p w14:paraId="012C6EAE" w14:textId="77777777" w:rsidR="00AA4FC1" w:rsidRDefault="00AA4FC1">
      <w:pPr>
        <w:sectPr w:rsidR="00AA4FC1">
          <w:pgSz w:w="8000" w:h="12000"/>
          <w:pgMar w:top="1440" w:right="1440" w:bottom="1440" w:left="1440" w:header="720" w:footer="720" w:gutter="0"/>
          <w:cols w:space="720"/>
          <w:docGrid w:linePitch="360"/>
        </w:sectPr>
      </w:pPr>
    </w:p>
    <w:p w14:paraId="209EC5FB" w14:textId="77777777" w:rsidR="00AA4FC1" w:rsidRDefault="00AA4FC1">
      <w:pPr>
        <w:autoSpaceDE w:val="0"/>
        <w:autoSpaceDN w:val="0"/>
        <w:spacing w:after="224" w:line="220" w:lineRule="exact"/>
      </w:pPr>
    </w:p>
    <w:p w14:paraId="061DED94" w14:textId="77777777" w:rsidR="00AA4FC1" w:rsidRDefault="00000000">
      <w:pPr>
        <w:autoSpaceDE w:val="0"/>
        <w:autoSpaceDN w:val="0"/>
        <w:spacing w:after="0" w:line="330" w:lineRule="exact"/>
      </w:pPr>
      <w:r>
        <w:t>Shared Strength</w:t>
      </w:r>
    </w:p>
    <w:p w14:paraId="452FF901" w14:textId="77777777" w:rsidR="00AA4FC1" w:rsidRDefault="00000000">
      <w:pPr>
        <w:autoSpaceDE w:val="0"/>
        <w:autoSpaceDN w:val="0"/>
        <w:spacing w:before="286" w:after="0" w:line="264" w:lineRule="exact"/>
      </w:pPr>
      <w:r>
        <w:t xml:space="preserve">The crisp autumn air carried the scent of woodsmoke and damp earth, a familiar perfume that had always grounded him, even before the turmoil. Now, it experienced like a comforting embrace. He found himself walking the familiar trails behind the town, paths he’d known since childhood, paths that wound through the heart of the Black Hills. These walks were no longer solitary escapes; they were opportunities for connection. He often encountered old man </w:t>
        <w:br/>
        <w:t xml:space="preserve">Fitzwilliam, his weathered face etched with the wisdom of years spent under the unforgiving sun. Fitzwilliam, a man who spoke as little as Silas, offered a nod, a grunt, sometimes a shared glance at a hawk circling overhead – silent acknowledgements of shared </w:t>
        <w:br/>
        <w:t>existence, shared experience in this harsh but beautiful landscape.</w:t>
      </w:r>
    </w:p>
    <w:p w14:paraId="5C708054" w14:textId="77777777" w:rsidR="00AA4FC1" w:rsidRDefault="00000000">
      <w:pPr>
        <w:autoSpaceDE w:val="0"/>
        <w:autoSpaceDN w:val="0"/>
        <w:spacing w:before="264" w:after="0" w:line="264" w:lineRule="exact"/>
      </w:pPr>
      <w:r>
        <w:t xml:space="preserve">One day, Fitzwilliam stopped him, a rare occurrence. He held out a gnarled hand, offering a handful of wild berries, their juice staining his fingers a deep crimson. Rocky took them, a silent conversation passing between them, a shared understanding of the land, of its bounty and its harshness. It was a gesture of simple kindness, a small act that spoke volumes. It wasn't a grand gesture of </w:t>
        <w:br/>
        <w:t>friendship; it was the quiet acknowledgment of shared space, of belonging.</w:t>
      </w:r>
    </w:p>
    <w:p w14:paraId="62F7FA51" w14:textId="77777777" w:rsidR="00AA4FC1" w:rsidRDefault="00000000">
      <w:pPr>
        <w:autoSpaceDE w:val="0"/>
        <w:autoSpaceDN w:val="0"/>
        <w:spacing w:before="264" w:after="0" w:line="264" w:lineRule="exact"/>
        <w:ind w:right="288"/>
      </w:pPr>
      <w:r>
        <w:t>The local general store, run by the formidable Mrs. Henderson, became another vital hub in his recovery. Her store wasn’t just a place to buy supplies; it was the town’s unofficial meeting place.</w:t>
      </w:r>
    </w:p>
    <w:p w14:paraId="5E4AF387" w14:textId="77777777" w:rsidR="00AA4FC1" w:rsidRDefault="00000000">
      <w:pPr>
        <w:autoSpaceDE w:val="0"/>
        <w:autoSpaceDN w:val="0"/>
        <w:spacing w:before="60" w:after="0" w:line="264" w:lineRule="exact"/>
      </w:pPr>
      <w:r>
        <w:t>The air was thick with the aroma of coffee, freshly baked bread, and the lingering scent of kerosene from the old oil lamps that illuminated the shelves. Mrs. Henderson, a woman who could out-stare a grizzly bear and out-bargain a used car salesman, treated him not with pity, but with a gruff affection that experienced more genuine than any flowery sympathy. She’d offer him a strong cup of coffee, a slice of her famous apple pie, and a knowing look that spoke volumes without uttering a single word. He’d listen to her stories, tales of her life spent in the Black Hills, stories that resonated with the rhythm of the land itself, tales of resilience, determination, and unwavering independence. Her stories were an unspoken anthem of survival, and they strengthened his resolve.</w:t>
      </w:r>
    </w:p>
    <w:p w14:paraId="7C6D76C7" w14:textId="77777777" w:rsidR="00AA4FC1" w:rsidRDefault="00AA4FC1">
      <w:pPr>
        <w:sectPr w:rsidR="00AA4FC1">
          <w:pgSz w:w="8000" w:h="12000"/>
          <w:pgMar w:top="1440" w:right="1440" w:bottom="1440" w:left="1440" w:header="720" w:footer="720" w:gutter="0"/>
          <w:cols w:space="720"/>
          <w:docGrid w:linePitch="360"/>
        </w:sectPr>
      </w:pPr>
    </w:p>
    <w:p w14:paraId="0E72B059" w14:textId="77777777" w:rsidR="00AA4FC1" w:rsidRDefault="00AA4FC1">
      <w:pPr>
        <w:autoSpaceDE w:val="0"/>
        <w:autoSpaceDN w:val="0"/>
        <w:spacing w:after="210" w:line="220" w:lineRule="exact"/>
      </w:pPr>
    </w:p>
    <w:p w14:paraId="60E40A24" w14:textId="77777777" w:rsidR="00AA4FC1" w:rsidRDefault="00000000">
      <w:pPr>
        <w:autoSpaceDE w:val="0"/>
        <w:autoSpaceDN w:val="0"/>
        <w:spacing w:before="60" w:after="0" w:line="264" w:lineRule="exact"/>
      </w:pPr>
      <w:r>
        <w:t xml:space="preserve">He discovered a shared passion for woodworking with young </w:t>
        <w:br/>
        <w:t>Timmy, a boy whose parents worked long hours in the nearby mine.</w:t>
      </w:r>
    </w:p>
    <w:p w14:paraId="2765EFAE" w14:textId="77777777" w:rsidR="00AA4FC1" w:rsidRDefault="00000000">
      <w:pPr>
        <w:autoSpaceDE w:val="0"/>
        <w:autoSpaceDN w:val="0"/>
        <w:spacing w:before="60" w:after="0" w:line="264" w:lineRule="exact"/>
      </w:pPr>
      <w:r>
        <w:t xml:space="preserve">Timmy, quiet and observant, had a natural talent for crafting intricate wooden toys. Rocky, inspired by Mrs. Gable's garden and the beauty of the Black Hills, found himself drawn to the wood’s inherent strength and beauty. They spent hours together in the community workshop, the rhythmic tap-tap-tap of their chisels a comforting counterpoint to their shared silences. They rarely spoke, but their hands worked in perfect harmony, creating small </w:t>
        <w:br/>
        <w:t>masterpieces. In their quiet collaboration, they built more than just toys; they built a bond, a connection that transcended words, a testament to the healing power of shared creation.</w:t>
      </w:r>
    </w:p>
    <w:p w14:paraId="0CA8AF92" w14:textId="77777777" w:rsidR="00AA4FC1" w:rsidRDefault="00000000">
      <w:pPr>
        <w:autoSpaceDE w:val="0"/>
        <w:autoSpaceDN w:val="0"/>
        <w:spacing w:before="264" w:after="0" w:line="264" w:lineRule="exact"/>
      </w:pPr>
      <w:r>
        <w:t>The winter months brought a different kind of intimacy. The town huddled together, sharing stories, laughter, and warmth by the crackling fires. The town's annual Christmas Eve carol service became a powerful symbol of this shared resilience. The church, usually sparsely attended, was filled to the brim with people from all walks of life, their voices blending together in a harmonious chorus of hope. Rocky’s music found a new home amongst the hymns, his songs of resilience and redemption weaving seamlessly into the familiar carols. His music wasn't a separate entity, it was an integral part of the community’s shared celebration, a reflection of the collective spirit that had pulled him, and them, through.</w:t>
      </w:r>
    </w:p>
    <w:p w14:paraId="3E6420D9" w14:textId="77777777" w:rsidR="00AA4FC1" w:rsidRDefault="00000000">
      <w:pPr>
        <w:autoSpaceDE w:val="0"/>
        <w:autoSpaceDN w:val="0"/>
        <w:spacing w:before="264" w:after="0" w:line="264" w:lineRule="exact"/>
      </w:pPr>
      <w:r>
        <w:t xml:space="preserve">The spring thaw brought with it a renewed energy, a tangible sense of rebirth. He helped the townsfolk prepare their gardens, sharing the simple joy of nurturing life from the earth. The shared labor, the quiet companionship, the anticipation of the summer harvest – it was a ritual that cemented the town’s bonds and rejuvenated his spirit. The shared planting, the shared tending, the shared </w:t>
        <w:br/>
        <w:t>anticipation of the harvest, created a tapestry of interconnected lives, each thread contributing to the richness of the whole. He learned the ancient rhythms of the land, the cyclical nature of life and death, and the enduring power of the human spirit to find renewal in the face of adversity.</w:t>
      </w:r>
    </w:p>
    <w:p w14:paraId="224CF023" w14:textId="77777777" w:rsidR="00AA4FC1" w:rsidRDefault="00000000">
      <w:pPr>
        <w:autoSpaceDE w:val="0"/>
        <w:autoSpaceDN w:val="0"/>
        <w:spacing w:before="264" w:after="0" w:line="264" w:lineRule="exact"/>
        <w:ind w:right="288"/>
      </w:pPr>
      <w:r>
        <w:t>The summer months witnessed the culmination of their collective efforts. The annual harvest festival became a jubilant celebration,</w:t>
      </w:r>
    </w:p>
    <w:p w14:paraId="7CA5373E" w14:textId="77777777" w:rsidR="00AA4FC1" w:rsidRDefault="00AA4FC1">
      <w:pPr>
        <w:sectPr w:rsidR="00AA4FC1">
          <w:pgSz w:w="8000" w:h="12000"/>
          <w:pgMar w:top="1440" w:right="1440" w:bottom="1440" w:left="1440" w:header="720" w:footer="720" w:gutter="0"/>
          <w:cols w:space="720"/>
          <w:docGrid w:linePitch="360"/>
        </w:sectPr>
      </w:pPr>
    </w:p>
    <w:p w14:paraId="69453F21" w14:textId="77777777" w:rsidR="00AA4FC1" w:rsidRDefault="00AA4FC1">
      <w:pPr>
        <w:autoSpaceDE w:val="0"/>
        <w:autoSpaceDN w:val="0"/>
        <w:spacing w:after="78" w:line="220" w:lineRule="exact"/>
      </w:pPr>
    </w:p>
    <w:p w14:paraId="2093CDB3" w14:textId="77777777" w:rsidR="00AA4FC1" w:rsidRDefault="00000000">
      <w:pPr>
        <w:autoSpaceDE w:val="0"/>
        <w:autoSpaceDN w:val="0"/>
        <w:spacing w:before="58" w:after="0" w:line="264" w:lineRule="exact"/>
      </w:pPr>
      <w:r>
        <w:t>not just of the bounty of the land, but of the town's resilience, their collective strength. Rocky’s music, now infused with a deep sense of gratitude and hope, filled the air, resonating with the jubilant energy of the festival. The music wasn't just his; it was theirs, a reflection of their shared experiences, their shared joys, their shared resilience. The songs were a tapestry woven from the threads of their collective lives, each verse a testament to the enduring power of human connection.</w:t>
      </w:r>
    </w:p>
    <w:p w14:paraId="61471767" w14:textId="77777777" w:rsidR="00AA4FC1" w:rsidRDefault="00000000">
      <w:pPr>
        <w:autoSpaceDE w:val="0"/>
        <w:autoSpaceDN w:val="0"/>
        <w:spacing w:before="264" w:after="0" w:line="264" w:lineRule="exact"/>
      </w:pPr>
      <w:r>
        <w:t>The children, energized by the festival's festivities, danced in the streets, their unrestrained joy infectious. The elderly sat on benches, sharing stories and laughter, their wisdom a beacon of hope. The young adults, their faces beaming with pride, shared the fruits of their labor, their efforts a testament to their shared commitment.</w:t>
      </w:r>
    </w:p>
    <w:p w14:paraId="7F59C047" w14:textId="77777777" w:rsidR="00AA4FC1" w:rsidRDefault="00000000">
      <w:pPr>
        <w:autoSpaceDE w:val="0"/>
        <w:autoSpaceDN w:val="0"/>
        <w:spacing w:before="60" w:after="0" w:line="264" w:lineRule="exact"/>
        <w:ind w:right="288"/>
      </w:pPr>
      <w:r>
        <w:t>The atmosphere was electric, a vibrant expression of collective resilience, a celebration of their shared strength. The memory of "Dan, dan, dan," the bitter refrain of his past, faded into the background, swallowed by the powerful chorus of shared lives, shared laughter, and shared hope. It wasn't a forgetting, but a transcendence, a rising above the pain towards a brighter future forged in the crucible of shared experience.</w:t>
      </w:r>
    </w:p>
    <w:p w14:paraId="31325948" w14:textId="77777777" w:rsidR="00AA4FC1" w:rsidRDefault="00000000">
      <w:pPr>
        <w:autoSpaceDE w:val="0"/>
        <w:autoSpaceDN w:val="0"/>
        <w:spacing w:before="264" w:after="0" w:line="264" w:lineRule="exact"/>
      </w:pPr>
      <w:r>
        <w:t xml:space="preserve">The narrative of Rocky Raccoon wasn't just about his individual journey from heartbreak to healing, it became a testament to the transformative power of community, a celebration of the </w:t>
        <w:br/>
        <w:t xml:space="preserve">unexpected beauty of human connection. He had found redemption, not in revenge, but in the simple act of building bridges, sharing stories, and singing songs of hope. The Black Hills, once a symbol of his isolation, had become a sanctuary, a testament to the enduring strength of the human spirit, and the power of shared resilience to heal even the deepest wounds. His journey was a reflection of the town’s own journey, a testament to their collective strength, a beautiful ballad of shared experience. He had found solace, he had found community, and in doing so, he had found himself. The land itself, in all its harsh beauty, bore witness to his transformation, his redemption, and his newfound understanding of the profound, enduring power of community. The rhythmic echo of the Black Hills, the whispering wind through the pines, the rustling of leaves underfoot, all became a symphony of belonging, a constant </w:t>
        <w:br/>
        <w:t>reminder of the strength found in shared human connection. The</w:t>
      </w:r>
    </w:p>
    <w:p w14:paraId="7397F1CD" w14:textId="77777777" w:rsidR="00AA4FC1" w:rsidRDefault="00AA4FC1">
      <w:pPr>
        <w:sectPr w:rsidR="00AA4FC1">
          <w:pgSz w:w="8000" w:h="12000"/>
          <w:pgMar w:top="1440" w:right="1440" w:bottom="1440" w:left="1440" w:header="720" w:footer="720" w:gutter="0"/>
          <w:cols w:space="720"/>
          <w:docGrid w:linePitch="360"/>
        </w:sectPr>
      </w:pPr>
    </w:p>
    <w:p w14:paraId="27242CBA" w14:textId="77777777" w:rsidR="00AA4FC1" w:rsidRDefault="00AA4FC1">
      <w:pPr>
        <w:autoSpaceDE w:val="0"/>
        <w:autoSpaceDN w:val="0"/>
        <w:spacing w:after="78" w:line="220" w:lineRule="exact"/>
      </w:pPr>
    </w:p>
    <w:p w14:paraId="31D49ABC" w14:textId="77777777" w:rsidR="00AA4FC1" w:rsidRDefault="00000000">
      <w:pPr>
        <w:autoSpaceDE w:val="0"/>
        <w:autoSpaceDN w:val="0"/>
        <w:spacing w:before="56" w:after="0" w:line="264" w:lineRule="exact"/>
      </w:pPr>
      <w:r>
        <w:t>song of his heart, once a mournful lament, now sang a vibrant melody of hope, resilience, and the unexpected joy found in the quiet strength of a community.</w:t>
      </w:r>
    </w:p>
    <w:p w14:paraId="4440FCDB" w14:textId="77777777" w:rsidR="00AA4FC1" w:rsidRDefault="00AA4FC1">
      <w:pPr>
        <w:sectPr w:rsidR="00AA4FC1">
          <w:pgSz w:w="8000" w:h="12000"/>
          <w:pgMar w:top="1440" w:right="1440" w:bottom="1440" w:left="1440" w:header="720" w:footer="720" w:gutter="0"/>
          <w:cols w:space="720"/>
          <w:docGrid w:linePitch="360"/>
        </w:sectPr>
      </w:pPr>
    </w:p>
    <w:p w14:paraId="0C31403E" w14:textId="77777777" w:rsidR="00AA4FC1" w:rsidRDefault="00AA4FC1">
      <w:pPr>
        <w:autoSpaceDE w:val="0"/>
        <w:autoSpaceDN w:val="0"/>
        <w:spacing w:after="224" w:line="220" w:lineRule="exact"/>
      </w:pPr>
    </w:p>
    <w:p w14:paraId="587A4677" w14:textId="77777777" w:rsidR="00AA4FC1" w:rsidRDefault="00000000">
      <w:pPr>
        <w:autoSpaceDE w:val="0"/>
        <w:autoSpaceDN w:val="0"/>
        <w:spacing w:after="0" w:line="330" w:lineRule="exact"/>
      </w:pPr>
      <w:r>
        <w:t>Releasing Resentment</w:t>
      </w:r>
    </w:p>
    <w:p w14:paraId="65EE290E" w14:textId="77777777" w:rsidR="00AA4FC1" w:rsidRDefault="00000000">
      <w:pPr>
        <w:autoSpaceDE w:val="0"/>
        <w:autoSpaceDN w:val="0"/>
        <w:spacing w:before="286" w:after="0" w:line="264" w:lineRule="exact"/>
      </w:pPr>
      <w:r>
        <w:t>The summer faded into autumn, painting the Black Hills in hues of fiery orange and deep crimson. The vibrancy of the harvest festival had settled, leaving behind a quiet peace, a stillness that seeped into the very bones of the land. For Rocky, this quietude was not the emptiness of despair, but the calm after a storm, a profound sense of release. He found himself drawn to the whispering pines, to the secluded creek where he’d spent countless hours as a boy, lost in his own thoughts. This time, however, the thoughts weren't consumed by bitterness and rage.</w:t>
      </w:r>
    </w:p>
    <w:p w14:paraId="7CA9F884" w14:textId="77777777" w:rsidR="00AA4FC1" w:rsidRDefault="00000000">
      <w:pPr>
        <w:autoSpaceDE w:val="0"/>
        <w:autoSpaceDN w:val="0"/>
        <w:spacing w:before="264" w:after="0" w:line="264" w:lineRule="exact"/>
      </w:pPr>
      <w:r>
        <w:t>He sat by the creek, the water murmuring a gentle lullaby, its rhythmic flow a comforting counterpoint to the quiet symphony of the woods. He closed his eyes, letting the sun warm his face, the gentle breeze rustling through the leaves. He wasn’t consciously trying to let go; it was happening organically, like the shedding of autumn leaves, a natural process. The rage that had once consumed him, the burning resentment towards Dan and Nancy, began to dissipate, to soften at the edges, like melting snow in the spring sun.</w:t>
      </w:r>
    </w:p>
    <w:p w14:paraId="1FAFD884" w14:textId="77777777" w:rsidR="00AA4FC1" w:rsidRDefault="00000000">
      <w:pPr>
        <w:autoSpaceDE w:val="0"/>
        <w:autoSpaceDN w:val="0"/>
        <w:spacing w:before="264" w:after="0" w:line="264" w:lineRule="exact"/>
        <w:ind w:right="144"/>
      </w:pPr>
      <w:r>
        <w:t>It wasn't a sudden epiphany, not a dramatic moment of revelation, but a slow, gradual release, a gentle unfurling. He thought of Dan, not with hatred or a thirst for revenge, but with a strange kind of pity. He witnessed Dan not as the villain who stole Nancy, but as a man trapped in his own cycle of flawed choices, a man just as lost and hurting as he once was. And Nancy? The image that haunted him, the face etched with betrayal, began to soften, too. He saw her not as a betrayer, but as a woman making her own path, a path that, sadly, didn't include him.</w:t>
      </w:r>
    </w:p>
    <w:p w14:paraId="3811FD78" w14:textId="77777777" w:rsidR="00AA4FC1" w:rsidRDefault="00000000">
      <w:pPr>
        <w:autoSpaceDE w:val="0"/>
        <w:autoSpaceDN w:val="0"/>
        <w:spacing w:before="264" w:after="0" w:line="264" w:lineRule="exact"/>
        <w:ind w:right="144"/>
      </w:pPr>
      <w:r>
        <w:t xml:space="preserve">The resentment, once a searing brand on his soul, began to fade, leaving behind a scar tissue of experience, a reminder of the pain he’d endured, but not the pain itself. He experienced a strange sense of peace wash over him, a quiet acceptance of the past, a sense of closure that transcended anger and regret. He began to understand that holding onto resentment was like carrying a heavy weight, a burden that only he was carrying, a burden that was slowly </w:t>
        <w:br/>
        <w:t>crushing him. Letting go wasn't about forgetting; it was about</w:t>
      </w:r>
    </w:p>
    <w:p w14:paraId="2535C34E" w14:textId="77777777" w:rsidR="00AA4FC1" w:rsidRDefault="00AA4FC1">
      <w:pPr>
        <w:sectPr w:rsidR="00AA4FC1">
          <w:pgSz w:w="8000" w:h="12000"/>
          <w:pgMar w:top="1440" w:right="1440" w:bottom="1440" w:left="1440" w:header="720" w:footer="720" w:gutter="0"/>
          <w:cols w:space="720"/>
          <w:docGrid w:linePitch="360"/>
        </w:sectPr>
      </w:pPr>
    </w:p>
    <w:p w14:paraId="1A925198" w14:textId="77777777" w:rsidR="00AA4FC1" w:rsidRDefault="00AA4FC1">
      <w:pPr>
        <w:autoSpaceDE w:val="0"/>
        <w:autoSpaceDN w:val="0"/>
        <w:spacing w:after="78" w:line="220" w:lineRule="exact"/>
      </w:pPr>
    </w:p>
    <w:p w14:paraId="7A50E7EB" w14:textId="77777777" w:rsidR="00AA4FC1" w:rsidRDefault="00000000">
      <w:pPr>
        <w:autoSpaceDE w:val="0"/>
        <w:autoSpaceDN w:val="0"/>
        <w:spacing w:after="0" w:line="322" w:lineRule="exact"/>
      </w:pPr>
      <w:r>
        <w:t>freeing himself from the chains of the past.</w:t>
      </w:r>
    </w:p>
    <w:p w14:paraId="0CDE08F4" w14:textId="77777777" w:rsidR="00AA4FC1" w:rsidRDefault="00000000">
      <w:pPr>
        <w:autoSpaceDE w:val="0"/>
        <w:autoSpaceDN w:val="0"/>
        <w:spacing w:before="266" w:after="0" w:line="264" w:lineRule="exact"/>
      </w:pPr>
      <w:r>
        <w:t xml:space="preserve">One evening, as the sun dipped below the horizon, painting the sky in shades of fiery orange and deep purple, he found himself </w:t>
        <w:br/>
        <w:t>humming a melody, a tune that hadn’t been born of anger, but of acceptance. It was a simple tune, a quiet melody, but it carried with it a profound sense of peace. He picked up his guitar, his fingers instinctively finding the chords, the music flowing out of him like water from a spring. The song wasn't about Dan or Nancy; it was about letting go, about the healing power of forgiveness, about finding peace in the quiet acceptance of things beyond his control.</w:t>
      </w:r>
    </w:p>
    <w:p w14:paraId="3D0A1F61" w14:textId="77777777" w:rsidR="00AA4FC1" w:rsidRDefault="00000000">
      <w:pPr>
        <w:autoSpaceDE w:val="0"/>
        <w:autoSpaceDN w:val="0"/>
        <w:spacing w:before="60" w:after="0" w:line="264" w:lineRule="exact"/>
        <w:ind w:right="576"/>
      </w:pPr>
      <w:r>
        <w:t>It was a song of release, a song of reconciliation, not just with himself but with the world around him.</w:t>
      </w:r>
    </w:p>
    <w:p w14:paraId="4862A28E" w14:textId="77777777" w:rsidR="00AA4FC1" w:rsidRDefault="00000000">
      <w:pPr>
        <w:autoSpaceDE w:val="0"/>
        <w:autoSpaceDN w:val="0"/>
        <w:spacing w:before="264" w:after="0" w:line="264" w:lineRule="exact"/>
      </w:pPr>
      <w:r>
        <w:t>He sang of the winding paths of life, the unexpected turns, the moments of heartbreak and despair. He sang of the beauty of the Black Hills, the resilience of the land, the quiet strength of the community that had embraced him. He sang of the importance of human connection, the power of shared experience, the unexpected solace found in the simplest acts of kindness. The melody was a gentle balm, soothing the wounds of his past, healing the scars left by betrayal. It was a song that celebrated not only his own journey but the universal human experience of loss, pain, and the eventual journey towards healing.</w:t>
      </w:r>
    </w:p>
    <w:p w14:paraId="0B030505" w14:textId="77777777" w:rsidR="00AA4FC1" w:rsidRDefault="00000000">
      <w:pPr>
        <w:autoSpaceDE w:val="0"/>
        <w:autoSpaceDN w:val="0"/>
        <w:spacing w:before="264" w:after="0" w:line="264" w:lineRule="exact"/>
      </w:pPr>
      <w:r>
        <w:t>The lyrics flowed effortlessly, as if guided by an unseen hand. He wrote about the weight of anger, the bitter taste of revenge, the fruitless chase after retribution. He contrasted these images with the lightness of forgiveness, the peace that comes with acceptance, the quiet beauty of letting go. He sang about the changing seasons, the cyclical nature of life and death, the continuous process of renewal and rebirth that mirrored his own emotional transformation. He sang of the forgiveness he found within himself, not just for Dan and Nancy, but for himself, for the anger that had consumed him.</w:t>
      </w:r>
    </w:p>
    <w:p w14:paraId="0DE445B8" w14:textId="77777777" w:rsidR="00AA4FC1" w:rsidRDefault="00000000">
      <w:pPr>
        <w:autoSpaceDE w:val="0"/>
        <w:autoSpaceDN w:val="0"/>
        <w:spacing w:before="264" w:after="0" w:line="264" w:lineRule="exact"/>
      </w:pPr>
      <w:r>
        <w:t>His songs became a form of therapy, a way to process his emotions, to articulate his experiences, to share his journey with others. He started performing at the town's gatherings, sharing his music, not as a performer seeking accolades, but as a storyteller sharing his journey of healing. His music resonated with the community, not</w:t>
      </w:r>
    </w:p>
    <w:p w14:paraId="09536077" w14:textId="77777777" w:rsidR="00AA4FC1" w:rsidRDefault="00AA4FC1">
      <w:pPr>
        <w:sectPr w:rsidR="00AA4FC1">
          <w:pgSz w:w="8000" w:h="12000"/>
          <w:pgMar w:top="1440" w:right="1440" w:bottom="1440" w:left="1440" w:header="720" w:footer="720" w:gutter="0"/>
          <w:cols w:space="720"/>
          <w:docGrid w:linePitch="360"/>
        </w:sectPr>
      </w:pPr>
    </w:p>
    <w:p w14:paraId="5EA866AE" w14:textId="77777777" w:rsidR="00AA4FC1" w:rsidRDefault="00AA4FC1">
      <w:pPr>
        <w:autoSpaceDE w:val="0"/>
        <w:autoSpaceDN w:val="0"/>
        <w:spacing w:after="78" w:line="220" w:lineRule="exact"/>
      </w:pPr>
    </w:p>
    <w:p w14:paraId="7D781CEA" w14:textId="77777777" w:rsidR="00AA4FC1" w:rsidRDefault="00000000">
      <w:pPr>
        <w:autoSpaceDE w:val="0"/>
        <w:autoSpaceDN w:val="0"/>
        <w:spacing w:before="56" w:after="0" w:line="264" w:lineRule="exact"/>
      </w:pPr>
      <w:r>
        <w:t xml:space="preserve">just because of its melody but because of its honesty, its </w:t>
        <w:br/>
        <w:t>vulnerability, its raw emotional truth. His audience connected with his pain, his struggle, his eventual triumph over adversity.</w:t>
      </w:r>
    </w:p>
    <w:p w14:paraId="03FA38F1" w14:textId="77777777" w:rsidR="00AA4FC1" w:rsidRDefault="00000000">
      <w:pPr>
        <w:autoSpaceDE w:val="0"/>
        <w:autoSpaceDN w:val="0"/>
        <w:spacing w:before="264" w:after="0" w:line="264" w:lineRule="exact"/>
      </w:pPr>
      <w:r>
        <w:t>The songs weren't just about Rocky's personal journey; they became a collective anthem of resilience, a shared narrative of healing and redemption. The people of the Black Hills, who had witnessed his transformation, found themselves reflected in his music, their own experiences of loss and resilience woven into the fabric of his songs.</w:t>
      </w:r>
    </w:p>
    <w:p w14:paraId="316739D0" w14:textId="77777777" w:rsidR="00AA4FC1" w:rsidRDefault="00000000">
      <w:pPr>
        <w:autoSpaceDE w:val="0"/>
        <w:autoSpaceDN w:val="0"/>
        <w:spacing w:before="60" w:after="0" w:line="264" w:lineRule="exact"/>
      </w:pPr>
      <w:r>
        <w:t xml:space="preserve">They detected their own stories, their own struggles, their own </w:t>
        <w:br/>
        <w:t>journeys towards healing within his melody and lyrics. The quiet strength of their community, the unyielding spirit of the Black Hills, found its voice in his music.</w:t>
      </w:r>
    </w:p>
    <w:p w14:paraId="6021A63F" w14:textId="77777777" w:rsidR="00AA4FC1" w:rsidRDefault="00000000">
      <w:pPr>
        <w:autoSpaceDE w:val="0"/>
        <w:autoSpaceDN w:val="0"/>
        <w:spacing w:before="264" w:after="0" w:line="264" w:lineRule="exact"/>
      </w:pPr>
      <w:r>
        <w:t xml:space="preserve">Rocky’s newfound peace wasn't about erasing the past; it was about integrating it, understanding it, and finding a way to live with it. He still carried the scars of betrayal, but they were no longer wounds that bled. They had become part of the tapestry of his life, adding depth, texture, and a hard-won wisdom. He had learned that </w:t>
        <w:br/>
        <w:t xml:space="preserve">forgiveness wasn’t about condoning the actions of others, but about freeing himself from the prison of his own resentment. He had learned that true strength wasn't found in revenge, but in the </w:t>
        <w:br/>
        <w:t>capacity for compassion, understanding, and ultimately, self-</w:t>
        <w:br/>
        <w:t>forgiveness.</w:t>
      </w:r>
    </w:p>
    <w:p w14:paraId="05F395E2" w14:textId="77777777" w:rsidR="00AA4FC1" w:rsidRDefault="00000000">
      <w:pPr>
        <w:autoSpaceDE w:val="0"/>
        <w:autoSpaceDN w:val="0"/>
        <w:spacing w:before="264" w:after="0" w:line="264" w:lineRule="exact"/>
      </w:pPr>
      <w:r>
        <w:t xml:space="preserve">He understood now that his journey was not unique. The heartache, the anger, the eventual healing—these were universal experiences shared by all. His songs became a bridge, connecting him to his community and, through them, to a wider audience who found solace and understanding in his story. His music became a </w:t>
        <w:br/>
        <w:t xml:space="preserve">testament to the enduring power of the human spirit, a celebration of resilience, and a quiet anthem to the healing power of </w:t>
        <w:br/>
        <w:t>forgiveness. The rhythmic strumming of his guitar became the soundtrack to his healing, a melody of self-acceptance, a harmony of peace. The echoes of "Dan, dan, dan," once a mournful lament, now faded into a whisper, replaced by the powerful chorus of his own newfound serenity. He had found peace, not in forgetting, but in accepting, in understanding, and in ultimately, releasing the past.</w:t>
      </w:r>
    </w:p>
    <w:p w14:paraId="6CC9AE27" w14:textId="77777777" w:rsidR="00AA4FC1" w:rsidRDefault="00000000">
      <w:pPr>
        <w:autoSpaceDE w:val="0"/>
        <w:autoSpaceDN w:val="0"/>
        <w:spacing w:before="60" w:after="0" w:line="264" w:lineRule="exact"/>
        <w:ind w:right="288"/>
      </w:pPr>
      <w:r>
        <w:t>The Black Hills stood as silent witnesses, the backdrop to his transformation, a testament to the resilience of both the land and</w:t>
      </w:r>
    </w:p>
    <w:p w14:paraId="102B1112" w14:textId="77777777" w:rsidR="00AA4FC1" w:rsidRDefault="00AA4FC1">
      <w:pPr>
        <w:sectPr w:rsidR="00AA4FC1">
          <w:pgSz w:w="8000" w:h="12000"/>
          <w:pgMar w:top="1440" w:right="1440" w:bottom="1440" w:left="1440" w:header="720" w:footer="720" w:gutter="0"/>
          <w:cols w:space="720"/>
          <w:docGrid w:linePitch="360"/>
        </w:sectPr>
      </w:pPr>
    </w:p>
    <w:p w14:paraId="5F3A9F9A" w14:textId="77777777" w:rsidR="00AA4FC1" w:rsidRDefault="00AA4FC1">
      <w:pPr>
        <w:autoSpaceDE w:val="0"/>
        <w:autoSpaceDN w:val="0"/>
        <w:spacing w:after="78" w:line="220" w:lineRule="exact"/>
      </w:pPr>
    </w:p>
    <w:p w14:paraId="6709BC65" w14:textId="77777777" w:rsidR="00AA4FC1" w:rsidRDefault="00000000">
      <w:pPr>
        <w:autoSpaceDE w:val="0"/>
        <w:autoSpaceDN w:val="0"/>
        <w:spacing w:before="56" w:after="0" w:line="264" w:lineRule="exact"/>
      </w:pPr>
      <w:r>
        <w:t>the human spirit. His journey, once marked by pain, was now a testament to the restorative power of forgiveness, the quiet strength of community, and the enduring beauty of human connection.</w:t>
      </w:r>
    </w:p>
    <w:p w14:paraId="7B8D6CA4" w14:textId="77777777" w:rsidR="00AA4FC1" w:rsidRDefault="00AA4FC1">
      <w:pPr>
        <w:sectPr w:rsidR="00AA4FC1">
          <w:pgSz w:w="8000" w:h="12000"/>
          <w:pgMar w:top="1440" w:right="1440" w:bottom="1440" w:left="1440" w:header="720" w:footer="720" w:gutter="0"/>
          <w:cols w:space="720"/>
          <w:docGrid w:linePitch="360"/>
        </w:sectPr>
      </w:pPr>
    </w:p>
    <w:p w14:paraId="7B8DDCBD" w14:textId="77777777" w:rsidR="00AA4FC1" w:rsidRDefault="00AA4FC1">
      <w:pPr>
        <w:autoSpaceDE w:val="0"/>
        <w:autoSpaceDN w:val="0"/>
        <w:spacing w:after="224" w:line="220" w:lineRule="exact"/>
      </w:pPr>
    </w:p>
    <w:p w14:paraId="0C5A46F5" w14:textId="77777777" w:rsidR="00AA4FC1" w:rsidRDefault="00000000">
      <w:pPr>
        <w:autoSpaceDE w:val="0"/>
        <w:autoSpaceDN w:val="0"/>
        <w:spacing w:after="0" w:line="330" w:lineRule="exact"/>
      </w:pPr>
      <w:r>
        <w:t>Moving Beyond Anger</w:t>
      </w:r>
    </w:p>
    <w:p w14:paraId="7E60E810" w14:textId="77777777" w:rsidR="00AA4FC1" w:rsidRDefault="00000000">
      <w:pPr>
        <w:autoSpaceDE w:val="0"/>
        <w:autoSpaceDN w:val="0"/>
        <w:spacing w:before="286" w:after="0" w:line="264" w:lineRule="exact"/>
      </w:pPr>
      <w:r>
        <w:t>The crisp morning air bit at my cheeks, a welcome contrast to the simmering rage that had consumed me for months. I found myself drawn, not to the familiar haunts of the saloon or the angry echoes of the confrontation with Dan, but to the quiet solitude of the old abandoned mine shaft on Widow's Creek. It wasn't a place of happy memories, not exactly. It was a place of shadows, a place where secrets whispered on the wind, a place where I could be alone with my thoughts, without the judgmental eyes of the town.</w:t>
      </w:r>
    </w:p>
    <w:p w14:paraId="66B39D74" w14:textId="77777777" w:rsidR="00AA4FC1" w:rsidRDefault="00000000">
      <w:pPr>
        <w:autoSpaceDE w:val="0"/>
        <w:autoSpaceDN w:val="0"/>
        <w:spacing w:before="264" w:after="0" w:line="264" w:lineRule="exact"/>
      </w:pPr>
      <w:r>
        <w:t>I sat on a moss-covered rock near the mouth of the shaft, the sun filtering through the skeletal branches of the pines above, casting dappled shadows on the ground. The air was thick with the scent of damp earth and pine needles, a scent both earthy and grounding. I wasn’t trying to force anything, no grand gestures of self-</w:t>
        <w:br/>
        <w:t>forgiveness, no dramatic pronouncements of enlightenment. It was simply a quiet sitting, a silent observation of the world unfolding around me.</w:t>
      </w:r>
    </w:p>
    <w:p w14:paraId="13AC5DDC" w14:textId="77777777" w:rsidR="00AA4FC1" w:rsidRDefault="00000000">
      <w:pPr>
        <w:autoSpaceDE w:val="0"/>
        <w:autoSpaceDN w:val="0"/>
        <w:spacing w:before="264" w:after="0" w:line="264" w:lineRule="exact"/>
      </w:pPr>
      <w:r>
        <w:t>The silence, initially unnerving, began to soothe. It was a different kind of silence than the one I’d experienced during the worst of my rage – a silence heavy with unspoken fury. This was a quietude, a stillness that allowed space for introspection, for reflection, for the slow, gentle process of healing. The chirping of unseen crickets, the distant rush of the creek, the whisper of the wind through the pines– these small sounds became a symphony of peace, a counterpoint to the internal turmoil I had carried for so long.</w:t>
      </w:r>
    </w:p>
    <w:p w14:paraId="569977EB" w14:textId="77777777" w:rsidR="00AA4FC1" w:rsidRDefault="00000000">
      <w:pPr>
        <w:autoSpaceDE w:val="0"/>
        <w:autoSpaceDN w:val="0"/>
        <w:spacing w:before="264" w:after="0" w:line="264" w:lineRule="exact"/>
      </w:pPr>
      <w:r>
        <w:t xml:space="preserve">I thought of Dan again, not with the burning hatred that had fueled my actions, but with a detached curiosity. I witnessed him, not as a villain, but as a flawed human being, caught in a web of his own making. I imagined his life, his struggles, his own moments of despair. I didn’t excuse his actions, but I understood them – or at least I understood that understanding wasn't about condoning his behavior, but about recognizing the complexity of human </w:t>
        <w:br/>
        <w:t>motivation.</w:t>
      </w:r>
    </w:p>
    <w:p w14:paraId="589A58A6" w14:textId="77777777" w:rsidR="00AA4FC1" w:rsidRDefault="00000000">
      <w:pPr>
        <w:autoSpaceDE w:val="0"/>
        <w:autoSpaceDN w:val="0"/>
        <w:spacing w:before="206" w:after="0" w:line="322" w:lineRule="exact"/>
      </w:pPr>
      <w:r>
        <w:t>And Nancy? The image that had once seared my soul, the face that</w:t>
      </w:r>
    </w:p>
    <w:p w14:paraId="3447AFD2" w14:textId="77777777" w:rsidR="00AA4FC1" w:rsidRDefault="00AA4FC1">
      <w:pPr>
        <w:sectPr w:rsidR="00AA4FC1">
          <w:pgSz w:w="8000" w:h="12000"/>
          <w:pgMar w:top="1440" w:right="1440" w:bottom="1440" w:left="1440" w:header="720" w:footer="720" w:gutter="0"/>
          <w:cols w:space="720"/>
          <w:docGrid w:linePitch="360"/>
        </w:sectPr>
      </w:pPr>
    </w:p>
    <w:p w14:paraId="3D30EB1F" w14:textId="77777777" w:rsidR="00AA4FC1" w:rsidRDefault="00AA4FC1">
      <w:pPr>
        <w:autoSpaceDE w:val="0"/>
        <w:autoSpaceDN w:val="0"/>
        <w:spacing w:after="78" w:line="220" w:lineRule="exact"/>
      </w:pPr>
    </w:p>
    <w:p w14:paraId="18B8EA51" w14:textId="77777777" w:rsidR="00AA4FC1" w:rsidRDefault="00000000">
      <w:pPr>
        <w:autoSpaceDE w:val="0"/>
        <w:autoSpaceDN w:val="0"/>
        <w:spacing w:before="58" w:after="0" w:line="264" w:lineRule="exact"/>
        <w:ind w:right="144"/>
      </w:pPr>
      <w:r>
        <w:t>had betrayed me, started to lose its sharp edges. I witnessed her, not as the architect of my pain, but as a woman navigating her own difficult path. A path, perhaps, fueled by her own insecurities and vulnerabilities, a path that led her away from me, but a path that was ultimately her own.</w:t>
      </w:r>
    </w:p>
    <w:p w14:paraId="0901E80A" w14:textId="77777777" w:rsidR="00AA4FC1" w:rsidRDefault="00000000">
      <w:pPr>
        <w:autoSpaceDE w:val="0"/>
        <w:autoSpaceDN w:val="0"/>
        <w:spacing w:before="264" w:after="0" w:line="264" w:lineRule="exact"/>
      </w:pPr>
      <w:r>
        <w:t>The anger, once a raging fire, began to diminish, to dwindle to embers, to finally fade to ash. It wasn't a sudden extinguishing, but a slow, deliberate process of letting go, a conscious uncoupling from the emotional chains that had bound me. It was like releasing a captive bird – watching it struggle at first, then soar away into the open sky.</w:t>
      </w:r>
    </w:p>
    <w:p w14:paraId="292F8D78" w14:textId="77777777" w:rsidR="00AA4FC1" w:rsidRDefault="00000000">
      <w:pPr>
        <w:autoSpaceDE w:val="0"/>
        <w:autoSpaceDN w:val="0"/>
        <w:spacing w:before="264" w:after="0" w:line="264" w:lineRule="exact"/>
      </w:pPr>
      <w:r>
        <w:t>But letting go wasn’t about forgetting. It was about acceptance, about understanding that some things are beyond our control, some wounds will never fully heal, some scars will always remain. It was about acknowledging the past, not as a source of ongoing torment, but as a chapter in a larger, ongoing story. A chapter that informed my future, shaped my character, strengthened my resolve.</w:t>
      </w:r>
    </w:p>
    <w:p w14:paraId="2052F329" w14:textId="77777777" w:rsidR="00AA4FC1" w:rsidRDefault="00000000">
      <w:pPr>
        <w:autoSpaceDE w:val="0"/>
        <w:autoSpaceDN w:val="0"/>
        <w:spacing w:before="264" w:after="0" w:line="264" w:lineRule="exact"/>
      </w:pPr>
      <w:r>
        <w:t xml:space="preserve">I picked up a smooth, grey stone from the ground, its surface worn smooth by the relentless flow of the creek. It was cold to the touch, a stark contrast to the warmth of the sun on my skin. I held it in my hand, turning it over and over, tracing the patterns of erosion, the marks of time etched into its surface. It was a symbol of resilience, of endurance, of the way in which even the hardest, most </w:t>
        <w:br/>
        <w:t>unforgiving elements can be worn down by the persistent flow of time.</w:t>
      </w:r>
    </w:p>
    <w:p w14:paraId="29473913" w14:textId="77777777" w:rsidR="00AA4FC1" w:rsidRDefault="00000000">
      <w:pPr>
        <w:autoSpaceDE w:val="0"/>
        <w:autoSpaceDN w:val="0"/>
        <w:spacing w:before="264" w:after="0" w:line="264" w:lineRule="exact"/>
      </w:pPr>
      <w:r>
        <w:t xml:space="preserve">That afternoon, I sat by the creek, the water murmuring a gentle lullaby. I began to hum a tune, a melody that wasn't born of anger or bitterness, but of a quiet, unexpected joy. It was a simple song, a song of acceptance, a song of peace. It was a song about the </w:t>
        <w:br/>
        <w:t>journey, about the healing that comes with letting go.</w:t>
      </w:r>
    </w:p>
    <w:p w14:paraId="2C6544D4" w14:textId="77777777" w:rsidR="00AA4FC1" w:rsidRDefault="00000000">
      <w:pPr>
        <w:autoSpaceDE w:val="0"/>
        <w:autoSpaceDN w:val="0"/>
        <w:spacing w:before="264" w:after="0" w:line="264" w:lineRule="exact"/>
      </w:pPr>
      <w:r>
        <w:t>I reached for my guitar, its worn wood comforting in my hands. The music flowed from me, effortlessly, spontaneously, like the stream gurgling beside me. It wasn't a polished performance, nothing like the raucous tunes I used to play in the saloons. It was raw, honest, vulnerable. A song about the weight of anger, the bitterness of</w:t>
      </w:r>
    </w:p>
    <w:p w14:paraId="440E31F6" w14:textId="77777777" w:rsidR="00AA4FC1" w:rsidRDefault="00AA4FC1">
      <w:pPr>
        <w:sectPr w:rsidR="00AA4FC1">
          <w:pgSz w:w="8000" w:h="12000"/>
          <w:pgMar w:top="1440" w:right="1440" w:bottom="1440" w:left="1440" w:header="720" w:footer="720" w:gutter="0"/>
          <w:cols w:space="720"/>
          <w:docGrid w:linePitch="360"/>
        </w:sectPr>
      </w:pPr>
    </w:p>
    <w:p w14:paraId="6F9F8600" w14:textId="77777777" w:rsidR="00AA4FC1" w:rsidRDefault="00AA4FC1">
      <w:pPr>
        <w:autoSpaceDE w:val="0"/>
        <w:autoSpaceDN w:val="0"/>
        <w:spacing w:after="78" w:line="220" w:lineRule="exact"/>
      </w:pPr>
    </w:p>
    <w:p w14:paraId="55E4B3D2" w14:textId="77777777" w:rsidR="00AA4FC1" w:rsidRDefault="00000000">
      <w:pPr>
        <w:autoSpaceDE w:val="0"/>
        <w:autoSpaceDN w:val="0"/>
        <w:spacing w:after="0" w:line="322" w:lineRule="exact"/>
      </w:pPr>
      <w:r>
        <w:t>betrayal, and the unexpected lightness of forgiveness.</w:t>
      </w:r>
    </w:p>
    <w:p w14:paraId="41D36903" w14:textId="77777777" w:rsidR="00AA4FC1" w:rsidRDefault="00000000">
      <w:pPr>
        <w:autoSpaceDE w:val="0"/>
        <w:autoSpaceDN w:val="0"/>
        <w:spacing w:before="266" w:after="0" w:line="264" w:lineRule="exact"/>
      </w:pPr>
      <w:r>
        <w:t xml:space="preserve">I sang of the winding paths of life, the unexpected turns, the </w:t>
        <w:br/>
        <w:t>moments of heartbreak and despair. I sang of the beauty of the Black Hills, the resilience of the land, the quiet strength of the community that had embraced me, even in my darkest hour. I sang about the journey towards healing, about the importance of human connection, the power of shared experience, the unexpected solace found in the simplest acts of kindness.</w:t>
      </w:r>
    </w:p>
    <w:p w14:paraId="66707D3E" w14:textId="77777777" w:rsidR="00AA4FC1" w:rsidRDefault="00000000">
      <w:pPr>
        <w:autoSpaceDE w:val="0"/>
        <w:autoSpaceDN w:val="0"/>
        <w:spacing w:before="264" w:after="0" w:line="264" w:lineRule="exact"/>
      </w:pPr>
      <w:r>
        <w:t>The lyrics poured from me, fueled by a newfound sense of clarity, a profound sense of peace. I sang of the changing seasons, the cyclical nature of life and death, the continuous process of renewal and rebirth that mirrored my own emotional transformation. I sang of the forgiveness I found within myself, not just for Dan and Nancy, but for myself, for the anger that had consumed me.</w:t>
      </w:r>
    </w:p>
    <w:p w14:paraId="0481959C" w14:textId="77777777" w:rsidR="00AA4FC1" w:rsidRDefault="00000000">
      <w:pPr>
        <w:autoSpaceDE w:val="0"/>
        <w:autoSpaceDN w:val="0"/>
        <w:spacing w:before="264" w:after="0" w:line="264" w:lineRule="exact"/>
      </w:pPr>
      <w:r>
        <w:t xml:space="preserve">My music became a form of therapy, a way to process my emotions, to articulate my experiences, to share my journey with others. I started performing at small gatherings, sharing my music, not as a performer seeking accolades, but as a storyteller sharing my journey of healing. My music resonated with the community, not just </w:t>
        <w:br/>
        <w:t>because of its melody, but because of its honesty, its vulnerability, its raw emotional truth.</w:t>
      </w:r>
    </w:p>
    <w:p w14:paraId="7A552C3A" w14:textId="77777777" w:rsidR="00AA4FC1" w:rsidRDefault="00000000">
      <w:pPr>
        <w:autoSpaceDE w:val="0"/>
        <w:autoSpaceDN w:val="0"/>
        <w:spacing w:before="264" w:after="0" w:line="264" w:lineRule="exact"/>
        <w:ind w:right="144"/>
      </w:pPr>
      <w:r>
        <w:t>My audience connected with my pain, my struggle, my eventual triumph over adversity. They detected their own stories reflected in my music, their own experiences of loss and resilience woven into the fabric of my songs. The songs weren’t just about my personal journey; they became a collective anthem of resilience, a shared narrative of healing and redemption.</w:t>
      </w:r>
    </w:p>
    <w:p w14:paraId="308EB3DE" w14:textId="77777777" w:rsidR="00AA4FC1" w:rsidRDefault="00000000">
      <w:pPr>
        <w:autoSpaceDE w:val="0"/>
        <w:autoSpaceDN w:val="0"/>
        <w:spacing w:before="264" w:after="0" w:line="264" w:lineRule="exact"/>
        <w:ind w:right="144"/>
      </w:pPr>
      <w:r>
        <w:t>The quiet strength of our community, the unyielding spirit of the Black Hills, found its voice in my music. The echoes of "Dan, dan, dan," once a mournful lament, now faded into a whisper, replaced by the powerful chorus of my own newfound serenity. I had found peace, not in forgetting, but in accepting, in understanding, and ultimately, in releasing the past.</w:t>
      </w:r>
    </w:p>
    <w:p w14:paraId="6D971CCB" w14:textId="77777777" w:rsidR="00AA4FC1" w:rsidRDefault="00000000">
      <w:pPr>
        <w:autoSpaceDE w:val="0"/>
        <w:autoSpaceDN w:val="0"/>
        <w:spacing w:before="204" w:after="0" w:line="324" w:lineRule="exact"/>
        <w:jc w:val="center"/>
      </w:pPr>
      <w:r>
        <w:t>I still carry the scars of betrayal, but they are no longer wounds that</w:t>
      </w:r>
    </w:p>
    <w:p w14:paraId="59388D15" w14:textId="77777777" w:rsidR="00AA4FC1" w:rsidRDefault="00AA4FC1">
      <w:pPr>
        <w:sectPr w:rsidR="00AA4FC1">
          <w:pgSz w:w="8000" w:h="12000"/>
          <w:pgMar w:top="1440" w:right="1440" w:bottom="1440" w:left="1440" w:header="720" w:footer="720" w:gutter="0"/>
          <w:cols w:space="720"/>
          <w:docGrid w:linePitch="360"/>
        </w:sectPr>
      </w:pPr>
    </w:p>
    <w:p w14:paraId="698949D9" w14:textId="77777777" w:rsidR="00AA4FC1" w:rsidRDefault="00AA4FC1">
      <w:pPr>
        <w:autoSpaceDE w:val="0"/>
        <w:autoSpaceDN w:val="0"/>
        <w:spacing w:after="78" w:line="220" w:lineRule="exact"/>
      </w:pPr>
    </w:p>
    <w:p w14:paraId="52E30743" w14:textId="77777777" w:rsidR="00AA4FC1" w:rsidRDefault="00000000">
      <w:pPr>
        <w:autoSpaceDE w:val="0"/>
        <w:autoSpaceDN w:val="0"/>
        <w:spacing w:before="58" w:after="0" w:line="264" w:lineRule="exact"/>
      </w:pPr>
      <w:r>
        <w:t xml:space="preserve">bleed. They have become part of the tapestry of my life, adding depth, texture, and a hard-won wisdom. I learned that forgiveness isn't about condoning the actions of others, but about freeing myself from the prison of my own resentment. I learned that true strength isn't found in revenge, but in the capacity for compassion, </w:t>
        <w:br/>
        <w:t>understanding, and ultimately, self-forgiveness.</w:t>
      </w:r>
    </w:p>
    <w:p w14:paraId="6A9A71B9" w14:textId="77777777" w:rsidR="00AA4FC1" w:rsidRDefault="00000000">
      <w:pPr>
        <w:autoSpaceDE w:val="0"/>
        <w:autoSpaceDN w:val="0"/>
        <w:spacing w:before="264" w:after="0" w:line="264" w:lineRule="exact"/>
      </w:pPr>
      <w:r>
        <w:t xml:space="preserve">My journey wasn’t unique. The heartache, the anger, the eventual healing – these are universal experiences shared by all. My songs became a bridge, connecting me to my community and, through them, to a wider audience who found solace and understanding in my story. My music became a testament to the enduring power of the human spirit, a celebration of resilience, and a quiet anthem to the healing power of forgiveness. The rhythmic strumming of my guitar became the soundtrack to my healing, a melody of self-acceptance, a harmony of peace. The Black Hills stood as silent witnesses, the backdrop to my transformation, a testament to the resilience of both the land and the human spirit. My journey, once marked by pain, was now a testament to the restorative power of forgiveness, the quiet strength of community, and the enduring beauty of human connection. The wind whispered through the pines, a gentle sigh of acceptance, a quiet affirmation of peace found, a promise of a brighter, calmer future. The sun dipped below the horizon, casting long shadows across the landscape, a </w:t>
        <w:br/>
        <w:t>breathtaking farewell to the anger that was finally, truly, gone.</w:t>
      </w:r>
    </w:p>
    <w:p w14:paraId="4209C4FC" w14:textId="77777777" w:rsidR="00AA4FC1" w:rsidRDefault="00AA4FC1">
      <w:pPr>
        <w:sectPr w:rsidR="00AA4FC1">
          <w:pgSz w:w="8000" w:h="12000"/>
          <w:pgMar w:top="1440" w:right="1440" w:bottom="1440" w:left="1440" w:header="720" w:footer="720" w:gutter="0"/>
          <w:cols w:space="720"/>
          <w:docGrid w:linePitch="360"/>
        </w:sectPr>
      </w:pPr>
    </w:p>
    <w:p w14:paraId="0BD6DE47" w14:textId="77777777" w:rsidR="00AA4FC1" w:rsidRDefault="00AA4FC1">
      <w:pPr>
        <w:autoSpaceDE w:val="0"/>
        <w:autoSpaceDN w:val="0"/>
        <w:spacing w:after="224" w:line="220" w:lineRule="exact"/>
      </w:pPr>
    </w:p>
    <w:p w14:paraId="4D19FE64" w14:textId="77777777" w:rsidR="00AA4FC1" w:rsidRDefault="00000000">
      <w:pPr>
        <w:autoSpaceDE w:val="0"/>
        <w:autoSpaceDN w:val="0"/>
        <w:spacing w:after="0" w:line="330" w:lineRule="exact"/>
      </w:pPr>
      <w:r>
        <w:t>Forgiveness as a Gift</w:t>
      </w:r>
    </w:p>
    <w:p w14:paraId="79412FCC" w14:textId="77777777" w:rsidR="00AA4FC1" w:rsidRDefault="00000000">
      <w:pPr>
        <w:autoSpaceDE w:val="0"/>
        <w:autoSpaceDN w:val="0"/>
        <w:spacing w:before="286" w:after="0" w:line="264" w:lineRule="exact"/>
      </w:pPr>
      <w:r>
        <w:t>The guitar lay silent in my lap, the strings still humming faintly from the last chord. The sun had long since set, leaving only the faintest glow in the western sky. The air, once crisp and biting, had softened, settling into a gentle coolness that eased the ache in my bones. I hadn't realized how much tension I'd been carrying until it began to slowly unravel, strand by strand, like a worn-out rope finally giving way.</w:t>
      </w:r>
    </w:p>
    <w:p w14:paraId="54D38D69" w14:textId="77777777" w:rsidR="00AA4FC1" w:rsidRDefault="00000000">
      <w:pPr>
        <w:autoSpaceDE w:val="0"/>
        <w:autoSpaceDN w:val="0"/>
        <w:spacing w:before="264" w:after="0" w:line="264" w:lineRule="exact"/>
      </w:pPr>
      <w:r>
        <w:t xml:space="preserve">Forgiveness. The word experienced strange on my tongue, almost foreign. For months, it had been a distant concept, a shimmering mirage in the desert of my anger. Revenge had been my compass, my guiding star, leading me down a dark and twisting path. But now, sitting in the stillness of the night, cradling my guitar, the word resonated with a newfound meaning, a quiet power. It wasn't about excusing Dan's actions, or condoning Nancy's betrayal. It was about </w:t>
        <w:br/>
        <w:t>something far more profound, far more personal: it was about releasing myself.</w:t>
      </w:r>
    </w:p>
    <w:p w14:paraId="52E4C8FD" w14:textId="77777777" w:rsidR="00AA4FC1" w:rsidRDefault="00000000">
      <w:pPr>
        <w:autoSpaceDE w:val="0"/>
        <w:autoSpaceDN w:val="0"/>
        <w:spacing w:before="264" w:after="0" w:line="264" w:lineRule="exact"/>
        <w:ind w:right="144"/>
      </w:pPr>
      <w:r>
        <w:t>I had spent so long consumed by rage, fueled by a relentless need for retribution, that I had almost forgotten who I was. My identity had become inextricably linked to my pain, my anger, my sense of betrayal. The rage was a cloak, a heavy, suffocating garment I had worn for far too long. And in that darkness, I had lost sight of the light, the quiet strength within myself.</w:t>
      </w:r>
    </w:p>
    <w:p w14:paraId="2DFF7591" w14:textId="77777777" w:rsidR="00AA4FC1" w:rsidRDefault="00000000">
      <w:pPr>
        <w:autoSpaceDE w:val="0"/>
        <w:autoSpaceDN w:val="0"/>
        <w:spacing w:before="264" w:after="0" w:line="264" w:lineRule="exact"/>
      </w:pPr>
      <w:r>
        <w:t>Forgiveness, I realized, wasn't a gift I was giving to Dan or Nancy. It was a gift I was giving to myself. It was the unlocking of a prison cell, the shedding of a heavy burden. It was the act of reclaiming my own life, my own spirit, my own sense of self. The weight that had pressed down on me for months – the crushing weight of anger, resentment, and self-pity – began to lift.</w:t>
      </w:r>
    </w:p>
    <w:p w14:paraId="3C4E057B" w14:textId="77777777" w:rsidR="00AA4FC1" w:rsidRDefault="00000000">
      <w:pPr>
        <w:autoSpaceDE w:val="0"/>
        <w:autoSpaceDN w:val="0"/>
        <w:spacing w:before="264" w:after="0" w:line="264" w:lineRule="exact"/>
        <w:ind w:right="144"/>
      </w:pPr>
      <w:r>
        <w:t xml:space="preserve">It wasn't a sudden, miraculous transformation. There were still moments when the anger flickered, when the ghosts of the past whispered in my ear, tempting me back to the dark path of </w:t>
        <w:br/>
        <w:t>resentment. But those moments were less frequent now, less powerful, less able to consume me entirely. They were like embers</w:t>
      </w:r>
    </w:p>
    <w:p w14:paraId="1835164E" w14:textId="77777777" w:rsidR="00AA4FC1" w:rsidRDefault="00AA4FC1">
      <w:pPr>
        <w:sectPr w:rsidR="00AA4FC1">
          <w:pgSz w:w="8000" w:h="12000"/>
          <w:pgMar w:top="1440" w:right="1440" w:bottom="1440" w:left="1440" w:header="720" w:footer="720" w:gutter="0"/>
          <w:cols w:space="720"/>
          <w:docGrid w:linePitch="360"/>
        </w:sectPr>
      </w:pPr>
    </w:p>
    <w:p w14:paraId="47A560EA" w14:textId="77777777" w:rsidR="00AA4FC1" w:rsidRDefault="00AA4FC1">
      <w:pPr>
        <w:autoSpaceDE w:val="0"/>
        <w:autoSpaceDN w:val="0"/>
        <w:spacing w:after="78" w:line="220" w:lineRule="exact"/>
      </w:pPr>
    </w:p>
    <w:p w14:paraId="2E83BBCA" w14:textId="77777777" w:rsidR="00AA4FC1" w:rsidRDefault="00000000">
      <w:pPr>
        <w:autoSpaceDE w:val="0"/>
        <w:autoSpaceDN w:val="0"/>
        <w:spacing w:after="0" w:line="322" w:lineRule="exact"/>
      </w:pPr>
      <w:r>
        <w:t>in a dying fire, their glow gradually fading into the quiet darkness.</w:t>
      </w:r>
    </w:p>
    <w:p w14:paraId="0EC7F280" w14:textId="77777777" w:rsidR="00AA4FC1" w:rsidRDefault="00000000">
      <w:pPr>
        <w:autoSpaceDE w:val="0"/>
        <w:autoSpaceDN w:val="0"/>
        <w:spacing w:before="266" w:after="0" w:line="264" w:lineRule="exact"/>
      </w:pPr>
      <w:r>
        <w:t>I thought of the doctor, that day in the saloon, his face etched with concern, his breath heavy with the smell of gin. He had stitched me up, patched me together, both physically and, in a strange way, emotionally. He'd seen the raw, unfiltered rage in my eyes, yet he'd treated me with a surprising kindness, a gentle understanding that had touched something deep within me.</w:t>
      </w:r>
    </w:p>
    <w:p w14:paraId="27AEE23B" w14:textId="77777777" w:rsidR="00AA4FC1" w:rsidRDefault="00000000">
      <w:pPr>
        <w:autoSpaceDE w:val="0"/>
        <w:autoSpaceDN w:val="0"/>
        <w:spacing w:before="264" w:after="0" w:line="264" w:lineRule="exact"/>
      </w:pPr>
      <w:r>
        <w:t xml:space="preserve">His words, though few, had resonated with me: "Sometimes, son, the best revenge is living a good life." At the time, I hadn't </w:t>
        <w:br/>
        <w:t>understood his meaning. But now, in the stillness of the night, his words echoed in my heart, imbued with a newfound significance. A good life. It wasn't about triumphing over my enemies, or exacting my revenge. It was about healing, about rebuilding, about finding peace within myself.</w:t>
      </w:r>
    </w:p>
    <w:p w14:paraId="7B29C114" w14:textId="77777777" w:rsidR="00AA4FC1" w:rsidRDefault="00000000">
      <w:pPr>
        <w:autoSpaceDE w:val="0"/>
        <w:autoSpaceDN w:val="0"/>
        <w:spacing w:before="264" w:after="0" w:line="264" w:lineRule="exact"/>
      </w:pPr>
      <w:r>
        <w:t>The journey wasn't easy. There were days when the weight of the past experienced unbearable, when the memories threatened to overwhelm me. But I learned to navigate those moments, to acknowledge the pain without letting it consume me. I learned to breathe through the difficult emotions, to allow myself to feel the sadness, the anger, the hurt, without judgment.</w:t>
      </w:r>
    </w:p>
    <w:p w14:paraId="0BE11FB2" w14:textId="77777777" w:rsidR="00AA4FC1" w:rsidRDefault="00000000">
      <w:pPr>
        <w:autoSpaceDE w:val="0"/>
        <w:autoSpaceDN w:val="0"/>
        <w:spacing w:before="264" w:after="0" w:line="264" w:lineRule="exact"/>
      </w:pPr>
      <w:r>
        <w:t>I found solace in the simple things: the beauty of the Black Hills at sunrise, the quiet strength of the community that had embraced me, the comforting weight of my guitar in my hands. These things became anchors, grounding me in the present moment, pulling me back from the swirling vortex of my memories.</w:t>
      </w:r>
    </w:p>
    <w:p w14:paraId="568993DA" w14:textId="77777777" w:rsidR="00AA4FC1" w:rsidRDefault="00000000">
      <w:pPr>
        <w:autoSpaceDE w:val="0"/>
        <w:autoSpaceDN w:val="0"/>
        <w:spacing w:before="264" w:after="0" w:line="264" w:lineRule="exact"/>
      </w:pPr>
      <w:r>
        <w:t>I started to write again, not with the angry intensity of before, but with a newfound tenderness, a quiet strength. The words flowed more easily now, unburdened by the weight of my resentment. My songs became a reflection of my journey, a testament to the healing power of forgiveness. They were no longer fueled by anger, but by a quiet understanding, a profound sense of peace.</w:t>
      </w:r>
    </w:p>
    <w:p w14:paraId="76FA0821" w14:textId="77777777" w:rsidR="00AA4FC1" w:rsidRDefault="00000000">
      <w:pPr>
        <w:autoSpaceDE w:val="0"/>
        <w:autoSpaceDN w:val="0"/>
        <w:spacing w:before="264" w:after="0" w:line="264" w:lineRule="exact"/>
        <w:ind w:right="288"/>
      </w:pPr>
      <w:r>
        <w:t>The songs weren't just about my personal journey. They spoke to the universal experience of heartbreak, betrayal, and the long, difficult road to healing. They spoke to the human capacity for</w:t>
      </w:r>
    </w:p>
    <w:p w14:paraId="7116D671" w14:textId="77777777" w:rsidR="00AA4FC1" w:rsidRDefault="00AA4FC1">
      <w:pPr>
        <w:sectPr w:rsidR="00AA4FC1">
          <w:pgSz w:w="8000" w:h="12000"/>
          <w:pgMar w:top="1440" w:right="1440" w:bottom="1440" w:left="1440" w:header="720" w:footer="720" w:gutter="0"/>
          <w:cols w:space="720"/>
          <w:docGrid w:linePitch="360"/>
        </w:sectPr>
      </w:pPr>
    </w:p>
    <w:p w14:paraId="142DA204" w14:textId="77777777" w:rsidR="00AA4FC1" w:rsidRDefault="00AA4FC1">
      <w:pPr>
        <w:autoSpaceDE w:val="0"/>
        <w:autoSpaceDN w:val="0"/>
        <w:spacing w:after="78" w:line="220" w:lineRule="exact"/>
      </w:pPr>
    </w:p>
    <w:p w14:paraId="35AD3BC3" w14:textId="77777777" w:rsidR="00AA4FC1" w:rsidRDefault="00000000">
      <w:pPr>
        <w:autoSpaceDE w:val="0"/>
        <w:autoSpaceDN w:val="0"/>
        <w:spacing w:before="58" w:after="0" w:line="264" w:lineRule="exact"/>
        <w:ind w:right="288"/>
      </w:pPr>
      <w:r>
        <w:t>resilience, for hope, for finding light in even the darkest of times. They were a reflection of the community, the people who had supported me, who had shared their own stories of pain and resilience.</w:t>
      </w:r>
    </w:p>
    <w:p w14:paraId="51DA662E" w14:textId="77777777" w:rsidR="00AA4FC1" w:rsidRDefault="00000000">
      <w:pPr>
        <w:autoSpaceDE w:val="0"/>
        <w:autoSpaceDN w:val="0"/>
        <w:spacing w:before="264" w:after="0" w:line="264" w:lineRule="exact"/>
      </w:pPr>
      <w:r>
        <w:t>I realized that my anger had been a form of self-protection, a shield against the vulnerability of my heart. But in holding onto that anger, I had also denied myself the opportunity to heal, to grow, to move forward. Forgiveness, I learned, wasn't about erasing the past, but about accepting it, learning from it, and ultimately, releasing it.</w:t>
      </w:r>
    </w:p>
    <w:p w14:paraId="428ED158" w14:textId="77777777" w:rsidR="00AA4FC1" w:rsidRDefault="00000000">
      <w:pPr>
        <w:autoSpaceDE w:val="0"/>
        <w:autoSpaceDN w:val="0"/>
        <w:spacing w:before="264" w:after="0" w:line="264" w:lineRule="exact"/>
      </w:pPr>
      <w:r>
        <w:t>The process of forgiveness was like slowly untangling a knotted rope, a painstaking process of untying each individual strand, one at a time. Some knots were easier to untie than others, some strands were stubbornly resistant to change. But with patience, persistence, and a quiet determination, the knots began to loosen, the strands began to separate, the rope began to unravel.</w:t>
      </w:r>
    </w:p>
    <w:p w14:paraId="7C02069D" w14:textId="77777777" w:rsidR="00AA4FC1" w:rsidRDefault="00000000">
      <w:pPr>
        <w:autoSpaceDE w:val="0"/>
        <w:autoSpaceDN w:val="0"/>
        <w:spacing w:before="264" w:after="0" w:line="264" w:lineRule="exact"/>
      </w:pPr>
      <w:r>
        <w:t xml:space="preserve">The healing was gradual, subtle, almost imperceptible at times. But it was real. It was a process of shedding layers, of stripping away the defenses I had built around my heart, of allowing myself to be vulnerable again. It was a process of re-discovering my own </w:t>
        <w:br/>
        <w:t>strength, my own resilience, my own capacity for love.</w:t>
      </w:r>
    </w:p>
    <w:p w14:paraId="74C4B995" w14:textId="77777777" w:rsidR="00AA4FC1" w:rsidRDefault="00000000">
      <w:pPr>
        <w:autoSpaceDE w:val="0"/>
        <w:autoSpaceDN w:val="0"/>
        <w:spacing w:before="264" w:after="0" w:line="264" w:lineRule="exact"/>
      </w:pPr>
      <w:r>
        <w:t>I realized that forgiveness wasn't a destination, but a journey. It was an ongoing process, a continuous unfolding, a constant work in progress. There would be times when the old wounds would ache, when the ghosts of the past would resurface. But I knew now that I had the strength to navigate those moments, to face them with courage, with understanding, with compassion.</w:t>
      </w:r>
    </w:p>
    <w:p w14:paraId="3A106F68" w14:textId="77777777" w:rsidR="00AA4FC1" w:rsidRDefault="00000000">
      <w:pPr>
        <w:autoSpaceDE w:val="0"/>
        <w:autoSpaceDN w:val="0"/>
        <w:spacing w:before="264" w:after="0" w:line="264" w:lineRule="exact"/>
      </w:pPr>
      <w:r>
        <w:t xml:space="preserve">And in the quiet stillness of the night, as the stars twinkled above me, I knew that I was finally free. Free from the prison of my own anger, free from the weight of my resentment, free to live a life filled with peace, with joy, with hope. The gift of forgiveness wasn't just for Dan or Nancy. It was for me. It was the key that unlocked the door to my own heart. It was the quiet melody that filled the spaces once occupied by silence and despair. It was the dawn breaking over the Black Hills, a new beginning. The journey </w:t>
        <w:br/>
        <w:t>continued, but the path ahead was clearer, brighter, and filled with</w:t>
      </w:r>
    </w:p>
    <w:p w14:paraId="238EC060" w14:textId="77777777" w:rsidR="00AA4FC1" w:rsidRDefault="00AA4FC1">
      <w:pPr>
        <w:sectPr w:rsidR="00AA4FC1">
          <w:pgSz w:w="8000" w:h="12000"/>
          <w:pgMar w:top="1440" w:right="1440" w:bottom="1440" w:left="1440" w:header="720" w:footer="720" w:gutter="0"/>
          <w:cols w:space="720"/>
          <w:docGrid w:linePitch="360"/>
        </w:sectPr>
      </w:pPr>
    </w:p>
    <w:p w14:paraId="3676E350" w14:textId="77777777" w:rsidR="00AA4FC1" w:rsidRDefault="00AA4FC1">
      <w:pPr>
        <w:autoSpaceDE w:val="0"/>
        <w:autoSpaceDN w:val="0"/>
        <w:spacing w:after="78" w:line="220" w:lineRule="exact"/>
      </w:pPr>
    </w:p>
    <w:p w14:paraId="09FB55FF" w14:textId="77777777" w:rsidR="00AA4FC1" w:rsidRDefault="00000000">
      <w:pPr>
        <w:autoSpaceDE w:val="0"/>
        <w:autoSpaceDN w:val="0"/>
        <w:spacing w:before="56" w:after="0" w:line="264" w:lineRule="exact"/>
      </w:pPr>
      <w:r>
        <w:t>the quiet strength of a heart finally at peace. The wind whispered through the pines, a gentle serenade of forgiveness, a promise of a future filled with hope and healing.</w:t>
      </w:r>
    </w:p>
    <w:p w14:paraId="0A1EDAA0" w14:textId="77777777" w:rsidR="00AA4FC1" w:rsidRDefault="00AA4FC1">
      <w:pPr>
        <w:sectPr w:rsidR="00AA4FC1">
          <w:pgSz w:w="8000" w:h="12000"/>
          <w:pgMar w:top="1440" w:right="1440" w:bottom="1440" w:left="1440" w:header="720" w:footer="720" w:gutter="0"/>
          <w:cols w:space="720"/>
          <w:docGrid w:linePitch="360"/>
        </w:sectPr>
      </w:pPr>
    </w:p>
    <w:p w14:paraId="5CB5EE6F" w14:textId="77777777" w:rsidR="00AA4FC1" w:rsidRDefault="00AA4FC1">
      <w:pPr>
        <w:autoSpaceDE w:val="0"/>
        <w:autoSpaceDN w:val="0"/>
        <w:spacing w:after="224" w:line="220" w:lineRule="exact"/>
      </w:pPr>
    </w:p>
    <w:p w14:paraId="4A890F03" w14:textId="77777777" w:rsidR="00AA4FC1" w:rsidRDefault="00000000">
      <w:pPr>
        <w:autoSpaceDE w:val="0"/>
        <w:autoSpaceDN w:val="0"/>
        <w:spacing w:after="0" w:line="330" w:lineRule="exact"/>
      </w:pPr>
      <w:r>
        <w:t>Embracing Acceptance</w:t>
      </w:r>
    </w:p>
    <w:p w14:paraId="0711B525" w14:textId="77777777" w:rsidR="00AA4FC1" w:rsidRDefault="00000000">
      <w:pPr>
        <w:autoSpaceDE w:val="0"/>
        <w:autoSpaceDN w:val="0"/>
        <w:spacing w:before="286" w:after="0" w:line="264" w:lineRule="exact"/>
      </w:pPr>
      <w:r>
        <w:t>The fire crackled merrily in the hearth, casting dancing shadows on the rough-hewn walls of my cabin. Outside, the wind whispered secrets through the pines, a lullaby that soothed the lingering anxieties that still occasionally surfaced. It had been a year since the incident at the saloon, a year since the doctor, reeking of gin, had stitched me back together. A year since I’d last thought of Dan with anything other than a weary indifference. Nancy? She was a faint echo in the chambers of my memory, a half-forgotten melody.</w:t>
      </w:r>
    </w:p>
    <w:p w14:paraId="4D5EF1C1" w14:textId="77777777" w:rsidR="00AA4FC1" w:rsidRDefault="00000000">
      <w:pPr>
        <w:autoSpaceDE w:val="0"/>
        <w:autoSpaceDN w:val="0"/>
        <w:spacing w:before="264" w:after="0" w:line="264" w:lineRule="exact"/>
      </w:pPr>
      <w:r>
        <w:t xml:space="preserve">My cabin, nestled deep within the Black Hills, was a sanctuary. The scent of pine and woodsmoke clung to the air, a comforting </w:t>
        <w:br/>
        <w:t xml:space="preserve">embrace. Sunlight streamed through the small, dusty window, illuminating the worn wooden floorboards, each scratch and </w:t>
        <w:br/>
        <w:t xml:space="preserve">imperfection a testament to time and resilience. My guitar leaned against the wall, its strings silent, waiting for the stories yet to be told. It was no longer a weapon, a vessel for my rage, but a </w:t>
        <w:br/>
        <w:t>companion, a confidante.</w:t>
      </w:r>
    </w:p>
    <w:p w14:paraId="4E6D647C" w14:textId="77777777" w:rsidR="00AA4FC1" w:rsidRDefault="00000000">
      <w:pPr>
        <w:autoSpaceDE w:val="0"/>
        <w:autoSpaceDN w:val="0"/>
        <w:spacing w:before="264" w:after="0" w:line="264" w:lineRule="exact"/>
      </w:pPr>
      <w:r>
        <w:t xml:space="preserve">I’d spent a lot of time reflecting on that night, replaying the scene in my mind again and again. The harsh glare of the saloon lights, the metallic tang of blood, the sudden, shocking silence after the </w:t>
        <w:br/>
        <w:t>gunshot. It was a vivid memory, seared into my soul, yet it no longer held the power to control me. It was simply a part of my story, a chapter I had survived, a testament to my resilience. I’d learned to see it not as a defining moment, but as a turning point, a catalyst for change.</w:t>
      </w:r>
    </w:p>
    <w:p w14:paraId="55B4CE0D" w14:textId="77777777" w:rsidR="00AA4FC1" w:rsidRDefault="00000000">
      <w:pPr>
        <w:autoSpaceDE w:val="0"/>
        <w:autoSpaceDN w:val="0"/>
        <w:spacing w:before="264" w:after="0" w:line="264" w:lineRule="exact"/>
      </w:pPr>
      <w:r>
        <w:t>The anger, once a consuming fire, had dwindled to a mere ember, flickering occasionally but no longer threatening to engulf me. It had been replaced by a quiet understanding, a sense of acceptance. Acceptance wasn't about condoning what happened, it wasn't about forgetting. It was about acknowledging the past, learning from it, and moving on. It was about letting go of the need for retribution, the relentless pursuit of vengeance that had almost destroyed me.</w:t>
      </w:r>
    </w:p>
    <w:p w14:paraId="14519CDF" w14:textId="77777777" w:rsidR="00AA4FC1" w:rsidRDefault="00000000">
      <w:pPr>
        <w:autoSpaceDE w:val="0"/>
        <w:autoSpaceDN w:val="0"/>
        <w:spacing w:before="264" w:after="0" w:line="264" w:lineRule="exact"/>
        <w:ind w:right="144"/>
        <w:jc w:val="center"/>
      </w:pPr>
      <w:r>
        <w:t>I’d found solace in the routine of daily life: the chopping of wood, the tending of a small garden, the quiet solitude of writing songs.</w:t>
      </w:r>
    </w:p>
    <w:p w14:paraId="19FBC9D1" w14:textId="77777777" w:rsidR="00AA4FC1" w:rsidRDefault="00AA4FC1">
      <w:pPr>
        <w:sectPr w:rsidR="00AA4FC1">
          <w:pgSz w:w="8000" w:h="12000"/>
          <w:pgMar w:top="1440" w:right="1440" w:bottom="1440" w:left="1440" w:header="720" w:footer="720" w:gutter="0"/>
          <w:cols w:space="720"/>
          <w:docGrid w:linePitch="360"/>
        </w:sectPr>
      </w:pPr>
    </w:p>
    <w:p w14:paraId="6B7A103E" w14:textId="77777777" w:rsidR="00AA4FC1" w:rsidRDefault="00AA4FC1">
      <w:pPr>
        <w:autoSpaceDE w:val="0"/>
        <w:autoSpaceDN w:val="0"/>
        <w:spacing w:after="78" w:line="220" w:lineRule="exact"/>
      </w:pPr>
    </w:p>
    <w:p w14:paraId="44CE1901" w14:textId="77777777" w:rsidR="00AA4FC1" w:rsidRDefault="00000000">
      <w:pPr>
        <w:autoSpaceDE w:val="0"/>
        <w:autoSpaceDN w:val="0"/>
        <w:spacing w:before="58" w:after="0" w:line="264" w:lineRule="exact"/>
        <w:ind w:right="144"/>
      </w:pPr>
      <w:r>
        <w:t xml:space="preserve">My songs now spoke not of anger and revenge, but of healing, of forgiveness, of the quiet beauty of the natural world that </w:t>
        <w:br/>
        <w:t>surrounded me. They were simpler, more honest, less burdened by the weight of my past. They reflected the serenity I had finally found, the peace that had settled over my soul.</w:t>
      </w:r>
    </w:p>
    <w:p w14:paraId="31A20638" w14:textId="77777777" w:rsidR="00AA4FC1" w:rsidRDefault="00000000">
      <w:pPr>
        <w:autoSpaceDE w:val="0"/>
        <w:autoSpaceDN w:val="0"/>
        <w:spacing w:before="264" w:after="0" w:line="264" w:lineRule="exact"/>
        <w:ind w:right="144"/>
      </w:pPr>
      <w:r>
        <w:t xml:space="preserve">The community had embraced me, their support a balm on my wounded spirit. I found myself drawn to their stories, tales of hardship and resilience, of loss and redemption. Their experiences mirrored mine in unexpected ways, and their acceptance allowed me to accept myself. We shared laughter and tears, our bonds forged in the crucible of shared experience. It was a quiet, </w:t>
        <w:br/>
        <w:t>unassuming community, but their strength and empathy were profound.</w:t>
      </w:r>
    </w:p>
    <w:p w14:paraId="2FD5576E" w14:textId="77777777" w:rsidR="00AA4FC1" w:rsidRDefault="00000000">
      <w:pPr>
        <w:autoSpaceDE w:val="0"/>
        <w:autoSpaceDN w:val="0"/>
        <w:spacing w:before="264" w:after="0" w:line="264" w:lineRule="exact"/>
      </w:pPr>
      <w:r>
        <w:t xml:space="preserve">One evening, an old woman from the village, her face etched with the wisdom of years, sat with me by the fire. She told me stories of her own life, stories of loss and heartbreak, of forgiveness and acceptance. She spoke of the importance of letting go, of not </w:t>
        <w:br/>
        <w:t>allowing the past to define the present. Her words resonated deeply, confirming the path I had chosen. Her acceptance of her past had freed her to embrace the present, and her peace was infectious.</w:t>
      </w:r>
    </w:p>
    <w:p w14:paraId="2687DC92" w14:textId="77777777" w:rsidR="00AA4FC1" w:rsidRDefault="00000000">
      <w:pPr>
        <w:autoSpaceDE w:val="0"/>
        <w:autoSpaceDN w:val="0"/>
        <w:spacing w:before="264" w:after="0" w:line="264" w:lineRule="exact"/>
      </w:pPr>
      <w:r>
        <w:t>I realized that true strength wasn't about physical prowess or the ability to inflict pain. It was about inner peace, about the capacity to forgive, not just others but oneself. The road to self-acceptance wasn't easy; it was a winding, sometimes treacherous path, fraught with setbacks and moments of doubt. But with each step, with each song I wrote, with each sunrise I witnessed in the Black Hills, the path became clearer, less daunting.</w:t>
      </w:r>
    </w:p>
    <w:p w14:paraId="45259D10" w14:textId="77777777" w:rsidR="00AA4FC1" w:rsidRDefault="00000000">
      <w:pPr>
        <w:autoSpaceDE w:val="0"/>
        <w:autoSpaceDN w:val="0"/>
        <w:spacing w:before="264" w:after="0" w:line="264" w:lineRule="exact"/>
      </w:pPr>
      <w:r>
        <w:t>The guitar became my confidante once more, my instrument of solace. I played simple melodies, allowing the music to wash over me, cleansing my soul. The songs weren't grand epics, but intimate confessions, quiet reflections on the journey I had undertaken. They were about the small, everyday moments of joy and peace I had found in my life – the warm glow of the fire, the scent of pine needles after a rain shower, the quiet companionship of the wind whispering through the trees.</w:t>
      </w:r>
    </w:p>
    <w:p w14:paraId="4F07485A" w14:textId="77777777" w:rsidR="00AA4FC1" w:rsidRDefault="00AA4FC1">
      <w:pPr>
        <w:sectPr w:rsidR="00AA4FC1">
          <w:pgSz w:w="8000" w:h="12000"/>
          <w:pgMar w:top="1440" w:right="1440" w:bottom="1440" w:left="1440" w:header="720" w:footer="720" w:gutter="0"/>
          <w:cols w:space="720"/>
          <w:docGrid w:linePitch="360"/>
        </w:sectPr>
      </w:pPr>
    </w:p>
    <w:p w14:paraId="656F80DB" w14:textId="77777777" w:rsidR="00AA4FC1" w:rsidRDefault="00AA4FC1">
      <w:pPr>
        <w:autoSpaceDE w:val="0"/>
        <w:autoSpaceDN w:val="0"/>
        <w:spacing w:after="78" w:line="220" w:lineRule="exact"/>
      </w:pPr>
    </w:p>
    <w:p w14:paraId="01AF3B70" w14:textId="77777777" w:rsidR="00AA4FC1" w:rsidRDefault="00000000">
      <w:pPr>
        <w:autoSpaceDE w:val="0"/>
        <w:autoSpaceDN w:val="0"/>
        <w:spacing w:before="58" w:after="0" w:line="264" w:lineRule="exact"/>
      </w:pPr>
      <w:r>
        <w:t>One particular song, a simple ballad about a weathered oak tree that had survived countless storms, became my anthem. The lyrics spoke of resilience, of enduring hardship, of finding strength in the face of adversity. The melody was simple, unadorned, yet it carried a powerful message – a testament to the human spirit's ability to withstand pain and emerge stronger. It was a song of acceptance, a song of peace.</w:t>
      </w:r>
    </w:p>
    <w:p w14:paraId="3A87DE0D" w14:textId="77777777" w:rsidR="00AA4FC1" w:rsidRDefault="00000000">
      <w:pPr>
        <w:autoSpaceDE w:val="0"/>
        <w:autoSpaceDN w:val="0"/>
        <w:spacing w:before="264" w:after="0" w:line="264" w:lineRule="exact"/>
      </w:pPr>
      <w:r>
        <w:t xml:space="preserve">Acceptance wasn't a destination, but an ongoing process, a daily practice. Some days, the memories resurfaced, the old wounds throbbed, the ghost of my anger returned. But I learned to navigate those moments, to acknowledge the pain without being </w:t>
        <w:br/>
        <w:t>overwhelmed by it. I learned to breathe through the difficult emotions, allowing myself to feel the sadness, the anger, the hurt, without judgment. I treated these emotions with the same respect and care I would show a friend in need.</w:t>
      </w:r>
    </w:p>
    <w:p w14:paraId="095E7291" w14:textId="77777777" w:rsidR="00AA4FC1" w:rsidRDefault="00000000">
      <w:pPr>
        <w:autoSpaceDE w:val="0"/>
        <w:autoSpaceDN w:val="0"/>
        <w:spacing w:before="264" w:after="0" w:line="264" w:lineRule="exact"/>
      </w:pPr>
      <w:r>
        <w:t xml:space="preserve">The past was a part of me, an integral part of my story. I couldn't erase it, nor would I want to. It was in the crucible of my pain that I had forged my resilience, my empathy, my understanding. The past was a teacher, a guide, a source of strength. It had taught me </w:t>
        <w:br/>
        <w:t xml:space="preserve">valuable lessons about forgiveness, acceptance, and the quiet </w:t>
        <w:br/>
        <w:t>beauty of a life lived in peace.</w:t>
      </w:r>
    </w:p>
    <w:p w14:paraId="075DE6FE" w14:textId="77777777" w:rsidR="00AA4FC1" w:rsidRDefault="00000000">
      <w:pPr>
        <w:autoSpaceDE w:val="0"/>
        <w:autoSpaceDN w:val="0"/>
        <w:spacing w:before="264" w:after="0" w:line="264" w:lineRule="exact"/>
      </w:pPr>
      <w:r>
        <w:t>The wind howled outside, a mournful cry that seemed to echo my own past struggles. Yet inside, a different tune played. It was a quiet melody, a gentle lullaby of acceptance and contentment, a testament to my healing. The fire crackled, casting a warm glow on the familiar surroundings of my cabin, my sanctuary, my peace. The journey was far from over, but the path ahead, illuminated by the soft light of acceptance, was finally clear. The future stretched before me, not as a landscape of retribution, but as a canvas upon which I would paint a new life, a life built on the foundation of forgiveness, acceptance and peace. A life where the quiet strength of the Black Hills echoed the quiet strength within my own heart. Dan, dan, dan... The name was now just a whisper, a forgotten tune fading into the background hum of my life's new symphony.</w:t>
      </w:r>
    </w:p>
    <w:p w14:paraId="3873483C" w14:textId="77777777" w:rsidR="00AA4FC1" w:rsidRDefault="00AA4FC1">
      <w:pPr>
        <w:sectPr w:rsidR="00AA4FC1">
          <w:pgSz w:w="8000" w:h="12000"/>
          <w:pgMar w:top="1440" w:right="1440" w:bottom="1440" w:left="1440" w:header="720" w:footer="720" w:gutter="0"/>
          <w:cols w:space="720"/>
          <w:docGrid w:linePitch="360"/>
        </w:sectPr>
      </w:pPr>
    </w:p>
    <w:p w14:paraId="39A6F4D9" w14:textId="77777777" w:rsidR="00AA4FC1" w:rsidRDefault="00AA4FC1">
      <w:pPr>
        <w:autoSpaceDE w:val="0"/>
        <w:autoSpaceDN w:val="0"/>
        <w:spacing w:after="224" w:line="220" w:lineRule="exact"/>
      </w:pPr>
    </w:p>
    <w:p w14:paraId="550BF482" w14:textId="77777777" w:rsidR="00AA4FC1" w:rsidRDefault="00000000">
      <w:pPr>
        <w:autoSpaceDE w:val="0"/>
        <w:autoSpaceDN w:val="0"/>
        <w:spacing w:after="0" w:line="330" w:lineRule="exact"/>
      </w:pPr>
      <w:r>
        <w:t>Inner Peace</w:t>
      </w:r>
    </w:p>
    <w:p w14:paraId="46B00A99" w14:textId="77777777" w:rsidR="00AA4FC1" w:rsidRDefault="00000000">
      <w:pPr>
        <w:autoSpaceDE w:val="0"/>
        <w:autoSpaceDN w:val="0"/>
        <w:spacing w:before="286" w:after="0" w:line="264" w:lineRule="exact"/>
      </w:pPr>
      <w:r>
        <w:t xml:space="preserve">The years that followed were a slow, deliberate unfolding. The raw edges of grief and anger, once jagged and sharp, softened, becoming smooth pebbles worn by the relentless tide of time. My cabin, once a refuge from the storm of my emotions, became a sanctuary of quiet contemplation. The Black Hills, once a backdrop to my </w:t>
        <w:br/>
        <w:t>internal turmoil, now experienced like a comforting embrace, their rugged beauty a constant reminder of nature's enduring resilience.</w:t>
      </w:r>
    </w:p>
    <w:p w14:paraId="6A937495" w14:textId="77777777" w:rsidR="00AA4FC1" w:rsidRDefault="00000000">
      <w:pPr>
        <w:autoSpaceDE w:val="0"/>
        <w:autoSpaceDN w:val="0"/>
        <w:spacing w:before="264" w:after="0" w:line="264" w:lineRule="exact"/>
      </w:pPr>
      <w:r>
        <w:t xml:space="preserve">My days were filled with simple routines, each act a small </w:t>
        <w:br/>
        <w:t xml:space="preserve">meditation. The rhythmic chop of the axe splitting wood, the </w:t>
        <w:br/>
        <w:t>satisfying scrape of the hoe turning the earth, the gentle caress of my fingers on the guitar strings – these actions became anchors, grounding me in the present moment, preventing my mind from drifting back to the turbulent waters of the past. My garden, a small patch of vibrant color nestled amidst the pines, flourished under my care, a testament to the growth that had taken root within me. Tomatoes, plump and red, hung heavy on the vines; zucchini, long and green, tumbled from their plants; and sunflowers, their faces turned towards the sun, stood tall and proud. Each harvest experienced like a small victory, a celebration of resilience, a reminder of the beauty that could emerge even from the most barren soil.</w:t>
      </w:r>
    </w:p>
    <w:p w14:paraId="35EC72A3" w14:textId="77777777" w:rsidR="00AA4FC1" w:rsidRDefault="00000000">
      <w:pPr>
        <w:autoSpaceDE w:val="0"/>
        <w:autoSpaceDN w:val="0"/>
        <w:spacing w:before="264" w:after="0" w:line="264" w:lineRule="exact"/>
      </w:pPr>
      <w:r>
        <w:t xml:space="preserve">My songs evolved too. Gone were the bitter ballads of revenge, replaced by gentle melodies that whispered of forgiveness, </w:t>
        <w:br/>
        <w:t xml:space="preserve">acceptance, and the quiet joy of simple things. I sang of the </w:t>
        <w:br/>
        <w:t>whispering pines, the soaring eagles, the shimmering streams – the natural wonders that surrounded me and filled my soul with a sense of awe and wonder. My music became a reflection of my inner peace, a tranquil stream flowing from a heart that had found its equilibrium. I played for the villagers, sharing my songs in the town square, and they, in turn, shared their stories with me – stories of loss and hardship, of perseverance and hope, creating a beautiful tapestry of shared experiences and mutual understanding.</w:t>
      </w:r>
    </w:p>
    <w:p w14:paraId="4AF6B061" w14:textId="77777777" w:rsidR="00AA4FC1" w:rsidRDefault="00000000">
      <w:pPr>
        <w:autoSpaceDE w:val="0"/>
        <w:autoSpaceDN w:val="0"/>
        <w:spacing w:before="264" w:after="0" w:line="264" w:lineRule="exact"/>
      </w:pPr>
      <w:r>
        <w:t>One crisp autumn evening, as the leaves turned fiery shades of red and gold, I sat.  by the fire, the flames mirroring the warmth that had settled deep within my heart. an old friend, a grizzled mountain</w:t>
      </w:r>
    </w:p>
    <w:p w14:paraId="74D958EB" w14:textId="77777777" w:rsidR="00AA4FC1" w:rsidRDefault="00AA4FC1">
      <w:pPr>
        <w:sectPr w:rsidR="00AA4FC1">
          <w:pgSz w:w="8000" w:h="12000"/>
          <w:pgMar w:top="1440" w:right="1440" w:bottom="1440" w:left="1440" w:header="720" w:footer="720" w:gutter="0"/>
          <w:cols w:space="720"/>
          <w:docGrid w:linePitch="360"/>
        </w:sectPr>
      </w:pPr>
    </w:p>
    <w:p w14:paraId="51352DD9" w14:textId="77777777" w:rsidR="00AA4FC1" w:rsidRDefault="00AA4FC1">
      <w:pPr>
        <w:autoSpaceDE w:val="0"/>
        <w:autoSpaceDN w:val="0"/>
        <w:spacing w:after="78" w:line="220" w:lineRule="exact"/>
      </w:pPr>
    </w:p>
    <w:p w14:paraId="002CCF0E" w14:textId="77777777" w:rsidR="00AA4FC1" w:rsidRDefault="00000000">
      <w:pPr>
        <w:autoSpaceDE w:val="0"/>
        <w:autoSpaceDN w:val="0"/>
        <w:spacing w:before="58" w:after="0" w:line="264" w:lineRule="exact"/>
        <w:ind w:right="144"/>
      </w:pPr>
      <w:r>
        <w:t>man named Silas, stopped by, his face weathered like the ancient pines surrounding our little town. He’d detected my songs, heard the transformation in my voice, the quiet strength that now resonated in each note. He sat with me for hours, sharing his own tales of struggle and resilience. His story, like mine, was one of hardship and loss, but also of acceptance and profound peace.</w:t>
      </w:r>
    </w:p>
    <w:p w14:paraId="520FEACE" w14:textId="77777777" w:rsidR="00AA4FC1" w:rsidRDefault="00000000">
      <w:pPr>
        <w:autoSpaceDE w:val="0"/>
        <w:autoSpaceDN w:val="0"/>
        <w:spacing w:before="264" w:after="0" w:line="264" w:lineRule="exact"/>
      </w:pPr>
      <w:r>
        <w:t>"It ain't about forgetting, son," Silas said, his voice raspy with age, "it's about understanding. Understanding that life throws curveballs, that pain is a part of the human experience. It's about accepting that pain, learning from it, and then letting it go. Holding onto anger, that's like holding onto a hot coal. You'll only burn yourself." His words resonated deeply, echoing the lessons I’d learned over the past few years.</w:t>
      </w:r>
    </w:p>
    <w:p w14:paraId="47AFCCCF" w14:textId="77777777" w:rsidR="00AA4FC1" w:rsidRDefault="00000000">
      <w:pPr>
        <w:autoSpaceDE w:val="0"/>
        <w:autoSpaceDN w:val="0"/>
        <w:spacing w:before="264" w:after="0" w:line="264" w:lineRule="exact"/>
      </w:pPr>
      <w:r>
        <w:t xml:space="preserve">Silas’s wisdom went beyond the mere acceptance of pain; he spoke of the importance of self-compassion. "You gotta be kind to </w:t>
        <w:br/>
        <w:t>yourself, son," he continued, his gaze steady and unwavering. "You can't judge yourself for the mistakes you made, the things you did when you were lost and hurting. Everyone makes mistakes. The important thing is to learn from them, to forgive yourself, and then move on." These words struck a chord within me. Self-forgiveness had been the most difficult hurdle on my path to inner peace. The relentless self-criticism, the constant replaying of past mistakes, had almost crippled me. But Silas's words were a balm to my wounded soul, a gentle nudge toward self-acceptance.</w:t>
      </w:r>
    </w:p>
    <w:p w14:paraId="3E50FF9C" w14:textId="77777777" w:rsidR="00AA4FC1" w:rsidRDefault="00000000">
      <w:pPr>
        <w:autoSpaceDE w:val="0"/>
        <w:autoSpaceDN w:val="0"/>
        <w:spacing w:before="264" w:after="0" w:line="264" w:lineRule="exact"/>
      </w:pPr>
      <w:r>
        <w:t xml:space="preserve">I found that inner peace wasn't a static state, a permanent </w:t>
        <w:br/>
        <w:t xml:space="preserve">destination; it was a dynamic process, an ongoing journey of self-discovery and acceptance. There were days when the shadows of the past crept back, whispering doubts and fears. But I had learned to navigate those moments with a newfound grace, recognizing that the ebb and flow of emotion is a natural part of the human </w:t>
        <w:br/>
        <w:t>experience. I learned to embrace the darkness, acknowledging it as an integral part of the tapestry of life, rather than fighting against it.</w:t>
      </w:r>
    </w:p>
    <w:p w14:paraId="446AD86A" w14:textId="77777777" w:rsidR="00AA4FC1" w:rsidRDefault="00000000">
      <w:pPr>
        <w:autoSpaceDE w:val="0"/>
        <w:autoSpaceDN w:val="0"/>
        <w:spacing w:before="264" w:after="0" w:line="264" w:lineRule="exact"/>
      </w:pPr>
      <w:r>
        <w:t>The songs I wrote became a chronicle of this journey, a reflection of the evolving landscape of my inner world. They were no longer simply expressions of my pain, but also celebrations of my</w:t>
      </w:r>
    </w:p>
    <w:p w14:paraId="51FD450E" w14:textId="77777777" w:rsidR="00AA4FC1" w:rsidRDefault="00AA4FC1">
      <w:pPr>
        <w:sectPr w:rsidR="00AA4FC1">
          <w:pgSz w:w="8000" w:h="12000"/>
          <w:pgMar w:top="1440" w:right="1440" w:bottom="1440" w:left="1440" w:header="720" w:footer="720" w:gutter="0"/>
          <w:cols w:space="720"/>
          <w:docGrid w:linePitch="360"/>
        </w:sectPr>
      </w:pPr>
    </w:p>
    <w:p w14:paraId="7C4F0F29" w14:textId="77777777" w:rsidR="00AA4FC1" w:rsidRDefault="00AA4FC1">
      <w:pPr>
        <w:autoSpaceDE w:val="0"/>
        <w:autoSpaceDN w:val="0"/>
        <w:spacing w:after="78" w:line="220" w:lineRule="exact"/>
      </w:pPr>
    </w:p>
    <w:p w14:paraId="00059960" w14:textId="77777777" w:rsidR="00AA4FC1" w:rsidRDefault="00000000">
      <w:pPr>
        <w:autoSpaceDE w:val="0"/>
        <w:autoSpaceDN w:val="0"/>
        <w:spacing w:before="58" w:after="0" w:line="264" w:lineRule="exact"/>
      </w:pPr>
      <w:r>
        <w:t>resilience, my growth, my newfound peace. I sang of the quiet moments of joy and gratitude, of the beauty of the natural world, of the strength of the human spirit. My music became a testament to the power of forgiveness, both of others and, more importantly, of myself.</w:t>
      </w:r>
    </w:p>
    <w:p w14:paraId="71D9A68D" w14:textId="77777777" w:rsidR="00AA4FC1" w:rsidRDefault="00000000">
      <w:pPr>
        <w:autoSpaceDE w:val="0"/>
        <w:autoSpaceDN w:val="0"/>
        <w:spacing w:before="264" w:after="0" w:line="264" w:lineRule="exact"/>
      </w:pPr>
      <w:r>
        <w:t>The community embraced my transformation. They witnessed the change in me, the quiet confidence that radiated from my being. They celebrated my resilience, my willingness to confront my past and emerge stronger. My music became a unifying force, a shared experience that brought us closer, creating a sense of community and belonging that I had never known before. The saloon, the site of my near-death experience, became just another part of the landscape, a distant memory that no longer held the power to define me.</w:t>
      </w:r>
    </w:p>
    <w:p w14:paraId="45D775A5" w14:textId="77777777" w:rsidR="00AA4FC1" w:rsidRDefault="00000000">
      <w:pPr>
        <w:autoSpaceDE w:val="0"/>
        <w:autoSpaceDN w:val="0"/>
        <w:spacing w:before="264" w:after="0" w:line="264" w:lineRule="exact"/>
      </w:pPr>
      <w:r>
        <w:t xml:space="preserve">My relationship with the guitar deepened. It was no longer a weapon, a tool for expressing rage, but a conduit for healing, a source of solace, a companion on my journey of self-discovery. The strings resonated not with anger, but with a quiet hum of </w:t>
        <w:br/>
        <w:t xml:space="preserve">contentment, a peaceful melody that echoed the tranquility I had found within. The songs flowed freely, effortlessly, a natural </w:t>
        <w:br/>
        <w:t>expression of my inner peace.</w:t>
      </w:r>
    </w:p>
    <w:p w14:paraId="75C91D78" w14:textId="77777777" w:rsidR="00AA4FC1" w:rsidRDefault="00000000">
      <w:pPr>
        <w:autoSpaceDE w:val="0"/>
        <w:autoSpaceDN w:val="0"/>
        <w:spacing w:before="264" w:after="0" w:line="264" w:lineRule="exact"/>
      </w:pPr>
      <w:r>
        <w:t xml:space="preserve">One starlit night, sitting on the porch of my cabin, I appeared up at the vast, star-studded sky. The Milky Way stretched across the heavens, a breathtaking panorama of cosmic wonder. In that </w:t>
        <w:br/>
        <w:t>moment, I experienced a profound sense of connection, a sense of belonging to something larger than myself. The universe, with its boundless beauty and endless mysteries, held me in its embrace, and I felt a deep sense of peace and acceptance. The pain of the past, once a consuming fire, had dwindled to a mere ember, a faint flicker in the vast expanse of my being. The scars remained, visible reminders of the battles I had fought and won, but they were no longer wounds that bled, but rather badges of honor, testaments to my resilience and growth.</w:t>
      </w:r>
    </w:p>
    <w:p w14:paraId="3F7C7F54" w14:textId="77777777" w:rsidR="00AA4FC1" w:rsidRDefault="00000000">
      <w:pPr>
        <w:autoSpaceDE w:val="0"/>
        <w:autoSpaceDN w:val="0"/>
        <w:spacing w:before="264" w:after="0" w:line="264" w:lineRule="exact"/>
      </w:pPr>
      <w:r>
        <w:t>Dan, dan, dan… the name no longer evoked anger or hatred. It was simply a word, a fading echo in the symphony of my life. The past had shaped me, taught me invaluable lessons, but it no longer held</w:t>
      </w:r>
    </w:p>
    <w:p w14:paraId="262D8160" w14:textId="77777777" w:rsidR="00AA4FC1" w:rsidRDefault="00AA4FC1">
      <w:pPr>
        <w:sectPr w:rsidR="00AA4FC1">
          <w:pgSz w:w="8000" w:h="12000"/>
          <w:pgMar w:top="1440" w:right="1440" w:bottom="1440" w:left="1440" w:header="720" w:footer="720" w:gutter="0"/>
          <w:cols w:space="720"/>
          <w:docGrid w:linePitch="360"/>
        </w:sectPr>
      </w:pPr>
    </w:p>
    <w:p w14:paraId="3AC8FAC5" w14:textId="77777777" w:rsidR="00AA4FC1" w:rsidRDefault="00AA4FC1">
      <w:pPr>
        <w:autoSpaceDE w:val="0"/>
        <w:autoSpaceDN w:val="0"/>
        <w:spacing w:after="78" w:line="220" w:lineRule="exact"/>
      </w:pPr>
    </w:p>
    <w:p w14:paraId="4B492890" w14:textId="77777777" w:rsidR="00AA4FC1" w:rsidRDefault="00000000">
      <w:pPr>
        <w:autoSpaceDE w:val="0"/>
        <w:autoSpaceDN w:val="0"/>
        <w:spacing w:before="58" w:after="0" w:line="264" w:lineRule="exact"/>
      </w:pPr>
      <w:r>
        <w:t>me captive. I was free, finally free, to embrace the present, to build a future founded on the solid ground of self-acceptance, forgiveness, and peace. The Black Hills, my sanctuary, stood tall and proud against the night sky, silent witnesses to my transformation, a testament to the enduring power of the human spirit to heal, to grow, and to find peace even in the face of profound loss. The music played on, a gentle melody of acceptance, a lullaby of peace.</w:t>
      </w:r>
    </w:p>
    <w:p w14:paraId="50A603B6" w14:textId="77777777" w:rsidR="00AA4FC1" w:rsidRDefault="00AA4FC1">
      <w:pPr>
        <w:sectPr w:rsidR="00AA4FC1">
          <w:pgSz w:w="8000" w:h="12000"/>
          <w:pgMar w:top="1440" w:right="1440" w:bottom="1440" w:left="1440" w:header="720" w:footer="720" w:gutter="0"/>
          <w:cols w:space="720"/>
          <w:docGrid w:linePitch="360"/>
        </w:sectPr>
      </w:pPr>
    </w:p>
    <w:p w14:paraId="0BE9506F" w14:textId="77777777" w:rsidR="00AA4FC1" w:rsidRDefault="00AA4FC1">
      <w:pPr>
        <w:autoSpaceDE w:val="0"/>
        <w:autoSpaceDN w:val="0"/>
        <w:spacing w:after="224" w:line="220" w:lineRule="exact"/>
      </w:pPr>
    </w:p>
    <w:p w14:paraId="10BF7AB5" w14:textId="77777777" w:rsidR="00AA4FC1" w:rsidRDefault="00000000">
      <w:pPr>
        <w:autoSpaceDE w:val="0"/>
        <w:autoSpaceDN w:val="0"/>
        <w:spacing w:after="0" w:line="330" w:lineRule="exact"/>
      </w:pPr>
      <w:r>
        <w:t>Musical Healing</w:t>
      </w:r>
    </w:p>
    <w:p w14:paraId="1CD33711" w14:textId="77777777" w:rsidR="00AA4FC1" w:rsidRDefault="00000000">
      <w:pPr>
        <w:autoSpaceDE w:val="0"/>
        <w:autoSpaceDN w:val="0"/>
        <w:spacing w:before="286" w:after="0" w:line="264" w:lineRule="exact"/>
      </w:pPr>
      <w:r>
        <w:t xml:space="preserve">The guitar, once a weapon wielded in the heat of revenge, became my unlikely therapist. Its smooth, worn wood experienced comforting </w:t>
        <w:br/>
        <w:t xml:space="preserve">beneath my calloused fingers, a familiar weight that grounded me in the present. The strings, once plucked with furious energy, now vibrated with a gentler, more introspective rhythm. I didn't </w:t>
        <w:br/>
        <w:t>consciously decide to use music as therapy; it simply happened. One evening, sitting on the porch of my cabin, the setting sun painting the sky in hues of orange and purple, I began to play. It wasn't a planned performance; it was an outpouring, a release of emotions long suppressed. The melody that flowed from my fingertips wasn't a structured song, but a stream of consciousness, a raw and honest expression of my pain, my grief, my regret.</w:t>
      </w:r>
    </w:p>
    <w:p w14:paraId="6DF43B53" w14:textId="77777777" w:rsidR="00AA4FC1" w:rsidRDefault="00000000">
      <w:pPr>
        <w:autoSpaceDE w:val="0"/>
        <w:autoSpaceDN w:val="0"/>
        <w:spacing w:before="264" w:after="0" w:line="264" w:lineRule="exact"/>
      </w:pPr>
      <w:r>
        <w:t>The notes themselves weren't particularly beautiful; they were disjointed, sometimes jarring, reflecting the turmoil within. Yet, as I played, something shifted. The raw emotion began to transform, to take on a different shape. The anger, still present, softened at the edges, losing its sharp, jagged points. The sadness, once all-</w:t>
        <w:br/>
        <w:t>consuming, became a manageable ache, a bittersweet melody woven into the fabric of the music. The grief, instead of being a heavy burden, transformed into a poignant reflection, a tender memory tinged with the acceptance of loss.</w:t>
      </w:r>
    </w:p>
    <w:p w14:paraId="4D94C92D" w14:textId="77777777" w:rsidR="00AA4FC1" w:rsidRDefault="00000000">
      <w:pPr>
        <w:autoSpaceDE w:val="0"/>
        <w:autoSpaceDN w:val="0"/>
        <w:spacing w:before="264" w:after="0" w:line="264" w:lineRule="exact"/>
      </w:pPr>
      <w:r>
        <w:t>I played for hours that night, lost in the music, in the process of transformation. When I finally stopped, the silence experienced strangely empty, yet oddly peaceful. A quiet exhaustion settled over me, a profound sense of release. It was as if the music had carried away the weight I’d been carrying, leaving behind a space for healing, for growth, for peace.</w:t>
      </w:r>
    </w:p>
    <w:p w14:paraId="5FF69E16" w14:textId="77777777" w:rsidR="00AA4FC1" w:rsidRDefault="00000000">
      <w:pPr>
        <w:autoSpaceDE w:val="0"/>
        <w:autoSpaceDN w:val="0"/>
        <w:spacing w:before="264" w:after="0" w:line="264" w:lineRule="exact"/>
      </w:pPr>
      <w:r>
        <w:t xml:space="preserve">Word of my musical outpourings spread. People began to gather in the evenings, drawn by the sounds emanating from my cabin. They weren't looking for a polished performance; they were seeking solace, connection, a shared experience. My music became a </w:t>
        <w:br/>
        <w:t>communal balm, a soundtrack to their own struggles and triumphs. I played in the town square, beneath the towering pines, my guitar a beacon in the gathering dusk. The villagers brought their chairs,</w:t>
      </w:r>
    </w:p>
    <w:p w14:paraId="131B8A8F" w14:textId="77777777" w:rsidR="00AA4FC1" w:rsidRDefault="00AA4FC1">
      <w:pPr>
        <w:sectPr w:rsidR="00AA4FC1">
          <w:pgSz w:w="8000" w:h="12000"/>
          <w:pgMar w:top="1440" w:right="1440" w:bottom="1440" w:left="1440" w:header="720" w:footer="720" w:gutter="0"/>
          <w:cols w:space="720"/>
          <w:docGrid w:linePitch="360"/>
        </w:sectPr>
      </w:pPr>
    </w:p>
    <w:p w14:paraId="229F5E40" w14:textId="77777777" w:rsidR="00AA4FC1" w:rsidRDefault="00AA4FC1">
      <w:pPr>
        <w:autoSpaceDE w:val="0"/>
        <w:autoSpaceDN w:val="0"/>
        <w:spacing w:after="78" w:line="220" w:lineRule="exact"/>
      </w:pPr>
    </w:p>
    <w:p w14:paraId="56EF8FF8" w14:textId="77777777" w:rsidR="00AA4FC1" w:rsidRDefault="00000000">
      <w:pPr>
        <w:autoSpaceDE w:val="0"/>
        <w:autoSpaceDN w:val="0"/>
        <w:spacing w:before="58" w:after="0" w:line="264" w:lineRule="exact"/>
      </w:pPr>
      <w:r>
        <w:t>their children, their stories. We shared stories of loss and hardship, of resilience and hope, creating a powerful sense of community. My songs, once solely about my personal pain, became a reflection of our collective journey, a testament to the shared human experience.</w:t>
      </w:r>
    </w:p>
    <w:p w14:paraId="3F730B50" w14:textId="77777777" w:rsidR="00AA4FC1" w:rsidRDefault="00000000">
      <w:pPr>
        <w:autoSpaceDE w:val="0"/>
        <w:autoSpaceDN w:val="0"/>
        <w:spacing w:before="264" w:after="0" w:line="264" w:lineRule="exact"/>
      </w:pPr>
      <w:r>
        <w:t xml:space="preserve">One night, an elderly woman named Martha approached me after a performance. Her eyes, etched with the passage of time, were filled with a profound sadness. She confided in me about her husband, recently deceased. She spoke of her grief, her loneliness, her fear of the future. As she spoke, I experienced a surge of empathy, a deep </w:t>
        <w:br/>
        <w:t xml:space="preserve">understanding of her pain. I didn't offer platitudes or empty </w:t>
        <w:br/>
        <w:t>reassurances; I simply listened, my presence a silent testament to her experience.</w:t>
      </w:r>
    </w:p>
    <w:p w14:paraId="3B85DD52" w14:textId="77777777" w:rsidR="00AA4FC1" w:rsidRDefault="00000000">
      <w:pPr>
        <w:autoSpaceDE w:val="0"/>
        <w:autoSpaceDN w:val="0"/>
        <w:spacing w:before="264" w:after="0" w:line="264" w:lineRule="exact"/>
      </w:pPr>
      <w:r>
        <w:t xml:space="preserve">When she finished, I played a song. It wasn't a pre-written piece; it was a spontaneous composition, inspired by her story, by her grief, by her strength. The melody was slow and mournful, yet laced with a gentle hope, a quiet acceptance. As I played, Martha’s tears </w:t>
        <w:br/>
        <w:t xml:space="preserve">flowed freely, but they weren't tears of despair; they were tears of release, of catharsis. When the song ended, she appeared at me, her eyes shining with a newfound peace. "Thank you," she whispered, "your music… it helped." That night, I understood the true power of music; it wasn't just a form of expression; it was a conduit of </w:t>
        <w:br/>
        <w:t xml:space="preserve">healing, a bridge between souls, a shared experience that </w:t>
        <w:br/>
        <w:t>transcended words.</w:t>
      </w:r>
    </w:p>
    <w:p w14:paraId="198863CA" w14:textId="77777777" w:rsidR="00AA4FC1" w:rsidRDefault="00000000">
      <w:pPr>
        <w:autoSpaceDE w:val="0"/>
        <w:autoSpaceDN w:val="0"/>
        <w:spacing w:before="264" w:after="0" w:line="264" w:lineRule="exact"/>
      </w:pPr>
      <w:r>
        <w:t>My repertoire expanded. I composed songs about the resilience of the human spirit, about finding beauty in unexpected places, about the power of forgiveness. These weren't upbeat, cheerful tunes; they were honest reflections of life's complexities, its joys and sorrows, its triumphs and defeats. They were songs of hope, woven from the threads of pain and experience. The music became a narrative, not just of my own healing, but of the community’s collective journey towards wholeness. The town square became our sanctuary, a place where we could gather, share our stories, and find solace in the shared experience of life.</w:t>
      </w:r>
    </w:p>
    <w:p w14:paraId="2068FD6C" w14:textId="77777777" w:rsidR="00AA4FC1" w:rsidRDefault="00000000">
      <w:pPr>
        <w:autoSpaceDE w:val="0"/>
        <w:autoSpaceDN w:val="0"/>
        <w:spacing w:before="264" w:after="0" w:line="264" w:lineRule="exact"/>
        <w:ind w:right="288"/>
      </w:pPr>
      <w:r>
        <w:t>I began to incorporate instruments other than my guitar. A local blacksmith crafted a dulcimer for me, its resonant tones adding a layer of depth to my music. The sound of the dulcimer, with its</w:t>
      </w:r>
    </w:p>
    <w:p w14:paraId="76CEE52F" w14:textId="77777777" w:rsidR="00AA4FC1" w:rsidRDefault="00AA4FC1">
      <w:pPr>
        <w:sectPr w:rsidR="00AA4FC1">
          <w:pgSz w:w="8000" w:h="12000"/>
          <w:pgMar w:top="1440" w:right="1440" w:bottom="1440" w:left="1440" w:header="720" w:footer="720" w:gutter="0"/>
          <w:cols w:space="720"/>
          <w:docGrid w:linePitch="360"/>
        </w:sectPr>
      </w:pPr>
    </w:p>
    <w:p w14:paraId="7A3B2AD1" w14:textId="77777777" w:rsidR="00AA4FC1" w:rsidRDefault="00AA4FC1">
      <w:pPr>
        <w:autoSpaceDE w:val="0"/>
        <w:autoSpaceDN w:val="0"/>
        <w:spacing w:after="78" w:line="220" w:lineRule="exact"/>
      </w:pPr>
    </w:p>
    <w:p w14:paraId="4AE67FBF" w14:textId="77777777" w:rsidR="00AA4FC1" w:rsidRDefault="00000000">
      <w:pPr>
        <w:autoSpaceDE w:val="0"/>
        <w:autoSpaceDN w:val="0"/>
        <w:spacing w:before="58" w:after="0" w:line="264" w:lineRule="exact"/>
      </w:pPr>
      <w:r>
        <w:t>gentle, haunting melodies, enhanced the emotional impact of my songs. It was as if the music itself had evolved, reflecting the depth and complexity of my healing journey. The music wasn't just about escaping the pain; it was about embracing it, understanding it, and transforming it into something beautiful, something meaningful, something healing.</w:t>
      </w:r>
    </w:p>
    <w:p w14:paraId="07BFAAEA" w14:textId="77777777" w:rsidR="00AA4FC1" w:rsidRDefault="00000000">
      <w:pPr>
        <w:autoSpaceDE w:val="0"/>
        <w:autoSpaceDN w:val="0"/>
        <w:spacing w:before="264" w:after="0" w:line="264" w:lineRule="exact"/>
      </w:pPr>
      <w:r>
        <w:t xml:space="preserve">The saloon, once the scene of my near-death experience and the trigger for my descent into darkness, now held no power over me. I had found a different kind of strength, a strength born of resilience and self-acceptance. I could walk past it without flinching, without the surge of anger or the wave of regret. The past was still there, a part of my story, but it no longer defined me. My healing wasn't a complete erasure of the past; it was an integration, a </w:t>
        <w:br/>
        <w:t xml:space="preserve">transformation. The scars remained, but they were now badges of honor, testaments to my resilience. They were part of the rich tapestry of my life, contributing to the unique melody of my </w:t>
        <w:br/>
        <w:t>existence.</w:t>
      </w:r>
    </w:p>
    <w:p w14:paraId="5F0C9565" w14:textId="77777777" w:rsidR="00AA4FC1" w:rsidRDefault="00000000">
      <w:pPr>
        <w:autoSpaceDE w:val="0"/>
        <w:autoSpaceDN w:val="0"/>
        <w:spacing w:before="264" w:after="0" w:line="264" w:lineRule="exact"/>
      </w:pPr>
      <w:r>
        <w:t>The music didn't erase the pain, but it transformed it. It gave me a voice, a means of expressing emotions too complex for words to capture. It allowed me to process my grief, my anger, my regret, and ultimately, to find peace. It became a form of self-expression, a tool for introspection, a pathway to self-discovery. Through music, I found my voice, my identity, my healing. The songs, once a bitter lament, became a hopeful hymn, a testament to the enduring power of the human spirit to heal, to grow, to find peace even in the face of profound loss. And so, the music played on, a symphony of resilience, a lullaby of peace, a testament to the transformative power of music. The melody echoed through the hills, a testament to the healing power of art, and a reminder that even in the darkest of times, there is always hope, a hope that can be found in the simplest of things – the touch of a familiar guitar, the gentle caress of its strings, and the melodies that emerge from the depths of a wounded heart. The music became my legacy, a chronicle of my journey, a beacon of hope for others who had stumbled and fallen, a testament to the restorative power of the human spirit, and the healing touch of music. The Black Hills, once a witness to my pain, now bore witness to my healing, my peace, my song. Dan, dan, dan… the name faded into the background, a mere whisper in the</w:t>
      </w:r>
    </w:p>
    <w:p w14:paraId="00CC1AFD" w14:textId="77777777" w:rsidR="00AA4FC1" w:rsidRDefault="00AA4FC1">
      <w:pPr>
        <w:sectPr w:rsidR="00AA4FC1">
          <w:pgSz w:w="8000" w:h="12000"/>
          <w:pgMar w:top="1440" w:right="1440" w:bottom="1440" w:left="1440" w:header="720" w:footer="720" w:gutter="0"/>
          <w:cols w:space="720"/>
          <w:docGrid w:linePitch="360"/>
        </w:sectPr>
      </w:pPr>
    </w:p>
    <w:p w14:paraId="3134007A" w14:textId="77777777" w:rsidR="00AA4FC1" w:rsidRDefault="00AA4FC1">
      <w:pPr>
        <w:autoSpaceDE w:val="0"/>
        <w:autoSpaceDN w:val="0"/>
        <w:spacing w:after="78" w:line="220" w:lineRule="exact"/>
      </w:pPr>
    </w:p>
    <w:p w14:paraId="33031460" w14:textId="77777777" w:rsidR="00AA4FC1" w:rsidRDefault="00000000">
      <w:pPr>
        <w:autoSpaceDE w:val="0"/>
        <w:autoSpaceDN w:val="0"/>
        <w:spacing w:before="56" w:after="0" w:line="266" w:lineRule="exact"/>
      </w:pPr>
      <w:r>
        <w:t>symphony of my life, replaced by the resonant chords of healing, hope, and forgiveness.</w:t>
      </w:r>
    </w:p>
    <w:p w14:paraId="183173DE" w14:textId="77777777" w:rsidR="00AA4FC1" w:rsidRDefault="00AA4FC1">
      <w:pPr>
        <w:sectPr w:rsidR="00AA4FC1">
          <w:pgSz w:w="8000" w:h="12000"/>
          <w:pgMar w:top="1440" w:right="1440" w:bottom="1440" w:left="1440" w:header="720" w:footer="720" w:gutter="0"/>
          <w:cols w:space="720"/>
          <w:docGrid w:linePitch="360"/>
        </w:sectPr>
      </w:pPr>
    </w:p>
    <w:p w14:paraId="3C36C455" w14:textId="77777777" w:rsidR="00AA4FC1" w:rsidRDefault="00AA4FC1">
      <w:pPr>
        <w:autoSpaceDE w:val="0"/>
        <w:autoSpaceDN w:val="0"/>
        <w:spacing w:after="224" w:line="220" w:lineRule="exact"/>
      </w:pPr>
    </w:p>
    <w:p w14:paraId="1C16C750" w14:textId="77777777" w:rsidR="00AA4FC1" w:rsidRDefault="00000000">
      <w:pPr>
        <w:autoSpaceDE w:val="0"/>
        <w:autoSpaceDN w:val="0"/>
        <w:spacing w:after="0" w:line="330" w:lineRule="exact"/>
      </w:pPr>
      <w:r>
        <w:t>SelfExpression Through Song</w:t>
      </w:r>
    </w:p>
    <w:p w14:paraId="30E8FC5D" w14:textId="77777777" w:rsidR="00AA4FC1" w:rsidRDefault="00000000">
      <w:pPr>
        <w:autoSpaceDE w:val="0"/>
        <w:autoSpaceDN w:val="0"/>
        <w:spacing w:before="286" w:after="0" w:line="264" w:lineRule="exact"/>
      </w:pPr>
      <w:r>
        <w:t xml:space="preserve">The cabin, nestled deep within the Black Hills, became my </w:t>
        <w:br/>
        <w:t>sanctuary, my creative crucible. The rough-hewn wooden walls seemed to absorb the raw emotion pouring from me, the silence between notes as potent as the music itself. I started small, simple chords, melodies born of frustration and anger, each note a tiny jab at the phantom of Dan, the man who’d stolen Nancy, stolen a piece of my soul. These weren't polished songs; they were sonic screams, guttural cries channeled through the strings of my worn guitar. The lyrics were raw, unfiltered, a verbal equivalent of the physical pain that still throbbed in my side. They were songs of betrayal and heartbreak, laced with a bitter humor that somehow made the pain a little more bearable. I sang of the doctor, that gin-soaked angel of mercy, whose arrival was as unexpected as the solace I'd found in music.</w:t>
      </w:r>
    </w:p>
    <w:p w14:paraId="75264D61" w14:textId="77777777" w:rsidR="00AA4FC1" w:rsidRDefault="00000000">
      <w:pPr>
        <w:autoSpaceDE w:val="0"/>
        <w:autoSpaceDN w:val="0"/>
        <w:spacing w:before="264" w:after="0" w:line="264" w:lineRule="exact"/>
      </w:pPr>
      <w:r>
        <w:t xml:space="preserve">One evening, a peculiar melody took root. It began with a slow, mournful rhythm, almost a dirge, but then, unexpectedly, it shifted, transforming into a faster, more upbeat tempo. The contrast </w:t>
        <w:br/>
        <w:t>mirrored my own internal struggle, the battle between the despair and the stubborn flicker of hope that refused to be extinguished.</w:t>
      </w:r>
    </w:p>
    <w:p w14:paraId="59737B05" w14:textId="77777777" w:rsidR="00AA4FC1" w:rsidRDefault="00000000">
      <w:pPr>
        <w:autoSpaceDE w:val="0"/>
        <w:autoSpaceDN w:val="0"/>
        <w:spacing w:before="60" w:after="0" w:line="264" w:lineRule="exact"/>
        <w:ind w:right="288"/>
      </w:pPr>
      <w:r>
        <w:t>The lyrics were born of that conflict: a lament for what was lost, interwoven with a determination to move forward, to rebuild, to find my way back to myself. I called it "The Ballad of Broken Promises," a title as stark and honest as the music itself.</w:t>
      </w:r>
    </w:p>
    <w:p w14:paraId="3E436787" w14:textId="77777777" w:rsidR="00AA4FC1" w:rsidRDefault="00000000">
      <w:pPr>
        <w:autoSpaceDE w:val="0"/>
        <w:autoSpaceDN w:val="0"/>
        <w:spacing w:before="264" w:after="0" w:line="264" w:lineRule="exact"/>
      </w:pPr>
      <w:r>
        <w:t xml:space="preserve">The process of creating this song was a revelation. It was more than just writing lyrics and composing music; it was an act of excavation, digging through the rubble of my emotions to unearth something valuable, something precious. The act of transforming raw pain into something tangible, something that could be shared, was </w:t>
        <w:br/>
        <w:t xml:space="preserve">profoundly cathartic. It was as if the music itself was pulling me out of the darkness, guiding me towards a place of healing and </w:t>
        <w:br/>
        <w:t>understanding. It was messy, this process. There were moments of intense frustration, times when I nearly smashed my guitar against the wall in sheer agony. But there were also moments of unexpected beauty, moments when the music flowed effortlessly, as if guided by some unseen force.</w:t>
      </w:r>
    </w:p>
    <w:p w14:paraId="3AE7716C" w14:textId="77777777" w:rsidR="00AA4FC1" w:rsidRDefault="00AA4FC1">
      <w:pPr>
        <w:sectPr w:rsidR="00AA4FC1">
          <w:pgSz w:w="8000" w:h="12000"/>
          <w:pgMar w:top="1440" w:right="1440" w:bottom="1440" w:left="1440" w:header="720" w:footer="720" w:gutter="0"/>
          <w:cols w:space="720"/>
          <w:docGrid w:linePitch="360"/>
        </w:sectPr>
      </w:pPr>
    </w:p>
    <w:p w14:paraId="5BF70BBB" w14:textId="77777777" w:rsidR="00AA4FC1" w:rsidRDefault="00AA4FC1">
      <w:pPr>
        <w:autoSpaceDE w:val="0"/>
        <w:autoSpaceDN w:val="0"/>
        <w:spacing w:after="210" w:line="220" w:lineRule="exact"/>
      </w:pPr>
    </w:p>
    <w:p w14:paraId="2F89FA6C" w14:textId="77777777" w:rsidR="00AA4FC1" w:rsidRDefault="00000000">
      <w:pPr>
        <w:autoSpaceDE w:val="0"/>
        <w:autoSpaceDN w:val="0"/>
        <w:spacing w:before="60" w:after="0" w:line="264" w:lineRule="exact"/>
      </w:pPr>
      <w:r>
        <w:t xml:space="preserve">Word of my music spread beyond the confines of my cabin. People started to trickle in, drawn by the sounds echoing through the hills. They weren't music critics; they were neighbors, friends, strangers seeking solace and connection. Some came burdened by their own sorrows – the loss of loved ones, the weight of difficult </w:t>
        <w:br/>
        <w:t xml:space="preserve">circumstances. Others came simply to listen, to share in the </w:t>
        <w:br/>
        <w:t>experience of music, to feel a sense of community in a world that often experienced isolating.</w:t>
      </w:r>
    </w:p>
    <w:p w14:paraId="5B58D3E1" w14:textId="77777777" w:rsidR="00AA4FC1" w:rsidRDefault="00000000">
      <w:pPr>
        <w:autoSpaceDE w:val="0"/>
        <w:autoSpaceDN w:val="0"/>
        <w:spacing w:before="264" w:after="0" w:line="264" w:lineRule="exact"/>
      </w:pPr>
      <w:r>
        <w:t xml:space="preserve">My performances weren't polished concerts; they were intimate gatherings, shared moments of vulnerability and understanding. I sang of my pain, but I also sang of resilience, of hope, of the </w:t>
        <w:br/>
        <w:t>unexpected beauty that can be found even in the darkest of times. My songs became a mirror reflecting their own struggles, their own journeys of healing. The town square, once a place I avoided, now became my stage, a testament to the transformative power of shared experience.</w:t>
      </w:r>
    </w:p>
    <w:p w14:paraId="79C545FC" w14:textId="77777777" w:rsidR="00AA4FC1" w:rsidRDefault="00000000">
      <w:pPr>
        <w:autoSpaceDE w:val="0"/>
        <w:autoSpaceDN w:val="0"/>
        <w:spacing w:before="264" w:after="0" w:line="264" w:lineRule="exact"/>
      </w:pPr>
      <w:r>
        <w:t xml:space="preserve">The music evolved. I incorporated instruments beyond the guitar, experimenting with a harmonica a friend had gifted me, its </w:t>
        <w:br/>
        <w:t xml:space="preserve">melancholic notes adding another layer to the emotional tapestry of my songs. The addition of the harmonica experienced symbolic; it was a recognition that my healing wasn't a linear path but a journey marked by twists, turns, and unexpected detours. The songs weren't always about Dan anymore; they were about the complexities of life, the joy and the sorrow, the light and the darkness, the </w:t>
        <w:br/>
        <w:t>resilience of the human spirit. They became stories, narratives woven from the threads of my own experience and the experiences of those who came to listen.</w:t>
      </w:r>
    </w:p>
    <w:p w14:paraId="201AE04A" w14:textId="77777777" w:rsidR="00AA4FC1" w:rsidRDefault="00000000">
      <w:pPr>
        <w:autoSpaceDE w:val="0"/>
        <w:autoSpaceDN w:val="0"/>
        <w:spacing w:before="264" w:after="0" w:line="264" w:lineRule="exact"/>
        <w:ind w:right="144"/>
      </w:pPr>
      <w:r>
        <w:t>I started to write songs about the landscape itself – the majestic pines that stood sentinel over the town, the rushing streams that carved their way through the hills, the vast, star-studded sky that stretched endlessly above. These songs weren't just descriptions of nature; they were metaphors for the resilience of the human spirit, the enduring power of hope, the ability to find beauty even in the face of devastation.</w:t>
      </w:r>
    </w:p>
    <w:p w14:paraId="421B4795" w14:textId="77777777" w:rsidR="00AA4FC1" w:rsidRDefault="00000000">
      <w:pPr>
        <w:autoSpaceDE w:val="0"/>
        <w:autoSpaceDN w:val="0"/>
        <w:spacing w:before="204" w:after="0" w:line="324" w:lineRule="exact"/>
      </w:pPr>
      <w:r>
        <w:t>One night, a young woman named Sarah approached me after a</w:t>
      </w:r>
    </w:p>
    <w:p w14:paraId="2B95EAA8" w14:textId="77777777" w:rsidR="00AA4FC1" w:rsidRDefault="00AA4FC1">
      <w:pPr>
        <w:sectPr w:rsidR="00AA4FC1">
          <w:pgSz w:w="8000" w:h="12000"/>
          <w:pgMar w:top="1440" w:right="1440" w:bottom="1440" w:left="1440" w:header="720" w:footer="720" w:gutter="0"/>
          <w:cols w:space="720"/>
          <w:docGrid w:linePitch="360"/>
        </w:sectPr>
      </w:pPr>
    </w:p>
    <w:p w14:paraId="31580C78" w14:textId="77777777" w:rsidR="00AA4FC1" w:rsidRDefault="00AA4FC1">
      <w:pPr>
        <w:autoSpaceDE w:val="0"/>
        <w:autoSpaceDN w:val="0"/>
        <w:spacing w:after="78" w:line="220" w:lineRule="exact"/>
      </w:pPr>
    </w:p>
    <w:p w14:paraId="19E31E7B" w14:textId="77777777" w:rsidR="00AA4FC1" w:rsidRDefault="00000000">
      <w:pPr>
        <w:autoSpaceDE w:val="0"/>
        <w:autoSpaceDN w:val="0"/>
        <w:spacing w:before="58" w:after="0" w:line="264" w:lineRule="exact"/>
      </w:pPr>
      <w:r>
        <w:t>performance, her eyes brimming with tears. She confided in me about her struggle with depression, the feeling of being lost and alone. As she spoke, I witnessed a reflection of my own past pain, the sense of isolation, the struggle to find meaning in the darkness. I didn't offer advice; I simply listened, my presence a silent testament to her experience. Then, I played a song, a song not about my own struggles, but about her courage, her strength, her resilience. When the last note faded, Sarah smiled, a genuine, heartfelt smile that reached her eyes, a smile that spoke volumes. "Thank you," she whispered, "I feel… seen."</w:t>
      </w:r>
    </w:p>
    <w:p w14:paraId="391501B7" w14:textId="77777777" w:rsidR="00AA4FC1" w:rsidRDefault="00000000">
      <w:pPr>
        <w:autoSpaceDE w:val="0"/>
        <w:autoSpaceDN w:val="0"/>
        <w:spacing w:before="264" w:after="0" w:line="264" w:lineRule="exact"/>
      </w:pPr>
      <w:r>
        <w:t>Those words resonated deeply. It wasn't just about my music; it was about creating a space for connection, a place where people could feel safe to share their pain and find solace in shared experience. The music became a bridge, a conduit connecting me to others, a testament to the power of empathy, understanding, and shared human experience. It became a community, a collective of broken hearts and hopeful spirits finding solace and strength in the healing power of music.</w:t>
      </w:r>
    </w:p>
    <w:p w14:paraId="75EFA9AF" w14:textId="77777777" w:rsidR="00AA4FC1" w:rsidRDefault="00000000">
      <w:pPr>
        <w:autoSpaceDE w:val="0"/>
        <w:autoSpaceDN w:val="0"/>
        <w:spacing w:before="264" w:after="0" w:line="264" w:lineRule="exact"/>
      </w:pPr>
      <w:r>
        <w:t>The songs continued to evolve, becoming more complex, more nuanced, more deeply personal. They weren't simply about my heartbreak; they were about forgiveness, about redemption, about the enduring power of the human spirit. The melodies reflected the subtle shifts in my own emotional landscape, the slow but steady progress towards healing. The pain remained, but it was now woven into a larger tapestry, a richer, more complex story. It was a story of loss and resilience, of heartbreak and hope, of darkness and light. It was a story that resonated with others, a story that helped them to find their own voices, their own paths toward healing.</w:t>
      </w:r>
    </w:p>
    <w:p w14:paraId="064DA779" w14:textId="77777777" w:rsidR="00AA4FC1" w:rsidRDefault="00000000">
      <w:pPr>
        <w:autoSpaceDE w:val="0"/>
        <w:autoSpaceDN w:val="0"/>
        <w:spacing w:before="264" w:after="0" w:line="264" w:lineRule="exact"/>
      </w:pPr>
      <w:r>
        <w:t>The guitar became an extension of myself, its strings humming with the rhythms of my heart. The music was no longer just a form of escape; it was a way of understanding, of processing, of healing. The songs poured forth, each one a testament to the transformative power of music, a symbol of resilience, a beacon of hope in the often turbulent waters of life. The melodies echoed through the hills, a testament to the healing power of art, and a reminder that even in the darkest of times, there is always hope. Dan, dan, dan…the name was a distant echo, a fading memory, replaced by the</w:t>
      </w:r>
    </w:p>
    <w:p w14:paraId="6C1E7B09" w14:textId="77777777" w:rsidR="00AA4FC1" w:rsidRDefault="00AA4FC1">
      <w:pPr>
        <w:sectPr w:rsidR="00AA4FC1">
          <w:pgSz w:w="8000" w:h="12000"/>
          <w:pgMar w:top="1440" w:right="1440" w:bottom="1440" w:left="1440" w:header="720" w:footer="720" w:gutter="0"/>
          <w:cols w:space="720"/>
          <w:docGrid w:linePitch="360"/>
        </w:sectPr>
      </w:pPr>
    </w:p>
    <w:p w14:paraId="6862FD4E" w14:textId="77777777" w:rsidR="00AA4FC1" w:rsidRDefault="00AA4FC1">
      <w:pPr>
        <w:autoSpaceDE w:val="0"/>
        <w:autoSpaceDN w:val="0"/>
        <w:spacing w:after="78" w:line="220" w:lineRule="exact"/>
      </w:pPr>
    </w:p>
    <w:p w14:paraId="389C8F0D" w14:textId="77777777" w:rsidR="00AA4FC1" w:rsidRDefault="00000000">
      <w:pPr>
        <w:autoSpaceDE w:val="0"/>
        <w:autoSpaceDN w:val="0"/>
        <w:spacing w:before="58" w:after="0" w:line="264" w:lineRule="exact"/>
      </w:pPr>
      <w:r>
        <w:t>resonant chords of healing, hope, and the triumphant, enduring power of music. The music, my music, became my legacy, a testament to the journey, a beacon of hope, a chronicle of survival and healing; a symphony of resilience and redemption.</w:t>
      </w:r>
    </w:p>
    <w:p w14:paraId="6928A6E8" w14:textId="77777777" w:rsidR="00AA4FC1" w:rsidRDefault="00AA4FC1">
      <w:pPr>
        <w:sectPr w:rsidR="00AA4FC1">
          <w:pgSz w:w="8000" w:h="12000"/>
          <w:pgMar w:top="1440" w:right="1440" w:bottom="1440" w:left="1440" w:header="720" w:footer="720" w:gutter="0"/>
          <w:cols w:space="720"/>
          <w:docGrid w:linePitch="360"/>
        </w:sectPr>
      </w:pPr>
    </w:p>
    <w:p w14:paraId="57981388" w14:textId="77777777" w:rsidR="00AA4FC1" w:rsidRDefault="00AA4FC1">
      <w:pPr>
        <w:autoSpaceDE w:val="0"/>
        <w:autoSpaceDN w:val="0"/>
        <w:spacing w:after="224" w:line="220" w:lineRule="exact"/>
      </w:pPr>
    </w:p>
    <w:p w14:paraId="00322EEA" w14:textId="77777777" w:rsidR="00AA4FC1" w:rsidRDefault="00000000">
      <w:pPr>
        <w:autoSpaceDE w:val="0"/>
        <w:autoSpaceDN w:val="0"/>
        <w:spacing w:after="0" w:line="330" w:lineRule="exact"/>
      </w:pPr>
      <w:r>
        <w:t>Connecting with Others</w:t>
      </w:r>
    </w:p>
    <w:p w14:paraId="203E66B4" w14:textId="77777777" w:rsidR="00AA4FC1" w:rsidRDefault="00000000">
      <w:pPr>
        <w:autoSpaceDE w:val="0"/>
        <w:autoSpaceDN w:val="0"/>
        <w:spacing w:before="286" w:after="0" w:line="264" w:lineRule="exact"/>
        <w:ind w:right="144"/>
      </w:pPr>
      <w:r>
        <w:t xml:space="preserve">The town square, initially a place that held only painful memories of happier times with Nancy, transformed. It became my </w:t>
        <w:br/>
        <w:t>unexpected stage, a space where the raw ache of my heartbreak could find an audience, a place where my songs could offer solace not just to myself but to others wrestling with their own demons.</w:t>
      </w:r>
    </w:p>
    <w:p w14:paraId="14F6DADD" w14:textId="77777777" w:rsidR="00AA4FC1" w:rsidRDefault="00000000">
      <w:pPr>
        <w:autoSpaceDE w:val="0"/>
        <w:autoSpaceDN w:val="0"/>
        <w:spacing w:before="58" w:after="0" w:line="264" w:lineRule="exact"/>
      </w:pPr>
      <w:r>
        <w:t>The old wooden bandstand, weathered and worn like my own spirit, became the unlikely centerpiece of a burgeoning community.</w:t>
      </w:r>
    </w:p>
    <w:p w14:paraId="5D371F7C" w14:textId="77777777" w:rsidR="00AA4FC1" w:rsidRDefault="00000000">
      <w:pPr>
        <w:autoSpaceDE w:val="0"/>
        <w:autoSpaceDN w:val="0"/>
        <w:spacing w:before="264" w:after="0" w:line="264" w:lineRule="exact"/>
      </w:pPr>
      <w:r>
        <w:t xml:space="preserve">Initially, the gatherings were small. A handful of curious faces, drawn by the melancholic strains of my guitar, would gather as twilight painted the sky in hues of bruised purple and fading </w:t>
        <w:br/>
        <w:t xml:space="preserve">orange. They were mostly townsfolk, weathered by the harsh </w:t>
        <w:br/>
        <w:t>realities of life in the Black Hills – farmers with hands roughened by years of toil, ranchers with eyes that held the wisdom of the open plains, and shopkeepers who'd seen their fair share of heartache and hardship. They listened, not with the detached judgment of critics, but with the empathy of those who understood the language of sorrow. They were my first true audience, and their silent support, their quiet understanding, was more valuable than any standing ovation.</w:t>
      </w:r>
    </w:p>
    <w:p w14:paraId="26BFB1AA" w14:textId="77777777" w:rsidR="00AA4FC1" w:rsidRDefault="00000000">
      <w:pPr>
        <w:autoSpaceDE w:val="0"/>
        <w:autoSpaceDN w:val="0"/>
        <w:spacing w:before="264" w:after="0" w:line="264" w:lineRule="exact"/>
      </w:pPr>
      <w:r>
        <w:t xml:space="preserve">As word of my music spread, so did my audience. People came from neighboring towns, drawn by the promise of honest, raw emotion laid bare in song. Some nights, the square was overflowing, a sea of faces illuminated by the flickering gaslights, their expressions a mixture of curiosity, sorrow, and quiet hope. I sang of Dan, of course, the ever-present ghost in my melodies, but the songs </w:t>
        <w:br/>
        <w:t>evolved, branching out to encompass a wider range of human experience. They were songs about lost love, yes, but also about the resilience of the human spirit, the enduring power of hope, and the unexpected beauty that can be found even in the depths of despair.</w:t>
      </w:r>
    </w:p>
    <w:p w14:paraId="230F8387" w14:textId="77777777" w:rsidR="00AA4FC1" w:rsidRDefault="00000000">
      <w:pPr>
        <w:autoSpaceDE w:val="0"/>
        <w:autoSpaceDN w:val="0"/>
        <w:spacing w:before="264" w:after="0" w:line="264" w:lineRule="exact"/>
      </w:pPr>
      <w:r>
        <w:t xml:space="preserve">One particular evening, a group of young men from the local mine arrived, their faces etched with the weariness of long shifts </w:t>
        <w:br/>
        <w:t>underground. They weren't known for their sensitivity, these rough-hewn men of the mountains, but they listened intently, their rugged faces softening as the music washed over them. One, a towering</w:t>
      </w:r>
    </w:p>
    <w:p w14:paraId="2535916F" w14:textId="77777777" w:rsidR="00AA4FC1" w:rsidRDefault="00AA4FC1">
      <w:pPr>
        <w:sectPr w:rsidR="00AA4FC1">
          <w:pgSz w:w="8000" w:h="12000"/>
          <w:pgMar w:top="1440" w:right="1440" w:bottom="1440" w:left="1440" w:header="720" w:footer="720" w:gutter="0"/>
          <w:cols w:space="720"/>
          <w:docGrid w:linePitch="360"/>
        </w:sectPr>
      </w:pPr>
    </w:p>
    <w:p w14:paraId="13191C6E" w14:textId="77777777" w:rsidR="00AA4FC1" w:rsidRDefault="00AA4FC1">
      <w:pPr>
        <w:autoSpaceDE w:val="0"/>
        <w:autoSpaceDN w:val="0"/>
        <w:spacing w:after="78" w:line="220" w:lineRule="exact"/>
      </w:pPr>
    </w:p>
    <w:p w14:paraId="456457EA" w14:textId="77777777" w:rsidR="00AA4FC1" w:rsidRDefault="00000000">
      <w:pPr>
        <w:autoSpaceDE w:val="0"/>
        <w:autoSpaceDN w:val="0"/>
        <w:spacing w:before="58" w:after="0" w:line="264" w:lineRule="exact"/>
      </w:pPr>
      <w:r>
        <w:t>figure named Jebediah, even approached me after the performance, his voice husky with emotion. "That song about your dog," he said, referring to a mournful ballad about the loss of my childhood pet, "it hit me right in the gut. I lost my old hound last year, and… well, thanks."</w:t>
      </w:r>
    </w:p>
    <w:p w14:paraId="358D8F70" w14:textId="77777777" w:rsidR="00AA4FC1" w:rsidRDefault="00000000">
      <w:pPr>
        <w:autoSpaceDE w:val="0"/>
        <w:autoSpaceDN w:val="0"/>
        <w:spacing w:before="264" w:after="0" w:line="264" w:lineRule="exact"/>
        <w:ind w:right="144"/>
      </w:pPr>
      <w:r>
        <w:t>That was the moment I understood the true power of music. It wasn't just a means of self-expression; it was a bridge, connecting disparate souls, fostering a sense of shared humanity. The town square became more than a performance space; it evolved into a sanctuary, a place where people could find solace in shared experience, where the weight of their individual burdens could be momentarily lifted by the collective power of music and shared story.</w:t>
      </w:r>
    </w:p>
    <w:p w14:paraId="12C496F4" w14:textId="77777777" w:rsidR="00AA4FC1" w:rsidRDefault="00000000">
      <w:pPr>
        <w:autoSpaceDE w:val="0"/>
        <w:autoSpaceDN w:val="0"/>
        <w:spacing w:before="264" w:after="0" w:line="264" w:lineRule="exact"/>
      </w:pPr>
      <w:r>
        <w:t xml:space="preserve">I started incorporating instruments beyond my guitar. A friend, a kindly old woman named Mrs. Higgins, gifted me her late husband’s harmonica, its keys worn smooth by years of use. The mournful wail of the harmonica added a new dimension to my songs, a layer of melancholy that resonated deeply with my audience. I also began experimenting with a battered old banjo I found in a dusty antique shop, its cheerful melodies providing a counterpoint to the often-somber tone of my lyrics. The music became more layered, more nuanced, reflecting the growing complexity of my emotional </w:t>
        <w:br/>
        <w:t>landscape.</w:t>
      </w:r>
    </w:p>
    <w:p w14:paraId="1ADFCB43" w14:textId="77777777" w:rsidR="00AA4FC1" w:rsidRDefault="00000000">
      <w:pPr>
        <w:autoSpaceDE w:val="0"/>
        <w:autoSpaceDN w:val="0"/>
        <w:spacing w:before="264" w:after="0" w:line="264" w:lineRule="exact"/>
      </w:pPr>
      <w:r>
        <w:t xml:space="preserve">My performances weren't polished shows; they were intimate </w:t>
        <w:br/>
        <w:t>gatherings, raw and honest, filled with laughter, tears, and shared vulnerability. People brought blankets and sat on the grass, sharing stories and offering quiet support to one another. It became a ritual, a weekly gathering that transcended the boundaries of music, becoming a powerful testament to the enduring power of human connection.</w:t>
      </w:r>
    </w:p>
    <w:p w14:paraId="16857ACC" w14:textId="77777777" w:rsidR="00AA4FC1" w:rsidRDefault="00000000">
      <w:pPr>
        <w:autoSpaceDE w:val="0"/>
        <w:autoSpaceDN w:val="0"/>
        <w:spacing w:before="266" w:after="0" w:line="264" w:lineRule="exact"/>
      </w:pPr>
      <w:r>
        <w:t>The saloon, the place where my encounter with Dan had ended in bloodshed, also played an unexpected role in this new chapter of my life. While I never set foot in it again after that night, its shadow loomed large, a constant reminder of the dark path I'd almost taken. But I found a way to reclaim it, to rewrite its history in my songs. I sang of the saloon's rough-hewn charm, its dimly lit corners, and</w:t>
      </w:r>
    </w:p>
    <w:p w14:paraId="19C49318" w14:textId="77777777" w:rsidR="00AA4FC1" w:rsidRDefault="00AA4FC1">
      <w:pPr>
        <w:sectPr w:rsidR="00AA4FC1">
          <w:pgSz w:w="8000" w:h="12000"/>
          <w:pgMar w:top="1440" w:right="1440" w:bottom="1440" w:left="1440" w:header="720" w:footer="720" w:gutter="0"/>
          <w:cols w:space="720"/>
          <w:docGrid w:linePitch="360"/>
        </w:sectPr>
      </w:pPr>
    </w:p>
    <w:p w14:paraId="254BAEED" w14:textId="77777777" w:rsidR="00AA4FC1" w:rsidRDefault="00AA4FC1">
      <w:pPr>
        <w:autoSpaceDE w:val="0"/>
        <w:autoSpaceDN w:val="0"/>
        <w:spacing w:after="78" w:line="220" w:lineRule="exact"/>
      </w:pPr>
    </w:p>
    <w:p w14:paraId="63827E35" w14:textId="77777777" w:rsidR="00AA4FC1" w:rsidRDefault="00000000">
      <w:pPr>
        <w:autoSpaceDE w:val="0"/>
        <w:autoSpaceDN w:val="0"/>
        <w:spacing w:before="56" w:after="0" w:line="266" w:lineRule="exact"/>
      </w:pPr>
      <w:r>
        <w:t>the stories etched into its very walls, transforming it from a symbol of violence into a backdrop for a story of redemption and healing.</w:t>
      </w:r>
    </w:p>
    <w:p w14:paraId="2030955E" w14:textId="77777777" w:rsidR="00AA4FC1" w:rsidRDefault="00000000">
      <w:pPr>
        <w:autoSpaceDE w:val="0"/>
        <w:autoSpaceDN w:val="0"/>
        <w:spacing w:before="264" w:after="0" w:line="264" w:lineRule="exact"/>
      </w:pPr>
      <w:r>
        <w:t>The setting sun cast long shadows across the town square as I played. The air was crisp, carrying the scent of pine and damp earth. My fingers moved effortlessly over the fretboard, the music flowing from me like a river finding its way to the sea. The lyrics, born from the crucible of my heartbreak, now spoke of hope, of resilience, of the unexpected beauty that can emerge from even the deepest sorrow. The songs weren't just about me anymore; they were about us, about our shared human experience, about the universal language of pain and healing.</w:t>
      </w:r>
    </w:p>
    <w:p w14:paraId="02DEF006" w14:textId="77777777" w:rsidR="00AA4FC1" w:rsidRDefault="00000000">
      <w:pPr>
        <w:autoSpaceDE w:val="0"/>
        <w:autoSpaceDN w:val="0"/>
        <w:spacing w:before="264" w:after="0" w:line="264" w:lineRule="exact"/>
      </w:pPr>
      <w:r>
        <w:t xml:space="preserve">One cold winter night, a young couple, huddled together for </w:t>
        <w:br/>
        <w:t xml:space="preserve">warmth, approached me after a performance. They'd been through a terrible ordeal, losing their home in a fire. They shared their story with me, their voices trembling with exhaustion and grief. I </w:t>
        <w:br/>
        <w:t>listened, offering not words of advice, but simply the space to be detected, the comfort of shared silence. Then, I played a song, a song about the resilience of the human spirit, the ability to rebuild from ashes. When the last note faded, the young woman appeared at me, her eyes filled with tears, and said, "Thank you. We needed that."</w:t>
      </w:r>
    </w:p>
    <w:p w14:paraId="3DAAC47C" w14:textId="77777777" w:rsidR="00AA4FC1" w:rsidRDefault="00000000">
      <w:pPr>
        <w:autoSpaceDE w:val="0"/>
        <w:autoSpaceDN w:val="0"/>
        <w:spacing w:before="264" w:after="0" w:line="264" w:lineRule="exact"/>
      </w:pPr>
      <w:r>
        <w:t>Their words echoed the sentiments of countless others who found solace in my music. It wasn't just the songs themselves, but the act of sharing, of listening, of connecting that brought healing. The music became a catalyst, creating a community of support, a haven for those who experienced lost and alone. It became a testament to the power of music to transcend boundaries, to bridge divides, to heal broken hearts, and to foster a sense of belonging in a world that often feels isolating and indifferent.</w:t>
      </w:r>
    </w:p>
    <w:p w14:paraId="5B40ACA1" w14:textId="77777777" w:rsidR="00AA4FC1" w:rsidRDefault="00000000">
      <w:pPr>
        <w:autoSpaceDE w:val="0"/>
        <w:autoSpaceDN w:val="0"/>
        <w:spacing w:before="264" w:after="0" w:line="264" w:lineRule="exact"/>
      </w:pPr>
      <w:r>
        <w:t xml:space="preserve">The music continued to evolve, becoming a reflection of the </w:t>
        <w:br/>
        <w:t xml:space="preserve">evolving community it served. It embraced the joy and sorrow, the triumphs and setbacks, the light and darkness inherent in the </w:t>
        <w:br/>
        <w:t xml:space="preserve">human condition. It became a chronicle of our shared journey, a testament to our collective resilience, a powerful reminder that even in the darkest of times, the human spirit can find a way to sing. And the refrain of "Dan, dan, dan," once a bitter cry of </w:t>
        <w:br/>
        <w:t>betrayal, now echoed with the quiet dignity of a memory overcome,</w:t>
      </w:r>
    </w:p>
    <w:p w14:paraId="5B2B7653" w14:textId="77777777" w:rsidR="00AA4FC1" w:rsidRDefault="00AA4FC1">
      <w:pPr>
        <w:sectPr w:rsidR="00AA4FC1">
          <w:pgSz w:w="8000" w:h="12000"/>
          <w:pgMar w:top="1440" w:right="1440" w:bottom="1440" w:left="1440" w:header="720" w:footer="720" w:gutter="0"/>
          <w:cols w:space="720"/>
          <w:docGrid w:linePitch="360"/>
        </w:sectPr>
      </w:pPr>
    </w:p>
    <w:p w14:paraId="2D674630" w14:textId="77777777" w:rsidR="00AA4FC1" w:rsidRDefault="00AA4FC1">
      <w:pPr>
        <w:autoSpaceDE w:val="0"/>
        <w:autoSpaceDN w:val="0"/>
        <w:spacing w:after="78" w:line="220" w:lineRule="exact"/>
      </w:pPr>
    </w:p>
    <w:p w14:paraId="6DFC78D3" w14:textId="77777777" w:rsidR="00AA4FC1" w:rsidRDefault="00000000">
      <w:pPr>
        <w:autoSpaceDE w:val="0"/>
        <w:autoSpaceDN w:val="0"/>
        <w:spacing w:before="56" w:after="0" w:line="266" w:lineRule="exact"/>
      </w:pPr>
      <w:r>
        <w:t>a testament to the healing power of music, friendship, and the unexpected solace found in unexpected places.</w:t>
      </w:r>
    </w:p>
    <w:p w14:paraId="09B42B3F" w14:textId="77777777" w:rsidR="00AA4FC1" w:rsidRDefault="00AA4FC1">
      <w:pPr>
        <w:sectPr w:rsidR="00AA4FC1">
          <w:pgSz w:w="8000" w:h="12000"/>
          <w:pgMar w:top="1440" w:right="1440" w:bottom="1440" w:left="1440" w:header="720" w:footer="720" w:gutter="0"/>
          <w:cols w:space="720"/>
          <w:docGrid w:linePitch="360"/>
        </w:sectPr>
      </w:pPr>
    </w:p>
    <w:p w14:paraId="5FEBB546" w14:textId="77777777" w:rsidR="00AA4FC1" w:rsidRDefault="00AA4FC1">
      <w:pPr>
        <w:autoSpaceDE w:val="0"/>
        <w:autoSpaceDN w:val="0"/>
        <w:spacing w:after="224" w:line="220" w:lineRule="exact"/>
      </w:pPr>
    </w:p>
    <w:p w14:paraId="709630C5" w14:textId="77777777" w:rsidR="00AA4FC1" w:rsidRDefault="00000000">
      <w:pPr>
        <w:autoSpaceDE w:val="0"/>
        <w:autoSpaceDN w:val="0"/>
        <w:spacing w:after="0" w:line="330" w:lineRule="exact"/>
      </w:pPr>
      <w:r>
        <w:t>Sharing his Story</w:t>
      </w:r>
    </w:p>
    <w:p w14:paraId="4CD9D673" w14:textId="77777777" w:rsidR="00AA4FC1" w:rsidRDefault="00000000">
      <w:pPr>
        <w:autoSpaceDE w:val="0"/>
        <w:autoSpaceDN w:val="0"/>
        <w:spacing w:before="286" w:after="0" w:line="264" w:lineRule="exact"/>
      </w:pPr>
      <w:r>
        <w:t xml:space="preserve">The town square wasn't the only place my music found an audience. Word spread, carried on the wind like prairie fire, reaching the ears of those beyond the Black Hills. A traveling salesman, a man with a handlebar mustache and a suitcase full of questionable remedies, detected my songs and booked me for a gig at the annual county fair. The fairgrounds, a chaotic swirl of cotton candy, livestock, and the incessant blare of carnival music, provided a stark contrast to the quiet intimacy of the town square. Yet, even amidst the </w:t>
        <w:br/>
        <w:t xml:space="preserve">pandemonium, my music cut through the noise, drawing a crowd of weary fairgoers seeking respite from the relentless energy. They sat on hay bales, their faces illuminated by the flickering lights of the midway, listening to stories of heartbreak, resilience, and the </w:t>
        <w:br/>
        <w:t>unexpected solace found in a Gideon's Bible.</w:t>
      </w:r>
    </w:p>
    <w:p w14:paraId="5C04CE5F" w14:textId="77777777" w:rsidR="00AA4FC1" w:rsidRDefault="00000000">
      <w:pPr>
        <w:autoSpaceDE w:val="0"/>
        <w:autoSpaceDN w:val="0"/>
        <w:spacing w:before="264" w:after="0" w:line="264" w:lineRule="exact"/>
      </w:pPr>
      <w:r>
        <w:t>My performances became less about Dan, and more about the universal language of human experience. Songs about lost loves gave way to songs about the joys of unexpected friendships, about the beauty of the natural world, and the simple pleasures found in the everyday. I sang about the camaraderie of the miners, the quiet strength of the farmers, and the resilience of the women who held their families together. These weren't just songs; they were portraits of the community, reflecting its heart, its soul, its unique blend of hardship and hope.</w:t>
      </w:r>
    </w:p>
    <w:p w14:paraId="3F6DEF20" w14:textId="77777777" w:rsidR="00AA4FC1" w:rsidRDefault="00000000">
      <w:pPr>
        <w:autoSpaceDE w:val="0"/>
        <w:autoSpaceDN w:val="0"/>
        <w:spacing w:before="264" w:after="0" w:line="264" w:lineRule="exact"/>
      </w:pPr>
      <w:r>
        <w:t xml:space="preserve">One evening, a group of children, their faces smudged with dirt and their eyes wide with wonder, gathered around me. They didn’t understand the complexities of heartbreak or the nuances of </w:t>
        <w:br/>
        <w:t xml:space="preserve">betrayal, but they understood the power of music. They sang along, their voices small but clear, their enthusiasm infectious. They danced, their movements clumsy yet joyful, mirroring the raw, unfiltered emotion in my songs. In that moment, I understood that music transcended age, experience, and even the darkest of </w:t>
        <w:br/>
        <w:t>memories. It was a universal language, spoken not with words, but with feeling.</w:t>
      </w:r>
    </w:p>
    <w:p w14:paraId="777B6594" w14:textId="77777777" w:rsidR="00AA4FC1" w:rsidRDefault="00000000">
      <w:pPr>
        <w:autoSpaceDE w:val="0"/>
        <w:autoSpaceDN w:val="0"/>
        <w:spacing w:before="264" w:after="0" w:line="264" w:lineRule="exact"/>
        <w:ind w:right="144"/>
      </w:pPr>
      <w:r>
        <w:t>My repertoire expanded to include instrumental pieces, allowing the music to speak where words failed. The harmonica, a gift from</w:t>
      </w:r>
    </w:p>
    <w:p w14:paraId="53F4DF7E" w14:textId="77777777" w:rsidR="00AA4FC1" w:rsidRDefault="00AA4FC1">
      <w:pPr>
        <w:sectPr w:rsidR="00AA4FC1">
          <w:pgSz w:w="8000" w:h="12000"/>
          <w:pgMar w:top="1440" w:right="1440" w:bottom="1440" w:left="1440" w:header="720" w:footer="720" w:gutter="0"/>
          <w:cols w:space="720"/>
          <w:docGrid w:linePitch="360"/>
        </w:sectPr>
      </w:pPr>
    </w:p>
    <w:p w14:paraId="742EC102" w14:textId="77777777" w:rsidR="00AA4FC1" w:rsidRDefault="00AA4FC1">
      <w:pPr>
        <w:autoSpaceDE w:val="0"/>
        <w:autoSpaceDN w:val="0"/>
        <w:spacing w:after="78" w:line="220" w:lineRule="exact"/>
      </w:pPr>
    </w:p>
    <w:p w14:paraId="40AF5A92" w14:textId="77777777" w:rsidR="00AA4FC1" w:rsidRDefault="00000000">
      <w:pPr>
        <w:autoSpaceDE w:val="0"/>
        <w:autoSpaceDN w:val="0"/>
        <w:spacing w:before="58" w:after="0" w:line="264" w:lineRule="exact"/>
      </w:pPr>
      <w:r>
        <w:t>Mrs. Higgins, became my confidante, its mournful wail expressing the depth of my feelings when words experienced inadequate. The banjo, a quirky addition to my ensemble, offered a counterpoint to the melancholy, injecting a touch of unexpected humor into the mix. The combination of instruments reflected the multifaceted nature of life itself, the blend of sorrow and joy, darkness and light.</w:t>
      </w:r>
    </w:p>
    <w:p w14:paraId="22325BCC" w14:textId="77777777" w:rsidR="00AA4FC1" w:rsidRDefault="00000000">
      <w:pPr>
        <w:autoSpaceDE w:val="0"/>
        <w:autoSpaceDN w:val="0"/>
        <w:spacing w:before="264" w:after="0" w:line="264" w:lineRule="exact"/>
      </w:pPr>
      <w:r>
        <w:t xml:space="preserve">The local church, initially hesitant, eventually invited me to </w:t>
        <w:br/>
        <w:t>perform at their annual harvest festival. The setting was profoundly different from the dusty saloons and boisterous fairgrounds. The hushed reverence of the sanctuary created a space for introspection, allowing the music to resonate on a deeper, more spiritual level.</w:t>
      </w:r>
    </w:p>
    <w:p w14:paraId="00F862E7" w14:textId="77777777" w:rsidR="00AA4FC1" w:rsidRDefault="00000000">
      <w:pPr>
        <w:autoSpaceDE w:val="0"/>
        <w:autoSpaceDN w:val="0"/>
        <w:spacing w:before="60" w:after="0" w:line="264" w:lineRule="exact"/>
      </w:pPr>
      <w:r>
        <w:t>The congregation, a diverse group of individuals from different backgrounds, listened with rapt attention, their faces reflecting the profound impact of the music. They witnessed in my songs not only my story, but their own struggles mirrored back to them. The songs became a shared experience, a testament to our shared humanity.</w:t>
      </w:r>
    </w:p>
    <w:p w14:paraId="53F6D776" w14:textId="77777777" w:rsidR="00AA4FC1" w:rsidRDefault="00000000">
      <w:pPr>
        <w:autoSpaceDE w:val="0"/>
        <w:autoSpaceDN w:val="0"/>
        <w:spacing w:before="264" w:after="0" w:line="264" w:lineRule="exact"/>
      </w:pPr>
      <w:r>
        <w:t xml:space="preserve">The saloon, though a source of painful memories, also became a muse. I wrote songs about the rough-hewn men who frequented it, the quiet desperation hidden beneath their boisterous exteriors, and the stories etched into its dusty walls. The songs weren't about glorifying violence, but about exploring the complexities of human nature, about the potential for redemption, even in the darkest of places. I transformed the saloon, in my songs at least, from a </w:t>
        <w:br/>
        <w:t xml:space="preserve">symbol of my past trauma into a metaphor for the journey of </w:t>
        <w:br/>
        <w:t>healing and transformation.</w:t>
      </w:r>
    </w:p>
    <w:p w14:paraId="3FB4B5C4" w14:textId="77777777" w:rsidR="00AA4FC1" w:rsidRDefault="00000000">
      <w:pPr>
        <w:autoSpaceDE w:val="0"/>
        <w:autoSpaceDN w:val="0"/>
        <w:spacing w:before="264" w:after="0" w:line="264" w:lineRule="exact"/>
      </w:pPr>
      <w:r>
        <w:t>My performances became a community event, drawing people from far and wide. They brought picnics, shared stories, and created a sense of togetherness that extended beyond the music. It became a place where people experienced safe to share their vulnerability, to express their pain, and to find solace in the collective experience.</w:t>
      </w:r>
    </w:p>
    <w:p w14:paraId="12ADF4BA" w14:textId="77777777" w:rsidR="00AA4FC1" w:rsidRDefault="00000000">
      <w:pPr>
        <w:autoSpaceDE w:val="0"/>
        <w:autoSpaceDN w:val="0"/>
        <w:spacing w:before="266" w:after="0" w:line="264" w:lineRule="exact"/>
      </w:pPr>
      <w:r>
        <w:t xml:space="preserve">One rainy afternoon, a young woman approached me, her eyes red and swollen. She shared a story of domestic abuse, her voice </w:t>
        <w:br/>
        <w:t xml:space="preserve">trembling as she recounted her ordeal. She didn't expect any </w:t>
        <w:br/>
        <w:t>answers or solutions, only a space to be detected. I listened, offering silence and empathy, letting her pain resonate within the quiet space. After she finished, I played a song about resilience, about the</w:t>
      </w:r>
    </w:p>
    <w:p w14:paraId="369232DA" w14:textId="77777777" w:rsidR="00AA4FC1" w:rsidRDefault="00AA4FC1">
      <w:pPr>
        <w:sectPr w:rsidR="00AA4FC1">
          <w:pgSz w:w="8000" w:h="12000"/>
          <w:pgMar w:top="1440" w:right="1440" w:bottom="1440" w:left="1440" w:header="720" w:footer="720" w:gutter="0"/>
          <w:cols w:space="720"/>
          <w:docGrid w:linePitch="360"/>
        </w:sectPr>
      </w:pPr>
    </w:p>
    <w:p w14:paraId="21B5A047" w14:textId="77777777" w:rsidR="00AA4FC1" w:rsidRDefault="00AA4FC1">
      <w:pPr>
        <w:autoSpaceDE w:val="0"/>
        <w:autoSpaceDN w:val="0"/>
        <w:spacing w:after="78" w:line="220" w:lineRule="exact"/>
      </w:pPr>
    </w:p>
    <w:p w14:paraId="4FD2776B" w14:textId="77777777" w:rsidR="00AA4FC1" w:rsidRDefault="00000000">
      <w:pPr>
        <w:autoSpaceDE w:val="0"/>
        <w:autoSpaceDN w:val="0"/>
        <w:spacing w:before="58" w:after="0" w:line="264" w:lineRule="exact"/>
        <w:ind w:right="288"/>
      </w:pPr>
      <w:r>
        <w:t>strength of the human spirit, and the possibility of finding peace after darkness. As the last note faded, she appeared at me with newfound hope in her eyes. "Thank you," she whispered. "I feel…detected."</w:t>
      </w:r>
    </w:p>
    <w:p w14:paraId="583C237A" w14:textId="77777777" w:rsidR="00AA4FC1" w:rsidRDefault="00000000">
      <w:pPr>
        <w:autoSpaceDE w:val="0"/>
        <w:autoSpaceDN w:val="0"/>
        <w:spacing w:before="264" w:after="0" w:line="264" w:lineRule="exact"/>
      </w:pPr>
      <w:r>
        <w:t>That moment, more than any standing ovation, validated the power of my music. It wasn't just about entertaining; it was about offering solace, providing a space for healing, and fostering a sense of belonging. My music became a bridge, connecting individuals, creating a community where shared experiences brought healing and hope.</w:t>
      </w:r>
    </w:p>
    <w:p w14:paraId="1629F6D5" w14:textId="77777777" w:rsidR="00AA4FC1" w:rsidRDefault="00000000">
      <w:pPr>
        <w:autoSpaceDE w:val="0"/>
        <w:autoSpaceDN w:val="0"/>
        <w:spacing w:before="264" w:after="0" w:line="264" w:lineRule="exact"/>
      </w:pPr>
      <w:r>
        <w:t>News of my musical journey spread beyond the county, reaching the ears of a small independent record label in Denver. They offered me a contract, promising to record and distribute my music to a wider audience. It was an opportunity I couldn't refuse, yet I was hesitant. The thought of transforming my intimate gatherings into polished studio recordings experienced almost sacrilegious. It wasn't just about the music; it was about the shared experience, the community we had built together.</w:t>
      </w:r>
    </w:p>
    <w:p w14:paraId="62EF185A" w14:textId="77777777" w:rsidR="00AA4FC1" w:rsidRDefault="00000000">
      <w:pPr>
        <w:autoSpaceDE w:val="0"/>
        <w:autoSpaceDN w:val="0"/>
        <w:spacing w:before="264" w:after="0" w:line="264" w:lineRule="exact"/>
      </w:pPr>
      <w:r>
        <w:t xml:space="preserve">However, I realized that my music had the power to reach a far wider audience. The stories of heartbreak, resilience, and </w:t>
        <w:br/>
        <w:t xml:space="preserve">unexpected redemption resonated deeply, not just within my small community, but with the vast spectrum of human experience. The record label, surprisingly, understood the importance of preserving the raw authenticity of my music. They allowed me creative </w:t>
        <w:br/>
        <w:t xml:space="preserve">freedom, capturing the essence of my live performances, the </w:t>
        <w:br/>
        <w:t>intimacy, the vulnerability, the authenticity that defined my music.</w:t>
      </w:r>
    </w:p>
    <w:p w14:paraId="09861FC6" w14:textId="77777777" w:rsidR="00AA4FC1" w:rsidRDefault="00000000">
      <w:pPr>
        <w:autoSpaceDE w:val="0"/>
        <w:autoSpaceDN w:val="0"/>
        <w:spacing w:before="264" w:after="0" w:line="264" w:lineRule="exact"/>
      </w:pPr>
      <w:r>
        <w:t>The album, titled "Rocky Raccoon and the Black Hills Serenade," became a surprise success. The songs, originally born from the depths of my heartbreak, resonated with listeners far beyond the Black Hills. They found in my music a reflection of their own struggles, a testament to the power of the human spirit, and a reminder that even in the darkest of times, there's always the possibility of finding light, hope, and unexpected beauty. The refrain of "Dan, dan, dan," once a bitter cry of betrayal, now echoed with the quiet dignity of a memory conquered, a testament to the healing power of music, and the unexpected solace found in</w:t>
      </w:r>
    </w:p>
    <w:p w14:paraId="797D91B1" w14:textId="77777777" w:rsidR="00AA4FC1" w:rsidRDefault="00AA4FC1">
      <w:pPr>
        <w:sectPr w:rsidR="00AA4FC1">
          <w:pgSz w:w="8000" w:h="12000"/>
          <w:pgMar w:top="1440" w:right="1440" w:bottom="1440" w:left="1440" w:header="720" w:footer="720" w:gutter="0"/>
          <w:cols w:space="720"/>
          <w:docGrid w:linePitch="360"/>
        </w:sectPr>
      </w:pPr>
    </w:p>
    <w:p w14:paraId="614B3E4B" w14:textId="77777777" w:rsidR="00AA4FC1" w:rsidRDefault="00AA4FC1">
      <w:pPr>
        <w:autoSpaceDE w:val="0"/>
        <w:autoSpaceDN w:val="0"/>
        <w:spacing w:after="78" w:line="220" w:lineRule="exact"/>
      </w:pPr>
    </w:p>
    <w:p w14:paraId="1EA19AFD" w14:textId="77777777" w:rsidR="00AA4FC1" w:rsidRDefault="00000000">
      <w:pPr>
        <w:autoSpaceDE w:val="0"/>
        <w:autoSpaceDN w:val="0"/>
        <w:spacing w:before="58" w:after="0" w:line="264" w:lineRule="exact"/>
      </w:pPr>
      <w:r>
        <w:t xml:space="preserve">unexpected places. The music had transformed my life, my </w:t>
        <w:br/>
        <w:t>community, and touched the lives of countless others who had never set foot in the Black Hills. It was, perhaps, the greatest gift I'd ever received, a gift I would continue to share with the world.</w:t>
      </w:r>
    </w:p>
    <w:p w14:paraId="38C3AA49" w14:textId="77777777" w:rsidR="00AA4FC1" w:rsidRDefault="00AA4FC1">
      <w:pPr>
        <w:sectPr w:rsidR="00AA4FC1">
          <w:pgSz w:w="8000" w:h="12000"/>
          <w:pgMar w:top="1440" w:right="1440" w:bottom="1440" w:left="1440" w:header="720" w:footer="720" w:gutter="0"/>
          <w:cols w:space="720"/>
          <w:docGrid w:linePitch="360"/>
        </w:sectPr>
      </w:pPr>
    </w:p>
    <w:p w14:paraId="45688C35" w14:textId="77777777" w:rsidR="00AA4FC1" w:rsidRDefault="00AA4FC1">
      <w:pPr>
        <w:autoSpaceDE w:val="0"/>
        <w:autoSpaceDN w:val="0"/>
        <w:spacing w:after="224" w:line="220" w:lineRule="exact"/>
      </w:pPr>
    </w:p>
    <w:p w14:paraId="56D7B75A" w14:textId="77777777" w:rsidR="00AA4FC1" w:rsidRDefault="00000000">
      <w:pPr>
        <w:autoSpaceDE w:val="0"/>
        <w:autoSpaceDN w:val="0"/>
        <w:spacing w:after="0" w:line="330" w:lineRule="exact"/>
      </w:pPr>
      <w:r>
        <w:t>The Power of Songwriting</w:t>
      </w:r>
    </w:p>
    <w:p w14:paraId="2CA1D954" w14:textId="77777777" w:rsidR="00AA4FC1" w:rsidRDefault="00000000">
      <w:pPr>
        <w:autoSpaceDE w:val="0"/>
        <w:autoSpaceDN w:val="0"/>
        <w:spacing w:before="286" w:after="0" w:line="264" w:lineRule="exact"/>
      </w:pPr>
      <w:r>
        <w:t xml:space="preserve">The old shack creaked and groaned around me, a symphony of its own making that mirrored the turmoil within. Dust motes danced in the single shaft of sunlight slicing through the grime-coated </w:t>
        <w:br/>
        <w:t xml:space="preserve">window, illuminating the chaos of my creative space. Empty beer bottles formed a precarious Stonehenge around my worn writing desk, their necks tilted in a silent toast to past sorrows and future songs. The air hung thick with the scent of stale coffee, tobacco, and the faint, lingering aroma of gunpowder – a potent cocktail that somehow fueled my creative fire. This wasn't a polished studio; it was a sanctuary, a crucible where heartache forged itself into </w:t>
        <w:br/>
        <w:t>melodies, and anger transformed into rhythm.</w:t>
      </w:r>
    </w:p>
    <w:p w14:paraId="581B38FE" w14:textId="77777777" w:rsidR="00AA4FC1" w:rsidRDefault="00000000">
      <w:pPr>
        <w:autoSpaceDE w:val="0"/>
        <w:autoSpaceDN w:val="0"/>
        <w:spacing w:before="266" w:after="0" w:line="264" w:lineRule="exact"/>
      </w:pPr>
      <w:r>
        <w:t>The guitar, a faithful companion battered and scarred like myself, lay resting against the wall. Its strings, once taut with the tension of unshed tears, now hummed with a newfound resonance, a deeper, richer sound forged in the fires of my experience. The harmonica, its reeds whispering secrets learned on dusty roads and in smoky bars, rested nearby, a silver glint in the dim light. The banjo, a surprisingly cheerful addition to my otherwise melancholy arsenal, leaned against a stack of worn notebooks, its cheerful twang a stark contrast to the gravity of the lyrics scribbled within their pages.</w:t>
      </w:r>
    </w:p>
    <w:p w14:paraId="27663B12" w14:textId="77777777" w:rsidR="00AA4FC1" w:rsidRDefault="00000000">
      <w:pPr>
        <w:autoSpaceDE w:val="0"/>
        <w:autoSpaceDN w:val="0"/>
        <w:spacing w:before="264" w:after="0" w:line="264" w:lineRule="exact"/>
      </w:pPr>
      <w:r>
        <w:t>The creative process was never linear. It wasn't a neat, orderly progression from inspiration to composition; it was more akin to a wrestling match with my own demons, a chaotic dance between sorrow and solace. Sometimes, the words would come flooding in, a torrent of raw emotion that I desperately tried to capture before they escaped like smoke in the wind. Other times, the music would lead the way, a melody born in the quiet spaces between breaths, a rhythm emerging from the pulse of my own erratic heartbeat. Often, the song would begin as a fractured fragment, a single line or a fleeting chord progression that would slowly take shape, its form evolving as I wrestled with the nuances of grief, anger, and the gradual acceptance of what had been lost.</w:t>
      </w:r>
    </w:p>
    <w:p w14:paraId="17F4F05E" w14:textId="77777777" w:rsidR="00AA4FC1" w:rsidRDefault="00000000">
      <w:pPr>
        <w:autoSpaceDE w:val="0"/>
        <w:autoSpaceDN w:val="0"/>
        <w:spacing w:before="264" w:after="0" w:line="264" w:lineRule="exact"/>
        <w:ind w:right="432"/>
      </w:pPr>
      <w:r>
        <w:t>Writing became a form of therapy, a means of exorcising the demons that haunted my days and nights. Each song was a step</w:t>
      </w:r>
    </w:p>
    <w:p w14:paraId="2AB5FCEC" w14:textId="77777777" w:rsidR="00AA4FC1" w:rsidRDefault="00AA4FC1">
      <w:pPr>
        <w:sectPr w:rsidR="00AA4FC1">
          <w:pgSz w:w="8000" w:h="12000"/>
          <w:pgMar w:top="1440" w:right="1440" w:bottom="1440" w:left="1440" w:header="720" w:footer="720" w:gutter="0"/>
          <w:cols w:space="720"/>
          <w:docGrid w:linePitch="360"/>
        </w:sectPr>
      </w:pPr>
    </w:p>
    <w:p w14:paraId="22B4BB1C" w14:textId="77777777" w:rsidR="00AA4FC1" w:rsidRDefault="00AA4FC1">
      <w:pPr>
        <w:autoSpaceDE w:val="0"/>
        <w:autoSpaceDN w:val="0"/>
        <w:spacing w:after="78" w:line="220" w:lineRule="exact"/>
      </w:pPr>
    </w:p>
    <w:p w14:paraId="0A7ADEB1" w14:textId="77777777" w:rsidR="00AA4FC1" w:rsidRDefault="00000000">
      <w:pPr>
        <w:autoSpaceDE w:val="0"/>
        <w:autoSpaceDN w:val="0"/>
        <w:spacing w:before="58" w:after="0" w:line="264" w:lineRule="exact"/>
      </w:pPr>
      <w:r>
        <w:t xml:space="preserve">further down the path toward healing, a testament to the resilience of the human spirit. The lyrics flowed, sometimes seamlessly, other times in a halting, stuttering fashion, reflecting the uneven journey of my recovery. I wrote about the betrayal, the searing pain of heartbreak, the burning rage that had almost consumed me. But I also wrote about the unexpected solace I’d found in the Gideon's Bible, the quiet strength of my community, and the strange, </w:t>
        <w:br/>
        <w:t>unexpected grace that had managed to seep into the cracks of my despair.</w:t>
      </w:r>
    </w:p>
    <w:p w14:paraId="26BDE4A6" w14:textId="77777777" w:rsidR="00AA4FC1" w:rsidRDefault="00000000">
      <w:pPr>
        <w:autoSpaceDE w:val="0"/>
        <w:autoSpaceDN w:val="0"/>
        <w:spacing w:before="264" w:after="0" w:line="264" w:lineRule="exact"/>
      </w:pPr>
      <w:r>
        <w:t>The lyrics were raw, unvarnished, stripped bare of any pretense or artifice. They weren't polished gems; they were shards of glass, jagged and sometimes painful, but nonetheless reflecting the truth of my experience. I wrote about Dan, of course, that serpentine son of a gun who had stolen Nancy's heart and a piece of mine along with it. The name 'Dan' became a recurring motif, a haunting refrain that echoed through my songs, a constant reminder of the wound that time was slowly but surely beginning to heal. But the songs weren't merely diatribes; they evolved, expanding beyond my personal narrative to touch upon universal themes of love, loss, betrayal, and redemption.</w:t>
      </w:r>
    </w:p>
    <w:p w14:paraId="5DF97E8F" w14:textId="77777777" w:rsidR="00AA4FC1" w:rsidRDefault="00000000">
      <w:pPr>
        <w:autoSpaceDE w:val="0"/>
        <w:autoSpaceDN w:val="0"/>
        <w:spacing w:before="264" w:after="0" w:line="264" w:lineRule="exact"/>
      </w:pPr>
      <w:r>
        <w:t>The process itself was transformative. As I poured my emotions onto the page, translating pain into melody and anger into rhythm, I began to see my experience with a new perspective. The anger, once a consuming fire, began to subside, replaced by a melancholic acceptance. The heartbreak, once a gaping wound, began to scab over, leaving behind a scar that bore witness to my journey. The writing wasn’t about erasing the pain; it was about transforming it, giving it a shape, a voice, a meaning that extended beyond my own personal narrative.</w:t>
      </w:r>
    </w:p>
    <w:p w14:paraId="47790E03" w14:textId="77777777" w:rsidR="00AA4FC1" w:rsidRDefault="00000000">
      <w:pPr>
        <w:autoSpaceDE w:val="0"/>
        <w:autoSpaceDN w:val="0"/>
        <w:spacing w:before="264" w:after="0" w:line="264" w:lineRule="exact"/>
      </w:pPr>
      <w:r>
        <w:t xml:space="preserve">One particularly poignant song, titled "The Ballad of the Broken Heart," emerged from a particularly intense writing session. I recall sitting at my desk, the flickering gaslight casting long shadows across the room, the harmonica pressed to my lips, its mournful wail echoing the anguish in my soul. The melody was slow, </w:t>
        <w:br/>
        <w:t>mournful, but with a glimmer of hope woven within its tapestry. The lyrics told the story of heartbreak, of the shattering of illusions, of the slow, painful process of healing. But they also spoke of the</w:t>
      </w:r>
    </w:p>
    <w:p w14:paraId="0A1B6FAC" w14:textId="77777777" w:rsidR="00AA4FC1" w:rsidRDefault="00AA4FC1">
      <w:pPr>
        <w:sectPr w:rsidR="00AA4FC1">
          <w:pgSz w:w="8000" w:h="12000"/>
          <w:pgMar w:top="1440" w:right="1440" w:bottom="1440" w:left="1440" w:header="720" w:footer="720" w:gutter="0"/>
          <w:cols w:space="720"/>
          <w:docGrid w:linePitch="360"/>
        </w:sectPr>
      </w:pPr>
    </w:p>
    <w:p w14:paraId="5997C025" w14:textId="77777777" w:rsidR="00AA4FC1" w:rsidRDefault="00AA4FC1">
      <w:pPr>
        <w:autoSpaceDE w:val="0"/>
        <w:autoSpaceDN w:val="0"/>
        <w:spacing w:after="78" w:line="220" w:lineRule="exact"/>
      </w:pPr>
    </w:p>
    <w:p w14:paraId="2DB34128" w14:textId="77777777" w:rsidR="00AA4FC1" w:rsidRDefault="00000000">
      <w:pPr>
        <w:autoSpaceDE w:val="0"/>
        <w:autoSpaceDN w:val="0"/>
        <w:spacing w:before="56" w:after="0" w:line="264" w:lineRule="exact"/>
      </w:pPr>
      <w:r>
        <w:t>strength found in vulnerability, of the resilience of the human spirit, and of the unexpected beauty that can emerge from the ashes of despair.</w:t>
      </w:r>
    </w:p>
    <w:p w14:paraId="50D75CB8" w14:textId="77777777" w:rsidR="00AA4FC1" w:rsidRDefault="00000000">
      <w:pPr>
        <w:autoSpaceDE w:val="0"/>
        <w:autoSpaceDN w:val="0"/>
        <w:spacing w:before="264" w:after="0" w:line="264" w:lineRule="exact"/>
      </w:pPr>
      <w:r>
        <w:t>Another song, "The Saloon Serenade," painted a more complex picture of the local watering hole, transforming it from a symbol of my betrayal into a microcosm of the human condition. The rough-hewn characters I’d encountered there became characters in my songs, their lives as tangled and unpredictable as the melodies I created. I wrote about the miner who’d lost his wife to the flu, the rancher whose land had been swallowed by the drought, and the barkeep who’d seen it all, his eyes holding the weight of countless untold stories. The saloon, in my songs, became a metaphor for life itself, a place of both darkness and light, despair and hope.</w:t>
      </w:r>
    </w:p>
    <w:p w14:paraId="710CD9BB" w14:textId="77777777" w:rsidR="00AA4FC1" w:rsidRDefault="00000000">
      <w:pPr>
        <w:autoSpaceDE w:val="0"/>
        <w:autoSpaceDN w:val="0"/>
        <w:spacing w:before="264" w:after="0" w:line="264" w:lineRule="exact"/>
      </w:pPr>
      <w:r>
        <w:t xml:space="preserve">The act of songwriting became a form of self-discovery, a journey of introspection that led me to a deeper understanding of myself and the world around me. The melodies, the lyrics, the rhythms – they were all pieces of a larger puzzle, fragments of my own fractured soul slowly piecing themselves back together. The music became a testament to my resilience, a testament to the capacity of the </w:t>
        <w:br/>
        <w:t>human spirit to endure, to heal, and to find beauty even in the face of unimaginable pain. It was a gift, a strange and unexpected gift that emerged from the darkest depths of despair, a gift that I would share with the world, one song at a time.</w:t>
      </w:r>
    </w:p>
    <w:p w14:paraId="1509C170" w14:textId="77777777" w:rsidR="00AA4FC1" w:rsidRDefault="00000000">
      <w:pPr>
        <w:autoSpaceDE w:val="0"/>
        <w:autoSpaceDN w:val="0"/>
        <w:spacing w:before="264" w:after="0" w:line="264" w:lineRule="exact"/>
      </w:pPr>
      <w:r>
        <w:t xml:space="preserve">The creative process wasn’t confined to my shack; inspiration struck at the most unexpected moments. A conversation overheard in a bustling marketplace, a stray observation of a bird in flight, a fleeting image witnessed at dusk – these all became potential seeds for new songs. The process of translating these fleeting moments into songs was both challenging and rewarding. It was a constant refining process, a balancing act between preserving the raw </w:t>
        <w:br/>
        <w:t xml:space="preserve">emotion of the experience and crafting a cohesive piece of music that would resonate with others. I began to collect images, lines, phrases, and melodies in worn notebooks, my own personal </w:t>
        <w:br/>
        <w:t>repository of inspiration. These jottings provided a lifeline during the inevitable creative droughts, a source of inspiration during moments of doubt and frustration.</w:t>
      </w:r>
    </w:p>
    <w:p w14:paraId="324EABBF" w14:textId="77777777" w:rsidR="00AA4FC1" w:rsidRDefault="00AA4FC1">
      <w:pPr>
        <w:sectPr w:rsidR="00AA4FC1">
          <w:pgSz w:w="8000" w:h="12000"/>
          <w:pgMar w:top="1440" w:right="1440" w:bottom="1440" w:left="1440" w:header="720" w:footer="720" w:gutter="0"/>
          <w:cols w:space="720"/>
          <w:docGrid w:linePitch="360"/>
        </w:sectPr>
      </w:pPr>
    </w:p>
    <w:p w14:paraId="0F1F91DC" w14:textId="77777777" w:rsidR="00AA4FC1" w:rsidRDefault="00AA4FC1">
      <w:pPr>
        <w:autoSpaceDE w:val="0"/>
        <w:autoSpaceDN w:val="0"/>
        <w:spacing w:after="78" w:line="220" w:lineRule="exact"/>
      </w:pPr>
    </w:p>
    <w:p w14:paraId="492B65BC" w14:textId="77777777" w:rsidR="00AA4FC1" w:rsidRDefault="00000000">
      <w:pPr>
        <w:autoSpaceDE w:val="0"/>
        <w:autoSpaceDN w:val="0"/>
        <w:spacing w:before="58" w:after="0" w:line="264" w:lineRule="exact"/>
      </w:pPr>
      <w:r>
        <w:t xml:space="preserve">But it wasn’t just the creative process itself that was transformative; it was the sharing of the music. The feedback from my audience, their reactions to the songs, their quiet contemplation during a performance – these became invaluable components of my creative journey. The communal experience of sharing music transcended personal narratives. It created a sense of shared understanding, offering a bridge between disparate experiences and allowing </w:t>
        <w:br/>
        <w:t xml:space="preserve">individuals to find solace in a collective experience. The songs became a platform for emotional connection, enabling individuals to find solidarity in shared experiences of pain, loss, and the </w:t>
        <w:br/>
        <w:t xml:space="preserve">resilience of the human spirit. It was this sense of connection, this shared experience, that ultimately validated the power of </w:t>
        <w:br/>
        <w:t>songwriting in my healing process and in the lives of those who listened. The gift of music wasn't just mine; it was a gift I shared, a gift that enriched the lives of those around me, transforming the collective experience into something greater than the sum of its parts. The melody lingered long after the last note faded, weaving its way into the fabric of our shared experience. The healing process was not just mine; it was ours. And the song would continue to play on.</w:t>
      </w:r>
    </w:p>
    <w:p w14:paraId="20EABBB5" w14:textId="77777777" w:rsidR="00AA4FC1" w:rsidRDefault="00AA4FC1">
      <w:pPr>
        <w:sectPr w:rsidR="00AA4FC1">
          <w:pgSz w:w="8000" w:h="12000"/>
          <w:pgMar w:top="1440" w:right="1440" w:bottom="1440" w:left="1440" w:header="720" w:footer="720" w:gutter="0"/>
          <w:cols w:space="720"/>
          <w:docGrid w:linePitch="360"/>
        </w:sectPr>
      </w:pPr>
    </w:p>
    <w:p w14:paraId="682FE37F" w14:textId="77777777" w:rsidR="00AA4FC1" w:rsidRDefault="00AA4FC1">
      <w:pPr>
        <w:autoSpaceDE w:val="0"/>
        <w:autoSpaceDN w:val="0"/>
        <w:spacing w:after="224" w:line="220" w:lineRule="exact"/>
      </w:pPr>
    </w:p>
    <w:p w14:paraId="103769B0" w14:textId="77777777" w:rsidR="00AA4FC1" w:rsidRDefault="00000000">
      <w:pPr>
        <w:autoSpaceDE w:val="0"/>
        <w:autoSpaceDN w:val="0"/>
        <w:spacing w:after="0" w:line="330" w:lineRule="exact"/>
      </w:pPr>
      <w:r>
        <w:t>Natures Solace</w:t>
      </w:r>
    </w:p>
    <w:p w14:paraId="38DE43A7" w14:textId="77777777" w:rsidR="00AA4FC1" w:rsidRDefault="00000000">
      <w:pPr>
        <w:autoSpaceDE w:val="0"/>
        <w:autoSpaceDN w:val="0"/>
        <w:spacing w:before="286" w:after="0" w:line="264" w:lineRule="exact"/>
      </w:pPr>
      <w:r>
        <w:t xml:space="preserve">The air, thin and crisp with the scent of pine and damp earth, filled my lungs, a welcome contrast to the stale air of my shack. I walked, aimlessly at first, along a trail barely visible beneath a carpet of fallen needles. The Black Hills embraced me, a silent, comforting presence that wrapped around me like a worn, familiar blanket. The towering pines, their branches reaching towards a sky the color of faded denim, offered a sense of refuge, their shadows long and comforting on the forest floor. The sun, a pale disc in the vast expanse of the sky, filtered through the canopy, dappling the </w:t>
        <w:br/>
        <w:t>ground in a mosaic of light and shade.</w:t>
      </w:r>
    </w:p>
    <w:p w14:paraId="41D638C8" w14:textId="77777777" w:rsidR="00AA4FC1" w:rsidRDefault="00000000">
      <w:pPr>
        <w:autoSpaceDE w:val="0"/>
        <w:autoSpaceDN w:val="0"/>
        <w:spacing w:before="266" w:after="0" w:line="264" w:lineRule="exact"/>
      </w:pPr>
      <w:r>
        <w:t>It was a far cry from the dust and grime of my writing shack, a world away from the smoky haze of the saloon and the harsh glare of the town's neon signs. Here, in the heart of the Black Hills, there was a stillness, a peace that settled deep within me, a balm for the wounds that still ached. The rhythmic crunch of my boots on the trail became a meditative mantra, a counterpoint to the chaotic symphony of emotions that had plagued me for weeks. The wind whispered secrets through the trees, its voice a soothing murmur that calmed my racing thoughts.</w:t>
      </w:r>
    </w:p>
    <w:p w14:paraId="524D25B3" w14:textId="77777777" w:rsidR="00AA4FC1" w:rsidRDefault="00000000">
      <w:pPr>
        <w:autoSpaceDE w:val="0"/>
        <w:autoSpaceDN w:val="0"/>
        <w:spacing w:before="264" w:after="0" w:line="264" w:lineRule="exact"/>
      </w:pPr>
      <w:r>
        <w:t xml:space="preserve">I found myself drawn to a small, secluded stream, its waters </w:t>
        <w:br/>
        <w:t xml:space="preserve">gurgling over smooth, moss-covered stones. The sound was </w:t>
        <w:br/>
        <w:t xml:space="preserve">hypnotic, a constant, reassuring rhythm that lulled my anxieties to sleep. I knelt beside it, cupping my hands to drink from its cool, clear depths. The water tasted of the earth, of the trees, of the very essence of the hills themselves, pure and invigorating. I experienced a </w:t>
        <w:br/>
        <w:t xml:space="preserve">connection to something ancient, something primordial, a feeling of belonging that had been missing from my life since Nancy’s </w:t>
        <w:br/>
        <w:t>departure.</w:t>
      </w:r>
    </w:p>
    <w:p w14:paraId="74AC2415" w14:textId="77777777" w:rsidR="00AA4FC1" w:rsidRDefault="00000000">
      <w:pPr>
        <w:autoSpaceDE w:val="0"/>
        <w:autoSpaceDN w:val="0"/>
        <w:spacing w:before="264" w:after="0" w:line="264" w:lineRule="exact"/>
        <w:ind w:right="144"/>
      </w:pPr>
      <w:r>
        <w:t xml:space="preserve">The trail continued to wind its way upwards, leading me to a panoramic vista that took my breath away. Below me, the </w:t>
        <w:br/>
        <w:t>landscape stretched out like a rumpled green carpet, dotted with the dark silhouettes of pines and the silver thread of the stream. In the distance, the peaks of other hills rose like slumbering giants, their summits shrouded in mist. The vastness of it all was both</w:t>
      </w:r>
    </w:p>
    <w:p w14:paraId="0AF13497" w14:textId="77777777" w:rsidR="00AA4FC1" w:rsidRDefault="00AA4FC1">
      <w:pPr>
        <w:sectPr w:rsidR="00AA4FC1">
          <w:pgSz w:w="8000" w:h="12000"/>
          <w:pgMar w:top="1440" w:right="1440" w:bottom="1440" w:left="1440" w:header="720" w:footer="720" w:gutter="0"/>
          <w:cols w:space="720"/>
          <w:docGrid w:linePitch="360"/>
        </w:sectPr>
      </w:pPr>
    </w:p>
    <w:p w14:paraId="627B3B2D" w14:textId="77777777" w:rsidR="00AA4FC1" w:rsidRDefault="00AA4FC1">
      <w:pPr>
        <w:autoSpaceDE w:val="0"/>
        <w:autoSpaceDN w:val="0"/>
        <w:spacing w:after="78" w:line="220" w:lineRule="exact"/>
      </w:pPr>
    </w:p>
    <w:p w14:paraId="2C9A21A3" w14:textId="77777777" w:rsidR="00AA4FC1" w:rsidRDefault="00000000">
      <w:pPr>
        <w:autoSpaceDE w:val="0"/>
        <w:autoSpaceDN w:val="0"/>
        <w:spacing w:before="56" w:after="0" w:line="264" w:lineRule="exact"/>
      </w:pPr>
      <w:r>
        <w:t>humbling and liberating. My problems, my pain, seemed to shrink in comparison to the scale of the landscape, reduced to mere specks in the grand scheme of things.</w:t>
      </w:r>
    </w:p>
    <w:p w14:paraId="30094075" w14:textId="77777777" w:rsidR="00AA4FC1" w:rsidRDefault="00000000">
      <w:pPr>
        <w:autoSpaceDE w:val="0"/>
        <w:autoSpaceDN w:val="0"/>
        <w:spacing w:before="264" w:after="0" w:line="264" w:lineRule="exact"/>
      </w:pPr>
      <w:r>
        <w:t>I sat on a rock, the wind tugging at my clothes, the sun warming my face. I pulled out my guitar, its worn wood smooth beneath my fingers. The music that flowed from it was different here, in this place of solace. It wasn't the raw, angry music of my earlier songs.</w:t>
      </w:r>
    </w:p>
    <w:p w14:paraId="6DFAA4F7" w14:textId="77777777" w:rsidR="00AA4FC1" w:rsidRDefault="00000000">
      <w:pPr>
        <w:autoSpaceDE w:val="0"/>
        <w:autoSpaceDN w:val="0"/>
        <w:spacing w:before="60" w:after="0" w:line="264" w:lineRule="exact"/>
        <w:ind w:right="144"/>
      </w:pPr>
      <w:r>
        <w:t>This was a gentler, more reflective sound, a melody born of the quietude of the hills, a rhythm echoing the steady beat of my own heart.</w:t>
      </w:r>
    </w:p>
    <w:p w14:paraId="4397771D" w14:textId="77777777" w:rsidR="00AA4FC1" w:rsidRDefault="00000000">
      <w:pPr>
        <w:autoSpaceDE w:val="0"/>
        <w:autoSpaceDN w:val="0"/>
        <w:spacing w:before="264" w:after="0" w:line="264" w:lineRule="exact"/>
      </w:pPr>
      <w:r>
        <w:t>The lyrics came easily, as if whispered by the wind itself. I sang of the healing power of nature, of the solace found in the embrace of the wilderness, of the quiet strength that comes from confronting one's own vulnerability. I sang of the beauty of the landscape, of the resilience of the trees, of the enduring spirit of the earth. The songs were not about revenge, not about anger, but about acceptance, about healing, about finding peace in the face of loss.</w:t>
      </w:r>
    </w:p>
    <w:p w14:paraId="24C17638" w14:textId="77777777" w:rsidR="00AA4FC1" w:rsidRDefault="00000000">
      <w:pPr>
        <w:autoSpaceDE w:val="0"/>
        <w:autoSpaceDN w:val="0"/>
        <w:spacing w:before="264" w:after="0" w:line="264" w:lineRule="exact"/>
      </w:pPr>
      <w:r>
        <w:t xml:space="preserve">The sun began to dip below the horizon, painting the sky in hues of fiery orange and deep purple. The air grew cooler, the shadows longer. The transformation of the landscape mirrored the </w:t>
        <w:br/>
        <w:t>transformation within me. The anger, the bitterness, the burning desire for revenge – they were slowly fading, replaced by a sense of calm, of acceptance, of quiet resolve. I had come to the Black Hills seeking solace, and I had found it, not in a grand gesture or a dramatic epiphany, but in the gentle, persistent embrace of nature itself.</w:t>
      </w:r>
    </w:p>
    <w:p w14:paraId="2CE0FE4A" w14:textId="77777777" w:rsidR="00AA4FC1" w:rsidRDefault="00000000">
      <w:pPr>
        <w:autoSpaceDE w:val="0"/>
        <w:autoSpaceDN w:val="0"/>
        <w:spacing w:before="264" w:after="0" w:line="264" w:lineRule="exact"/>
      </w:pPr>
      <w:r>
        <w:t>As twilight deepened, I made my way back down the trail, the melody of my songs still echoing in my mind. The stars began to appear, tiny pinpricks of light in the vast expanse of the night sky. The air was filled with the scent of pine and damp earth, the sound of crickets chirping a gentle lullaby. The hills seemed to hold their breath, as if listening to the quiet music of my heart.</w:t>
      </w:r>
    </w:p>
    <w:p w14:paraId="4E881C59" w14:textId="77777777" w:rsidR="00AA4FC1" w:rsidRDefault="00000000">
      <w:pPr>
        <w:autoSpaceDE w:val="0"/>
        <w:autoSpaceDN w:val="0"/>
        <w:spacing w:before="204" w:after="0" w:line="324" w:lineRule="exact"/>
        <w:jc w:val="center"/>
      </w:pPr>
      <w:r>
        <w:t>The experience was a profound shift, a turning point in my journey.</w:t>
      </w:r>
    </w:p>
    <w:p w14:paraId="56B45667" w14:textId="77777777" w:rsidR="00AA4FC1" w:rsidRDefault="00000000">
      <w:pPr>
        <w:autoSpaceDE w:val="0"/>
        <w:autoSpaceDN w:val="0"/>
        <w:spacing w:before="60" w:after="0" w:line="264" w:lineRule="exact"/>
      </w:pPr>
      <w:r>
        <w:t xml:space="preserve">It wasn't a sudden, dramatic change, but a gradual, subtle </w:t>
        <w:br/>
        <w:t>transformation that seeped into my very being. It was as if the earth</w:t>
      </w:r>
    </w:p>
    <w:p w14:paraId="5F637F9D" w14:textId="77777777" w:rsidR="00AA4FC1" w:rsidRDefault="00AA4FC1">
      <w:pPr>
        <w:sectPr w:rsidR="00AA4FC1">
          <w:pgSz w:w="8000" w:h="12000"/>
          <w:pgMar w:top="1440" w:right="1440" w:bottom="1440" w:left="1440" w:header="720" w:footer="720" w:gutter="0"/>
          <w:cols w:space="720"/>
          <w:docGrid w:linePitch="360"/>
        </w:sectPr>
      </w:pPr>
    </w:p>
    <w:p w14:paraId="07238DD8" w14:textId="77777777" w:rsidR="00AA4FC1" w:rsidRDefault="00AA4FC1">
      <w:pPr>
        <w:autoSpaceDE w:val="0"/>
        <w:autoSpaceDN w:val="0"/>
        <w:spacing w:after="78" w:line="220" w:lineRule="exact"/>
      </w:pPr>
    </w:p>
    <w:p w14:paraId="7A0548D8" w14:textId="77777777" w:rsidR="00AA4FC1" w:rsidRDefault="00000000">
      <w:pPr>
        <w:autoSpaceDE w:val="0"/>
        <w:autoSpaceDN w:val="0"/>
        <w:spacing w:before="58" w:after="0" w:line="264" w:lineRule="exact"/>
        <w:ind w:right="144"/>
      </w:pPr>
      <w:r>
        <w:t>itself had absorbed the anger, the bitterness, the pain, leaving behind a space for something new to grow. A quiet strength, a gentle resolve, a renewed sense of purpose. The Black Hills hadn't erased my past, but they had given me the space, the time, and the quietude to process it, to understand it, and to move forward.</w:t>
      </w:r>
    </w:p>
    <w:p w14:paraId="37C87B35" w14:textId="77777777" w:rsidR="00AA4FC1" w:rsidRDefault="00000000">
      <w:pPr>
        <w:autoSpaceDE w:val="0"/>
        <w:autoSpaceDN w:val="0"/>
        <w:spacing w:before="264" w:after="0" w:line="264" w:lineRule="exact"/>
        <w:ind w:right="144"/>
      </w:pPr>
      <w:r>
        <w:t xml:space="preserve">The next few days were spent wandering through the hills, </w:t>
        <w:br/>
        <w:t>exploring hidden trails, discovering secluded waterfalls, losing myself in the vastness of the landscape. Each sunrise brought a renewed sense of hope, each sunset a quiet meditation on the beauty of impermanence. I found myself sketching in my worn notebook, capturing the intricate details of the flora and fauna, the patterns of light and shadow, the raw, unvarnished beauty of the natural world.</w:t>
      </w:r>
    </w:p>
    <w:p w14:paraId="212B7A18" w14:textId="77777777" w:rsidR="00AA4FC1" w:rsidRDefault="00000000">
      <w:pPr>
        <w:autoSpaceDE w:val="0"/>
        <w:autoSpaceDN w:val="0"/>
        <w:spacing w:before="264" w:after="0" w:line="264" w:lineRule="exact"/>
      </w:pPr>
      <w:r>
        <w:t xml:space="preserve">One evening, I discovered a small, secluded meadow, nestled </w:t>
        <w:br/>
        <w:t xml:space="preserve">amongst the towering pines. Wildflowers bloomed in profusion, their colours a vibrant contrast to the deep green of the foliage. I sat among them, listening to the gentle hum of bees, watching </w:t>
        <w:br/>
        <w:t xml:space="preserve">butterflies dance in the warm evening air. The stillness was </w:t>
        <w:br/>
        <w:t xml:space="preserve">profound, the sense of peace overwhelming. In that moment, I experienced a connection not only to the land but to something larger than </w:t>
        <w:br/>
        <w:t>myself, a sense of belonging, a feeling of being at home in the world. The melodies that emerged from my guitar that evening were filled with a newfound joy, a sense of wonder, a profound gratitude for the beauty and resilience of life.</w:t>
      </w:r>
    </w:p>
    <w:p w14:paraId="1BF7BC65" w14:textId="77777777" w:rsidR="00AA4FC1" w:rsidRDefault="00000000">
      <w:pPr>
        <w:autoSpaceDE w:val="0"/>
        <w:autoSpaceDN w:val="0"/>
        <w:spacing w:before="264" w:after="0" w:line="264" w:lineRule="exact"/>
      </w:pPr>
      <w:r>
        <w:t xml:space="preserve">The process of songwriting itself changed. My songs were still infused with personal experience, with the pain and the struggle, but they had acquired a new depth, a new dimension. They were no longer solely about my own experience, but about the universal human experience of loss, of healing, of finding solace in </w:t>
        <w:br/>
        <w:t>unexpected places. They spoke of the resilience of the human spirit, of the power of nature to heal, of the enduring beauty of the world. The songs were imbued with the spirit of the Black Hills, reflecting the quiet strength, the enduring peace, the profound beauty of the landscape that had embraced me and helped me find my way back to myself.</w:t>
      </w:r>
    </w:p>
    <w:p w14:paraId="0A0321B9" w14:textId="77777777" w:rsidR="00AA4FC1" w:rsidRDefault="00000000">
      <w:pPr>
        <w:autoSpaceDE w:val="0"/>
        <w:autoSpaceDN w:val="0"/>
        <w:spacing w:before="204" w:after="0" w:line="324" w:lineRule="exact"/>
        <w:jc w:val="center"/>
      </w:pPr>
      <w:r>
        <w:t>The melody of my life, once discordant and dissonant, began to find</w:t>
      </w:r>
    </w:p>
    <w:p w14:paraId="35315E12" w14:textId="77777777" w:rsidR="00AA4FC1" w:rsidRDefault="00AA4FC1">
      <w:pPr>
        <w:sectPr w:rsidR="00AA4FC1">
          <w:pgSz w:w="8000" w:h="12000"/>
          <w:pgMar w:top="1440" w:right="1440" w:bottom="1440" w:left="1440" w:header="720" w:footer="720" w:gutter="0"/>
          <w:cols w:space="720"/>
          <w:docGrid w:linePitch="360"/>
        </w:sectPr>
      </w:pPr>
    </w:p>
    <w:p w14:paraId="41F2A44B" w14:textId="77777777" w:rsidR="00AA4FC1" w:rsidRDefault="00AA4FC1">
      <w:pPr>
        <w:autoSpaceDE w:val="0"/>
        <w:autoSpaceDN w:val="0"/>
        <w:spacing w:after="78" w:line="220" w:lineRule="exact"/>
      </w:pPr>
    </w:p>
    <w:p w14:paraId="14959D3A" w14:textId="77777777" w:rsidR="00AA4FC1" w:rsidRDefault="00000000">
      <w:pPr>
        <w:autoSpaceDE w:val="0"/>
        <w:autoSpaceDN w:val="0"/>
        <w:spacing w:before="58" w:after="0" w:line="264" w:lineRule="exact"/>
      </w:pPr>
      <w:r>
        <w:t xml:space="preserve">its harmony amidst the pines, the streams, and the vast expanse of the sky. The Black Hills, with its silent, steady presence, had not only healed my wounds but had also gifted me with a new song, a song of hope, of resilience, of the unexpected beauty of life’s </w:t>
        <w:br/>
        <w:t>journey. My journey continued, but now, I carried with me the quiet strength of the hills, a gentle reminder of the healing power of nature, and the solace found in the embrace of the wild. The music continued, evolving, deepening, its rhythm mirroring the steady beat of a heart now finding its peace. The hills would always be a part of my melody, a testament to the power of nature's embrace. And I, in turn, would share that melody with the world.</w:t>
      </w:r>
    </w:p>
    <w:p w14:paraId="4ABD7497" w14:textId="77777777" w:rsidR="00AA4FC1" w:rsidRDefault="00AA4FC1">
      <w:pPr>
        <w:sectPr w:rsidR="00AA4FC1">
          <w:pgSz w:w="8000" w:h="12000"/>
          <w:pgMar w:top="1440" w:right="1440" w:bottom="1440" w:left="1440" w:header="720" w:footer="720" w:gutter="0"/>
          <w:cols w:space="720"/>
          <w:docGrid w:linePitch="360"/>
        </w:sectPr>
      </w:pPr>
    </w:p>
    <w:p w14:paraId="612E995F" w14:textId="77777777" w:rsidR="00AA4FC1" w:rsidRDefault="00AA4FC1">
      <w:pPr>
        <w:autoSpaceDE w:val="0"/>
        <w:autoSpaceDN w:val="0"/>
        <w:spacing w:after="224" w:line="220" w:lineRule="exact"/>
      </w:pPr>
    </w:p>
    <w:p w14:paraId="53BECD84" w14:textId="77777777" w:rsidR="00AA4FC1" w:rsidRDefault="00000000">
      <w:pPr>
        <w:autoSpaceDE w:val="0"/>
        <w:autoSpaceDN w:val="0"/>
        <w:spacing w:after="0" w:line="330" w:lineRule="exact"/>
      </w:pPr>
      <w:r>
        <w:t>A Sense of Belonging</w:t>
      </w:r>
    </w:p>
    <w:p w14:paraId="59DF3265" w14:textId="77777777" w:rsidR="00AA4FC1" w:rsidRDefault="00000000">
      <w:pPr>
        <w:autoSpaceDE w:val="0"/>
        <w:autoSpaceDN w:val="0"/>
        <w:spacing w:before="286" w:after="0" w:line="264" w:lineRule="exact"/>
      </w:pPr>
      <w:r>
        <w:t>The days melted into weeks, each sunrise painting the eastern sky with hues of apricot and rose, a silent promise of another day of healing. I wasn't just walking the trails anymore; I was becoming part of the landscape, my footsteps echoing the rhythm of the ancient pines, my breath mingling with the crisp mountain air. The solitude, once a source of torment, now experienced like a comforting embrace, a sanctuary where my wounded spirit could slowly mend.</w:t>
      </w:r>
    </w:p>
    <w:p w14:paraId="629D26AE" w14:textId="77777777" w:rsidR="00AA4FC1" w:rsidRDefault="00000000">
      <w:pPr>
        <w:autoSpaceDE w:val="0"/>
        <w:autoSpaceDN w:val="0"/>
        <w:spacing w:before="264" w:after="0" w:line="264" w:lineRule="exact"/>
      </w:pPr>
      <w:r>
        <w:t>I began to notice the subtle changes in the forest, the way the light shifted throughout the day, the subtle variations in the texture of the bark on the ancient trees, the delicate dance of sunlight and shadow on the forest floor. I learned the songs of the birds, their melodies weaving a tapestry of sound that both soothed and exhilarated. I found myself identifying with the resilience of the trees, their ability to withstand the harshest weather, their quiet strength in the face of adversity. They stood as silent witnesses to the passage of time, their rings marking the years, their branches reaching towards the sky in a constant striving for light.</w:t>
      </w:r>
    </w:p>
    <w:p w14:paraId="41E1C0D2" w14:textId="77777777" w:rsidR="00AA4FC1" w:rsidRDefault="00000000">
      <w:pPr>
        <w:autoSpaceDE w:val="0"/>
        <w:autoSpaceDN w:val="0"/>
        <w:spacing w:before="264" w:after="0" w:line="264" w:lineRule="exact"/>
      </w:pPr>
      <w:r>
        <w:t xml:space="preserve">One evening, while sketching the gnarled branches of an ancient oak, I experienced a profound sense of connection to this ancient land. It wasn't just a pretty picture; it was a tangible link to something deeper, something older than myself, something that had endured for centuries. The oak stood as a testament to time's relentless march, its weathered bark a map of its history, each scar a story of survival. I felt a kinship with it, a shared understanding of </w:t>
        <w:br/>
        <w:t>endurance, of weathering storms, of finding strength in the face of hardship.</w:t>
      </w:r>
    </w:p>
    <w:p w14:paraId="0CAF0971" w14:textId="77777777" w:rsidR="00AA4FC1" w:rsidRDefault="00000000">
      <w:pPr>
        <w:autoSpaceDE w:val="0"/>
        <w:autoSpaceDN w:val="0"/>
        <w:spacing w:before="264" w:after="0" w:line="264" w:lineRule="exact"/>
      </w:pPr>
      <w:r>
        <w:t>That night, under a sky ablaze with stars, I wrote a song about the oak. It wasn’t a mournful ballad, but a celebration of resilience, a testament to the enduring spirit of the earth. The lyrics poured out of me, fueled by a newfound understanding of my place in the world. I sang of the oak's strength, its steadfastness, its silent witness to the passage of time. I sang of the lessons it had taught me, of the quiet strength it had inspired. The song resonated with the profound sense of belonging I experienced, a connection not just to the</w:t>
      </w:r>
    </w:p>
    <w:p w14:paraId="3209DCAA" w14:textId="77777777" w:rsidR="00AA4FC1" w:rsidRDefault="00AA4FC1">
      <w:pPr>
        <w:sectPr w:rsidR="00AA4FC1">
          <w:pgSz w:w="8000" w:h="12000"/>
          <w:pgMar w:top="1440" w:right="1440" w:bottom="1440" w:left="1440" w:header="720" w:footer="720" w:gutter="0"/>
          <w:cols w:space="720"/>
          <w:docGrid w:linePitch="360"/>
        </w:sectPr>
      </w:pPr>
    </w:p>
    <w:p w14:paraId="3F632A78" w14:textId="77777777" w:rsidR="00AA4FC1" w:rsidRDefault="00AA4FC1">
      <w:pPr>
        <w:autoSpaceDE w:val="0"/>
        <w:autoSpaceDN w:val="0"/>
        <w:spacing w:after="78" w:line="220" w:lineRule="exact"/>
      </w:pPr>
    </w:p>
    <w:p w14:paraId="5A6106B9" w14:textId="77777777" w:rsidR="00AA4FC1" w:rsidRDefault="00000000">
      <w:pPr>
        <w:autoSpaceDE w:val="0"/>
        <w:autoSpaceDN w:val="0"/>
        <w:spacing w:before="60" w:after="0" w:line="264" w:lineRule="exact"/>
        <w:ind w:right="288"/>
      </w:pPr>
      <w:r>
        <w:t>oak, but to the entire ecosystem, to the very essence of the Black Hills.</w:t>
      </w:r>
    </w:p>
    <w:p w14:paraId="574BCBD6" w14:textId="77777777" w:rsidR="00AA4FC1" w:rsidRDefault="00000000">
      <w:pPr>
        <w:autoSpaceDE w:val="0"/>
        <w:autoSpaceDN w:val="0"/>
        <w:spacing w:before="264" w:after="0" w:line="264" w:lineRule="exact"/>
      </w:pPr>
      <w:r>
        <w:t>My days became a tapestry of exploration and discovery. I climbed to the highest peaks, the wind whipping through my hair, the vast expanse of the landscape unfolding before me, humbling and exhilarating. I discovered hidden waterfalls, their waters cascading down moss-covered rocks, creating a symphony of sound that echoed through the silent forest. I swam in icy mountain streams, the cold water shocking and invigorating, washing away the remnants of my past.</w:t>
      </w:r>
    </w:p>
    <w:p w14:paraId="11D7A869" w14:textId="77777777" w:rsidR="00AA4FC1" w:rsidRDefault="00000000">
      <w:pPr>
        <w:autoSpaceDE w:val="0"/>
        <w:autoSpaceDN w:val="0"/>
        <w:spacing w:before="264" w:after="0" w:line="264" w:lineRule="exact"/>
      </w:pPr>
      <w:r>
        <w:t>I started to see the parallels between the landscape and my own inner world. The rugged terrain mirrored the rough edges of my personality, the winding trails reflected the meandering path of my life, the towering pines represented the unwavering strength I was beginning to discover within myself. The wilderness, once a symbol of my isolation, was now a mirror reflecting my own resilience, my capacity for growth, my potential for healing.</w:t>
      </w:r>
    </w:p>
    <w:p w14:paraId="19648B8E" w14:textId="77777777" w:rsidR="00AA4FC1" w:rsidRDefault="00000000">
      <w:pPr>
        <w:autoSpaceDE w:val="0"/>
        <w:autoSpaceDN w:val="0"/>
        <w:spacing w:before="264" w:after="0" w:line="264" w:lineRule="exact"/>
      </w:pPr>
      <w:r>
        <w:t xml:space="preserve">The food I ate became a connection to the land too. The wild </w:t>
        <w:br/>
        <w:t xml:space="preserve">berries I foraged, the trout I caught from the streams, the </w:t>
        <w:br/>
        <w:t>mushrooms I carefully identified – they were all gifts from the hills, sustenance imbued with the essence of the land itself. Each bite was a reaffirmation of my connection, a tangible link to the natural world that nourished both my body and my soul.</w:t>
      </w:r>
    </w:p>
    <w:p w14:paraId="414A7E08" w14:textId="77777777" w:rsidR="00AA4FC1" w:rsidRDefault="00000000">
      <w:pPr>
        <w:autoSpaceDE w:val="0"/>
        <w:autoSpaceDN w:val="0"/>
        <w:spacing w:before="264" w:after="0" w:line="264" w:lineRule="exact"/>
      </w:pPr>
      <w:r>
        <w:t>Even the animals seemed to sense my shift in perspective. I witnessed deer grazing peacefully in meadows, their eyes reflecting the sunlight, their movements graceful and serene. I watched birds building their nests, their industrious efforts a testament to the enduring cycle of life. I even came across a family of badgers, their playful interactions reminding me of the joy and simplicity of existence.</w:t>
      </w:r>
    </w:p>
    <w:p w14:paraId="61D1E2A1" w14:textId="77777777" w:rsidR="00AA4FC1" w:rsidRDefault="00000000">
      <w:pPr>
        <w:autoSpaceDE w:val="0"/>
        <w:autoSpaceDN w:val="0"/>
        <w:spacing w:before="264" w:after="0" w:line="264" w:lineRule="exact"/>
      </w:pPr>
      <w:r>
        <w:t>One day, I stumbled upon an old abandoned cabin, half-hidden among the trees. It was dilapidated, its roof sagging, its windows broken, but there was a strange sense of peace about it. I ventured inside, the air thick with the scent of dust and decaying wood. I sat on the splintered floorboards, tracing my fingers over the</w:t>
      </w:r>
    </w:p>
    <w:p w14:paraId="4BF01FA4" w14:textId="77777777" w:rsidR="00AA4FC1" w:rsidRDefault="00AA4FC1">
      <w:pPr>
        <w:sectPr w:rsidR="00AA4FC1">
          <w:pgSz w:w="8000" w:h="12000"/>
          <w:pgMar w:top="1440" w:right="1440" w:bottom="1440" w:left="1440" w:header="720" w:footer="720" w:gutter="0"/>
          <w:cols w:space="720"/>
          <w:docGrid w:linePitch="360"/>
        </w:sectPr>
      </w:pPr>
    </w:p>
    <w:p w14:paraId="55FAB8A9" w14:textId="77777777" w:rsidR="00AA4FC1" w:rsidRDefault="00AA4FC1">
      <w:pPr>
        <w:autoSpaceDE w:val="0"/>
        <w:autoSpaceDN w:val="0"/>
        <w:spacing w:after="78" w:line="220" w:lineRule="exact"/>
      </w:pPr>
    </w:p>
    <w:p w14:paraId="0E8AFC52" w14:textId="77777777" w:rsidR="00AA4FC1" w:rsidRDefault="00000000">
      <w:pPr>
        <w:autoSpaceDE w:val="0"/>
        <w:autoSpaceDN w:val="0"/>
        <w:spacing w:before="60" w:after="0" w:line="264" w:lineRule="exact"/>
      </w:pPr>
      <w:r>
        <w:t xml:space="preserve">weathered wood, imagining the lives that had once unfolded within those walls. The cabin became a symbol of impermanence, a </w:t>
        <w:br/>
        <w:t>reminder that everything changes, everything passes, and that even in decay, there is a certain beauty.</w:t>
      </w:r>
    </w:p>
    <w:p w14:paraId="04FE8FDD" w14:textId="77777777" w:rsidR="00AA4FC1" w:rsidRDefault="00000000">
      <w:pPr>
        <w:autoSpaceDE w:val="0"/>
        <w:autoSpaceDN w:val="0"/>
        <w:spacing w:before="264" w:after="0" w:line="264" w:lineRule="exact"/>
      </w:pPr>
      <w:r>
        <w:t xml:space="preserve">Sitting in the quiet of that abandoned cabin, I experienced a profound sense of belonging that transcended the physical. It wasn't just about being connected to the land; it was about feeling connected to the universal flow of time, to the cycle of life and death, to the </w:t>
        <w:br/>
        <w:t>ceaseless rhythm of change. I felt a part of something larger than myself, something ancient and enduring, something that gave meaning to my own brief existence.</w:t>
      </w:r>
    </w:p>
    <w:p w14:paraId="34E1BBFF" w14:textId="77777777" w:rsidR="00AA4FC1" w:rsidRDefault="00000000">
      <w:pPr>
        <w:autoSpaceDE w:val="0"/>
        <w:autoSpaceDN w:val="0"/>
        <w:spacing w:before="264" w:after="0" w:line="264" w:lineRule="exact"/>
      </w:pPr>
      <w:r>
        <w:t xml:space="preserve">The Black Hills had become more than just a physical place; it had become a reflection of my own inner journey, a mirror revealing my own capacity for resilience, for healing, for finding peace in the face of adversity. The land had embraced me, not in a grand, dramatic gesture, but in a quiet, persistent way, whispering its lessons into my heart, nurturing my spirit, and guiding me towards a newfound sense of purpose and belonging. The melody of my life, once </w:t>
        <w:br/>
        <w:t xml:space="preserve">discordant and dissonant, was finally finding its harmony, its </w:t>
        <w:br/>
        <w:t>rhythm echoing the steady beat of the earth itself.</w:t>
      </w:r>
    </w:p>
    <w:p w14:paraId="52F5EDA4" w14:textId="77777777" w:rsidR="00AA4FC1" w:rsidRDefault="00AA4FC1">
      <w:pPr>
        <w:sectPr w:rsidR="00AA4FC1">
          <w:pgSz w:w="8000" w:h="12000"/>
          <w:pgMar w:top="1440" w:right="1440" w:bottom="1440" w:left="1440" w:header="720" w:footer="720" w:gutter="0"/>
          <w:cols w:space="720"/>
          <w:docGrid w:linePitch="360"/>
        </w:sectPr>
      </w:pPr>
    </w:p>
    <w:p w14:paraId="3FAA9BC6" w14:textId="77777777" w:rsidR="00AA4FC1" w:rsidRDefault="00AA4FC1">
      <w:pPr>
        <w:autoSpaceDE w:val="0"/>
        <w:autoSpaceDN w:val="0"/>
        <w:spacing w:after="224" w:line="220" w:lineRule="exact"/>
      </w:pPr>
    </w:p>
    <w:p w14:paraId="0F26C3B0" w14:textId="77777777" w:rsidR="00AA4FC1" w:rsidRDefault="00000000">
      <w:pPr>
        <w:autoSpaceDE w:val="0"/>
        <w:autoSpaceDN w:val="0"/>
        <w:spacing w:after="0" w:line="330" w:lineRule="exact"/>
      </w:pPr>
      <w:r>
        <w:t>Finding Peace in Solitude</w:t>
      </w:r>
    </w:p>
    <w:p w14:paraId="5D2DF8B9" w14:textId="77777777" w:rsidR="00AA4FC1" w:rsidRDefault="00000000">
      <w:pPr>
        <w:autoSpaceDE w:val="0"/>
        <w:autoSpaceDN w:val="0"/>
        <w:spacing w:before="286" w:after="0" w:line="264" w:lineRule="exact"/>
      </w:pPr>
      <w:r>
        <w:t xml:space="preserve">The wind, a constant companion in these high altitudes, whispered secrets through the pines, secrets only the mountains and I seemed to understand. It carried the scent of pine needles and damp earth, a fragrance both earthy and invigorating. Each breath filled my lungs with the crisp, clean air, washing away the lingering residue of anger and despair. The anger, once a raging fire, had dwindled to embers, glowing faintly in the quiet corners of my heart. The </w:t>
        <w:br/>
        <w:t>heartbreak, a gaping wound, was slowly knitting itself closed, leaving behind a faint ache, a reminder of the pain, but not the power to cripple me.</w:t>
      </w:r>
    </w:p>
    <w:p w14:paraId="47ABBD7A" w14:textId="77777777" w:rsidR="00AA4FC1" w:rsidRDefault="00000000">
      <w:pPr>
        <w:autoSpaceDE w:val="0"/>
        <w:autoSpaceDN w:val="0"/>
        <w:spacing w:before="264" w:after="0" w:line="264" w:lineRule="exact"/>
        <w:ind w:right="144"/>
      </w:pPr>
      <w:r>
        <w:t>Days bled into weeks, the rhythm of my life dictated by the rising and setting sun, the changing hues of the sky, the rustling leaves, the chirping birds. I found myself waking before dawn, drawn by the promise of a new day unfolding, a canvas of light and shadow waiting to be painted. I spent hours simply sitting, observing, listening. The world, once a stage for my own drama, was now a vast, silent theater where nature played out its own majestic performance.</w:t>
      </w:r>
    </w:p>
    <w:p w14:paraId="2290DD38" w14:textId="77777777" w:rsidR="00AA4FC1" w:rsidRDefault="00000000">
      <w:pPr>
        <w:autoSpaceDE w:val="0"/>
        <w:autoSpaceDN w:val="0"/>
        <w:spacing w:before="264" w:after="0" w:line="264" w:lineRule="exact"/>
      </w:pPr>
      <w:r>
        <w:t xml:space="preserve">I started keeping a journal, not to document events, but to chronicle my inner landscape. The words flowed effortlessly, a stream of consciousness unburdened by the need for structure or coherence. It was a raw, unfiltered account of my emotions, my thoughts, my observations. I wrote about the quiet strength of the ancient trees, their silent resilience in the face of storms. I wrote about the </w:t>
        <w:br/>
        <w:t>unwavering flow of the mountain streams, their relentless journey towards the sea. I wrote about the stars, their distant, ethereal beauty, their silent witness to the vastness of time and space.</w:t>
      </w:r>
    </w:p>
    <w:p w14:paraId="2A837667" w14:textId="77777777" w:rsidR="00AA4FC1" w:rsidRDefault="00000000">
      <w:pPr>
        <w:autoSpaceDE w:val="0"/>
        <w:autoSpaceDN w:val="0"/>
        <w:spacing w:before="264" w:after="0" w:line="264" w:lineRule="exact"/>
      </w:pPr>
      <w:r>
        <w:t>One evening, while sketching the profile of a majestic hawk circling high above, I realized something profound. The hawk didn’t seem burdened by the past or anxious about the future. It existed fully in the present moment, focused solely on the task at hand. Its sharp eyes scanned the landscape, its wings effortlessly cutting through the air. There was a grace, a fluidity, a stillness in its movements that resonated deeply within me. It was a lesson in presence, in</w:t>
      </w:r>
    </w:p>
    <w:p w14:paraId="106204B8" w14:textId="77777777" w:rsidR="00AA4FC1" w:rsidRDefault="00AA4FC1">
      <w:pPr>
        <w:sectPr w:rsidR="00AA4FC1">
          <w:pgSz w:w="8000" w:h="12000"/>
          <w:pgMar w:top="1440" w:right="1440" w:bottom="1440" w:left="1440" w:header="720" w:footer="720" w:gutter="0"/>
          <w:cols w:space="720"/>
          <w:docGrid w:linePitch="360"/>
        </w:sectPr>
      </w:pPr>
    </w:p>
    <w:p w14:paraId="1B5BBC45" w14:textId="77777777" w:rsidR="00AA4FC1" w:rsidRDefault="00AA4FC1">
      <w:pPr>
        <w:autoSpaceDE w:val="0"/>
        <w:autoSpaceDN w:val="0"/>
        <w:spacing w:after="78" w:line="220" w:lineRule="exact"/>
      </w:pPr>
    </w:p>
    <w:p w14:paraId="29526A1A" w14:textId="77777777" w:rsidR="00AA4FC1" w:rsidRDefault="00000000">
      <w:pPr>
        <w:autoSpaceDE w:val="0"/>
        <w:autoSpaceDN w:val="0"/>
        <w:spacing w:before="60" w:after="0" w:line="264" w:lineRule="exact"/>
        <w:ind w:right="288"/>
      </w:pPr>
      <w:r>
        <w:t>living fully in the here and now, a lesson I desperately needed to learn.</w:t>
      </w:r>
    </w:p>
    <w:p w14:paraId="59BD226A" w14:textId="77777777" w:rsidR="00AA4FC1" w:rsidRDefault="00000000">
      <w:pPr>
        <w:autoSpaceDE w:val="0"/>
        <w:autoSpaceDN w:val="0"/>
        <w:spacing w:before="264" w:after="0" w:line="264" w:lineRule="exact"/>
      </w:pPr>
      <w:r>
        <w:t xml:space="preserve">I began to incorporate mindfulness practices into my daily routine. I’d sit by the stream, focusing on the sound of the water, the feel of the cool air on my skin, the scent of the pine trees. I’d pay attention to my breath, observing its rhythm, its flow, its ebb and flow. It was a slow, patient process, but with each passing day, I experienced myself becoming more grounded, more centered, more connected to the present moment. The constant chatter in my mind, once a </w:t>
        <w:br/>
        <w:t>cacophony of regrets and resentments, began to quiet down.</w:t>
      </w:r>
    </w:p>
    <w:p w14:paraId="47DE1479" w14:textId="77777777" w:rsidR="00AA4FC1" w:rsidRDefault="00000000">
      <w:pPr>
        <w:autoSpaceDE w:val="0"/>
        <w:autoSpaceDN w:val="0"/>
        <w:spacing w:before="264" w:after="0" w:line="264" w:lineRule="exact"/>
      </w:pPr>
      <w:r>
        <w:t xml:space="preserve">The solitude wasn't always peaceful. There were moments of </w:t>
        <w:br/>
        <w:t>loneliness, of profound sadness, when the memories of Nancy and Dan would surface, sharp and painful. But these moments, too, became part of the healing process. I learned to acknowledge them without judgment, allowing them to pass through me like clouds drifting across the sky. I didn't try to suppress or deny them; I simply observed them, accepting them as part of the larger tapestry of my life.</w:t>
      </w:r>
    </w:p>
    <w:p w14:paraId="2DC4493D" w14:textId="77777777" w:rsidR="00AA4FC1" w:rsidRDefault="00000000">
      <w:pPr>
        <w:autoSpaceDE w:val="0"/>
        <w:autoSpaceDN w:val="0"/>
        <w:spacing w:before="264" w:after="0" w:line="264" w:lineRule="exact"/>
      </w:pPr>
      <w:r>
        <w:t>The food I ate took on a new significance. I gathered wild berries, their sweetness a counterpoint to the bitterness I’d carried for so long. I caught trout in the clear mountain streams, their flesh firm and flavorful, a reminder of the abundance of life surrounding me. I learned to identify edible mushrooms, their earthy aroma filling my senses. These simple meals, prepared over an open fire under the vast, star-studded sky, became sacred rituals, a communion with the land, a celebration of life.</w:t>
      </w:r>
    </w:p>
    <w:p w14:paraId="5E3A767C" w14:textId="77777777" w:rsidR="00AA4FC1" w:rsidRDefault="00000000">
      <w:pPr>
        <w:autoSpaceDE w:val="0"/>
        <w:autoSpaceDN w:val="0"/>
        <w:spacing w:before="264" w:after="0" w:line="264" w:lineRule="exact"/>
      </w:pPr>
      <w:r>
        <w:t>One day, while exploring a remote valley, I came across a herd of elk grazing peacefully in a sun-dappled meadow. Their movements were slow and deliberate, their eyes calm and serene. They seemed to radiate a sense of tranquility, a profound connection to the earth. I watched them for a long time, feeling a deep sense of kinship with these majestic creatures. They were a reminder that peace and quietude are not abstract concepts, but tangible realities, attainable through a simple act of being present, of observing, of accepting.</w:t>
      </w:r>
    </w:p>
    <w:p w14:paraId="03E05E46" w14:textId="77777777" w:rsidR="00AA4FC1" w:rsidRDefault="00000000">
      <w:pPr>
        <w:autoSpaceDE w:val="0"/>
        <w:autoSpaceDN w:val="0"/>
        <w:spacing w:before="204" w:after="0" w:line="324" w:lineRule="exact"/>
      </w:pPr>
      <w:r>
        <w:t>The nights were filled with the symphony of nature – the rustling</w:t>
      </w:r>
    </w:p>
    <w:p w14:paraId="518D5422" w14:textId="77777777" w:rsidR="00AA4FC1" w:rsidRDefault="00AA4FC1">
      <w:pPr>
        <w:sectPr w:rsidR="00AA4FC1">
          <w:pgSz w:w="8000" w:h="12000"/>
          <w:pgMar w:top="1440" w:right="1440" w:bottom="1440" w:left="1440" w:header="720" w:footer="720" w:gutter="0"/>
          <w:cols w:space="720"/>
          <w:docGrid w:linePitch="360"/>
        </w:sectPr>
      </w:pPr>
    </w:p>
    <w:p w14:paraId="35E178BD" w14:textId="77777777" w:rsidR="00AA4FC1" w:rsidRDefault="00AA4FC1">
      <w:pPr>
        <w:autoSpaceDE w:val="0"/>
        <w:autoSpaceDN w:val="0"/>
        <w:spacing w:after="78" w:line="220" w:lineRule="exact"/>
      </w:pPr>
    </w:p>
    <w:p w14:paraId="25E1C314" w14:textId="77777777" w:rsidR="00AA4FC1" w:rsidRDefault="00000000">
      <w:pPr>
        <w:autoSpaceDE w:val="0"/>
        <w:autoSpaceDN w:val="0"/>
        <w:spacing w:before="60" w:after="0" w:line="264" w:lineRule="exact"/>
      </w:pPr>
      <w:r>
        <w:t>leaves, the hooting owls, the crickets chirping their ceaseless song. I often sat outside, gazing at the stars, feeling a sense of awe and wonder at the vastness of the universe. The stars seemed to whisper secrets to me, reminding me of my place in the grand scheme of things, of the insignificance of my own petty grievances in the face of the vastness of time and space. The silence was broken only by the wind whispering through the trees, a gentle lullaby that eased my mind and calmed my soul.</w:t>
      </w:r>
    </w:p>
    <w:p w14:paraId="610596A1" w14:textId="77777777" w:rsidR="00AA4FC1" w:rsidRDefault="00000000">
      <w:pPr>
        <w:autoSpaceDE w:val="0"/>
        <w:autoSpaceDN w:val="0"/>
        <w:spacing w:before="264" w:after="0" w:line="264" w:lineRule="exact"/>
      </w:pPr>
      <w:r>
        <w:t xml:space="preserve">The Black Hills had become my sanctuary, my refuge, my teacher. They had stripped me bare, leaving me vulnerable and exposed, but in that vulnerability, I had found a strength I never knew I </w:t>
        <w:br/>
        <w:t xml:space="preserve">possessed. The solitude, once a source of torment, had become a source of healing, a pathway to peace. The mountains had </w:t>
        <w:br/>
        <w:t>embraced me, not with grand gestures of affection, but with the quiet, persistent embrace of nature itself. The healing was slow, but it was steady and profound. I was learning to live, not just survive. I was learning to find beauty in the silence, strength in the solitude, and peace in the heart of the wild. Dan, dan, dan – the name that once echoed in my mind with rage now seemed distant, a faint whisper carried on the wind. The rage had subsided, replaced by a quiet understanding, a gentle acceptance of what had been, and what would be.</w:t>
      </w:r>
    </w:p>
    <w:p w14:paraId="2E707974" w14:textId="77777777" w:rsidR="00AA4FC1" w:rsidRDefault="00AA4FC1">
      <w:pPr>
        <w:sectPr w:rsidR="00AA4FC1">
          <w:pgSz w:w="8000" w:h="12000"/>
          <w:pgMar w:top="1440" w:right="1440" w:bottom="1440" w:left="1440" w:header="720" w:footer="720" w:gutter="0"/>
          <w:cols w:space="720"/>
          <w:docGrid w:linePitch="360"/>
        </w:sectPr>
      </w:pPr>
    </w:p>
    <w:p w14:paraId="2BF01E40" w14:textId="77777777" w:rsidR="00AA4FC1" w:rsidRDefault="00AA4FC1">
      <w:pPr>
        <w:autoSpaceDE w:val="0"/>
        <w:autoSpaceDN w:val="0"/>
        <w:spacing w:after="224" w:line="220" w:lineRule="exact"/>
      </w:pPr>
    </w:p>
    <w:p w14:paraId="35C53F30" w14:textId="77777777" w:rsidR="00AA4FC1" w:rsidRDefault="00000000">
      <w:pPr>
        <w:autoSpaceDE w:val="0"/>
        <w:autoSpaceDN w:val="0"/>
        <w:spacing w:after="0" w:line="330" w:lineRule="exact"/>
      </w:pPr>
      <w:r>
        <w:t>Renewed Connection to the Land</w:t>
      </w:r>
    </w:p>
    <w:p w14:paraId="6B15E848" w14:textId="77777777" w:rsidR="00AA4FC1" w:rsidRDefault="00000000">
      <w:pPr>
        <w:autoSpaceDE w:val="0"/>
        <w:autoSpaceDN w:val="0"/>
        <w:spacing w:before="286" w:after="0" w:line="264" w:lineRule="exact"/>
      </w:pPr>
      <w:r>
        <w:t xml:space="preserve">The sun, a molten orb sinking below the jagged peaks, cast long shadows across the valley. The air, still warm from the day's heat, carried the scent of pine and damp earth, a familiar perfume that now soothed rather than stirred. I sat by the fire, the flames </w:t>
        <w:br/>
        <w:t>mirroring the embers of my own fading anger. The journal lay open beside me, its pages filled with the raw, unfiltered outpouring of my soul. I hadn't written in it for days, the words seeming to dry up, leaving me with a sense of quiet emptiness that was both unsettling and strangely peaceful.</w:t>
      </w:r>
    </w:p>
    <w:p w14:paraId="427CF5D0" w14:textId="77777777" w:rsidR="00AA4FC1" w:rsidRDefault="00000000">
      <w:pPr>
        <w:autoSpaceDE w:val="0"/>
        <w:autoSpaceDN w:val="0"/>
        <w:spacing w:before="264" w:after="0" w:line="264" w:lineRule="exact"/>
        <w:ind w:right="144"/>
      </w:pPr>
      <w:r>
        <w:t xml:space="preserve">The emptiness wasn't the hollow ache of despair; it was the </w:t>
        <w:br/>
        <w:t>quietude after the storm, the stillness before the dawn. It was a space, a void that I was slowly beginning to fill, not with frantic activity or desperate distractions, but with the slow, deliberate act of being present, of simply existing in the moment. I appeared up at the stars, their countless pinpricks of light piercing the velvet darkness. They seemed closer here, in the clear mountain air, their ethereal glow a constant reminder of the vastness of the universe and the relative insignificance of my own troubles.</w:t>
      </w:r>
    </w:p>
    <w:p w14:paraId="4EEEF684" w14:textId="77777777" w:rsidR="00AA4FC1" w:rsidRDefault="00000000">
      <w:pPr>
        <w:autoSpaceDE w:val="0"/>
        <w:autoSpaceDN w:val="0"/>
        <w:spacing w:before="264" w:after="0" w:line="264" w:lineRule="exact"/>
      </w:pPr>
      <w:r>
        <w:t xml:space="preserve">My days were now a tapestry woven from the simplest of threads –the rising sun, the chirping of birds, the whispering wind, the rustling leaves. I walked for hours, my feet treading familiar paths, my eyes absorbing the subtle changes in the landscape. The </w:t>
        <w:br/>
        <w:t>mountains, once silent witnesses to my internal turmoil, now experienced like benevolent guardians, their stoic presence a source of comfort and strength. I learned to identify the calls of different birds, their songs a melodious soundtrack to my solitary wanderings. The hawks, once symbols of my own predatory rage, now seemed to embody grace and freedom, their effortless flight a testament to the beauty of uninhibited movement.</w:t>
      </w:r>
    </w:p>
    <w:p w14:paraId="40740A82" w14:textId="77777777" w:rsidR="00AA4FC1" w:rsidRDefault="00000000">
      <w:pPr>
        <w:autoSpaceDE w:val="0"/>
        <w:autoSpaceDN w:val="0"/>
        <w:spacing w:before="264" w:after="0" w:line="264" w:lineRule="exact"/>
      </w:pPr>
      <w:r>
        <w:t>I started paying attention to the details – the delicate veins in a leaf, the intricate patterns on a stone, the subtle variations in the shades of green and brown in the forest floor. These small observations filled my days with a sense of wonder, a childlike curiosity that had been buried under layers of resentment and pain. I found beauty in</w:t>
      </w:r>
    </w:p>
    <w:p w14:paraId="3EC3EDED" w14:textId="77777777" w:rsidR="00AA4FC1" w:rsidRDefault="00AA4FC1">
      <w:pPr>
        <w:sectPr w:rsidR="00AA4FC1">
          <w:pgSz w:w="8000" w:h="12000"/>
          <w:pgMar w:top="1440" w:right="1440" w:bottom="1440" w:left="1440" w:header="720" w:footer="720" w:gutter="0"/>
          <w:cols w:space="720"/>
          <w:docGrid w:linePitch="360"/>
        </w:sectPr>
      </w:pPr>
    </w:p>
    <w:p w14:paraId="7D8B689F" w14:textId="77777777" w:rsidR="00AA4FC1" w:rsidRDefault="00AA4FC1">
      <w:pPr>
        <w:autoSpaceDE w:val="0"/>
        <w:autoSpaceDN w:val="0"/>
        <w:spacing w:after="78" w:line="220" w:lineRule="exact"/>
      </w:pPr>
    </w:p>
    <w:p w14:paraId="68399F8F" w14:textId="77777777" w:rsidR="00AA4FC1" w:rsidRDefault="00000000">
      <w:pPr>
        <w:autoSpaceDE w:val="0"/>
        <w:autoSpaceDN w:val="0"/>
        <w:spacing w:before="60" w:after="0" w:line="264" w:lineRule="exact"/>
        <w:ind w:right="144"/>
      </w:pPr>
      <w:r>
        <w:t>the commonplace, in the ordinary miracles of nature – the way the sunlight filtered.  through the trees, the way the wind danced across the meadows, the way the dew drops clung to the spiderwebs at dawn.</w:t>
      </w:r>
    </w:p>
    <w:p w14:paraId="05AB1E46" w14:textId="77777777" w:rsidR="00AA4FC1" w:rsidRDefault="00000000">
      <w:pPr>
        <w:autoSpaceDE w:val="0"/>
        <w:autoSpaceDN w:val="0"/>
        <w:spacing w:before="264" w:after="0" w:line="264" w:lineRule="exact"/>
      </w:pPr>
      <w:r>
        <w:t>One morning, I woke to find a heavy frost coating the landscape. Everything was covered in a delicate layer of white, transforming the world into a scene of breathtaking beauty. The trees were adorned with shimmering crystals of ice, their branches weighed down with the weight of the frost. The air was crisp and clean, the silence broken only by the soft crunch of my boots on the frost-covered ground. I walked through the forest, my breath forming plumes of white in the cold air. The stillness was profound, a silence that wasn't empty, but full of a subtle energy, a vibrant hum of life waiting to awaken.</w:t>
      </w:r>
    </w:p>
    <w:p w14:paraId="10B5176F" w14:textId="77777777" w:rsidR="00AA4FC1" w:rsidRDefault="00000000">
      <w:pPr>
        <w:autoSpaceDE w:val="0"/>
        <w:autoSpaceDN w:val="0"/>
        <w:spacing w:before="264" w:after="0" w:line="264" w:lineRule="exact"/>
      </w:pPr>
      <w:r>
        <w:t xml:space="preserve">The solitude was not always easy. There were times when the loneliness pressed down on me like a physical weight, when the memories of Nancy and Dan would surface with unexpected </w:t>
        <w:br/>
        <w:t>intensity. But these moments, too, became part of the healing process. I learned to acknowledge them without judgment, allowing them to pass through me like fleeting clouds. The pain was still there, a faint ache in my heart, but it no longer held the power to cripple me.</w:t>
      </w:r>
    </w:p>
    <w:p w14:paraId="0E50B30D" w14:textId="77777777" w:rsidR="00AA4FC1" w:rsidRDefault="00000000">
      <w:pPr>
        <w:autoSpaceDE w:val="0"/>
        <w:autoSpaceDN w:val="0"/>
        <w:spacing w:before="264" w:after="0" w:line="264" w:lineRule="exact"/>
      </w:pPr>
      <w:r>
        <w:t xml:space="preserve">I began to understand the resilience of the land, its ability to endure and regenerate, to heal itself after even the most devastating </w:t>
        <w:br/>
        <w:t xml:space="preserve">storms. The scars on the ancient trees, the twisted branches, the weathered rocks – these were all testaments to the passage of time, to the constant cycle of destruction and renewal. And in their resilience, I found a mirror to my own capacity for healing, a </w:t>
        <w:br/>
        <w:t>testament to my own inner strength.</w:t>
      </w:r>
    </w:p>
    <w:p w14:paraId="48F1B644" w14:textId="77777777" w:rsidR="00AA4FC1" w:rsidRDefault="00000000">
      <w:pPr>
        <w:autoSpaceDE w:val="0"/>
        <w:autoSpaceDN w:val="0"/>
        <w:spacing w:before="264" w:after="0" w:line="264" w:lineRule="exact"/>
      </w:pPr>
      <w:r>
        <w:t>My food now had a depth of meaning that it lacked before. I no longer witnessed it merely as sustenance, but as a connection to the land, a celebration of the natural bounty surrounding me. I learned to distinguish between edible and poisonous plants, to appreciate the subtle differences in their flavors and textures. The wild berries, sweet and juicy, offered a counterpoint to the bitterness I had carried for so long. The trout, firm and flavorful, were a reminder of</w:t>
      </w:r>
    </w:p>
    <w:p w14:paraId="7BEA1F8C" w14:textId="77777777" w:rsidR="00AA4FC1" w:rsidRDefault="00AA4FC1">
      <w:pPr>
        <w:sectPr w:rsidR="00AA4FC1">
          <w:pgSz w:w="8000" w:h="12000"/>
          <w:pgMar w:top="1440" w:right="1440" w:bottom="1440" w:left="1440" w:header="720" w:footer="720" w:gutter="0"/>
          <w:cols w:space="720"/>
          <w:docGrid w:linePitch="360"/>
        </w:sectPr>
      </w:pPr>
    </w:p>
    <w:p w14:paraId="5FC93DAF" w14:textId="77777777" w:rsidR="00AA4FC1" w:rsidRDefault="00AA4FC1">
      <w:pPr>
        <w:autoSpaceDE w:val="0"/>
        <w:autoSpaceDN w:val="0"/>
        <w:spacing w:after="78" w:line="220" w:lineRule="exact"/>
      </w:pPr>
    </w:p>
    <w:p w14:paraId="46505E48" w14:textId="77777777" w:rsidR="00AA4FC1" w:rsidRDefault="00000000">
      <w:pPr>
        <w:autoSpaceDE w:val="0"/>
        <w:autoSpaceDN w:val="0"/>
        <w:spacing w:after="0" w:line="324" w:lineRule="exact"/>
      </w:pPr>
      <w:r>
        <w:t>the abundance of life in the clear mountain streams.</w:t>
      </w:r>
    </w:p>
    <w:p w14:paraId="143DC5BA" w14:textId="77777777" w:rsidR="00AA4FC1" w:rsidRDefault="00000000">
      <w:pPr>
        <w:autoSpaceDE w:val="0"/>
        <w:autoSpaceDN w:val="0"/>
        <w:spacing w:before="264" w:after="0" w:line="264" w:lineRule="exact"/>
      </w:pPr>
      <w:r>
        <w:t>One evening, while sitting by the fire, I picked up my guitar. My fingers, once stiff and hesitant, moved effortlessly across the strings. The music flowed out of me, a spontaneous outpouring of emotion, a blend of sorrow and hope, of anger and acceptance. The songs were simple, unadorned, but they spoke of my journey, of my struggle, of my slow, painstaking recovery. They were songs of the land, of the mountains, of the quiet strength found in solitude.</w:t>
      </w:r>
    </w:p>
    <w:p w14:paraId="20D734AF" w14:textId="77777777" w:rsidR="00AA4FC1" w:rsidRDefault="00000000">
      <w:pPr>
        <w:autoSpaceDE w:val="0"/>
        <w:autoSpaceDN w:val="0"/>
        <w:spacing w:before="264" w:after="0" w:line="264" w:lineRule="exact"/>
      </w:pPr>
      <w:r>
        <w:t xml:space="preserve">I sang of the hawks circling high above, their sharp eyes scanning the landscape. I sang of the elk grazing peacefully in the sun-dappled meadows. I sang of the stars, their distant, ethereal beauty, their silent witness to the vastness of time and space. And </w:t>
        <w:br/>
        <w:t xml:space="preserve">sometimes, I sang of Dan, not with rage, but with a quiet </w:t>
        <w:br/>
        <w:t>understanding, a sense of closure. Dan, dan, dan – the name no longer echoed with the fury it once did. It was merely a memory, a faded photograph in the album of my life.</w:t>
      </w:r>
    </w:p>
    <w:p w14:paraId="7B0CD551" w14:textId="77777777" w:rsidR="00AA4FC1" w:rsidRDefault="00000000">
      <w:pPr>
        <w:autoSpaceDE w:val="0"/>
        <w:autoSpaceDN w:val="0"/>
        <w:spacing w:before="264" w:after="0" w:line="264" w:lineRule="exact"/>
      </w:pPr>
      <w:r>
        <w:t xml:space="preserve">The Black Hills had become more than just a place; it had become a part of me. The mountains, the forests, the streams – these were not just elements of the landscape, but extensions of my own being. I had found a connection to the earth, a sense of belonging that transcended the personal, the painful. The land had embraced me, not with a grand gesture of affection, but with the quiet, persistent embrace of nature itself. I was no longer running from my past, but learning to integrate it into the narrative of my life. The healing was not complete, but it was underway, steady and profound. And in the quiet solitude of the Black Hills, I had finally begun to find peace. The wind whispered through the pines, a soft lullaby </w:t>
        <w:br/>
        <w:t>carrying the promise of a new dawn, a new beginning.</w:t>
      </w:r>
    </w:p>
    <w:p w14:paraId="36608A06" w14:textId="77777777" w:rsidR="00AA4FC1" w:rsidRDefault="00AA4FC1">
      <w:pPr>
        <w:sectPr w:rsidR="00AA4FC1">
          <w:pgSz w:w="8000" w:h="12000"/>
          <w:pgMar w:top="1440" w:right="1440" w:bottom="1440" w:left="1440" w:header="720" w:footer="720" w:gutter="0"/>
          <w:cols w:space="720"/>
          <w:docGrid w:linePitch="360"/>
        </w:sectPr>
      </w:pPr>
    </w:p>
    <w:p w14:paraId="309BDCED" w14:textId="77777777" w:rsidR="00AA4FC1" w:rsidRDefault="00AA4FC1">
      <w:pPr>
        <w:autoSpaceDE w:val="0"/>
        <w:autoSpaceDN w:val="0"/>
        <w:spacing w:after="224" w:line="220" w:lineRule="exact"/>
      </w:pPr>
    </w:p>
    <w:p w14:paraId="66773448" w14:textId="77777777" w:rsidR="00AA4FC1" w:rsidRDefault="00000000">
      <w:pPr>
        <w:autoSpaceDE w:val="0"/>
        <w:autoSpaceDN w:val="0"/>
        <w:spacing w:after="0" w:line="330" w:lineRule="exact"/>
      </w:pPr>
      <w:r>
        <w:t>Healing Through Nature</w:t>
      </w:r>
    </w:p>
    <w:p w14:paraId="061D933D" w14:textId="77777777" w:rsidR="00AA4FC1" w:rsidRDefault="00000000">
      <w:pPr>
        <w:autoSpaceDE w:val="0"/>
        <w:autoSpaceDN w:val="0"/>
        <w:spacing w:before="286" w:after="0" w:line="264" w:lineRule="exact"/>
      </w:pPr>
      <w:r>
        <w:t>The crisp morning air bit at my cheeks, a welcome sting that chased away the lingering fog of my despair. I’d woken earlier than usual, drawn by the soft, insistent chirping of unseen birds. The sun, a pale disc rising over the distant peaks, painted the eastern sky in hues of apricot and rose. It was a scene of such exquisite beauty, so utterly removed from the squalor of the saloon brawl and the bitter taste of betrayal, that it almost experienced unreal.</w:t>
      </w:r>
    </w:p>
    <w:p w14:paraId="37A63FE9" w14:textId="77777777" w:rsidR="00AA4FC1" w:rsidRDefault="00000000">
      <w:pPr>
        <w:autoSpaceDE w:val="0"/>
        <w:autoSpaceDN w:val="0"/>
        <w:spacing w:before="264" w:after="0" w:line="264" w:lineRule="exact"/>
      </w:pPr>
      <w:r>
        <w:t xml:space="preserve">I spent the morning foraging, a skill I'd acquired almost by accident, driven by necessity more than any innate talent. The berries, plump and sweet, burst on my tongue, a tiny explosion of flavor that momentarily eclipsed the lingering bitterness in my soul. I found a patch of wild mushrooms, their caps a deep, earthy brown, and carefully gathered them, my knowledge of which were edible a fragile, hard-won skill gleaned from tattered field guides and a healthy dose of caution. The act of foraging, of connecting with the land on this primal level, was strangely grounding. It was a form of meditation, a way to focus my mind on something tangible, </w:t>
        <w:br/>
        <w:t>something real, in the face of the abstract, overwhelming pain that still clung to me.</w:t>
      </w:r>
    </w:p>
    <w:p w14:paraId="7FEEA2AF" w14:textId="77777777" w:rsidR="00AA4FC1" w:rsidRDefault="00000000">
      <w:pPr>
        <w:autoSpaceDE w:val="0"/>
        <w:autoSpaceDN w:val="0"/>
        <w:spacing w:before="264" w:after="0" w:line="264" w:lineRule="exact"/>
      </w:pPr>
      <w:r>
        <w:t>In the afternoons, I would wander the trails, losing myself in the labyrinthine paths that wound through the dense pine forests. The trees, ancient and gnarled, stood as silent sentinels, their rough bark a testament to the passage of time, to the storms they’d weathered, the changes they'd witnessed. I would run my hands along their trunks, feeling the rough texture, the resilience of their wood, and finding a strange comfort in their steadfast presence. They didn't judge; they simply were.</w:t>
      </w:r>
    </w:p>
    <w:p w14:paraId="00E41A00" w14:textId="77777777" w:rsidR="00AA4FC1" w:rsidRDefault="00000000">
      <w:pPr>
        <w:autoSpaceDE w:val="0"/>
        <w:autoSpaceDN w:val="0"/>
        <w:spacing w:before="264" w:after="0" w:line="264" w:lineRule="exact"/>
      </w:pPr>
      <w:r>
        <w:t>One day, I stumbled upon a hidden waterfall, a ribbon of water cascading down a rocky cliff face, its roar a powerful counterpoint to the quiet stillness of the forest. The water was icy cold, but I stripped off my shirt and plunged my face into it, letting the shock revive me. The water was pure, untainted, a cleansing force that washed away not just the physical grime, but some of the emotional dirt that had accumulated within me. I sat there for hours,</w:t>
      </w:r>
    </w:p>
    <w:p w14:paraId="49C62061" w14:textId="77777777" w:rsidR="00AA4FC1" w:rsidRDefault="00AA4FC1">
      <w:pPr>
        <w:sectPr w:rsidR="00AA4FC1">
          <w:pgSz w:w="8000" w:h="12000"/>
          <w:pgMar w:top="1440" w:right="1440" w:bottom="1440" w:left="1440" w:header="720" w:footer="720" w:gutter="0"/>
          <w:cols w:space="720"/>
          <w:docGrid w:linePitch="360"/>
        </w:sectPr>
      </w:pPr>
    </w:p>
    <w:p w14:paraId="50D513C9" w14:textId="77777777" w:rsidR="00AA4FC1" w:rsidRDefault="00AA4FC1">
      <w:pPr>
        <w:autoSpaceDE w:val="0"/>
        <w:autoSpaceDN w:val="0"/>
        <w:spacing w:after="78" w:line="220" w:lineRule="exact"/>
      </w:pPr>
    </w:p>
    <w:p w14:paraId="1964F691" w14:textId="77777777" w:rsidR="00AA4FC1" w:rsidRDefault="00000000">
      <w:pPr>
        <w:autoSpaceDE w:val="0"/>
        <w:autoSpaceDN w:val="0"/>
        <w:spacing w:before="60" w:after="0" w:line="264" w:lineRule="exact"/>
        <w:ind w:right="144"/>
      </w:pPr>
      <w:r>
        <w:t>mesmerized by the hypnotic flow of the water, listening to its constant rhythm, a steady heartbeat in the heart of the wilderness.</w:t>
      </w:r>
    </w:p>
    <w:p w14:paraId="5153C568" w14:textId="77777777" w:rsidR="00AA4FC1" w:rsidRDefault="00000000">
      <w:pPr>
        <w:autoSpaceDE w:val="0"/>
        <w:autoSpaceDN w:val="0"/>
        <w:spacing w:before="264" w:after="0" w:line="264" w:lineRule="exact"/>
      </w:pPr>
      <w:r>
        <w:t>The evenings were for reflection. I’d build a fire, the flames dancing and crackling, offering both warmth and a visual metaphor for the fluctuating intensity of my emotions. Sometimes I’d pull out my guitar, my fingers finding the familiar shapes of chords, the music flowing effortlessly from my heart. The songs were different now, less about anger and revenge, more about acceptance and healing.</w:t>
      </w:r>
    </w:p>
    <w:p w14:paraId="15C9117B" w14:textId="77777777" w:rsidR="00AA4FC1" w:rsidRDefault="00000000">
      <w:pPr>
        <w:autoSpaceDE w:val="0"/>
        <w:autoSpaceDN w:val="0"/>
        <w:spacing w:before="60" w:after="0" w:line="264" w:lineRule="exact"/>
        <w:ind w:right="432"/>
      </w:pPr>
      <w:r>
        <w:t>They were songs of the earth, of the mountains, of the strength found in solitude. They were songs of resilience.</w:t>
      </w:r>
    </w:p>
    <w:p w14:paraId="5DB06855" w14:textId="77777777" w:rsidR="00AA4FC1" w:rsidRDefault="00000000">
      <w:pPr>
        <w:autoSpaceDE w:val="0"/>
        <w:autoSpaceDN w:val="0"/>
        <w:spacing w:before="264" w:after="0" w:line="264" w:lineRule="exact"/>
        <w:ind w:right="144"/>
      </w:pPr>
      <w:r>
        <w:t>My melodies shifted. The relentless "Dan, dan, dan," that had once been a furious mantra, now became an almost mournful echo, a faint whisper in the background of my songs, a reminder of the past, but not its defining feature. The tunes were slower, more introspective, reflecting the quiet introspection I had found in the heart of the Black Hills. I sang of the whispering wind, the rustling leaves, the silent majesty of the mountains. I sang of the resilience of the land, its capacity to heal and renew itself, a mirror to the slow, delicate process of my own recovery.</w:t>
      </w:r>
    </w:p>
    <w:p w14:paraId="539F7E1D" w14:textId="77777777" w:rsidR="00AA4FC1" w:rsidRDefault="00000000">
      <w:pPr>
        <w:autoSpaceDE w:val="0"/>
        <w:autoSpaceDN w:val="0"/>
        <w:spacing w:before="264" w:after="0" w:line="264" w:lineRule="exact"/>
      </w:pPr>
      <w:r>
        <w:t>One evening, a deer emerged from the shadows, its eyes wide and watchful. It stood there for a moment, a silent observer, before gracefully moving into the forest's embrace. There was no fear, no aggression, only a mutual respect, a shared understanding of the sacredness of this space. The encounter was profound. It was a reminder that I was not alone in my solitude; I was part of a larger ecosystem, connected to the land, to the creatures that shared this sanctuary.</w:t>
      </w:r>
    </w:p>
    <w:p w14:paraId="28B5F454" w14:textId="77777777" w:rsidR="00AA4FC1" w:rsidRDefault="00000000">
      <w:pPr>
        <w:autoSpaceDE w:val="0"/>
        <w:autoSpaceDN w:val="0"/>
        <w:spacing w:before="266" w:after="0" w:line="264" w:lineRule="exact"/>
      </w:pPr>
      <w:r>
        <w:t>I began to notice the subtle changes in the landscape, the way the light shifted throughout the day, the way the shadows lengthened and shortened, the way the colors of the leaves changed with the seasons. The details that I had once overlooked, swept away by the tide of my emotions, became my focus. I learned to identify the different kinds of trees, to understand the language of the birds, to interpret the subtle signs of the weather. The world, once a blur of pain and anger, now unfolded before me with a breathtaking clarity.</w:t>
      </w:r>
    </w:p>
    <w:p w14:paraId="676B1387" w14:textId="77777777" w:rsidR="00AA4FC1" w:rsidRDefault="00AA4FC1">
      <w:pPr>
        <w:sectPr w:rsidR="00AA4FC1">
          <w:pgSz w:w="8000" w:h="12000"/>
          <w:pgMar w:top="1440" w:right="1440" w:bottom="1440" w:left="1440" w:header="720" w:footer="720" w:gutter="0"/>
          <w:cols w:space="720"/>
          <w:docGrid w:linePitch="360"/>
        </w:sectPr>
      </w:pPr>
    </w:p>
    <w:p w14:paraId="11D91A28" w14:textId="77777777" w:rsidR="00AA4FC1" w:rsidRDefault="00AA4FC1">
      <w:pPr>
        <w:autoSpaceDE w:val="0"/>
        <w:autoSpaceDN w:val="0"/>
        <w:spacing w:after="210" w:line="220" w:lineRule="exact"/>
      </w:pPr>
    </w:p>
    <w:p w14:paraId="50CD2A86" w14:textId="77777777" w:rsidR="00AA4FC1" w:rsidRDefault="00000000">
      <w:pPr>
        <w:autoSpaceDE w:val="0"/>
        <w:autoSpaceDN w:val="0"/>
        <w:spacing w:before="60" w:after="0" w:line="264" w:lineRule="exact"/>
      </w:pPr>
      <w:r>
        <w:t xml:space="preserve">My diet, once meager and carelessly chosen, transformed as well. I learned to identify edible plants, to appreciate the bounty of the wild, to feel gratitude for the nourishment the land provided. The simple act of preparing a meal, of gathering ingredients, of savoring the flavors, became a form of worship, a way to honor the earth and its generosity. The food, once merely sustenance, was now a </w:t>
        <w:br/>
        <w:t>celebration of life, a taste of healing.</w:t>
      </w:r>
    </w:p>
    <w:p w14:paraId="69E54725" w14:textId="77777777" w:rsidR="00AA4FC1" w:rsidRDefault="00000000">
      <w:pPr>
        <w:autoSpaceDE w:val="0"/>
        <w:autoSpaceDN w:val="0"/>
        <w:spacing w:before="264" w:after="0" w:line="264" w:lineRule="exact"/>
      </w:pPr>
      <w:r>
        <w:t>I also started to understand that healing wasn't a linear process, a straight line from despair to joy. There were moments of doubt, moments of regression, moments when the old wounds would reopen, the pain surging back with unexpected force. But I learned to accept these moments as part of the journey, not as setbacks, but as necessary steps in the process of growth. I learned to be patient with myself, to allow myself to feel the pain without judgment, without allowing it to consume me.</w:t>
      </w:r>
    </w:p>
    <w:p w14:paraId="1BE748EF" w14:textId="77777777" w:rsidR="00AA4FC1" w:rsidRDefault="00000000">
      <w:pPr>
        <w:autoSpaceDE w:val="0"/>
        <w:autoSpaceDN w:val="0"/>
        <w:spacing w:before="264" w:after="0" w:line="264" w:lineRule="exact"/>
      </w:pPr>
      <w:r>
        <w:t xml:space="preserve">The Black Hills had become my sanctuary, my teacher, my healer. It had embraced me, not with words or grand gestures, but with the quiet, persistent strength of nature itself. It had shown me the beauty of resilience, the power of solitude, the profound connection between myself and the earth. The mountains were my silent </w:t>
        <w:br/>
        <w:t xml:space="preserve">witnesses, the trees my patient companions, the wind my constant whisper of encouragement. The journey was far from over, the scars remained, but the bitterness had started to fade, replaced by a burgeoning sense of hope, a quiet understanding that even in the deepest darkness, there was always the promise of dawn. The song of my life was slowly changing, its melody evolving from a </w:t>
        <w:br/>
        <w:t xml:space="preserve">discordant cry to a more harmonious tune, a testament to the </w:t>
        <w:br/>
        <w:t xml:space="preserve">healing power of the Black Hills, the earth, and the simple, </w:t>
        <w:br/>
        <w:t>unyielding strength of the human spirit. And in the whisper of the wind through the pines, I detected the faintest echo of a new song, a song of hope, a song of healing, a song of my life reborn.</w:t>
      </w:r>
    </w:p>
    <w:p w14:paraId="12E5C148" w14:textId="77777777" w:rsidR="00AA4FC1" w:rsidRDefault="00AA4FC1">
      <w:pPr>
        <w:sectPr w:rsidR="00AA4FC1">
          <w:pgSz w:w="8000" w:h="12000"/>
          <w:pgMar w:top="1440" w:right="1440" w:bottom="1440" w:left="1440" w:header="720" w:footer="720" w:gutter="0"/>
          <w:cols w:space="720"/>
          <w:docGrid w:linePitch="360"/>
        </w:sectPr>
      </w:pPr>
    </w:p>
    <w:p w14:paraId="1334B370" w14:textId="77777777" w:rsidR="00AA4FC1" w:rsidRDefault="00AA4FC1">
      <w:pPr>
        <w:autoSpaceDE w:val="0"/>
        <w:autoSpaceDN w:val="0"/>
        <w:spacing w:after="224" w:line="220" w:lineRule="exact"/>
      </w:pPr>
    </w:p>
    <w:p w14:paraId="67D47FB7" w14:textId="77777777" w:rsidR="00AA4FC1" w:rsidRDefault="00000000">
      <w:pPr>
        <w:autoSpaceDE w:val="0"/>
        <w:autoSpaceDN w:val="0"/>
        <w:spacing w:after="0" w:line="330" w:lineRule="exact"/>
      </w:pPr>
      <w:r>
        <w:t>Reflection on the Past</w:t>
      </w:r>
    </w:p>
    <w:p w14:paraId="5E3479E1" w14:textId="77777777" w:rsidR="00AA4FC1" w:rsidRDefault="00000000">
      <w:pPr>
        <w:autoSpaceDE w:val="0"/>
        <w:autoSpaceDN w:val="0"/>
        <w:spacing w:before="286" w:after="0" w:line="264" w:lineRule="exact"/>
      </w:pPr>
      <w:r>
        <w:t xml:space="preserve">The fire crackled, spitting embers into the night. The scent of pine and woodsmoke hung heavy in the air, a familiar comfort. I sat on a fallen log, the rough bark digging into my thighs, a small </w:t>
        <w:br/>
        <w:t>discomfort I barely registered. My gaze drifted towards the distant peaks, silhouetted against the darkening sky, their rugged forms a constant reminder of the strength and resilience I’d discovered within myself.</w:t>
      </w:r>
    </w:p>
    <w:p w14:paraId="1E3483E2" w14:textId="77777777" w:rsidR="00AA4FC1" w:rsidRDefault="00000000">
      <w:pPr>
        <w:autoSpaceDE w:val="0"/>
        <w:autoSpaceDN w:val="0"/>
        <w:spacing w:before="264" w:after="0" w:line="264" w:lineRule="exact"/>
      </w:pPr>
      <w:r>
        <w:t xml:space="preserve">It had been months since the saloon brawl, months since I’d last seen Dan. Months since the searing pain of betrayal had threatened to consume me. The memory of his smug face, his cruel laughter, still lingered, a phantom limb of pain that occasionally flared, a sharp reminder of the man who had stolen my joy, my future, my Nancy. But the anger, the all-consuming rage that had driven me to the brink, had begun to subside, replaced by a quieter, more </w:t>
        <w:br/>
        <w:t>profound sadness. A sadness tinged with a strange, unexpected understanding.</w:t>
      </w:r>
    </w:p>
    <w:p w14:paraId="5FB43217" w14:textId="77777777" w:rsidR="00AA4FC1" w:rsidRDefault="00000000">
      <w:pPr>
        <w:autoSpaceDE w:val="0"/>
        <w:autoSpaceDN w:val="0"/>
        <w:spacing w:before="264" w:after="0" w:line="264" w:lineRule="exact"/>
        <w:ind w:right="144"/>
      </w:pPr>
      <w:r>
        <w:t>I wasn't sure when the shift had begun. It hadn't been a sudden, dramatic epiphany, but a gradual dawning, a slow unfolding of awareness, like the slow, deliberate blossoming of a wildflower after a harsh winter. It had started with small things: the beauty of a sunrise, the taste of wild berries, the feel of cool water on my skin. These simple pleasures, once overlooked in my self-imposed misery, had begun to seep into my consciousness, offering tiny moments of respite, of peace, of joy.</w:t>
      </w:r>
    </w:p>
    <w:p w14:paraId="1EF29704" w14:textId="77777777" w:rsidR="00AA4FC1" w:rsidRDefault="00000000">
      <w:pPr>
        <w:autoSpaceDE w:val="0"/>
        <w:autoSpaceDN w:val="0"/>
        <w:spacing w:before="264" w:after="0" w:line="264" w:lineRule="exact"/>
      </w:pPr>
      <w:r>
        <w:t xml:space="preserve">The Gideon's Bible, a surprising gift from the doctor – that same doctor who, I recalled with a wry smile, caught the scent of suspiciously of gin– had played a curious role in this transformation. I hadn’t </w:t>
        <w:br/>
        <w:t>embraced its religious teachings wholeheartedly, but the stories, the parables, had resonated with me on a deeper level. The narratives of suffering, betrayal, and redemption – stories mirrored in my own life, albeit with less divine intervention and a considerably more pungent smell of alcohol – offered solace and a sense of connection to something larger than myself.</w:t>
      </w:r>
    </w:p>
    <w:p w14:paraId="5B983531" w14:textId="77777777" w:rsidR="00AA4FC1" w:rsidRDefault="00AA4FC1">
      <w:pPr>
        <w:sectPr w:rsidR="00AA4FC1">
          <w:pgSz w:w="8000" w:h="12000"/>
          <w:pgMar w:top="1440" w:right="1440" w:bottom="1440" w:left="1440" w:header="720" w:footer="720" w:gutter="0"/>
          <w:cols w:space="720"/>
          <w:docGrid w:linePitch="360"/>
        </w:sectPr>
      </w:pPr>
    </w:p>
    <w:p w14:paraId="793D703D" w14:textId="77777777" w:rsidR="00AA4FC1" w:rsidRDefault="00AA4FC1">
      <w:pPr>
        <w:autoSpaceDE w:val="0"/>
        <w:autoSpaceDN w:val="0"/>
        <w:spacing w:after="78" w:line="220" w:lineRule="exact"/>
      </w:pPr>
    </w:p>
    <w:p w14:paraId="4507D363" w14:textId="77777777" w:rsidR="00AA4FC1" w:rsidRDefault="00000000">
      <w:pPr>
        <w:autoSpaceDE w:val="0"/>
        <w:autoSpaceDN w:val="0"/>
        <w:spacing w:before="60" w:after="0" w:line="264" w:lineRule="exact"/>
        <w:ind w:right="144"/>
      </w:pPr>
      <w:r>
        <w:t>The book spoke of forgiveness, a concept I’d initially dismissed as weak, as a surrender of my righteous anger. But as time passed, as the raw fury began to fade, the idea of forgiveness began to take root. It wasn't about condoning Dan's actions, but about releasing myself from the chains of bitterness, of allowing the poison of resentment to cease its corrosive work on my soul.</w:t>
      </w:r>
    </w:p>
    <w:p w14:paraId="58456749" w14:textId="77777777" w:rsidR="00AA4FC1" w:rsidRDefault="00000000">
      <w:pPr>
        <w:autoSpaceDE w:val="0"/>
        <w:autoSpaceDN w:val="0"/>
        <w:spacing w:before="264" w:after="0" w:line="264" w:lineRule="exact"/>
      </w:pPr>
      <w:r>
        <w:t xml:space="preserve">The journey had been arduous, marked by setbacks and moments of intense despair. There were nights when the memories of Nancy’s betrayal resurfaced, the pain sharp and visceral, threatening to overwhelm me. There were times when the urge for revenge </w:t>
        <w:br/>
        <w:t>resurfaced, a dark whisper in the back of my mind, tempting me to seek retribution. But the Black Hills, my sanctuary, had shown me a different path.</w:t>
      </w:r>
    </w:p>
    <w:p w14:paraId="7998520E" w14:textId="77777777" w:rsidR="00AA4FC1" w:rsidRDefault="00000000">
      <w:pPr>
        <w:autoSpaceDE w:val="0"/>
        <w:autoSpaceDN w:val="0"/>
        <w:spacing w:before="264" w:after="0" w:line="264" w:lineRule="exact"/>
      </w:pPr>
      <w:r>
        <w:t>The mountains, ancient and steadfast, had witnessed my pain, my struggle, my eventual healing. They had been my silent confidantes, my unwavering companions, offering solace and strength in their unwavering presence. The land, in its quiet majesty, had taught me the importance of patience, of acceptance, of allowing the natural healing processes to take their course.</w:t>
      </w:r>
    </w:p>
    <w:p w14:paraId="6390CA8F" w14:textId="77777777" w:rsidR="00AA4FC1" w:rsidRDefault="00000000">
      <w:pPr>
        <w:autoSpaceDE w:val="0"/>
        <w:autoSpaceDN w:val="0"/>
        <w:spacing w:before="264" w:after="0" w:line="264" w:lineRule="exact"/>
      </w:pPr>
      <w:r>
        <w:t>My music evolved too. The repetitive "Dan, dan, dan," that had once been a frantic, angry mantra, had softened, mellowed. It now served as a melancholic counterpoint to my new songs, songs that spoke not of revenge, but of resilience, of hope, of the surprising beauty that could emerge from darkness. My guitar, once a weapon, a tool for expressing my rage, had become an instrument of healing, a vessel for expressing the newfound peace I was discovering within myself.</w:t>
      </w:r>
    </w:p>
    <w:p w14:paraId="44B7CA4F" w14:textId="77777777" w:rsidR="00AA4FC1" w:rsidRDefault="00000000">
      <w:pPr>
        <w:autoSpaceDE w:val="0"/>
        <w:autoSpaceDN w:val="0"/>
        <w:spacing w:before="266" w:after="0" w:line="264" w:lineRule="exact"/>
        <w:ind w:right="144"/>
      </w:pPr>
      <w:r>
        <w:t xml:space="preserve">The foraging, the hiking, the quiet evenings by the fire – these had become rituals, a form of self-care, a way to reconnect with the land, with myself. The rhythmic chopping of wood, the repetitive plucking of guitar strings, the methodical gathering of wild </w:t>
        <w:br/>
        <w:t>mushrooms – these actions, grounded in simplicity and repetition, had a calming effect, a meditative quality that helped quiet the turbulent storms within.</w:t>
      </w:r>
    </w:p>
    <w:p w14:paraId="59D903ED" w14:textId="77777777" w:rsidR="00AA4FC1" w:rsidRDefault="00000000">
      <w:pPr>
        <w:autoSpaceDE w:val="0"/>
        <w:autoSpaceDN w:val="0"/>
        <w:spacing w:before="204" w:after="0" w:line="324" w:lineRule="exact"/>
      </w:pPr>
      <w:r>
        <w:t>I thought of Nancy, not with anger or bitterness, but with a deep,</w:t>
      </w:r>
    </w:p>
    <w:p w14:paraId="75788305" w14:textId="77777777" w:rsidR="00AA4FC1" w:rsidRDefault="00AA4FC1">
      <w:pPr>
        <w:sectPr w:rsidR="00AA4FC1">
          <w:pgSz w:w="8000" w:h="12000"/>
          <w:pgMar w:top="1440" w:right="1440" w:bottom="1440" w:left="1440" w:header="720" w:footer="720" w:gutter="0"/>
          <w:cols w:space="720"/>
          <w:docGrid w:linePitch="360"/>
        </w:sectPr>
      </w:pPr>
    </w:p>
    <w:p w14:paraId="2B47548C" w14:textId="77777777" w:rsidR="00AA4FC1" w:rsidRDefault="00AA4FC1">
      <w:pPr>
        <w:autoSpaceDE w:val="0"/>
        <w:autoSpaceDN w:val="0"/>
        <w:spacing w:after="78" w:line="220" w:lineRule="exact"/>
      </w:pPr>
    </w:p>
    <w:p w14:paraId="6A8350E7" w14:textId="77777777" w:rsidR="00AA4FC1" w:rsidRDefault="00000000">
      <w:pPr>
        <w:autoSpaceDE w:val="0"/>
        <w:autoSpaceDN w:val="0"/>
        <w:spacing w:before="60" w:after="0" w:line="264" w:lineRule="exact"/>
        <w:ind w:right="144"/>
      </w:pPr>
      <w:r>
        <w:t xml:space="preserve">abiding sadness. I wondered where she was, what she was doing. Whether she regretted her actions, whether she experienced even a fraction of the pain I had endured. I hoped, perhaps foolishly, that she had found happiness. Not for her sake, but for my own. Forgiveness, I discovered, was not just about letting go of the anger towards others, but also about releasing myself from the burden of </w:t>
        <w:br/>
        <w:t>resentment, of allowing myself to move on.</w:t>
      </w:r>
    </w:p>
    <w:p w14:paraId="4AC3AA26" w14:textId="77777777" w:rsidR="00AA4FC1" w:rsidRDefault="00000000">
      <w:pPr>
        <w:autoSpaceDE w:val="0"/>
        <w:autoSpaceDN w:val="0"/>
        <w:spacing w:before="264" w:after="0" w:line="264" w:lineRule="exact"/>
      </w:pPr>
      <w:r>
        <w:t>I began to understand that healing wasn’t a linear progression, a straight line from despair to joy. There were valleys and peaks, setbacks and advances, moments of intense pain interspersed with moments of unexpected peace. It was a winding path, a journey marked by both darkness and light. But the light, I had come to realize, was always present, even in the darkest of moments, a faint glimmer of hope that would eventually lead to dawn.</w:t>
      </w:r>
    </w:p>
    <w:p w14:paraId="4F6353CA" w14:textId="77777777" w:rsidR="00AA4FC1" w:rsidRDefault="00000000">
      <w:pPr>
        <w:autoSpaceDE w:val="0"/>
        <w:autoSpaceDN w:val="0"/>
        <w:spacing w:before="264" w:after="0" w:line="264" w:lineRule="exact"/>
      </w:pPr>
      <w:r>
        <w:t xml:space="preserve">The wind whispered through the pines, a soft, soothing murmur that seemed to carry the echoes of my past, my struggles, my </w:t>
        <w:br/>
        <w:t xml:space="preserve">growth. The mountains stood tall, silent witnesses to my </w:t>
        <w:br/>
        <w:t>transformation, their stoic presence a constant reminder of the unwavering strength of nature, of the enduring power of the human spirit. I realized that the Black Hills hadn't just healed my wounds; it had helped me rediscover who I was, beneath the layers of anger and pain.</w:t>
      </w:r>
    </w:p>
    <w:p w14:paraId="30923A03" w14:textId="77777777" w:rsidR="00AA4FC1" w:rsidRDefault="00000000">
      <w:pPr>
        <w:autoSpaceDE w:val="0"/>
        <w:autoSpaceDN w:val="0"/>
        <w:spacing w:before="264" w:after="0" w:line="264" w:lineRule="exact"/>
        <w:ind w:right="288"/>
      </w:pPr>
      <w:r>
        <w:t>I learned to appreciate the small joys, the simple pleasures, the quiet moments of reflection. I learned to listen to the whispers of the wind, to feel the earth beneath my feet, to connect with the land on a primal level. I learned that true strength was not in revenge, but in resilience, not in anger, but in acceptance, not in bitterness, but in forgiveness.</w:t>
      </w:r>
    </w:p>
    <w:p w14:paraId="74C83F75" w14:textId="77777777" w:rsidR="00AA4FC1" w:rsidRDefault="00000000">
      <w:pPr>
        <w:autoSpaceDE w:val="0"/>
        <w:autoSpaceDN w:val="0"/>
        <w:spacing w:before="266" w:after="0" w:line="264" w:lineRule="exact"/>
      </w:pPr>
      <w:r>
        <w:t xml:space="preserve">The journey had been long and arduous, but I had emerged from it transformed, changed, reborn. The scars remained, visible </w:t>
        <w:br/>
        <w:t xml:space="preserve">reminders of the pain I had endured, but they were also marks of resilience, testaments to the strength I had discovered within </w:t>
        <w:br/>
        <w:t>myself. The songs I sang were different now. They were no longer filled with anger and rage, but with a quiet melancholy, a gentle acceptance, a hopeful expectation of the future. The "Dan, dan, dan" remained, a faint echo in the background, a reminder of the pain</w:t>
      </w:r>
    </w:p>
    <w:p w14:paraId="41375873" w14:textId="77777777" w:rsidR="00AA4FC1" w:rsidRDefault="00AA4FC1">
      <w:pPr>
        <w:sectPr w:rsidR="00AA4FC1">
          <w:pgSz w:w="8000" w:h="12000"/>
          <w:pgMar w:top="1440" w:right="1440" w:bottom="1440" w:left="1440" w:header="720" w:footer="720" w:gutter="0"/>
          <w:cols w:space="720"/>
          <w:docGrid w:linePitch="360"/>
        </w:sectPr>
      </w:pPr>
    </w:p>
    <w:p w14:paraId="034911D1" w14:textId="77777777" w:rsidR="00AA4FC1" w:rsidRDefault="00AA4FC1">
      <w:pPr>
        <w:autoSpaceDE w:val="0"/>
        <w:autoSpaceDN w:val="0"/>
        <w:spacing w:after="78" w:line="220" w:lineRule="exact"/>
      </w:pPr>
    </w:p>
    <w:p w14:paraId="253D30D4" w14:textId="77777777" w:rsidR="00AA4FC1" w:rsidRDefault="00000000">
      <w:pPr>
        <w:autoSpaceDE w:val="0"/>
        <w:autoSpaceDN w:val="0"/>
        <w:spacing w:before="60" w:after="0" w:line="264" w:lineRule="exact"/>
        <w:ind w:right="144"/>
        <w:jc w:val="center"/>
      </w:pPr>
      <w:r>
        <w:t>that had once consumed me, but a testament to the healing power of time, nature, and the unwavering strength of the human spirit.</w:t>
      </w:r>
    </w:p>
    <w:p w14:paraId="37870DCF" w14:textId="77777777" w:rsidR="00AA4FC1" w:rsidRDefault="00000000">
      <w:pPr>
        <w:autoSpaceDE w:val="0"/>
        <w:autoSpaceDN w:val="0"/>
        <w:spacing w:before="60" w:after="0" w:line="264" w:lineRule="exact"/>
      </w:pPr>
      <w:r>
        <w:t>And as the embers died down and the stars began to fill the sky, I knew that my journey was far from over, but that I was finally ready to face whatever the future held, with renewed strength and a heart filled with a quiet, enduring hope. The song of my life had changed its key, moving from a minor chord to a major, a slow, steady progression from darkness to light. And that, I realized, was the sweetest song of all.</w:t>
      </w:r>
    </w:p>
    <w:p w14:paraId="5329920B" w14:textId="77777777" w:rsidR="00AA4FC1" w:rsidRDefault="00AA4FC1">
      <w:pPr>
        <w:sectPr w:rsidR="00AA4FC1">
          <w:pgSz w:w="8000" w:h="12000"/>
          <w:pgMar w:top="1440" w:right="1440" w:bottom="1440" w:left="1440" w:header="720" w:footer="720" w:gutter="0"/>
          <w:cols w:space="720"/>
          <w:docGrid w:linePitch="360"/>
        </w:sectPr>
      </w:pPr>
    </w:p>
    <w:p w14:paraId="7CD493A6" w14:textId="77777777" w:rsidR="00AA4FC1" w:rsidRDefault="00AA4FC1">
      <w:pPr>
        <w:autoSpaceDE w:val="0"/>
        <w:autoSpaceDN w:val="0"/>
        <w:spacing w:after="224" w:line="220" w:lineRule="exact"/>
      </w:pPr>
    </w:p>
    <w:p w14:paraId="0231377A" w14:textId="77777777" w:rsidR="00AA4FC1" w:rsidRDefault="00000000">
      <w:pPr>
        <w:autoSpaceDE w:val="0"/>
        <w:autoSpaceDN w:val="0"/>
        <w:spacing w:after="0" w:line="330" w:lineRule="exact"/>
      </w:pPr>
      <w:r>
        <w:t>Acceptance and Growth</w:t>
      </w:r>
    </w:p>
    <w:p w14:paraId="3529F3A6" w14:textId="77777777" w:rsidR="00AA4FC1" w:rsidRDefault="00000000">
      <w:pPr>
        <w:autoSpaceDE w:val="0"/>
        <w:autoSpaceDN w:val="0"/>
        <w:spacing w:before="286" w:after="0" w:line="264" w:lineRule="exact"/>
      </w:pPr>
      <w:r>
        <w:t xml:space="preserve">The morning mist clung to the Black Hills like a shroud, a ghostly veil obscuring the rugged peaks that had witnessed my descent into despair and, later, my slow, arduous climb back to something resembling peace. I sat on the porch of my small cabin, a mug of steaming coffee warming my hands, the scent of woodsmoke </w:t>
        <w:br/>
        <w:t>mingling with the crisp mountain air. The rhythmic chirping of crickets formed a counterpoint to the gentle rustling of leaves, a soundtrack to the quiet contemplation that had become a constant companion.</w:t>
      </w:r>
    </w:p>
    <w:p w14:paraId="25750738" w14:textId="77777777" w:rsidR="00AA4FC1" w:rsidRDefault="00000000">
      <w:pPr>
        <w:autoSpaceDE w:val="0"/>
        <w:autoSpaceDN w:val="0"/>
        <w:spacing w:before="264" w:after="0" w:line="264" w:lineRule="exact"/>
      </w:pPr>
      <w:r>
        <w:t>My life now was a stark contrast to the chaotic whirlwind that had once consumed me. The frenetic energy of revenge, the burning anger that had propelled me towards a confrontation with Dan, had been replaced by a quietude, a stillness that was both unsettling and deeply comforting. The cabin, built with my own hands, was a testament to this transformation. Each carefully hewn log, each precisely fitted beam, represented a step forward, a moment of healing, a testament to the resilience I’d unearthed within myself.</w:t>
      </w:r>
    </w:p>
    <w:p w14:paraId="15A2A6A5" w14:textId="77777777" w:rsidR="00AA4FC1" w:rsidRDefault="00000000">
      <w:pPr>
        <w:autoSpaceDE w:val="0"/>
        <w:autoSpaceDN w:val="0"/>
        <w:spacing w:before="264" w:after="0" w:line="264" w:lineRule="exact"/>
      </w:pPr>
      <w:r>
        <w:t xml:space="preserve">The guitar, once a weapon wielded in the heat of anger, now sat patiently in the corner, its strings awaiting the touch of my fingers, ready to translate the quieter emotions that now filled me. The songs I composed were no longer fueled by rage, but by a </w:t>
        <w:br/>
        <w:t>melancholic acceptance, a contemplative understanding of the complexities of life, love, and loss. The repetitive "Dan, dan, dan," once a furious mantra, now served as a haunting undercurrent, a subdued echo of the past, a reminder of the pain that had been, but no longer defined me.</w:t>
      </w:r>
    </w:p>
    <w:p w14:paraId="1BDFBD5E" w14:textId="77777777" w:rsidR="00AA4FC1" w:rsidRDefault="00000000">
      <w:pPr>
        <w:autoSpaceDE w:val="0"/>
        <w:autoSpaceDN w:val="0"/>
        <w:spacing w:before="264" w:after="0" w:line="264" w:lineRule="exact"/>
      </w:pPr>
      <w:r>
        <w:t xml:space="preserve">My days were filled with a quiet rhythm: the methodical chopping of wood, the rhythmic plucking of guitar strings, the meditative act of foraging for wild mushrooms and berries in the surrounding forests. These actions, grounded in simplicity and repetition, had become a form of self-care, a pathway to inner peace. The land itself had become my therapist, its stoic presence a constant </w:t>
        <w:br/>
        <w:t>reminder of the enduring power of nature, its cycles of growth and decay mirroring my own personal journey.</w:t>
      </w:r>
    </w:p>
    <w:p w14:paraId="7170862E" w14:textId="77777777" w:rsidR="00AA4FC1" w:rsidRDefault="00AA4FC1">
      <w:pPr>
        <w:sectPr w:rsidR="00AA4FC1">
          <w:pgSz w:w="8000" w:h="12000"/>
          <w:pgMar w:top="1440" w:right="1440" w:bottom="1440" w:left="1440" w:header="720" w:footer="720" w:gutter="0"/>
          <w:cols w:space="720"/>
          <w:docGrid w:linePitch="360"/>
        </w:sectPr>
      </w:pPr>
    </w:p>
    <w:p w14:paraId="04D8740C" w14:textId="77777777" w:rsidR="00AA4FC1" w:rsidRDefault="00AA4FC1">
      <w:pPr>
        <w:autoSpaceDE w:val="0"/>
        <w:autoSpaceDN w:val="0"/>
        <w:spacing w:after="210" w:line="220" w:lineRule="exact"/>
      </w:pPr>
    </w:p>
    <w:p w14:paraId="7EE8A209" w14:textId="77777777" w:rsidR="00AA4FC1" w:rsidRDefault="00000000">
      <w:pPr>
        <w:autoSpaceDE w:val="0"/>
        <w:autoSpaceDN w:val="0"/>
        <w:spacing w:before="60" w:after="0" w:line="264" w:lineRule="exact"/>
        <w:ind w:right="144"/>
        <w:jc w:val="center"/>
      </w:pPr>
      <w:r>
        <w:t>I often found myself hiking the trails that snaked through the hills, the familiar paths becoming a metaphor for my own life's journey.</w:t>
      </w:r>
    </w:p>
    <w:p w14:paraId="3D9D1D85" w14:textId="77777777" w:rsidR="00AA4FC1" w:rsidRDefault="00000000">
      <w:pPr>
        <w:autoSpaceDE w:val="0"/>
        <w:autoSpaceDN w:val="0"/>
        <w:spacing w:before="60" w:after="0" w:line="264" w:lineRule="exact"/>
        <w:ind w:right="144"/>
      </w:pPr>
      <w:r>
        <w:t xml:space="preserve">The winding trails, with their ascents and descents, their </w:t>
        <w:br/>
        <w:t>unexpected turns and breathtaking vistas, mirrored the ups and downs of my emotional landscape. There were days when the old wounds would ache, the memories of Nancy’s betrayal would resurface with a painful intensity, threatening to pull me back into the abyss of despair. But the mountains, steadfast and unwavering, remained, offering a silent, unwavering support.</w:t>
      </w:r>
    </w:p>
    <w:p w14:paraId="4F8240AC" w14:textId="77777777" w:rsidR="00AA4FC1" w:rsidRDefault="00000000">
      <w:pPr>
        <w:autoSpaceDE w:val="0"/>
        <w:autoSpaceDN w:val="0"/>
        <w:spacing w:before="264" w:after="0" w:line="264" w:lineRule="exact"/>
        <w:ind w:right="144"/>
      </w:pPr>
      <w:r>
        <w:t xml:space="preserve">The people in the nearby town, initially wary of the brooding, angry young man who had returned from a self-imposed exile, had slowly begun to accept me, to see the change in me. Their </w:t>
        <w:br/>
        <w:t>acceptance, quiet and understated, was a balm to my soul, a validation of the journey I had undertaken. The barkeep at the saloon, the very place where the altercation with Dan had taken place, now greeted me with a nod and a friendly smile, a silent acknowledgment of my transformation.</w:t>
      </w:r>
    </w:p>
    <w:p w14:paraId="52F7D9A7" w14:textId="77777777" w:rsidR="00AA4FC1" w:rsidRDefault="00000000">
      <w:pPr>
        <w:autoSpaceDE w:val="0"/>
        <w:autoSpaceDN w:val="0"/>
        <w:spacing w:before="264" w:after="0" w:line="264" w:lineRule="exact"/>
      </w:pPr>
      <w:r>
        <w:t>The doctor, the one who caught the scent of perpetually of gin, had become an unlikely friend. Our conversations, usually held over a glass of something strong, were often peppered with dark humor and shared observations on the absurdities of life. He'd never explicitly asked about the progress of my "spiritual journey," but the twinkle in his eye suggested he understood more than he let on. His occasional, well-timed silences were far more insightful than any sermon I'd ever detected.</w:t>
      </w:r>
    </w:p>
    <w:p w14:paraId="0965CD56" w14:textId="77777777" w:rsidR="00AA4FC1" w:rsidRDefault="00000000">
      <w:pPr>
        <w:autoSpaceDE w:val="0"/>
        <w:autoSpaceDN w:val="0"/>
        <w:spacing w:before="264" w:after="0" w:line="264" w:lineRule="exact"/>
        <w:ind w:right="144"/>
      </w:pPr>
      <w:r>
        <w:t>Forgiveness, I had learned, was not a single act, but a process, a gradual letting go, a slow releasing of the chains of bitterness that had bound me. It wasn't about condoning Dan's actions, but about releasing myself from the grip of my own anger, about freeing myself from the prison of resentment that I’d built around my own heart. It was about accepting the past, not as something to be erased, but as a crucial part of the narrative of my life, a chapter that had shaped me, strengthened me, and ultimately, led me to a place of unexpected peace.</w:t>
      </w:r>
    </w:p>
    <w:p w14:paraId="218324C6" w14:textId="77777777" w:rsidR="00AA4FC1" w:rsidRDefault="00000000">
      <w:pPr>
        <w:autoSpaceDE w:val="0"/>
        <w:autoSpaceDN w:val="0"/>
        <w:spacing w:before="204" w:after="0" w:line="324" w:lineRule="exact"/>
      </w:pPr>
      <w:r>
        <w:t>The memory of Nancy, once a source of intense pain and anger,</w:t>
      </w:r>
    </w:p>
    <w:p w14:paraId="3F26932D" w14:textId="77777777" w:rsidR="00AA4FC1" w:rsidRDefault="00AA4FC1">
      <w:pPr>
        <w:sectPr w:rsidR="00AA4FC1">
          <w:pgSz w:w="8000" w:h="12000"/>
          <w:pgMar w:top="1440" w:right="1440" w:bottom="1440" w:left="1440" w:header="720" w:footer="720" w:gutter="0"/>
          <w:cols w:space="720"/>
          <w:docGrid w:linePitch="360"/>
        </w:sectPr>
      </w:pPr>
    </w:p>
    <w:p w14:paraId="45E8F79E" w14:textId="77777777" w:rsidR="00AA4FC1" w:rsidRDefault="00AA4FC1">
      <w:pPr>
        <w:autoSpaceDE w:val="0"/>
        <w:autoSpaceDN w:val="0"/>
        <w:spacing w:after="78" w:line="220" w:lineRule="exact"/>
      </w:pPr>
    </w:p>
    <w:p w14:paraId="1570532D" w14:textId="77777777" w:rsidR="00AA4FC1" w:rsidRDefault="00000000">
      <w:pPr>
        <w:autoSpaceDE w:val="0"/>
        <w:autoSpaceDN w:val="0"/>
        <w:spacing w:before="60" w:after="0" w:line="264" w:lineRule="exact"/>
      </w:pPr>
      <w:r>
        <w:t>now held a quieter sorrow, a melancholic understanding. I didn't harbor any ill will towards her, nor did I yearn for her return. Her absence, like the absence of the sun on a cloudy day, was simply a part of the landscape of my life. Her actions had hurt me deeply, but they had also inadvertently propelled me on a journey of self-discovery, a journey that had led me to a profound appreciation for the simple beauties of life.</w:t>
      </w:r>
    </w:p>
    <w:p w14:paraId="1133929C" w14:textId="77777777" w:rsidR="00AA4FC1" w:rsidRDefault="00000000">
      <w:pPr>
        <w:autoSpaceDE w:val="0"/>
        <w:autoSpaceDN w:val="0"/>
        <w:spacing w:before="264" w:after="0" w:line="264" w:lineRule="exact"/>
      </w:pPr>
      <w:r>
        <w:t xml:space="preserve">My music had undergone a similar transformation. The raw, </w:t>
        <w:br/>
        <w:t xml:space="preserve">untamed energy of my earlier songs, fueled by anger and revenge, had given way to a quieter, more contemplative style. My guitar now sang of resilience, of hope, of the unexpected beauty that could emerge from darkness. The melody of my life had shifted, the harsh dissonances replaced by a gentler harmony, a more nuanced </w:t>
        <w:br/>
        <w:t>composition.</w:t>
      </w:r>
    </w:p>
    <w:p w14:paraId="028C1310" w14:textId="77777777" w:rsidR="00AA4FC1" w:rsidRDefault="00000000">
      <w:pPr>
        <w:autoSpaceDE w:val="0"/>
        <w:autoSpaceDN w:val="0"/>
        <w:spacing w:before="264" w:after="0" w:line="264" w:lineRule="exact"/>
      </w:pPr>
      <w:r>
        <w:t xml:space="preserve">One evening, as the sun dipped below the horizon, painting the sky with hues of orange and purple, I sat by the fire, my guitar resting on my lap. The flames flickered, casting dancing shadows on the cabin walls, creating an atmosphere of both warmth and </w:t>
        <w:br/>
        <w:t xml:space="preserve">contemplation. I began to play, my fingers moving across the strings, weaving a melody that spoke of the journey I had </w:t>
        <w:br/>
        <w:t xml:space="preserve">undertaken, of the pain I had endured, and the peace I had finally found. The "Dan, dan, dan" still echoed in the background, but it was now a faint whisper, a subtle undercurrent to a song of </w:t>
        <w:br/>
        <w:t>resilience, of acceptance, and of growth.</w:t>
      </w:r>
    </w:p>
    <w:p w14:paraId="52C3FC9E" w14:textId="77777777" w:rsidR="00AA4FC1" w:rsidRDefault="00000000">
      <w:pPr>
        <w:autoSpaceDE w:val="0"/>
        <w:autoSpaceDN w:val="0"/>
        <w:spacing w:before="264" w:after="0" w:line="264" w:lineRule="exact"/>
        <w:ind w:right="144"/>
      </w:pPr>
      <w:r>
        <w:t xml:space="preserve">The journey had been long and arduous, but I had emerged from it changed, transformed, reborn. The scars remained, visible </w:t>
        <w:br/>
        <w:t>reminders of the pain I had endured, but they were also marks of resilience, testaments to the strength I had discovered within myself. I had learned to embrace the uncertainties of life, to accept the inevitable ebb and flow of emotions, to find beauty in the simplest things, and to appreciate the quiet power of forgiveness.</w:t>
      </w:r>
    </w:p>
    <w:p w14:paraId="43BF0EE5" w14:textId="77777777" w:rsidR="00AA4FC1" w:rsidRDefault="00000000">
      <w:pPr>
        <w:autoSpaceDE w:val="0"/>
        <w:autoSpaceDN w:val="0"/>
        <w:spacing w:before="60" w:after="0" w:line="264" w:lineRule="exact"/>
      </w:pPr>
      <w:r>
        <w:t>And as I played, the music filled the cabin, a testament to the healing power of time, of nature, and of the enduring strength of the human spirit. The song of my life had found its harmony, its balance, its peace. And that, I realized, was a song worth singing. A song of acceptance, a song of growth, a song of life itself.</w:t>
      </w:r>
    </w:p>
    <w:p w14:paraId="13AB3B57" w14:textId="77777777" w:rsidR="00AA4FC1" w:rsidRDefault="00AA4FC1">
      <w:pPr>
        <w:sectPr w:rsidR="00AA4FC1">
          <w:pgSz w:w="8000" w:h="12000"/>
          <w:pgMar w:top="1440" w:right="1440" w:bottom="1440" w:left="1440" w:header="720" w:footer="720" w:gutter="0"/>
          <w:cols w:space="720"/>
          <w:docGrid w:linePitch="360"/>
        </w:sectPr>
      </w:pPr>
    </w:p>
    <w:p w14:paraId="2B102B69" w14:textId="77777777" w:rsidR="00AA4FC1" w:rsidRDefault="00AA4FC1">
      <w:pPr>
        <w:autoSpaceDE w:val="0"/>
        <w:autoSpaceDN w:val="0"/>
        <w:spacing w:after="224" w:line="220" w:lineRule="exact"/>
      </w:pPr>
    </w:p>
    <w:p w14:paraId="265E1477" w14:textId="77777777" w:rsidR="00AA4FC1" w:rsidRDefault="00000000">
      <w:pPr>
        <w:autoSpaceDE w:val="0"/>
        <w:autoSpaceDN w:val="0"/>
        <w:spacing w:after="0" w:line="330" w:lineRule="exact"/>
      </w:pPr>
      <w:r>
        <w:t>The Enduring Power of Music</w:t>
      </w:r>
    </w:p>
    <w:p w14:paraId="0243F15A" w14:textId="77777777" w:rsidR="00AA4FC1" w:rsidRDefault="00000000">
      <w:pPr>
        <w:autoSpaceDE w:val="0"/>
        <w:autoSpaceDN w:val="0"/>
        <w:spacing w:before="286" w:after="0" w:line="264" w:lineRule="exact"/>
      </w:pPr>
      <w:r>
        <w:t xml:space="preserve">The melody drifted on the wind, a fragile thing carried on the breath of the Black Hills. It wasn't a triumphant fanfare, nor a mournful dirge, but something in between – a quiet, contemplative tune born from the heart of the mountains themselves. I played it often, sometimes in the smoky warmth of the local saloon, </w:t>
        <w:br/>
        <w:t>sometimes under the vast expanse of the star-studded sky, and sometimes just for myself, nestled in my cabin, the scent of pine and woodsmoke hanging heavy in the air. My guitar had become an extension of myself, a conduit for the emotions that once threatened to overwhelm me, now carefully channeled and expressed through carefully chosen chords and melodies.</w:t>
      </w:r>
    </w:p>
    <w:p w14:paraId="038EAE30" w14:textId="77777777" w:rsidR="00AA4FC1" w:rsidRDefault="00000000">
      <w:pPr>
        <w:autoSpaceDE w:val="0"/>
        <w:autoSpaceDN w:val="0"/>
        <w:spacing w:before="264" w:after="0" w:line="264" w:lineRule="exact"/>
      </w:pPr>
      <w:r>
        <w:t>It wasn't just the act of playing that helped; it was the very act of creating that proved therapeutic. The process of transforming raw emotion into structured song, of shaping chaos into melody, was a form of self-healing. Each note plucked, each chord strummed, was a step further away from the angry young man who had once stalked the streets, consumed by a desire for revenge. The music became a form of therapy, a way to process the trauma, to confront the pain, and ultimately, to transcend it.</w:t>
      </w:r>
    </w:p>
    <w:p w14:paraId="13BD2C87" w14:textId="77777777" w:rsidR="00AA4FC1" w:rsidRDefault="00000000">
      <w:pPr>
        <w:autoSpaceDE w:val="0"/>
        <w:autoSpaceDN w:val="0"/>
        <w:spacing w:before="264" w:after="0" w:line="264" w:lineRule="exact"/>
      </w:pPr>
      <w:r>
        <w:t xml:space="preserve">The songs themselves were a testament to this transformation. They were no longer fueled by rage, but by a newfound appreciation for life's complexities. There were ballads of betrayal, of course, songs that spoke of the pain of heartbreak and the sting of loss. The "Dan, dan, dan" motif remained, a haunting refrain that weaved its way through the melodies, a constant reminder of the past, but now softened, mellowed, almost wistful. It wasn't a cry of anger </w:t>
        <w:br/>
        <w:t>anymore, but a low hum, a melancholic echo of a chapter closed but not forgotten.</w:t>
      </w:r>
    </w:p>
    <w:p w14:paraId="5B61ED48" w14:textId="77777777" w:rsidR="00AA4FC1" w:rsidRDefault="00000000">
      <w:pPr>
        <w:autoSpaceDE w:val="0"/>
        <w:autoSpaceDN w:val="0"/>
        <w:spacing w:before="264" w:after="0" w:line="264" w:lineRule="exact"/>
      </w:pPr>
      <w:r>
        <w:t>But the songs weren't solely about pain. There were others that spoke of resilience, of the quiet strength found in solitude, of the unexpected beauty that emerged from darkness. There were songs about the mountains, their stoic presence a constant source of inspiration and comfort. There were songs about the small town, its quirky characters and their quiet acceptance of my transformation.</w:t>
      </w:r>
    </w:p>
    <w:p w14:paraId="56D8C13A" w14:textId="77777777" w:rsidR="00AA4FC1" w:rsidRDefault="00AA4FC1">
      <w:pPr>
        <w:sectPr w:rsidR="00AA4FC1">
          <w:pgSz w:w="8000" w:h="12000"/>
          <w:pgMar w:top="1440" w:right="1440" w:bottom="1440" w:left="1440" w:header="720" w:footer="720" w:gutter="0"/>
          <w:cols w:space="720"/>
          <w:docGrid w:linePitch="360"/>
        </w:sectPr>
      </w:pPr>
    </w:p>
    <w:p w14:paraId="5479BCF7" w14:textId="77777777" w:rsidR="00AA4FC1" w:rsidRDefault="00AA4FC1">
      <w:pPr>
        <w:autoSpaceDE w:val="0"/>
        <w:autoSpaceDN w:val="0"/>
        <w:spacing w:after="78" w:line="220" w:lineRule="exact"/>
      </w:pPr>
    </w:p>
    <w:p w14:paraId="5D5322F9" w14:textId="77777777" w:rsidR="00AA4FC1" w:rsidRDefault="00000000">
      <w:pPr>
        <w:autoSpaceDE w:val="0"/>
        <w:autoSpaceDN w:val="0"/>
        <w:spacing w:before="60" w:after="0" w:line="264" w:lineRule="exact"/>
      </w:pPr>
      <w:r>
        <w:t xml:space="preserve">There were even a few songs about the doctor, the one who caught the scent of perpetually of gin, and our shared observations on life’s absurdities. These songs weren’t just about me; they were about us, about the shared human experience of joy, sorrow, and everything in </w:t>
        <w:br/>
        <w:t>between.</w:t>
      </w:r>
    </w:p>
    <w:p w14:paraId="5971A317" w14:textId="77777777" w:rsidR="00AA4FC1" w:rsidRDefault="00000000">
      <w:pPr>
        <w:autoSpaceDE w:val="0"/>
        <w:autoSpaceDN w:val="0"/>
        <w:spacing w:before="264" w:after="0" w:line="264" w:lineRule="exact"/>
      </w:pPr>
      <w:r>
        <w:t xml:space="preserve">The settings for my musical musings were as varied as the songs themselves. Sometimes I'd play in the bustling saloon, the clinking of glasses and the murmur of conversation forming a strangely fitting backdrop to my melancholic melodies. The barkeep, a </w:t>
        <w:br/>
        <w:t xml:space="preserve">grizzled veteran who had witnessed my transformation firsthand, would often offer a quiet nod of approval, his silence more eloquent than any praise. The patrons, initially wary of the brooding stranger who had returned from the brink, seemed to find solace in my music, their faces reflecting a shared understanding of life's </w:t>
        <w:br/>
        <w:t>complexities.</w:t>
      </w:r>
    </w:p>
    <w:p w14:paraId="778A9420" w14:textId="77777777" w:rsidR="00AA4FC1" w:rsidRDefault="00000000">
      <w:pPr>
        <w:autoSpaceDE w:val="0"/>
        <w:autoSpaceDN w:val="0"/>
        <w:spacing w:before="264" w:after="0" w:line="264" w:lineRule="exact"/>
      </w:pPr>
      <w:r>
        <w:t xml:space="preserve">On other nights, I'd seek the solitude of the mountains, my guitar my sole companion under a canopy of stars. The vastness of the night sky, the whispering wind, the rustling leaves – all became part of the performance, contributing to the melancholic beauty of my music. The mountains seemed to listen, their stoic silence offering a form of validation, a silent acknowledgment of the emotions I poured into my songs. The air, crisp and clean, seemed to carry the melodies further, carrying them across the valleys and peaks, </w:t>
        <w:br/>
        <w:t>sharing my story with the wind.</w:t>
      </w:r>
    </w:p>
    <w:p w14:paraId="1A61899C" w14:textId="77777777" w:rsidR="00AA4FC1" w:rsidRDefault="00000000">
      <w:pPr>
        <w:autoSpaceDE w:val="0"/>
        <w:autoSpaceDN w:val="0"/>
        <w:spacing w:before="264" w:after="0" w:line="264" w:lineRule="exact"/>
      </w:pPr>
      <w:r>
        <w:t>The response to my music was gradual, almost imperceptible at first. People began to seek me out, drawn by the emotional honesty that resonated in my songs. Strangers would approach me after a performance, their eyes glistening with tears, their voices choked with emotion. They'd share their own stories of loss, of betrayal, of heartbreak, finding comfort in the shared experience reflected in my music. My songs became a mirror, reflecting their pain, but also offering a glimmer of hope, a suggestion that healing was possible, that solace could be found even in the darkest of times.</w:t>
      </w:r>
    </w:p>
    <w:p w14:paraId="2AE8F46C" w14:textId="77777777" w:rsidR="00AA4FC1" w:rsidRDefault="00000000">
      <w:pPr>
        <w:autoSpaceDE w:val="0"/>
        <w:autoSpaceDN w:val="0"/>
        <w:spacing w:before="264" w:after="0" w:line="264" w:lineRule="exact"/>
        <w:ind w:right="78"/>
        <w:jc w:val="both"/>
      </w:pPr>
      <w:r>
        <w:t>My music wasn't just a form of personal therapy; it became a form of connection, a bridge between myself and the wider community. The songs became a vehicle for empathy, a way to share the human</w:t>
      </w:r>
    </w:p>
    <w:p w14:paraId="45F5A967" w14:textId="77777777" w:rsidR="00AA4FC1" w:rsidRDefault="00AA4FC1">
      <w:pPr>
        <w:sectPr w:rsidR="00AA4FC1">
          <w:pgSz w:w="8000" w:h="12000"/>
          <w:pgMar w:top="1440" w:right="1440" w:bottom="1440" w:left="1440" w:header="720" w:footer="720" w:gutter="0"/>
          <w:cols w:space="720"/>
          <w:docGrid w:linePitch="360"/>
        </w:sectPr>
      </w:pPr>
    </w:p>
    <w:p w14:paraId="7C70A9E8" w14:textId="77777777" w:rsidR="00AA4FC1" w:rsidRDefault="00AA4FC1">
      <w:pPr>
        <w:autoSpaceDE w:val="0"/>
        <w:autoSpaceDN w:val="0"/>
        <w:spacing w:after="78" w:line="220" w:lineRule="exact"/>
      </w:pPr>
    </w:p>
    <w:p w14:paraId="09333327" w14:textId="77777777" w:rsidR="00AA4FC1" w:rsidRDefault="00000000">
      <w:pPr>
        <w:autoSpaceDE w:val="0"/>
        <w:autoSpaceDN w:val="0"/>
        <w:spacing w:before="60" w:after="0" w:line="264" w:lineRule="exact"/>
      </w:pPr>
      <w:r>
        <w:t xml:space="preserve">experience, to acknowledge the universality of pain and the </w:t>
        <w:br/>
        <w:t>enduring strength of the human spirit. The repetitive "Dan, dan, dan," once a symbol of my anger and frustration, now served as a point of connection, a shared experience of betrayal and heartbreak.</w:t>
      </w:r>
    </w:p>
    <w:p w14:paraId="0C3E1B0A" w14:textId="77777777" w:rsidR="00AA4FC1" w:rsidRDefault="00000000">
      <w:pPr>
        <w:autoSpaceDE w:val="0"/>
        <w:autoSpaceDN w:val="0"/>
        <w:spacing w:before="60" w:after="0" w:line="264" w:lineRule="exact"/>
        <w:ind w:right="288"/>
      </w:pPr>
      <w:r>
        <w:t>It became a unifying thread, weaving together my personal story with the lives of those who listened.</w:t>
      </w:r>
    </w:p>
    <w:p w14:paraId="45A00721" w14:textId="77777777" w:rsidR="00AA4FC1" w:rsidRDefault="00000000">
      <w:pPr>
        <w:autoSpaceDE w:val="0"/>
        <w:autoSpaceDN w:val="0"/>
        <w:spacing w:before="264" w:after="0" w:line="264" w:lineRule="exact"/>
      </w:pPr>
      <w:r>
        <w:t>The doctor, the one who caught the scent of of gin, became a regular attendee at my performances in the saloon. He'd often sit at a quiet corner, nursing a drink and listening intently, his usually cynical demeanor softening slightly as the notes flowed from my guitar. He never explicitly commented on the emotional depth of my music, but his occasional nods and the subtle shift in his expression revealed a deeper appreciation for my art. He understood the therapeutic power of music, the way it could help to process grief and navigate trauma.</w:t>
      </w:r>
    </w:p>
    <w:p w14:paraId="273E552E" w14:textId="77777777" w:rsidR="00AA4FC1" w:rsidRDefault="00000000">
      <w:pPr>
        <w:autoSpaceDE w:val="0"/>
        <w:autoSpaceDN w:val="0"/>
        <w:spacing w:before="264" w:after="0" w:line="264" w:lineRule="exact"/>
      </w:pPr>
      <w:r>
        <w:t xml:space="preserve">Sometimes, he'd join me for a post-performance drink, our </w:t>
        <w:br/>
        <w:t xml:space="preserve">conversations often straying from the mundane to the philosophical. We'd discuss the healing power of music, the universality of human experience, and the strange, sometimes ironic, ways in which life unfolds. His cynical wit often added a darkly humorous </w:t>
        <w:br/>
        <w:t>counterpoint to my more introspective reflections, creating a unique dynamic that served as a testament to our unlikely friendship. His presence was a comforting reminder that healing and understanding could come from unexpected places, from the most unlikely of companions.</w:t>
      </w:r>
    </w:p>
    <w:p w14:paraId="1D569789" w14:textId="77777777" w:rsidR="00AA4FC1" w:rsidRDefault="00000000">
      <w:pPr>
        <w:autoSpaceDE w:val="0"/>
        <w:autoSpaceDN w:val="0"/>
        <w:spacing w:before="264" w:after="0" w:line="264" w:lineRule="exact"/>
        <w:ind w:right="144"/>
      </w:pPr>
      <w:r>
        <w:t>The transformation wasn't instantaneous; it was a slow, gradual process. The anger didn't vanish overnight; it simply lessened, losing its sharp edges, its intensity muted by time and the quiet work of self-reflection. The pain remained, but it was now a manageable ache, a part of the tapestry of my life, rather than the overwhelming force that had once consumed me. And it was through my music, through the act of creation and sharing, that I found the strength to confront the past, to process the pain, and ultimately, to find peace. My music became my sanctuary, my refuge, my guide on a path towards healing and self-acceptance.</w:t>
      </w:r>
    </w:p>
    <w:p w14:paraId="1E0023BC" w14:textId="77777777" w:rsidR="00AA4FC1" w:rsidRDefault="00000000">
      <w:pPr>
        <w:autoSpaceDE w:val="0"/>
        <w:autoSpaceDN w:val="0"/>
        <w:spacing w:before="60" w:after="0" w:line="264" w:lineRule="exact"/>
        <w:ind w:right="288"/>
      </w:pPr>
      <w:r>
        <w:t>The music of my life, once a discordant melody of anger and despair, had finally found its harmony. It was a testament to the</w:t>
      </w:r>
    </w:p>
    <w:p w14:paraId="0667A949" w14:textId="77777777" w:rsidR="00AA4FC1" w:rsidRDefault="00AA4FC1">
      <w:pPr>
        <w:sectPr w:rsidR="00AA4FC1">
          <w:pgSz w:w="8000" w:h="12000"/>
          <w:pgMar w:top="1440" w:right="1440" w:bottom="1440" w:left="1440" w:header="720" w:footer="720" w:gutter="0"/>
          <w:cols w:space="720"/>
          <w:docGrid w:linePitch="360"/>
        </w:sectPr>
      </w:pPr>
    </w:p>
    <w:p w14:paraId="51D5FBA8" w14:textId="77777777" w:rsidR="00AA4FC1" w:rsidRDefault="00AA4FC1">
      <w:pPr>
        <w:autoSpaceDE w:val="0"/>
        <w:autoSpaceDN w:val="0"/>
        <w:spacing w:after="78" w:line="220" w:lineRule="exact"/>
      </w:pPr>
    </w:p>
    <w:p w14:paraId="19244755" w14:textId="77777777" w:rsidR="00AA4FC1" w:rsidRDefault="00000000">
      <w:pPr>
        <w:autoSpaceDE w:val="0"/>
        <w:autoSpaceDN w:val="0"/>
        <w:spacing w:before="60" w:after="0" w:line="264" w:lineRule="exact"/>
      </w:pPr>
      <w:r>
        <w:t xml:space="preserve">enduring power of music, to its ability to heal, to connect, and to transform. The song of my life was still playing, but it was a vastly different tune, a more nuanced, more beautiful melody, one </w:t>
        <w:br/>
        <w:t>composed of resilience, acceptance, and the quiet beauty of a life lived honestly. And that, I realized, was a song worth sharing.</w:t>
      </w:r>
    </w:p>
    <w:p w14:paraId="1FD13F8E" w14:textId="77777777" w:rsidR="00AA4FC1" w:rsidRDefault="00AA4FC1">
      <w:pPr>
        <w:sectPr w:rsidR="00AA4FC1">
          <w:pgSz w:w="8000" w:h="12000"/>
          <w:pgMar w:top="1440" w:right="1440" w:bottom="1440" w:left="1440" w:header="720" w:footer="720" w:gutter="0"/>
          <w:cols w:space="720"/>
          <w:docGrid w:linePitch="360"/>
        </w:sectPr>
      </w:pPr>
    </w:p>
    <w:p w14:paraId="397FDC7D" w14:textId="77777777" w:rsidR="00AA4FC1" w:rsidRDefault="00AA4FC1">
      <w:pPr>
        <w:autoSpaceDE w:val="0"/>
        <w:autoSpaceDN w:val="0"/>
        <w:spacing w:after="224" w:line="220" w:lineRule="exact"/>
      </w:pPr>
    </w:p>
    <w:p w14:paraId="793A8032" w14:textId="77777777" w:rsidR="00AA4FC1" w:rsidRDefault="00000000">
      <w:pPr>
        <w:autoSpaceDE w:val="0"/>
        <w:autoSpaceDN w:val="0"/>
        <w:spacing w:after="0" w:line="330" w:lineRule="exact"/>
      </w:pPr>
      <w:r>
        <w:t>A New Song of Hope</w:t>
      </w:r>
    </w:p>
    <w:p w14:paraId="545507BB" w14:textId="77777777" w:rsidR="00AA4FC1" w:rsidRDefault="00000000">
      <w:pPr>
        <w:autoSpaceDE w:val="0"/>
        <w:autoSpaceDN w:val="0"/>
        <w:spacing w:before="286" w:after="0" w:line="264" w:lineRule="exact"/>
      </w:pPr>
      <w:r>
        <w:t xml:space="preserve">The air hung crisp and cool, carrying the scent of pine and damp earth. The sun, a low-hanging ember in the western sky, cast long shadows across the valley. I sat on a moss-covered rock overlooking the Black Hills, my guitar resting gently on my lap. The silence was profound, broken only by the occasional rustle of leaves and the distant call of a hawk. This wasn’t the smoky haze of the saloon, nor the star-studded expanse of the mountaintop. This was a </w:t>
        <w:br/>
        <w:t>different kind of quiet, a stillness that seeped into my bones, a tranquility that settled deep within my soul.</w:t>
      </w:r>
    </w:p>
    <w:p w14:paraId="5D167DA7" w14:textId="77777777" w:rsidR="00AA4FC1" w:rsidRDefault="00000000">
      <w:pPr>
        <w:autoSpaceDE w:val="0"/>
        <w:autoSpaceDN w:val="0"/>
        <w:spacing w:before="264" w:after="0" w:line="264" w:lineRule="exact"/>
      </w:pPr>
      <w:r>
        <w:t xml:space="preserve">It had been months since the incident at the saloon, months since I’d last seen Dan, months since the doctor’s gin-soaked </w:t>
        <w:br/>
        <w:t xml:space="preserve">pronouncements on the fragility of life. Time, that great healer, had softened the sharp edges of my grief, but the memories remained, etched into the fabric of my being. They were no longer a raging torrent, threatening to sweep me away, but a calmer stream, </w:t>
        <w:br/>
        <w:t>flowing alongside the rest of my life.</w:t>
      </w:r>
    </w:p>
    <w:p w14:paraId="42DF5F03" w14:textId="77777777" w:rsidR="00AA4FC1" w:rsidRDefault="00000000">
      <w:pPr>
        <w:autoSpaceDE w:val="0"/>
        <w:autoSpaceDN w:val="0"/>
        <w:spacing w:before="264" w:after="0" w:line="264" w:lineRule="exact"/>
      </w:pPr>
      <w:r>
        <w:t xml:space="preserve">My fingers, calloused and worn from countless hours of playing, tentatively found the familiar chords. The melody that emerged was different from anything I'd written before. It lacked the raw, </w:t>
        <w:br/>
        <w:t xml:space="preserve">untamed energy of my earlier songs; there was no bitterness, no anger, no vengeful fury. This was a song of peace, a song of </w:t>
        <w:br/>
        <w:t>acceptance, a song of hope.</w:t>
      </w:r>
    </w:p>
    <w:p w14:paraId="0E4CCCC9" w14:textId="77777777" w:rsidR="00AA4FC1" w:rsidRDefault="00000000">
      <w:pPr>
        <w:autoSpaceDE w:val="0"/>
        <w:autoSpaceDN w:val="0"/>
        <w:spacing w:before="264" w:after="0" w:line="264" w:lineRule="exact"/>
      </w:pPr>
      <w:r>
        <w:t xml:space="preserve">The lyrics poured out of me, a gentle stream of words that seemed to write themselves. It spoke of the journey, the pain, the healing. It spoke of the mountains, their unwavering strength a constant source of solace. It spoke of the small town, its people, their quiet acceptance and unexpected kindness. It even spoke of the doctor, his cynical wit now a source of wry amusement rather than </w:t>
        <w:br/>
        <w:t xml:space="preserve">irritation. The refrain of “Dan, Dan, Dan” was still there, but it was transformed. It was no longer a battle cry, but a quiet </w:t>
        <w:br/>
        <w:t>acknowledgment, a whisper of the past, a reminder of the lessons learned.</w:t>
      </w:r>
    </w:p>
    <w:p w14:paraId="3358F491" w14:textId="77777777" w:rsidR="00AA4FC1" w:rsidRDefault="00000000">
      <w:pPr>
        <w:autoSpaceDE w:val="0"/>
        <w:autoSpaceDN w:val="0"/>
        <w:spacing w:before="206" w:after="0" w:line="322" w:lineRule="exact"/>
      </w:pPr>
      <w:r>
        <w:t>(Verse 1)</w:t>
      </w:r>
    </w:p>
    <w:p w14:paraId="76AB2555" w14:textId="77777777" w:rsidR="00AA4FC1" w:rsidRDefault="00AA4FC1">
      <w:pPr>
        <w:sectPr w:rsidR="00AA4FC1">
          <w:pgSz w:w="8000" w:h="12000"/>
          <w:pgMar w:top="1440" w:right="1440" w:bottom="1440" w:left="1440" w:header="720" w:footer="720" w:gutter="0"/>
          <w:cols w:space="720"/>
          <w:docGrid w:linePitch="360"/>
        </w:sectPr>
      </w:pPr>
    </w:p>
    <w:p w14:paraId="1EC412BC" w14:textId="77777777" w:rsidR="00AA4FC1" w:rsidRDefault="00AA4FC1">
      <w:pPr>
        <w:autoSpaceDE w:val="0"/>
        <w:autoSpaceDN w:val="0"/>
        <w:spacing w:after="78" w:line="220" w:lineRule="exact"/>
      </w:pPr>
    </w:p>
    <w:p w14:paraId="630F7CA7" w14:textId="77777777" w:rsidR="00AA4FC1" w:rsidRDefault="00000000">
      <w:pPr>
        <w:autoSpaceDE w:val="0"/>
        <w:autoSpaceDN w:val="0"/>
        <w:spacing w:before="60" w:after="0" w:line="264" w:lineRule="exact"/>
        <w:ind w:right="1584"/>
      </w:pPr>
      <w:r>
        <w:t>The hills stand tall, the wind whispers low, A story unfolds, a seed starts to grow.</w:t>
      </w:r>
    </w:p>
    <w:p w14:paraId="642E0202" w14:textId="77777777" w:rsidR="00AA4FC1" w:rsidRDefault="00000000">
      <w:pPr>
        <w:autoSpaceDE w:val="0"/>
        <w:autoSpaceDN w:val="0"/>
        <w:spacing w:before="60" w:after="0" w:line="264" w:lineRule="exact"/>
        <w:ind w:right="1152"/>
      </w:pPr>
      <w:r>
        <w:t>From anger's dark grip, a new dawn takes flight, A melody rises, banishing night.</w:t>
      </w:r>
    </w:p>
    <w:p w14:paraId="541003C8" w14:textId="77777777" w:rsidR="00AA4FC1" w:rsidRDefault="00000000">
      <w:pPr>
        <w:autoSpaceDE w:val="0"/>
        <w:autoSpaceDN w:val="0"/>
        <w:spacing w:before="264" w:after="0" w:line="264" w:lineRule="exact"/>
        <w:ind w:right="2016"/>
      </w:pPr>
      <w:r>
        <w:t xml:space="preserve">(Chorus) </w:t>
        <w:br/>
        <w:t>Dan, Dan, Dan, a name etched in time, A lesson learned, a path redefined.</w:t>
      </w:r>
    </w:p>
    <w:p w14:paraId="056DEF92" w14:textId="77777777" w:rsidR="00AA4FC1" w:rsidRDefault="00000000">
      <w:pPr>
        <w:autoSpaceDE w:val="0"/>
        <w:autoSpaceDN w:val="0"/>
        <w:spacing w:before="60" w:after="0" w:line="264" w:lineRule="exact"/>
        <w:ind w:right="1152"/>
      </w:pPr>
      <w:r>
        <w:t xml:space="preserve">The echoes still linger, a memory's trace, </w:t>
        <w:br/>
        <w:t>But hope's gentle sunlight fills this sacred space.</w:t>
      </w:r>
    </w:p>
    <w:p w14:paraId="658C5455" w14:textId="77777777" w:rsidR="00AA4FC1" w:rsidRDefault="00000000">
      <w:pPr>
        <w:autoSpaceDE w:val="0"/>
        <w:autoSpaceDN w:val="0"/>
        <w:spacing w:before="264" w:after="0" w:line="264" w:lineRule="exact"/>
        <w:ind w:right="1008"/>
      </w:pPr>
      <w:r>
        <w:t xml:space="preserve">(Verse 2) </w:t>
        <w:br/>
        <w:t>The saloon's dimmed lights, a scene now behind, A journey of healing, a peace of mind.</w:t>
      </w:r>
    </w:p>
    <w:p w14:paraId="538C25BB" w14:textId="77777777" w:rsidR="00AA4FC1" w:rsidRDefault="00000000">
      <w:pPr>
        <w:autoSpaceDE w:val="0"/>
        <w:autoSpaceDN w:val="0"/>
        <w:spacing w:before="60" w:after="0" w:line="264" w:lineRule="exact"/>
        <w:ind w:right="1152"/>
      </w:pPr>
      <w:r>
        <w:t xml:space="preserve">The doctor's sharp words, a cynical plea, </w:t>
        <w:br/>
        <w:t>Now whispers of wisdom, setting my spirit free.</w:t>
      </w:r>
    </w:p>
    <w:p w14:paraId="42906381" w14:textId="77777777" w:rsidR="00AA4FC1" w:rsidRDefault="00000000">
      <w:pPr>
        <w:autoSpaceDE w:val="0"/>
        <w:autoSpaceDN w:val="0"/>
        <w:spacing w:before="264" w:after="0" w:line="264" w:lineRule="exact"/>
        <w:ind w:right="2016"/>
      </w:pPr>
      <w:r>
        <w:t xml:space="preserve">(Chorus) </w:t>
        <w:br/>
        <w:t>Dan, Dan, Dan, a name etched in time, A lesson learned, a path redefined.</w:t>
      </w:r>
    </w:p>
    <w:p w14:paraId="38462D45" w14:textId="77777777" w:rsidR="00AA4FC1" w:rsidRDefault="00000000">
      <w:pPr>
        <w:autoSpaceDE w:val="0"/>
        <w:autoSpaceDN w:val="0"/>
        <w:spacing w:before="58" w:after="0" w:line="264" w:lineRule="exact"/>
        <w:ind w:right="1152"/>
      </w:pPr>
      <w:r>
        <w:t xml:space="preserve">The echoes still linger, a memory's trace, </w:t>
        <w:br/>
        <w:t>But hope's gentle sunlight fills this sacred space.</w:t>
      </w:r>
    </w:p>
    <w:p w14:paraId="77438EFF" w14:textId="77777777" w:rsidR="00AA4FC1" w:rsidRDefault="00000000">
      <w:pPr>
        <w:autoSpaceDE w:val="0"/>
        <w:autoSpaceDN w:val="0"/>
        <w:spacing w:before="264" w:after="0" w:line="264" w:lineRule="exact"/>
        <w:ind w:right="1008"/>
      </w:pPr>
      <w:r>
        <w:t xml:space="preserve">(Bridge) </w:t>
        <w:br/>
        <w:t>The mountains stand guard, their silence so deep, Whispers of comfort, secrets they keep.</w:t>
      </w:r>
    </w:p>
    <w:p w14:paraId="75D1D228" w14:textId="77777777" w:rsidR="00AA4FC1" w:rsidRDefault="00000000">
      <w:pPr>
        <w:autoSpaceDE w:val="0"/>
        <w:autoSpaceDN w:val="0"/>
        <w:spacing w:before="58" w:after="0" w:line="264" w:lineRule="exact"/>
        <w:ind w:right="1008"/>
      </w:pPr>
      <w:r>
        <w:t>In their steadfast presence, strength I have found, A sanctuary of solace, on hallowed ground.</w:t>
      </w:r>
    </w:p>
    <w:p w14:paraId="0D783CC0" w14:textId="77777777" w:rsidR="00AA4FC1" w:rsidRDefault="00000000">
      <w:pPr>
        <w:autoSpaceDE w:val="0"/>
        <w:autoSpaceDN w:val="0"/>
        <w:spacing w:before="262" w:after="0" w:line="264" w:lineRule="exact"/>
        <w:ind w:right="1584"/>
      </w:pPr>
      <w:r>
        <w:t xml:space="preserve">(Verse 3) </w:t>
        <w:br/>
        <w:t>The town's quiet folk, their kindness untold, A tapestry woven, a story unfolds.</w:t>
      </w:r>
    </w:p>
    <w:p w14:paraId="58BF3ABC" w14:textId="77777777" w:rsidR="00AA4FC1" w:rsidRDefault="00000000">
      <w:pPr>
        <w:autoSpaceDE w:val="0"/>
        <w:autoSpaceDN w:val="0"/>
        <w:spacing w:before="60" w:after="0" w:line="264" w:lineRule="exact"/>
        <w:ind w:right="1728"/>
      </w:pPr>
      <w:r>
        <w:t>Acceptance and healing, a gentle embrace, In unity's warmth, I find my rightful place.</w:t>
      </w:r>
    </w:p>
    <w:p w14:paraId="3B3D25D9" w14:textId="77777777" w:rsidR="00AA4FC1" w:rsidRDefault="00000000">
      <w:pPr>
        <w:autoSpaceDE w:val="0"/>
        <w:autoSpaceDN w:val="0"/>
        <w:spacing w:before="264" w:after="0" w:line="264" w:lineRule="exact"/>
        <w:ind w:right="2016"/>
      </w:pPr>
      <w:r>
        <w:t xml:space="preserve">(Chorus) </w:t>
        <w:br/>
        <w:t>Dan, Dan, Dan, a name etched in time, A lesson learned, a path redefined.</w:t>
      </w:r>
    </w:p>
    <w:p w14:paraId="33E1D0B9" w14:textId="77777777" w:rsidR="00AA4FC1" w:rsidRDefault="00000000">
      <w:pPr>
        <w:autoSpaceDE w:val="0"/>
        <w:autoSpaceDN w:val="0"/>
        <w:spacing w:before="60" w:after="0" w:line="264" w:lineRule="exact"/>
        <w:ind w:right="1152"/>
      </w:pPr>
      <w:r>
        <w:t xml:space="preserve">The echoes still linger, a memory's trace, </w:t>
        <w:br/>
        <w:t>But hope's gentle sunlight fills this sacred space.</w:t>
      </w:r>
    </w:p>
    <w:p w14:paraId="79110958" w14:textId="77777777" w:rsidR="00AA4FC1" w:rsidRDefault="00AA4FC1">
      <w:pPr>
        <w:sectPr w:rsidR="00AA4FC1">
          <w:pgSz w:w="8000" w:h="12000"/>
          <w:pgMar w:top="1440" w:right="1440" w:bottom="1440" w:left="1440" w:header="720" w:footer="720" w:gutter="0"/>
          <w:cols w:space="720"/>
          <w:docGrid w:linePitch="360"/>
        </w:sectPr>
      </w:pPr>
    </w:p>
    <w:p w14:paraId="1DA06164" w14:textId="77777777" w:rsidR="00AA4FC1" w:rsidRDefault="00AA4FC1">
      <w:pPr>
        <w:autoSpaceDE w:val="0"/>
        <w:autoSpaceDN w:val="0"/>
        <w:spacing w:after="210" w:line="220" w:lineRule="exact"/>
      </w:pPr>
    </w:p>
    <w:p w14:paraId="2CC50CE0" w14:textId="77777777" w:rsidR="00AA4FC1" w:rsidRDefault="00000000">
      <w:pPr>
        <w:autoSpaceDE w:val="0"/>
        <w:autoSpaceDN w:val="0"/>
        <w:spacing w:before="60" w:after="0" w:line="264" w:lineRule="exact"/>
        <w:ind w:right="2304"/>
      </w:pPr>
      <w:r>
        <w:t xml:space="preserve">(Outro) </w:t>
        <w:br/>
        <w:t>The song takes flight, on wings of the dawn, A new day arrives, a new chapter born.</w:t>
      </w:r>
    </w:p>
    <w:p w14:paraId="1E8BB529" w14:textId="77777777" w:rsidR="00AA4FC1" w:rsidRDefault="00000000">
      <w:pPr>
        <w:autoSpaceDE w:val="0"/>
        <w:autoSpaceDN w:val="0"/>
        <w:spacing w:before="60" w:after="0" w:line="264" w:lineRule="exact"/>
        <w:ind w:right="2304"/>
      </w:pPr>
      <w:r>
        <w:t>From darkness to light, a soul finds its way, A melody of hope, that brightens the day.</w:t>
      </w:r>
    </w:p>
    <w:p w14:paraId="70B199D1" w14:textId="77777777" w:rsidR="00AA4FC1" w:rsidRDefault="00000000">
      <w:pPr>
        <w:autoSpaceDE w:val="0"/>
        <w:autoSpaceDN w:val="0"/>
        <w:spacing w:before="264" w:after="0" w:line="264" w:lineRule="exact"/>
      </w:pPr>
      <w:r>
        <w:t>As the last note faded into the quiet evening, a profound sense of peace settled over me. The song wasn't just about Dan, or about the anger, or even about the healing. It was about the journey, the transformation, the unexpected grace that can be found in the most unlikely of circumstances. It was a song about finding hope in the darkest of valleys, about the resilience of the human spirit, about the power of music to heal and to transcend.</w:t>
      </w:r>
    </w:p>
    <w:p w14:paraId="6866E268" w14:textId="77777777" w:rsidR="00AA4FC1" w:rsidRDefault="00000000">
      <w:pPr>
        <w:autoSpaceDE w:val="0"/>
        <w:autoSpaceDN w:val="0"/>
        <w:spacing w:before="264" w:after="0" w:line="264" w:lineRule="exact"/>
      </w:pPr>
      <w:r>
        <w:t xml:space="preserve">The setting sun painted the sky in hues of orange and purple, </w:t>
        <w:br/>
        <w:t>casting a warm, ethereal glow over the landscape. The air was filled with the scent of pine and the gentle whisper of the wind. It was a perfect setting for reflection, for contemplation, for the quiet joy of creation.</w:t>
      </w:r>
    </w:p>
    <w:p w14:paraId="4E0896CF" w14:textId="77777777" w:rsidR="00AA4FC1" w:rsidRDefault="00000000">
      <w:pPr>
        <w:autoSpaceDE w:val="0"/>
        <w:autoSpaceDN w:val="0"/>
        <w:spacing w:before="264" w:after="0" w:line="264" w:lineRule="exact"/>
      </w:pPr>
      <w:r>
        <w:t>I closed my eyes, letting the melody linger in the air, allowing the feeling of peace to wash over me. The "Dan, Dan, Dan" refrain, once a symbol of my rage, now echoed softly, a melancholic whisper of a chapter closed. It was a testament to the passage of time, to the healing power of forgiveness, and to the remarkable ability of the human heart to mend itself.</w:t>
      </w:r>
    </w:p>
    <w:p w14:paraId="3A8E53AC" w14:textId="77777777" w:rsidR="00AA4FC1" w:rsidRDefault="00000000">
      <w:pPr>
        <w:autoSpaceDE w:val="0"/>
        <w:autoSpaceDN w:val="0"/>
        <w:spacing w:before="264" w:after="0" w:line="264" w:lineRule="exact"/>
      </w:pPr>
      <w:r>
        <w:t>The guitar, my faithful companion through the darkest of times, experienced warm and comforting in my hands. It had been a witness to my anger, my pain, my despair. Now, it was a witness to my peace, my healing, my hope. It was a symbol of my journey, a testament to the transformative power of art, and a reminder that even from the deepest valleys, we can find our way to the sunlit peaks.</w:t>
      </w:r>
    </w:p>
    <w:p w14:paraId="012CCA79" w14:textId="77777777" w:rsidR="00AA4FC1" w:rsidRDefault="00000000">
      <w:pPr>
        <w:autoSpaceDE w:val="0"/>
        <w:autoSpaceDN w:val="0"/>
        <w:spacing w:before="264" w:after="0" w:line="264" w:lineRule="exact"/>
      </w:pPr>
      <w:r>
        <w:t>The story, I realized, wasn't just about the events that had unfolded, but about the journey of self-discovery, the process of healing, and the unexpected.  beauty found in the aftermath of heartbreak and betrayal. it was a story about finding hope in unexpected places, about the power of music to heal, and about the resilience of the</w:t>
      </w:r>
    </w:p>
    <w:p w14:paraId="2E604765" w14:textId="77777777" w:rsidR="00AA4FC1" w:rsidRDefault="00AA4FC1">
      <w:pPr>
        <w:sectPr w:rsidR="00AA4FC1">
          <w:pgSz w:w="8000" w:h="12000"/>
          <w:pgMar w:top="1440" w:right="1440" w:bottom="1440" w:left="1440" w:header="720" w:footer="720" w:gutter="0"/>
          <w:cols w:space="720"/>
          <w:docGrid w:linePitch="360"/>
        </w:sectPr>
      </w:pPr>
    </w:p>
    <w:p w14:paraId="3E9FB374" w14:textId="77777777" w:rsidR="00AA4FC1" w:rsidRDefault="00AA4FC1">
      <w:pPr>
        <w:autoSpaceDE w:val="0"/>
        <w:autoSpaceDN w:val="0"/>
        <w:spacing w:after="78" w:line="220" w:lineRule="exact"/>
      </w:pPr>
    </w:p>
    <w:p w14:paraId="0FB42C3E" w14:textId="77777777" w:rsidR="00AA4FC1" w:rsidRDefault="00000000">
      <w:pPr>
        <w:autoSpaceDE w:val="0"/>
        <w:autoSpaceDN w:val="0"/>
        <w:spacing w:after="0" w:line="324" w:lineRule="exact"/>
      </w:pPr>
      <w:r>
        <w:t>human spirit.</w:t>
      </w:r>
    </w:p>
    <w:p w14:paraId="0E120012" w14:textId="77777777" w:rsidR="00AA4FC1" w:rsidRDefault="00000000">
      <w:pPr>
        <w:autoSpaceDE w:val="0"/>
        <w:autoSpaceDN w:val="0"/>
        <w:spacing w:before="264" w:after="0" w:line="264" w:lineRule="exact"/>
      </w:pPr>
      <w:r>
        <w:t xml:space="preserve">The final notes of my song resonated through the stillness of the evening. They were a testament to my transformation, a symbol of peace and hope, a song of resilience and acceptance, and a </w:t>
        <w:br/>
        <w:t xml:space="preserve">declaration that even from the depths of despair, a new melody can be born. The song was finished, but the journey continued, a new chapter unfolding, written in the quiet language of peace and </w:t>
        <w:br/>
        <w:t>understanding. And as the darkness descended, I knew that the song of my life would continue to play, evolving, adapting, a testament to the endless possibilities of the human spirit. The music was now a song of hope, and it was a song I would continue to sing.</w:t>
      </w:r>
    </w:p>
    <w:p w14:paraId="63997932" w14:textId="77777777" w:rsidR="00AA4FC1" w:rsidRDefault="00000000">
      <w:pPr>
        <w:autoSpaceDE w:val="0"/>
        <w:autoSpaceDN w:val="0"/>
        <w:spacing w:before="264" w:after="0" w:line="264" w:lineRule="exact"/>
      </w:pPr>
      <w:r>
        <w:t>The next morning, the sun rose, painting the Black Hills in a golden light. The air was clean and crisp, the world seemed fresh and new.</w:t>
      </w:r>
    </w:p>
    <w:p w14:paraId="11CB5805" w14:textId="77777777" w:rsidR="00AA4FC1" w:rsidRDefault="00000000">
      <w:pPr>
        <w:autoSpaceDE w:val="0"/>
        <w:autoSpaceDN w:val="0"/>
        <w:spacing w:before="60" w:after="0" w:line="264" w:lineRule="exact"/>
      </w:pPr>
      <w:r>
        <w:t>I walked through the town, a quiet sense of peace settling within me. People greeted me with smiles, recognizing the shift within me, the newfound serenity that radiated from my being. I had found my path, my purpose, and it was a path that led me not to revenge, but to peace, understanding, and a profound appreciation for the beauty that surrounded me. My music, once a weapon of anger, was now a tool for healing, a source of comfort, and a testament to the human spirit's enduring capacity for hope. And as I appeared out over the valley, I knew that the song of my life would continue to play, a symphony of healing, acceptance, and the enduring power of the human heart. It was a song that was still being written, a song that continued to evolve and grow, a song of hope. And that, I realized, was a song worth living.</w:t>
      </w:r>
    </w:p>
    <w:p w14:paraId="40FC7E06" w14:textId="77777777" w:rsidR="00AA4FC1" w:rsidRDefault="00AA4FC1">
      <w:pPr>
        <w:sectPr w:rsidR="00AA4FC1">
          <w:pgSz w:w="8000" w:h="12000"/>
          <w:pgMar w:top="1440" w:right="1440" w:bottom="1440" w:left="1440" w:header="720" w:footer="720" w:gutter="0"/>
          <w:cols w:space="720"/>
          <w:docGrid w:linePitch="360"/>
        </w:sectPr>
      </w:pPr>
    </w:p>
    <w:p w14:paraId="317B8D96" w14:textId="77777777" w:rsidR="00AA4FC1" w:rsidRDefault="00AA4FC1">
      <w:pPr>
        <w:autoSpaceDE w:val="0"/>
        <w:autoSpaceDN w:val="0"/>
        <w:spacing w:after="224" w:line="220" w:lineRule="exact"/>
      </w:pPr>
    </w:p>
    <w:p w14:paraId="6BF3926D" w14:textId="77777777" w:rsidR="00AA4FC1" w:rsidRDefault="00000000">
      <w:pPr>
        <w:autoSpaceDE w:val="0"/>
        <w:autoSpaceDN w:val="0"/>
        <w:spacing w:after="0" w:line="330" w:lineRule="exact"/>
      </w:pPr>
      <w:r>
        <w:t>Lifes Continuing Journey</w:t>
      </w:r>
    </w:p>
    <w:p w14:paraId="7A453EC1" w14:textId="77777777" w:rsidR="00AA4FC1" w:rsidRDefault="00000000">
      <w:pPr>
        <w:autoSpaceDE w:val="0"/>
        <w:autoSpaceDN w:val="0"/>
        <w:spacing w:before="286" w:after="0" w:line="264" w:lineRule="exact"/>
      </w:pPr>
      <w:r>
        <w:t>The train chugged along, a rhythmic clatter against the steel rails, mirroring the steady beat of my heart. I watched the landscape blur past – fields of golden wheat giving way to dark, brooding forests, then rolling hills dotted with grazing cattle. The journey itself had become a metaphor, a physical manifestation of the internal shift I’d undergone. From the raw, untamed chaos of rage to the quiet, contemplative peace I now embraced, the journey had been long and arduous, but ultimately rewarding.</w:t>
      </w:r>
    </w:p>
    <w:p w14:paraId="4D856654" w14:textId="77777777" w:rsidR="00AA4FC1" w:rsidRDefault="00000000">
      <w:pPr>
        <w:autoSpaceDE w:val="0"/>
        <w:autoSpaceDN w:val="0"/>
        <w:spacing w:before="264" w:after="0" w:line="264" w:lineRule="exact"/>
      </w:pPr>
      <w:r>
        <w:t>I wasn't heading anywhere in particular. The ticket was to a random town, a spur-of-the-moment decision, a need to keep moving, to keep the momentum going. My guitar rested beside me, its worn wood a testament to countless hours of playing, of pouring my heart and soul into the music. It wasn't just an instrument; it was an extension of myself, a vessel through which my emotions flowed.</w:t>
      </w:r>
    </w:p>
    <w:p w14:paraId="11B373DE" w14:textId="77777777" w:rsidR="00AA4FC1" w:rsidRDefault="00000000">
      <w:pPr>
        <w:autoSpaceDE w:val="0"/>
        <w:autoSpaceDN w:val="0"/>
        <w:spacing w:before="264" w:after="0" w:line="264" w:lineRule="exact"/>
        <w:ind w:right="288"/>
      </w:pPr>
      <w:r>
        <w:t>The window offered a constantly changing panorama, a silent movie playing out against the backdrop of the passing landscape.</w:t>
      </w:r>
    </w:p>
    <w:p w14:paraId="2C70CCD6" w14:textId="77777777" w:rsidR="00AA4FC1" w:rsidRDefault="00000000">
      <w:pPr>
        <w:autoSpaceDE w:val="0"/>
        <w:autoSpaceDN w:val="0"/>
        <w:spacing w:before="60" w:after="0" w:line="264" w:lineRule="exact"/>
      </w:pPr>
      <w:r>
        <w:t>Each scene – a lone farmhouse, a bustling town, a serene lake –evoked a different memory, a different emotion. I thought about the saloon, the smell of stale beer and sweat, the tense atmosphere, the clash of steel, the sting of betrayal. But the memories were no longer sharp, jagged shards of pain. They were softened, rounded, like smooth river stones worn down by the ceaseless flow of time.</w:t>
      </w:r>
    </w:p>
    <w:p w14:paraId="7E6F08A0" w14:textId="77777777" w:rsidR="00AA4FC1" w:rsidRDefault="00000000">
      <w:pPr>
        <w:autoSpaceDE w:val="0"/>
        <w:autoSpaceDN w:val="0"/>
        <w:spacing w:before="264" w:after="0" w:line="264" w:lineRule="exact"/>
      </w:pPr>
      <w:r>
        <w:t xml:space="preserve">Even the memory of Dan, the catalyst for all this turmoil, held a different weight now. It wasn't a feeling of hatred or revenge </w:t>
        <w:br/>
        <w:t xml:space="preserve">anymore; it was a sense of profound sadness, a recognition of the shared human experience of flawed choices and unforeseen </w:t>
        <w:br/>
        <w:t xml:space="preserve">consequences. He was just a man, caught in the currents of his own life, much like myself. His actions had hurt me deeply, but </w:t>
        <w:br/>
        <w:t>understanding the complexities of human behavior had replaced the simplistic urge for retribution.</w:t>
      </w:r>
    </w:p>
    <w:p w14:paraId="04AAEEFE" w14:textId="77777777" w:rsidR="00AA4FC1" w:rsidRDefault="00000000">
      <w:pPr>
        <w:autoSpaceDE w:val="0"/>
        <w:autoSpaceDN w:val="0"/>
        <w:spacing w:before="264" w:after="0" w:line="264" w:lineRule="exact"/>
      </w:pPr>
      <w:r>
        <w:t>I hummed a new melody, a tune that was just beginning to form in my mind. It was different from the songs I wrote before, lacking the angry energy and the bitterness. This was a softer tune, reflective,</w:t>
      </w:r>
    </w:p>
    <w:p w14:paraId="2C9F4C55" w14:textId="77777777" w:rsidR="00AA4FC1" w:rsidRDefault="00AA4FC1">
      <w:pPr>
        <w:sectPr w:rsidR="00AA4FC1">
          <w:pgSz w:w="8000" w:h="12000"/>
          <w:pgMar w:top="1440" w:right="1440" w:bottom="1440" w:left="1440" w:header="720" w:footer="720" w:gutter="0"/>
          <w:cols w:space="720"/>
          <w:docGrid w:linePitch="360"/>
        </w:sectPr>
      </w:pPr>
    </w:p>
    <w:p w14:paraId="76402C59" w14:textId="77777777" w:rsidR="00AA4FC1" w:rsidRDefault="00AA4FC1">
      <w:pPr>
        <w:autoSpaceDE w:val="0"/>
        <w:autoSpaceDN w:val="0"/>
        <w:spacing w:after="78" w:line="220" w:lineRule="exact"/>
      </w:pPr>
    </w:p>
    <w:p w14:paraId="16F23983" w14:textId="77777777" w:rsidR="00AA4FC1" w:rsidRDefault="00000000">
      <w:pPr>
        <w:autoSpaceDE w:val="0"/>
        <w:autoSpaceDN w:val="0"/>
        <w:spacing w:before="60" w:after="0" w:line="264" w:lineRule="exact"/>
      </w:pPr>
      <w:r>
        <w:t>almost meditative. It spoke of forgiveness, of acceptance, of moving on. The refrain, unsurprisingly, still contained the words "Dan, Dan, Dan," but now they whispered like a distant echo rather than a battle cry. They were a reminder, not a threat.</w:t>
      </w:r>
    </w:p>
    <w:p w14:paraId="65950EB6" w14:textId="77777777" w:rsidR="00AA4FC1" w:rsidRDefault="00000000">
      <w:pPr>
        <w:autoSpaceDE w:val="0"/>
        <w:autoSpaceDN w:val="0"/>
        <w:spacing w:before="264" w:after="0" w:line="264" w:lineRule="exact"/>
      </w:pPr>
      <w:r>
        <w:t>The landscape continued to shift and change, reflecting the ever-evolving nature of life itself. I thought of my life before Nancy, before Dan, before the saloon brawl, before the doctor's gin-soaked wisdom. It experienced like a different lifetime, a distant memory that was both clear and somewhat hazy. The pain was still there, a subtle ache in the background, but it no longer defined me. It had become a part of me, a lesson learned, an experience that shaped who I am today.</w:t>
      </w:r>
    </w:p>
    <w:p w14:paraId="226237D5" w14:textId="77777777" w:rsidR="00AA4FC1" w:rsidRDefault="00000000">
      <w:pPr>
        <w:autoSpaceDE w:val="0"/>
        <w:autoSpaceDN w:val="0"/>
        <w:spacing w:before="264" w:after="0" w:line="264" w:lineRule="exact"/>
        <w:ind w:right="144"/>
      </w:pPr>
      <w:r>
        <w:t xml:space="preserve">As dusk approached, the train pulled into a small town nestled amidst rolling hills. The air was fresh and clean, carrying the scent of woodsmoke and damp earth. I stepped off the train, feeling the solid ground beneath my feet, a reassuring sense of stability in the midst of the ongoing journey. I checked into a small inn, a cozy room with a creaking wooden floor and a single window </w:t>
        <w:br/>
        <w:t>overlooking the town square.</w:t>
      </w:r>
    </w:p>
    <w:p w14:paraId="2D04A672" w14:textId="77777777" w:rsidR="00AA4FC1" w:rsidRDefault="00000000">
      <w:pPr>
        <w:autoSpaceDE w:val="0"/>
        <w:autoSpaceDN w:val="0"/>
        <w:spacing w:before="264" w:after="0" w:line="264" w:lineRule="exact"/>
      </w:pPr>
      <w:r>
        <w:t>The next few days were spent exploring the town, soaking up its quaint charm, the quiet rhythm of its daily life. I talked to locals, listened to their stories, and found a surprising sense of connection in the shared human experience. Their lives, with their own ups and downs, offered a poignant reminder that the struggles and triumphs of life are universal.</w:t>
      </w:r>
    </w:p>
    <w:p w14:paraId="26722281" w14:textId="77777777" w:rsidR="00AA4FC1" w:rsidRDefault="00000000">
      <w:pPr>
        <w:autoSpaceDE w:val="0"/>
        <w:autoSpaceDN w:val="0"/>
        <w:spacing w:before="264" w:after="0" w:line="264" w:lineRule="exact"/>
        <w:ind w:right="144"/>
      </w:pPr>
      <w:r>
        <w:t>My guitar became a companion, a source of comfort and solace. I sat in the town square, playing gentle melodies, sharing my songs with the locals, finding a surprising sense of belonging. My music, once a weapon of rage, now served as a bridge, connecting me to others, creating a sense of community. The songs were still about the journey, about Dan, about the incident at the saloon, but they had evolved. They were now songs of reflection, acceptance, and hope.</w:t>
      </w:r>
    </w:p>
    <w:p w14:paraId="03A28675" w14:textId="77777777" w:rsidR="00AA4FC1" w:rsidRDefault="00000000">
      <w:pPr>
        <w:autoSpaceDE w:val="0"/>
        <w:autoSpaceDN w:val="0"/>
        <w:spacing w:before="264" w:after="0" w:line="264" w:lineRule="exact"/>
      </w:pPr>
      <w:r>
        <w:t>One evening, as the sun dipped below the horizon, painting the sky in vibrant hues of orange and purple, I sat on a hill overlooking the</w:t>
      </w:r>
    </w:p>
    <w:p w14:paraId="0D0CF6F2" w14:textId="77777777" w:rsidR="00AA4FC1" w:rsidRDefault="00AA4FC1">
      <w:pPr>
        <w:sectPr w:rsidR="00AA4FC1">
          <w:pgSz w:w="8000" w:h="12000"/>
          <w:pgMar w:top="1440" w:right="1440" w:bottom="1440" w:left="1440" w:header="720" w:footer="720" w:gutter="0"/>
          <w:cols w:space="720"/>
          <w:docGrid w:linePitch="360"/>
        </w:sectPr>
      </w:pPr>
    </w:p>
    <w:p w14:paraId="456A5D7B" w14:textId="77777777" w:rsidR="00AA4FC1" w:rsidRDefault="00AA4FC1">
      <w:pPr>
        <w:autoSpaceDE w:val="0"/>
        <w:autoSpaceDN w:val="0"/>
        <w:spacing w:after="78" w:line="220" w:lineRule="exact"/>
      </w:pPr>
    </w:p>
    <w:p w14:paraId="1C912109" w14:textId="77777777" w:rsidR="00AA4FC1" w:rsidRDefault="00000000">
      <w:pPr>
        <w:autoSpaceDE w:val="0"/>
        <w:autoSpaceDN w:val="0"/>
        <w:spacing w:before="60" w:after="0" w:line="264" w:lineRule="exact"/>
      </w:pPr>
      <w:r>
        <w:t xml:space="preserve">town. I played a new song, a melody that captured the essence of my transformation. The lyrics poured out of me, words of </w:t>
        <w:br/>
        <w:t>forgiveness, understanding, and acceptance. The "Dan, Dan, Dan" refrain was still there, but it carried a different meaning now. It was a quiet acknowledgement of the past, a recognition of the lessons learned, a whisper of acceptance.</w:t>
      </w:r>
    </w:p>
    <w:p w14:paraId="06AD1896" w14:textId="77777777" w:rsidR="00AA4FC1" w:rsidRDefault="00000000">
      <w:pPr>
        <w:autoSpaceDE w:val="0"/>
        <w:autoSpaceDN w:val="0"/>
        <w:spacing w:before="264" w:after="0" w:line="264" w:lineRule="exact"/>
      </w:pPr>
      <w:r>
        <w:t xml:space="preserve">The song ended, and a sense of profound peace settled over me. The journey wasn't over, I knew. Life's a continuing process of growth, change, and discovery. But I had found a measure of peace, a sense of acceptance, and the strength to move forward, embracing the unknown with a quiet confidence. The memories of the past, both good and bad, would remain a part of my story, shaping my </w:t>
        <w:br/>
        <w:t>character, enriching my perspective, giving meaning and depth to the continuing journey.</w:t>
      </w:r>
    </w:p>
    <w:p w14:paraId="3994DC74" w14:textId="77777777" w:rsidR="00AA4FC1" w:rsidRDefault="00000000">
      <w:pPr>
        <w:autoSpaceDE w:val="0"/>
        <w:autoSpaceDN w:val="0"/>
        <w:spacing w:before="264" w:after="0" w:line="264" w:lineRule="exact"/>
      </w:pPr>
      <w:r>
        <w:t>I continued my travels, my guitar always by my side. Each new town, each new encounter, added another layer to the ongoing narrative of my life. The songs continued to evolve, becoming a chronicle of my journey, a reflection of my growth, a testament to the power of hope and resilience. The memory of the saloon, of Nancy, and even of Dan, faded into the background, becoming mere threads in the rich tapestry of my experiences.</w:t>
      </w:r>
    </w:p>
    <w:p w14:paraId="1EDA1D31" w14:textId="77777777" w:rsidR="00AA4FC1" w:rsidRDefault="00000000">
      <w:pPr>
        <w:autoSpaceDE w:val="0"/>
        <w:autoSpaceDN w:val="0"/>
        <w:spacing w:before="264" w:after="0" w:line="264" w:lineRule="exact"/>
      </w:pPr>
      <w:r>
        <w:t>Life’s journey, I realized, was not about reaching a destination, but about embracing the journey itself. And the music, my constant companion, helped me to find beauty, meaning, and peace in every step of the way. The song of my life continued to play on, ever-changing, ever-evolving, a testament to the enduring power of the human spirit. And I, the humble songwriter, continued to play my part, sharing the music, the story, and the enduring hope of a continuing journey. The train kept moving, carrying me towards an unknown horizon, a future unwritten, but a future filled with the promise of new melodies and new chapters. The journey, I realized, was the song, and the song was my life. And it would continue to play on.</w:t>
      </w:r>
    </w:p>
    <w:p w14:paraId="309EAC7B" w14:textId="77777777" w:rsidR="00AA4FC1" w:rsidRDefault="00AA4FC1">
      <w:pPr>
        <w:sectPr w:rsidR="00AA4FC1">
          <w:pgSz w:w="8000" w:h="12000"/>
          <w:pgMar w:top="1440" w:right="1440" w:bottom="1440" w:left="1440" w:header="720" w:footer="720" w:gutter="0"/>
          <w:cols w:space="720"/>
          <w:docGrid w:linePitch="360"/>
        </w:sectPr>
      </w:pPr>
    </w:p>
    <w:p w14:paraId="524BAFB1" w14:textId="77777777" w:rsidR="00AA4FC1" w:rsidRDefault="00AA4FC1">
      <w:pPr>
        <w:autoSpaceDE w:val="0"/>
        <w:autoSpaceDN w:val="0"/>
        <w:spacing w:after="224" w:line="220" w:lineRule="exact"/>
      </w:pPr>
    </w:p>
    <w:p w14:paraId="3C9FFE4E" w14:textId="77777777" w:rsidR="00AA4FC1" w:rsidRDefault="00000000">
      <w:pPr>
        <w:autoSpaceDE w:val="0"/>
        <w:autoSpaceDN w:val="0"/>
        <w:spacing w:after="0" w:line="330" w:lineRule="exact"/>
      </w:pPr>
      <w:r>
        <w:t>Acknowledgments</w:t>
      </w:r>
    </w:p>
    <w:p w14:paraId="60EBCA7B" w14:textId="77777777" w:rsidR="00AA4FC1" w:rsidRDefault="00000000">
      <w:pPr>
        <w:autoSpaceDE w:val="0"/>
        <w:autoSpaceDN w:val="0"/>
        <w:spacing w:before="286" w:after="0" w:line="264" w:lineRule="exact"/>
      </w:pPr>
      <w:r>
        <w:t>First and foremost, I want to thank my muse, Nancy (even though she ran off with Dan). Her actions, however ill-advised, provided the raw material for this darkly comedic masterpiece. To Dan: thanks for being the villain. Your role was perfectly cast, albeit unintentionally. And to the nameless doctor who caught the scent of strongly of gin, your unexpected wisdom saved my life (and my story). A special shout-out to Gideon for leaving that surprisingly helpful Bible lying around. Finally, to my loyal guitar, you've been my confidante and co-conspirator through thick and thin, beer-soaked stages and quiet contemplation.</w:t>
      </w:r>
    </w:p>
    <w:p w14:paraId="50C3A9D9" w14:textId="77777777" w:rsidR="00AA4FC1" w:rsidRDefault="00AA4FC1">
      <w:pPr>
        <w:sectPr w:rsidR="00AA4FC1">
          <w:pgSz w:w="8000" w:h="12000"/>
          <w:pgMar w:top="1440" w:right="1440" w:bottom="1440" w:left="1440" w:header="720" w:footer="720" w:gutter="0"/>
          <w:cols w:space="720"/>
          <w:docGrid w:linePitch="360"/>
        </w:sectPr>
      </w:pPr>
    </w:p>
    <w:p w14:paraId="7D57C983" w14:textId="77777777" w:rsidR="00AA4FC1" w:rsidRDefault="00AA4FC1">
      <w:pPr>
        <w:autoSpaceDE w:val="0"/>
        <w:autoSpaceDN w:val="0"/>
        <w:spacing w:after="224" w:line="220" w:lineRule="exact"/>
      </w:pPr>
    </w:p>
    <w:p w14:paraId="2BDAA512" w14:textId="77777777" w:rsidR="00AA4FC1" w:rsidRDefault="00000000">
      <w:pPr>
        <w:autoSpaceDE w:val="0"/>
        <w:autoSpaceDN w:val="0"/>
        <w:spacing w:after="0" w:line="330" w:lineRule="exact"/>
      </w:pPr>
      <w:r>
        <w:t>Appendix</w:t>
      </w:r>
    </w:p>
    <w:p w14:paraId="7DFB6E64" w14:textId="77777777" w:rsidR="00AA4FC1" w:rsidRDefault="00000000">
      <w:pPr>
        <w:autoSpaceDE w:val="0"/>
        <w:autoSpaceDN w:val="0"/>
        <w:spacing w:before="286" w:after="0" w:line="264" w:lineRule="exact"/>
      </w:pPr>
      <w:r>
        <w:t>This appendix contains the complete lyrics for all songs featured within the narrative. (Note: Due to the length of the manuscript, the lyrics will be available separately as a downloadable PDF on my website, www.rockyraccon.com [this is a fictional website]).</w:t>
      </w:r>
    </w:p>
    <w:p w14:paraId="31C6DDC7" w14:textId="77777777" w:rsidR="00AA4FC1" w:rsidRDefault="00AA4FC1">
      <w:pPr>
        <w:sectPr w:rsidR="00AA4FC1">
          <w:pgSz w:w="8000" w:h="12000"/>
          <w:pgMar w:top="1440" w:right="1440" w:bottom="1440" w:left="1440" w:header="720" w:footer="720" w:gutter="0"/>
          <w:cols w:space="720"/>
          <w:docGrid w:linePitch="360"/>
        </w:sectPr>
      </w:pPr>
    </w:p>
    <w:p w14:paraId="3536E10D" w14:textId="77777777" w:rsidR="00AA4FC1" w:rsidRDefault="00AA4FC1">
      <w:pPr>
        <w:autoSpaceDE w:val="0"/>
        <w:autoSpaceDN w:val="0"/>
        <w:spacing w:after="224" w:line="220" w:lineRule="exact"/>
      </w:pPr>
    </w:p>
    <w:p w14:paraId="15648DB0" w14:textId="77777777" w:rsidR="00AA4FC1" w:rsidRDefault="00000000">
      <w:pPr>
        <w:autoSpaceDE w:val="0"/>
        <w:autoSpaceDN w:val="0"/>
        <w:spacing w:after="0" w:line="330" w:lineRule="exact"/>
      </w:pPr>
      <w:r>
        <w:t>Glossary</w:t>
      </w:r>
    </w:p>
    <w:p w14:paraId="4D9C43DF" w14:textId="77777777" w:rsidR="00AA4FC1" w:rsidRDefault="00000000">
      <w:pPr>
        <w:autoSpaceDE w:val="0"/>
        <w:autoSpaceDN w:val="0"/>
        <w:spacing w:before="298" w:after="0" w:line="258" w:lineRule="exact"/>
        <w:ind w:right="288"/>
      </w:pPr>
      <w:r>
        <w:t>Dan: The catalyst for the central conflict. Think of him as a metaphor for life's unexpected curveballs.</w:t>
      </w:r>
    </w:p>
    <w:p w14:paraId="7EE49EEB" w14:textId="77777777" w:rsidR="00AA4FC1" w:rsidRDefault="00000000">
      <w:pPr>
        <w:autoSpaceDE w:val="0"/>
        <w:autoSpaceDN w:val="0"/>
        <w:spacing w:before="72" w:after="0" w:line="258" w:lineRule="exact"/>
      </w:pPr>
      <w:r>
        <w:t>Nancy: Rocky's ex-girlfriend. Her departure was pivotal to the narrative arc.</w:t>
      </w:r>
    </w:p>
    <w:p w14:paraId="23B1A691" w14:textId="77777777" w:rsidR="00AA4FC1" w:rsidRDefault="00000000">
      <w:pPr>
        <w:autoSpaceDE w:val="0"/>
        <w:autoSpaceDN w:val="0"/>
        <w:spacing w:before="72" w:after="0" w:line="258" w:lineRule="exact"/>
        <w:ind w:right="432"/>
      </w:pPr>
      <w:r>
        <w:t>Gideon's Bible: A surprisingly potent source of solace and unexpected wisdom.</w:t>
      </w:r>
    </w:p>
    <w:p w14:paraId="714FD2A1" w14:textId="77777777" w:rsidR="00AA4FC1" w:rsidRDefault="00000000">
      <w:pPr>
        <w:autoSpaceDE w:val="0"/>
        <w:autoSpaceDN w:val="0"/>
        <w:spacing w:before="72" w:after="0" w:line="258" w:lineRule="exact"/>
      </w:pPr>
      <w:r>
        <w:t>Gin-soaked doctor: A character who embodies the chaotic and unpredictable nature of life.</w:t>
      </w:r>
    </w:p>
    <w:p w14:paraId="1E504F0B" w14:textId="77777777" w:rsidR="00AA4FC1" w:rsidRDefault="00AA4FC1">
      <w:pPr>
        <w:sectPr w:rsidR="00AA4FC1">
          <w:pgSz w:w="8000" w:h="12000"/>
          <w:pgMar w:top="1440" w:right="1440" w:bottom="1440" w:left="1440" w:header="720" w:footer="720" w:gutter="0"/>
          <w:cols w:space="720"/>
          <w:docGrid w:linePitch="360"/>
        </w:sectPr>
      </w:pPr>
    </w:p>
    <w:p w14:paraId="09F529D9" w14:textId="77777777" w:rsidR="00AA4FC1" w:rsidRDefault="00AA4FC1">
      <w:pPr>
        <w:autoSpaceDE w:val="0"/>
        <w:autoSpaceDN w:val="0"/>
        <w:spacing w:after="224" w:line="220" w:lineRule="exact"/>
      </w:pPr>
    </w:p>
    <w:p w14:paraId="1D531CF0" w14:textId="77777777" w:rsidR="00AA4FC1" w:rsidRDefault="00000000">
      <w:pPr>
        <w:autoSpaceDE w:val="0"/>
        <w:autoSpaceDN w:val="0"/>
        <w:spacing w:after="0" w:line="330" w:lineRule="exact"/>
      </w:pPr>
      <w:r>
        <w:t>References</w:t>
      </w:r>
    </w:p>
    <w:p w14:paraId="1889D205" w14:textId="77777777" w:rsidR="00AA4FC1" w:rsidRDefault="00000000">
      <w:pPr>
        <w:autoSpaceDE w:val="0"/>
        <w:autoSpaceDN w:val="0"/>
        <w:spacing w:before="286" w:after="0" w:line="264" w:lineRule="exact"/>
      </w:pPr>
      <w:r>
        <w:t xml:space="preserve">While this story is largely fictional, the emotional landscape was heavily influenced by various personal experiences and </w:t>
        <w:br/>
        <w:t>observations of the human condition. Specific references would only spoil the surprisingly deep layers of meaning within the seemingly simple story.</w:t>
      </w:r>
    </w:p>
    <w:p w14:paraId="7A4AD172" w14:textId="77777777" w:rsidR="00AA4FC1" w:rsidRDefault="00AA4FC1">
      <w:pPr>
        <w:sectPr w:rsidR="00AA4FC1">
          <w:pgSz w:w="8000" w:h="12000"/>
          <w:pgMar w:top="1440" w:right="1440" w:bottom="1440" w:left="1440" w:header="720" w:footer="720" w:gutter="0"/>
          <w:cols w:space="720"/>
          <w:docGrid w:linePitch="360"/>
        </w:sectPr>
      </w:pPr>
    </w:p>
    <w:p w14:paraId="2351F522" w14:textId="77777777" w:rsidR="00AA4FC1" w:rsidRDefault="00AA4FC1">
      <w:pPr>
        <w:autoSpaceDE w:val="0"/>
        <w:autoSpaceDN w:val="0"/>
        <w:spacing w:after="224" w:line="220" w:lineRule="exact"/>
      </w:pPr>
    </w:p>
    <w:p w14:paraId="1A35D06D" w14:textId="77777777" w:rsidR="00AA4FC1" w:rsidRDefault="00000000">
      <w:pPr>
        <w:autoSpaceDE w:val="0"/>
        <w:autoSpaceDN w:val="0"/>
        <w:spacing w:after="0" w:line="330" w:lineRule="exact"/>
      </w:pPr>
      <w:r>
        <w:t>Author Biography</w:t>
      </w:r>
    </w:p>
    <w:p w14:paraId="1D89AC7B" w14:textId="77777777" w:rsidR="00AA4FC1" w:rsidRDefault="00000000">
      <w:pPr>
        <w:autoSpaceDE w:val="0"/>
        <w:autoSpaceDN w:val="0"/>
        <w:spacing w:before="286" w:after="0" w:line="264" w:lineRule="exact"/>
      </w:pPr>
      <w:r>
        <w:t>I'm a contemporary folk singer-songwriter, a storyteller by nature and a chronicler of life's minor (and major) disasters. My music and writing explore themes of love, loss, redemption, and the occasional saloon brawl. I've toured extensively across the American Midwest, playing small bars and larger venues to audiences whose laughter is often punctuated by an unsettling familiarity with my tales of woe.</w:t>
      </w:r>
    </w:p>
    <w:p w14:paraId="45AABE14" w14:textId="77777777" w:rsidR="00AA4FC1" w:rsidRDefault="00000000">
      <w:pPr>
        <w:autoSpaceDE w:val="0"/>
        <w:autoSpaceDN w:val="0"/>
        <w:spacing w:before="58" w:after="0" w:line="264" w:lineRule="exact"/>
        <w:ind w:right="144"/>
      </w:pPr>
      <w:r>
        <w:t>When I'm not writing songs or books, you can find me either contemplating the mysteries of the universe or trying to remember where I put my guitar pick. I live, somewhat contentedly, on the road.</w:t>
      </w:r>
    </w:p>
    <w:sectPr w:rsidR="00AA4FC1"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872940">
    <w:abstractNumId w:val="8"/>
  </w:num>
  <w:num w:numId="2" w16cid:durableId="1419132446">
    <w:abstractNumId w:val="6"/>
  </w:num>
  <w:num w:numId="3" w16cid:durableId="807624223">
    <w:abstractNumId w:val="5"/>
  </w:num>
  <w:num w:numId="4" w16cid:durableId="1571580721">
    <w:abstractNumId w:val="4"/>
  </w:num>
  <w:num w:numId="5" w16cid:durableId="1553426719">
    <w:abstractNumId w:val="7"/>
  </w:num>
  <w:num w:numId="6" w16cid:durableId="628975182">
    <w:abstractNumId w:val="3"/>
  </w:num>
  <w:num w:numId="7" w16cid:durableId="2122340368">
    <w:abstractNumId w:val="2"/>
  </w:num>
  <w:num w:numId="8" w16cid:durableId="2081515305">
    <w:abstractNumId w:val="1"/>
  </w:num>
  <w:num w:numId="9" w16cid:durableId="117257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4FC1"/>
    <w:rsid w:val="00B47730"/>
    <w:rsid w:val="00CB0664"/>
    <w:rsid w:val="00D6594E"/>
    <w:rsid w:val="00EE7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8505C"/>
  <w14:defaultImageDpi w14:val="300"/>
  <w15:docId w15:val="{3A820843-0118-4C93-BEFA-A70A6AC3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149710">
      <w:bodyDiv w:val="1"/>
      <w:marLeft w:val="0"/>
      <w:marRight w:val="0"/>
      <w:marTop w:val="0"/>
      <w:marBottom w:val="0"/>
      <w:divBdr>
        <w:top w:val="none" w:sz="0" w:space="0" w:color="auto"/>
        <w:left w:val="none" w:sz="0" w:space="0" w:color="auto"/>
        <w:bottom w:val="none" w:sz="0" w:space="0" w:color="auto"/>
        <w:right w:val="none" w:sz="0" w:space="0" w:color="auto"/>
      </w:divBdr>
      <w:divsChild>
        <w:div w:id="1452672817">
          <w:marLeft w:val="0"/>
          <w:marRight w:val="240"/>
          <w:marTop w:val="0"/>
          <w:marBottom w:val="0"/>
          <w:divBdr>
            <w:top w:val="none" w:sz="0" w:space="0" w:color="auto"/>
            <w:left w:val="none" w:sz="0" w:space="0" w:color="auto"/>
            <w:bottom w:val="none" w:sz="0" w:space="0" w:color="auto"/>
            <w:right w:val="none" w:sz="0" w:space="0" w:color="auto"/>
          </w:divBdr>
          <w:divsChild>
            <w:div w:id="786314633">
              <w:marLeft w:val="0"/>
              <w:marRight w:val="0"/>
              <w:marTop w:val="0"/>
              <w:marBottom w:val="0"/>
              <w:divBdr>
                <w:top w:val="none" w:sz="0" w:space="0" w:color="auto"/>
                <w:left w:val="none" w:sz="0" w:space="0" w:color="auto"/>
                <w:bottom w:val="none" w:sz="0" w:space="0" w:color="auto"/>
                <w:right w:val="none" w:sz="0" w:space="0" w:color="auto"/>
              </w:divBdr>
              <w:divsChild>
                <w:div w:id="250823743">
                  <w:marLeft w:val="0"/>
                  <w:marRight w:val="0"/>
                  <w:marTop w:val="0"/>
                  <w:marBottom w:val="0"/>
                  <w:divBdr>
                    <w:top w:val="none" w:sz="0" w:space="0" w:color="auto"/>
                    <w:left w:val="none" w:sz="0" w:space="0" w:color="auto"/>
                    <w:bottom w:val="none" w:sz="0" w:space="0" w:color="auto"/>
                    <w:right w:val="none" w:sz="0" w:space="0" w:color="auto"/>
                  </w:divBdr>
                  <w:divsChild>
                    <w:div w:id="59599913">
                      <w:marLeft w:val="0"/>
                      <w:marRight w:val="0"/>
                      <w:marTop w:val="0"/>
                      <w:marBottom w:val="0"/>
                      <w:divBdr>
                        <w:top w:val="none" w:sz="0" w:space="0" w:color="auto"/>
                        <w:left w:val="none" w:sz="0" w:space="0" w:color="auto"/>
                        <w:bottom w:val="none" w:sz="0" w:space="0" w:color="auto"/>
                        <w:right w:val="none" w:sz="0" w:space="0" w:color="auto"/>
                      </w:divBdr>
                      <w:divsChild>
                        <w:div w:id="1243494128">
                          <w:marLeft w:val="0"/>
                          <w:marRight w:val="0"/>
                          <w:marTop w:val="0"/>
                          <w:marBottom w:val="0"/>
                          <w:divBdr>
                            <w:top w:val="none" w:sz="0" w:space="0" w:color="auto"/>
                            <w:left w:val="none" w:sz="0" w:space="0" w:color="auto"/>
                            <w:bottom w:val="none" w:sz="0" w:space="0" w:color="auto"/>
                            <w:right w:val="none" w:sz="0" w:space="0" w:color="auto"/>
                          </w:divBdr>
                          <w:divsChild>
                            <w:div w:id="1748184386">
                              <w:marLeft w:val="0"/>
                              <w:marRight w:val="0"/>
                              <w:marTop w:val="0"/>
                              <w:marBottom w:val="0"/>
                              <w:divBdr>
                                <w:top w:val="none" w:sz="0" w:space="0" w:color="auto"/>
                                <w:left w:val="none" w:sz="0" w:space="0" w:color="auto"/>
                                <w:bottom w:val="none" w:sz="0" w:space="0" w:color="auto"/>
                                <w:right w:val="none" w:sz="0" w:space="0" w:color="auto"/>
                              </w:divBdr>
                              <w:divsChild>
                                <w:div w:id="9328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5478">
                          <w:marLeft w:val="0"/>
                          <w:marRight w:val="0"/>
                          <w:marTop w:val="0"/>
                          <w:marBottom w:val="0"/>
                          <w:divBdr>
                            <w:top w:val="none" w:sz="0" w:space="0" w:color="auto"/>
                            <w:left w:val="none" w:sz="0" w:space="0" w:color="auto"/>
                            <w:bottom w:val="none" w:sz="0" w:space="0" w:color="auto"/>
                            <w:right w:val="none" w:sz="0" w:space="0" w:color="auto"/>
                          </w:divBdr>
                          <w:divsChild>
                            <w:div w:id="51273865">
                              <w:marLeft w:val="0"/>
                              <w:marRight w:val="0"/>
                              <w:marTop w:val="0"/>
                              <w:marBottom w:val="0"/>
                              <w:divBdr>
                                <w:top w:val="none" w:sz="0" w:space="0" w:color="auto"/>
                                <w:left w:val="none" w:sz="0" w:space="0" w:color="auto"/>
                                <w:bottom w:val="none" w:sz="0" w:space="0" w:color="auto"/>
                                <w:right w:val="none" w:sz="0" w:space="0" w:color="auto"/>
                              </w:divBdr>
                              <w:divsChild>
                                <w:div w:id="8757029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655382">
      <w:bodyDiv w:val="1"/>
      <w:marLeft w:val="0"/>
      <w:marRight w:val="0"/>
      <w:marTop w:val="0"/>
      <w:marBottom w:val="0"/>
      <w:divBdr>
        <w:top w:val="none" w:sz="0" w:space="0" w:color="auto"/>
        <w:left w:val="none" w:sz="0" w:space="0" w:color="auto"/>
        <w:bottom w:val="none" w:sz="0" w:space="0" w:color="auto"/>
        <w:right w:val="none" w:sz="0" w:space="0" w:color="auto"/>
      </w:divBdr>
      <w:divsChild>
        <w:div w:id="41371184">
          <w:marLeft w:val="0"/>
          <w:marRight w:val="240"/>
          <w:marTop w:val="0"/>
          <w:marBottom w:val="0"/>
          <w:divBdr>
            <w:top w:val="none" w:sz="0" w:space="0" w:color="auto"/>
            <w:left w:val="none" w:sz="0" w:space="0" w:color="auto"/>
            <w:bottom w:val="none" w:sz="0" w:space="0" w:color="auto"/>
            <w:right w:val="none" w:sz="0" w:space="0" w:color="auto"/>
          </w:divBdr>
          <w:divsChild>
            <w:div w:id="712114239">
              <w:marLeft w:val="0"/>
              <w:marRight w:val="0"/>
              <w:marTop w:val="0"/>
              <w:marBottom w:val="0"/>
              <w:divBdr>
                <w:top w:val="none" w:sz="0" w:space="0" w:color="auto"/>
                <w:left w:val="none" w:sz="0" w:space="0" w:color="auto"/>
                <w:bottom w:val="none" w:sz="0" w:space="0" w:color="auto"/>
                <w:right w:val="none" w:sz="0" w:space="0" w:color="auto"/>
              </w:divBdr>
              <w:divsChild>
                <w:div w:id="67198153">
                  <w:marLeft w:val="0"/>
                  <w:marRight w:val="0"/>
                  <w:marTop w:val="0"/>
                  <w:marBottom w:val="0"/>
                  <w:divBdr>
                    <w:top w:val="none" w:sz="0" w:space="0" w:color="auto"/>
                    <w:left w:val="none" w:sz="0" w:space="0" w:color="auto"/>
                    <w:bottom w:val="none" w:sz="0" w:space="0" w:color="auto"/>
                    <w:right w:val="none" w:sz="0" w:space="0" w:color="auto"/>
                  </w:divBdr>
                  <w:divsChild>
                    <w:div w:id="34739225">
                      <w:marLeft w:val="0"/>
                      <w:marRight w:val="0"/>
                      <w:marTop w:val="0"/>
                      <w:marBottom w:val="0"/>
                      <w:divBdr>
                        <w:top w:val="none" w:sz="0" w:space="0" w:color="auto"/>
                        <w:left w:val="none" w:sz="0" w:space="0" w:color="auto"/>
                        <w:bottom w:val="none" w:sz="0" w:space="0" w:color="auto"/>
                        <w:right w:val="none" w:sz="0" w:space="0" w:color="auto"/>
                      </w:divBdr>
                      <w:divsChild>
                        <w:div w:id="1656374108">
                          <w:marLeft w:val="0"/>
                          <w:marRight w:val="0"/>
                          <w:marTop w:val="0"/>
                          <w:marBottom w:val="0"/>
                          <w:divBdr>
                            <w:top w:val="none" w:sz="0" w:space="0" w:color="auto"/>
                            <w:left w:val="none" w:sz="0" w:space="0" w:color="auto"/>
                            <w:bottom w:val="none" w:sz="0" w:space="0" w:color="auto"/>
                            <w:right w:val="none" w:sz="0" w:space="0" w:color="auto"/>
                          </w:divBdr>
                          <w:divsChild>
                            <w:div w:id="2116099644">
                              <w:marLeft w:val="0"/>
                              <w:marRight w:val="0"/>
                              <w:marTop w:val="0"/>
                              <w:marBottom w:val="0"/>
                              <w:divBdr>
                                <w:top w:val="none" w:sz="0" w:space="0" w:color="auto"/>
                                <w:left w:val="none" w:sz="0" w:space="0" w:color="auto"/>
                                <w:bottom w:val="none" w:sz="0" w:space="0" w:color="auto"/>
                                <w:right w:val="none" w:sz="0" w:space="0" w:color="auto"/>
                              </w:divBdr>
                              <w:divsChild>
                                <w:div w:id="5847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7226">
                          <w:marLeft w:val="0"/>
                          <w:marRight w:val="0"/>
                          <w:marTop w:val="0"/>
                          <w:marBottom w:val="0"/>
                          <w:divBdr>
                            <w:top w:val="none" w:sz="0" w:space="0" w:color="auto"/>
                            <w:left w:val="none" w:sz="0" w:space="0" w:color="auto"/>
                            <w:bottom w:val="none" w:sz="0" w:space="0" w:color="auto"/>
                            <w:right w:val="none" w:sz="0" w:space="0" w:color="auto"/>
                          </w:divBdr>
                          <w:divsChild>
                            <w:div w:id="621497361">
                              <w:marLeft w:val="0"/>
                              <w:marRight w:val="0"/>
                              <w:marTop w:val="0"/>
                              <w:marBottom w:val="0"/>
                              <w:divBdr>
                                <w:top w:val="none" w:sz="0" w:space="0" w:color="auto"/>
                                <w:left w:val="none" w:sz="0" w:space="0" w:color="auto"/>
                                <w:bottom w:val="none" w:sz="0" w:space="0" w:color="auto"/>
                                <w:right w:val="none" w:sz="0" w:space="0" w:color="auto"/>
                              </w:divBdr>
                              <w:divsChild>
                                <w:div w:id="11266969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76728</Words>
  <Characters>437350</Characters>
  <Application>Microsoft Office Word</Application>
  <DocSecurity>0</DocSecurity>
  <Lines>3644</Lines>
  <Paragraphs>1026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2025-02-22T03:19:00Z</dcterms:modified>
  <cp:category/>
</cp:coreProperties>
</file>