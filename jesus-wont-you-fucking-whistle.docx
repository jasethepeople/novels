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353D" w14:textId="77777777" w:rsidR="00DE0B67" w:rsidRDefault="00DE0B67">
      <w:pPr>
        <w:autoSpaceDE w:val="0"/>
        <w:autoSpaceDN w:val="0"/>
        <w:spacing w:after="190" w:line="220" w:lineRule="exact"/>
      </w:pPr>
    </w:p>
    <w:p w14:paraId="764B4EE2" w14:textId="77777777" w:rsidR="00DE0B67" w:rsidRDefault="00000000">
      <w:pPr>
        <w:pStyle w:val="Title"/>
        <w:autoSpaceDE w:val="0"/>
        <w:autoSpaceDN w:val="0"/>
        <w:spacing w:before="130" w:after="0" w:line="528" w:lineRule="exact"/>
        <w:ind w:right="432"/>
      </w:pPr>
      <w:r>
        <w:t>Jesus, Won't You Fucking Whistle?</w:t>
      </w:r>
    </w:p>
    <w:p w14:paraId="421E1941" w14:textId="77777777" w:rsidR="00DE0B67" w:rsidRDefault="00DE0B67">
      <w:pPr>
        <w:sectPr w:rsidR="00DE0B67">
          <w:headerReference w:type="default" r:id="rId8"/>
          <w:pgSz w:w="8000" w:h="12000"/>
          <w:pgMar w:top="1440" w:right="1440" w:bottom="1440" w:left="1440" w:header="720" w:footer="720" w:gutter="0"/>
          <w:cols w:space="720"/>
          <w:docGrid w:linePitch="360"/>
        </w:sectPr>
      </w:pPr>
    </w:p>
    <w:p w14:paraId="17BBB4D9" w14:textId="77777777" w:rsidR="00DE0B67" w:rsidRDefault="00DE0B67">
      <w:pPr>
        <w:autoSpaceDE w:val="0"/>
        <w:autoSpaceDN w:val="0"/>
        <w:spacing w:after="224" w:line="220" w:lineRule="exact"/>
      </w:pPr>
    </w:p>
    <w:p w14:paraId="1715A155" w14:textId="77777777" w:rsidR="00DE0B67" w:rsidRDefault="00000000">
      <w:pPr>
        <w:pStyle w:val="Heading1"/>
        <w:autoSpaceDE w:val="0"/>
        <w:autoSpaceDN w:val="0"/>
        <w:spacing w:after="0" w:line="330" w:lineRule="exact"/>
      </w:pPr>
      <w:r>
        <w:t>Dedication</w:t>
      </w:r>
    </w:p>
    <w:p w14:paraId="33DAEBB5" w14:textId="77777777" w:rsidR="00DE0B67" w:rsidRDefault="00000000">
      <w:pPr>
        <w:autoSpaceDE w:val="0"/>
        <w:autoSpaceDN w:val="0"/>
        <w:spacing w:before="286" w:after="0" w:line="264" w:lineRule="exact"/>
      </w:pPr>
      <w:r>
        <w:t xml:space="preserve">This book, a ragged, bleeding heart laid bare on the page, isn't for the faint of heart. It’s not a pretty picture, not a polished gem gleaming under a spotlight. It’s a cracked mirror reflecting the shards of a soul shattered and slowly, painfully pieced back </w:t>
        <w:br/>
        <w:t>together. It’s the kind of thing you stumble upon in a dimly lit alley, something raw and visceral, something that might make you flinch or look away. But if you choose to stay, if you choose to peer into the darkness, then this is for you.</w:t>
      </w:r>
    </w:p>
    <w:p w14:paraId="70915093" w14:textId="77777777" w:rsidR="00DE0B67" w:rsidRDefault="00000000">
      <w:pPr>
        <w:autoSpaceDE w:val="0"/>
        <w:autoSpaceDN w:val="0"/>
        <w:spacing w:before="264" w:after="0" w:line="264" w:lineRule="exact"/>
      </w:pPr>
      <w:r>
        <w:t>For those who've stared into the abyss and experienced the abyss stare back. For those who've tasted the bitter ash of despair and still found the strength to breathe. For those who understand the siren song of oblivion, the seductive whisper of escape, the agonizing pull of self-destruction. This is for the lost souls searching for a flicker of light in the suffocating darkness, for those who’ve felt the crushing weight of guilt and the gnawing claws of regret. This is for the ones who've fallen, stumbled, and somehow, against all odds, found the will to rise again.</w:t>
      </w:r>
    </w:p>
    <w:p w14:paraId="11CCFEBB" w14:textId="77777777" w:rsidR="00DE0B67" w:rsidRDefault="00000000">
      <w:pPr>
        <w:autoSpaceDE w:val="0"/>
        <w:autoSpaceDN w:val="0"/>
        <w:spacing w:before="264" w:after="0" w:line="264" w:lineRule="exact"/>
      </w:pPr>
      <w:r>
        <w:t xml:space="preserve">This is dedicated to the ghosts that haunt me, the memories that cling like shadows, the voices that whisper in the dead of night. It’s a testament to their power, their relentless grip, their ability to shape and reshape my reality. It's a howl of anguish, a desperate plea for understanding, a fragile attempt to find meaning in the chaos. It’s not a confession, not entirely. It's more of a shared experience, a whispered secret between kindred spirits who </w:t>
        <w:br/>
        <w:t>understand the language of pain, the poetry of brokenness.</w:t>
      </w:r>
    </w:p>
    <w:p w14:paraId="005511FF" w14:textId="77777777" w:rsidR="00DE0B67" w:rsidRDefault="00000000">
      <w:pPr>
        <w:autoSpaceDE w:val="0"/>
        <w:autoSpaceDN w:val="0"/>
        <w:spacing w:before="264" w:after="0" w:line="264" w:lineRule="exact"/>
      </w:pPr>
      <w:r>
        <w:t>To Jesus and Mother Mary, who detected my desperate pleas, even when my words were laced with irony and self-loathing, thank you for your infinite patience and for the sliver of hope that keeps me from succumbing to the darkness entirely. And to the ones who have extended a hand, however tentatively, in the bleakest of times, thank you for believing in me when I couldn't believe in myself. This is a testament to the enduring power of human connection, the quiet strength found in shared vulnerability, and the miraculous possibility of redemption, however unlikely it may seem. This is for</w:t>
      </w:r>
    </w:p>
    <w:p w14:paraId="5AA010BE" w14:textId="77777777" w:rsidR="00DE0B67" w:rsidRDefault="00DE0B67">
      <w:pPr>
        <w:sectPr w:rsidR="00DE0B67">
          <w:pgSz w:w="8000" w:h="12000"/>
          <w:pgMar w:top="1440" w:right="1440" w:bottom="1440" w:left="1440" w:header="720" w:footer="720" w:gutter="0"/>
          <w:cols w:space="720"/>
          <w:docGrid w:linePitch="360"/>
        </w:sectPr>
      </w:pPr>
    </w:p>
    <w:p w14:paraId="49AF3033" w14:textId="77777777" w:rsidR="00DE0B67" w:rsidRDefault="00DE0B67">
      <w:pPr>
        <w:autoSpaceDE w:val="0"/>
        <w:autoSpaceDN w:val="0"/>
        <w:spacing w:after="78" w:line="220" w:lineRule="exact"/>
      </w:pPr>
    </w:p>
    <w:p w14:paraId="60D90152" w14:textId="77777777" w:rsidR="00DE0B67" w:rsidRDefault="00000000">
      <w:pPr>
        <w:autoSpaceDE w:val="0"/>
        <w:autoSpaceDN w:val="0"/>
        <w:spacing w:before="58" w:after="0" w:line="264" w:lineRule="exact"/>
      </w:pPr>
      <w:r>
        <w:t>all of us, broken and beautiful, striving to find our way back to the light. Trust me, the light is there, somewhere.</w:t>
      </w:r>
    </w:p>
    <w:p w14:paraId="00149D1B" w14:textId="77777777" w:rsidR="00DE0B67" w:rsidRDefault="00DE0B67">
      <w:pPr>
        <w:sectPr w:rsidR="00DE0B67">
          <w:pgSz w:w="8000" w:h="12000"/>
          <w:pgMar w:top="1440" w:right="1440" w:bottom="1440" w:left="1440" w:header="720" w:footer="720" w:gutter="0"/>
          <w:cols w:space="720"/>
          <w:docGrid w:linePitch="360"/>
        </w:sectPr>
      </w:pPr>
    </w:p>
    <w:p w14:paraId="31DBC104" w14:textId="77777777" w:rsidR="00DE0B67" w:rsidRDefault="00DE0B67">
      <w:pPr>
        <w:autoSpaceDE w:val="0"/>
        <w:autoSpaceDN w:val="0"/>
        <w:spacing w:after="224" w:line="220" w:lineRule="exact"/>
      </w:pPr>
    </w:p>
    <w:p w14:paraId="568896BC" w14:textId="77777777" w:rsidR="00DE0B67" w:rsidRDefault="00000000">
      <w:pPr>
        <w:autoSpaceDE w:val="0"/>
        <w:autoSpaceDN w:val="0"/>
        <w:spacing w:after="0" w:line="330" w:lineRule="exact"/>
      </w:pPr>
      <w:r>
        <w:t>The First Drink</w:t>
      </w:r>
    </w:p>
    <w:p w14:paraId="510BA16F" w14:textId="77777777" w:rsidR="00DE0B67" w:rsidRDefault="00000000">
      <w:pPr>
        <w:autoSpaceDE w:val="0"/>
        <w:autoSpaceDN w:val="0"/>
        <w:spacing w:before="286" w:after="0" w:line="264" w:lineRule="exact"/>
      </w:pPr>
      <w:r>
        <w:t>The chipped porcelain of the motel sink was cold against my cheek, the condensation clinging to my skin like a second, clammy layer.</w:t>
      </w:r>
    </w:p>
    <w:p w14:paraId="463CF1D2" w14:textId="77777777" w:rsidR="00DE0B67" w:rsidRDefault="00000000">
      <w:pPr>
        <w:autoSpaceDE w:val="0"/>
        <w:autoSpaceDN w:val="0"/>
        <w:spacing w:before="60" w:after="0" w:line="264" w:lineRule="exact"/>
      </w:pPr>
      <w:r>
        <w:t xml:space="preserve">The fluorescent light above hummed a discordant tune, a </w:t>
        <w:br/>
        <w:t xml:space="preserve">soundtrack to the nausea already rising in my gut. My hand, </w:t>
        <w:br/>
        <w:t>trembling slightly, reached for the bottle. It was cheap whiskey, the kind that burns going down and leaves a metallic tang on your tongue that lingers long after the initial fire fades. It was the kind of whiskey that tasted of regret, of broken promises, of all the things I couldn’t escape.</w:t>
      </w:r>
    </w:p>
    <w:p w14:paraId="2B15DE9B" w14:textId="77777777" w:rsidR="00DE0B67" w:rsidRDefault="00000000">
      <w:pPr>
        <w:autoSpaceDE w:val="0"/>
        <w:autoSpaceDN w:val="0"/>
        <w:spacing w:before="264" w:after="0" w:line="264" w:lineRule="exact"/>
      </w:pPr>
      <w:r>
        <w:t xml:space="preserve">I didn’t savor it. There was no elegance, no ritual. Just a quick, desperate gulp, the burn a familiar comfort, a searing reminder that I was still alive, still feeling something, even if it was only pain. The whiskey hit the back of my throat, a raw, brutal shock that </w:t>
        <w:br/>
        <w:t>momentarily eclipsed the throbbing emptiness in my chest. It was a temporary fix, a fleeting illusion of control in a life that experienced utterly out of my grasp.</w:t>
      </w:r>
    </w:p>
    <w:p w14:paraId="0109A792" w14:textId="77777777" w:rsidR="00DE0B67" w:rsidRDefault="00000000">
      <w:pPr>
        <w:autoSpaceDE w:val="0"/>
        <w:autoSpaceDN w:val="0"/>
        <w:spacing w:before="264" w:after="0" w:line="264" w:lineRule="exact"/>
      </w:pPr>
      <w:r>
        <w:t>The bathroom mirrored my internal state: stained, cracked, and perpetually smelling of stale cigarette smoke and despair. The walls, a sickly yellow, seemed to pulse with the flickering neon light from the motel sign outside, casting grotesque shadows that danced and writhed like the demons in my head. A peeling piece of wallpaper hung precariously, much like the fragile threads holding my life together.</w:t>
      </w:r>
    </w:p>
    <w:p w14:paraId="6A6E358C" w14:textId="77777777" w:rsidR="00DE0B67" w:rsidRDefault="00000000">
      <w:pPr>
        <w:autoSpaceDE w:val="0"/>
        <w:autoSpaceDN w:val="0"/>
        <w:spacing w:before="264" w:after="0" w:line="264" w:lineRule="exact"/>
      </w:pPr>
      <w:r>
        <w:t xml:space="preserve">The air hung thick and heavy, laden with the smell of cheap </w:t>
        <w:br/>
        <w:t>disinfectant and the lingering scent of my own failure. Each inhale was a reminder of the choices I’d made, each exhale a sigh of defeat. I appeared at my hands, rough and scarred, stained with the residue of a thousand self-destructive acts. They were the hands that held the bottle, the hands that had betrayed the trust of those who once loved me, the hands that had built this crumbling edifice of self-destruction brick by broken brick.</w:t>
      </w:r>
    </w:p>
    <w:p w14:paraId="21092DD4" w14:textId="77777777" w:rsidR="00DE0B67" w:rsidRDefault="00000000">
      <w:pPr>
        <w:autoSpaceDE w:val="0"/>
        <w:autoSpaceDN w:val="0"/>
        <w:spacing w:before="264" w:after="0" w:line="264" w:lineRule="exact"/>
      </w:pPr>
      <w:r>
        <w:t>This wasn't the first time I’d found myself in this desolate landscape of self-inflicted misery. It wasn’t even the tenth, or the hundredth.</w:t>
      </w:r>
    </w:p>
    <w:p w14:paraId="782FE784" w14:textId="77777777" w:rsidR="00DE0B67" w:rsidRDefault="00DE0B67">
      <w:pPr>
        <w:sectPr w:rsidR="00DE0B67">
          <w:pgSz w:w="8000" w:h="12000"/>
          <w:pgMar w:top="1440" w:right="1440" w:bottom="1440" w:left="1440" w:header="720" w:footer="720" w:gutter="0"/>
          <w:cols w:space="720"/>
          <w:docGrid w:linePitch="360"/>
        </w:sectPr>
      </w:pPr>
    </w:p>
    <w:p w14:paraId="60D1BA6C" w14:textId="77777777" w:rsidR="00DE0B67" w:rsidRDefault="00DE0B67">
      <w:pPr>
        <w:autoSpaceDE w:val="0"/>
        <w:autoSpaceDN w:val="0"/>
        <w:spacing w:after="78" w:line="220" w:lineRule="exact"/>
      </w:pPr>
    </w:p>
    <w:p w14:paraId="68E9AAA8" w14:textId="77777777" w:rsidR="00DE0B67" w:rsidRDefault="00000000">
      <w:pPr>
        <w:autoSpaceDE w:val="0"/>
        <w:autoSpaceDN w:val="0"/>
        <w:spacing w:before="58" w:after="0" w:line="264" w:lineRule="exact"/>
      </w:pPr>
      <w:r>
        <w:t xml:space="preserve">This was the familiar territory of the bottom, a place where the only company was the gnawing emptiness and the insistent whisper of despair. It was the place where I experienced most at home, ironically, a place where the weight of the world felt less crushing because, in this desolate space, I felt utterly alone, unburdened by the </w:t>
        <w:br/>
        <w:t>expectations and judgments of others.</w:t>
      </w:r>
    </w:p>
    <w:p w14:paraId="6744DEAC" w14:textId="77777777" w:rsidR="00DE0B67" w:rsidRDefault="00000000">
      <w:pPr>
        <w:autoSpaceDE w:val="0"/>
        <w:autoSpaceDN w:val="0"/>
        <w:spacing w:before="264" w:after="0" w:line="264" w:lineRule="exact"/>
      </w:pPr>
      <w:r>
        <w:t>The motel room was a microcosm of my existence, a reflection of the chaos within. The peeling paint mirrored the flaking layers of my own self-deception. The stained carpet, the same colour as the bruises forming beneath my eyes, reflected the rot that had taken hold of my soul. Everything experienced worn, frayed, exhausted—a perfect representation of my own state of being.</w:t>
      </w:r>
    </w:p>
    <w:p w14:paraId="581F5F0C" w14:textId="77777777" w:rsidR="00DE0B67" w:rsidRDefault="00000000">
      <w:pPr>
        <w:autoSpaceDE w:val="0"/>
        <w:autoSpaceDN w:val="0"/>
        <w:spacing w:before="264" w:after="0" w:line="264" w:lineRule="exact"/>
        <w:ind w:right="144"/>
      </w:pPr>
      <w:r>
        <w:t>I remember the first time I experienced this emptiness, this hollowness that seemed to reach into my very core. It was a subtle thing at first, a quiet whisper that morphed into a thunderous roar as the years tumbled by. It was a void that nothing could fill, not success, not love, not even the fleeting pleasure of intoxication. It was a dark abyss that seemed to expand with every passing day, sucking everything into its ravenous maw.</w:t>
      </w:r>
    </w:p>
    <w:p w14:paraId="468E4526" w14:textId="77777777" w:rsidR="00DE0B67" w:rsidRDefault="00000000">
      <w:pPr>
        <w:autoSpaceDE w:val="0"/>
        <w:autoSpaceDN w:val="0"/>
        <w:spacing w:before="264" w:after="0" w:line="264" w:lineRule="exact"/>
        <w:ind w:right="144"/>
      </w:pPr>
      <w:r>
        <w:t>The first drink had been an attempt to silence the roar, to drown out the deafening emptiness. It had worked, temporarily. It always did, at least for a while. But the silence it offered was a deceptive quiet, a false peace that always yielded to a more violent, more suffocating silence the morning after.</w:t>
      </w:r>
    </w:p>
    <w:p w14:paraId="5AFF8AF6" w14:textId="77777777" w:rsidR="00DE0B67" w:rsidRDefault="00000000">
      <w:pPr>
        <w:autoSpaceDE w:val="0"/>
        <w:autoSpaceDN w:val="0"/>
        <w:spacing w:before="264" w:after="0" w:line="264" w:lineRule="exact"/>
      </w:pPr>
      <w:r>
        <w:t>The whiskey was a temporary balm, a deceptive comfort. It numbed the pain, but it also obscured the truth, the harsh reality of my situation. It was a cruel illusion, a deceptive promise of oblivion.</w:t>
      </w:r>
    </w:p>
    <w:p w14:paraId="1882D623" w14:textId="77777777" w:rsidR="00DE0B67" w:rsidRDefault="00000000">
      <w:pPr>
        <w:autoSpaceDE w:val="0"/>
        <w:autoSpaceDN w:val="0"/>
        <w:spacing w:before="58" w:after="0" w:line="264" w:lineRule="exact"/>
        <w:ind w:right="288"/>
      </w:pPr>
      <w:r>
        <w:t>And each time I reached for the bottle, I was reaffirming my commitment to this cycle of self-destruction. I was embracing the darkness.</w:t>
      </w:r>
    </w:p>
    <w:p w14:paraId="6E5DBD3A" w14:textId="77777777" w:rsidR="00DE0B67" w:rsidRDefault="00000000">
      <w:pPr>
        <w:autoSpaceDE w:val="0"/>
        <w:autoSpaceDN w:val="0"/>
        <w:spacing w:before="264" w:after="0" w:line="264" w:lineRule="exact"/>
        <w:ind w:right="144"/>
      </w:pPr>
      <w:r>
        <w:t>I stared into the cracked mirror above the sink, a reflection staring back, pale and drawn. My eyes, bloodshot and hollow, seemed to gaze out at me with a mixture of disbelief and profound weariness.</w:t>
      </w:r>
    </w:p>
    <w:p w14:paraId="1D3142F9" w14:textId="77777777" w:rsidR="00DE0B67" w:rsidRDefault="00000000">
      <w:pPr>
        <w:autoSpaceDE w:val="0"/>
        <w:autoSpaceDN w:val="0"/>
        <w:spacing w:before="58" w:after="0" w:line="264" w:lineRule="exact"/>
        <w:ind w:right="288"/>
      </w:pPr>
      <w:r>
        <w:t>The reflection was a stranger, a ghost of the man I once was, or perhaps the man I might have been. Each line etched on my face</w:t>
      </w:r>
    </w:p>
    <w:p w14:paraId="05E30953" w14:textId="77777777" w:rsidR="00DE0B67" w:rsidRDefault="00DE0B67">
      <w:pPr>
        <w:sectPr w:rsidR="00DE0B67">
          <w:pgSz w:w="8000" w:h="12000"/>
          <w:pgMar w:top="1440" w:right="1440" w:bottom="1440" w:left="1440" w:header="720" w:footer="720" w:gutter="0"/>
          <w:cols w:space="720"/>
          <w:docGrid w:linePitch="360"/>
        </w:sectPr>
      </w:pPr>
    </w:p>
    <w:p w14:paraId="71E977D6" w14:textId="77777777" w:rsidR="00DE0B67" w:rsidRDefault="00DE0B67">
      <w:pPr>
        <w:autoSpaceDE w:val="0"/>
        <w:autoSpaceDN w:val="0"/>
        <w:spacing w:after="78" w:line="220" w:lineRule="exact"/>
      </w:pPr>
    </w:p>
    <w:p w14:paraId="24A73FE9" w14:textId="77777777" w:rsidR="00DE0B67" w:rsidRDefault="00000000">
      <w:pPr>
        <w:autoSpaceDE w:val="0"/>
        <w:autoSpaceDN w:val="0"/>
        <w:spacing w:before="58" w:after="0" w:line="264" w:lineRule="exact"/>
      </w:pPr>
      <w:r>
        <w:t>was a testament to a life lived on the edge, a life spent flirting with oblivion.</w:t>
      </w:r>
    </w:p>
    <w:p w14:paraId="3F4B882A" w14:textId="77777777" w:rsidR="00DE0B67" w:rsidRDefault="00000000">
      <w:pPr>
        <w:autoSpaceDE w:val="0"/>
        <w:autoSpaceDN w:val="0"/>
        <w:spacing w:before="264" w:after="0" w:line="264" w:lineRule="exact"/>
        <w:ind w:right="144"/>
      </w:pPr>
      <w:r>
        <w:t>The mirror showed me all my imperfections, magnified, amplified, and distorted. The darkness under my eyes was a testament to sleepless nights spent wrestling with the demons within. The sagging skin, the grey hairs that stubbornly refused to blend with my remaining dark hair, were each like a tiny epitaph marking the passage of time.</w:t>
      </w:r>
    </w:p>
    <w:p w14:paraId="4FB387C7" w14:textId="77777777" w:rsidR="00DE0B67" w:rsidRDefault="00000000">
      <w:pPr>
        <w:autoSpaceDE w:val="0"/>
        <w:autoSpaceDN w:val="0"/>
        <w:spacing w:before="264" w:after="0" w:line="264" w:lineRule="exact"/>
      </w:pPr>
      <w:r>
        <w:t>Time, a thief in the night, had stolen my youth, my innocence, my hopes and dreams. It had left behind only the empty shell of a man, filled with nothing but despair and regret. The reflection mocked me, not with malice, but with an unsettling familiarity. It was a mirror held up to my soul, a harsh and unforgiving gaze that laid bare the truth of my failings.</w:t>
      </w:r>
    </w:p>
    <w:p w14:paraId="356CB2F0" w14:textId="77777777" w:rsidR="00DE0B67" w:rsidRDefault="00000000">
      <w:pPr>
        <w:autoSpaceDE w:val="0"/>
        <w:autoSpaceDN w:val="0"/>
        <w:spacing w:before="264" w:after="0" w:line="264" w:lineRule="exact"/>
        <w:ind w:right="144"/>
      </w:pPr>
      <w:r>
        <w:t>The whiskey was a crutch, a way to escape this brutal self-</w:t>
        <w:br/>
        <w:t>awareness. It was a way to silence the voice within that whispered incessantly of guilt, of betrayal, of all the things I couldn’t undo. It was a temporary respite from the weight of the world, a brief escape from the relentless self-loathing.</w:t>
      </w:r>
    </w:p>
    <w:p w14:paraId="26196C44" w14:textId="77777777" w:rsidR="00DE0B67" w:rsidRDefault="00000000">
      <w:pPr>
        <w:autoSpaceDE w:val="0"/>
        <w:autoSpaceDN w:val="0"/>
        <w:spacing w:before="264" w:after="0" w:line="264" w:lineRule="exact"/>
      </w:pPr>
      <w:r>
        <w:t xml:space="preserve">I finished the bottle, the last drop clinging to the bottom like a stubborn tear. The metallic taste lingered, a bitter reminder of the familiar comfort that was also a slow, self-inflicted poison. The burn in my throat was a familiar comfort, a searing confirmation that I was still alive, still capable of experiencing something, even if it was only pain. And as the whiskey’s warmth spread through my body, a wave of numbness washed over me, a temporary escape from the suffocating reality of my existence. I needed more. I </w:t>
        <w:br/>
        <w:t>always needed more. This was the start of another day, another descent into the abyss. Another futile attempt to outrun the ghosts of my past. Another prayer whispered unheard, another desperate grasping for oblivion. Another lie I told myself—the lie of control.</w:t>
      </w:r>
    </w:p>
    <w:p w14:paraId="385B46B1" w14:textId="77777777" w:rsidR="00DE0B67" w:rsidRDefault="00DE0B67">
      <w:pPr>
        <w:sectPr w:rsidR="00DE0B67">
          <w:pgSz w:w="8000" w:h="12000"/>
          <w:pgMar w:top="1440" w:right="1440" w:bottom="1440" w:left="1440" w:header="720" w:footer="720" w:gutter="0"/>
          <w:cols w:space="720"/>
          <w:docGrid w:linePitch="360"/>
        </w:sectPr>
      </w:pPr>
    </w:p>
    <w:p w14:paraId="20B3D3E9" w14:textId="77777777" w:rsidR="00DE0B67" w:rsidRDefault="00DE0B67">
      <w:pPr>
        <w:autoSpaceDE w:val="0"/>
        <w:autoSpaceDN w:val="0"/>
        <w:spacing w:after="224" w:line="220" w:lineRule="exact"/>
      </w:pPr>
    </w:p>
    <w:p w14:paraId="2DD562CB" w14:textId="77777777" w:rsidR="00DE0B67" w:rsidRDefault="00000000">
      <w:pPr>
        <w:autoSpaceDE w:val="0"/>
        <w:autoSpaceDN w:val="0"/>
        <w:spacing w:after="0" w:line="330" w:lineRule="exact"/>
      </w:pPr>
      <w:r>
        <w:t>The Mirrors Lie</w:t>
      </w:r>
    </w:p>
    <w:p w14:paraId="6E3BD4B8" w14:textId="77777777" w:rsidR="00DE0B67" w:rsidRDefault="00000000">
      <w:pPr>
        <w:autoSpaceDE w:val="0"/>
        <w:autoSpaceDN w:val="0"/>
        <w:spacing w:before="286" w:after="0" w:line="264" w:lineRule="exact"/>
      </w:pPr>
      <w:r>
        <w:t xml:space="preserve">The cracked mirror above the sink, a grotesque parody of reflection, offered no solace. It didn’t lie, not exactly. It didn't offer a softened version, a kinder cut of the truth. It showed me exactly what I was: a ruin, a half-remembered ghost of a man, haunted by the shadows of my own making. The fluorescent light above cast harsh, </w:t>
        <w:br/>
        <w:t xml:space="preserve">unforgiving shadows that danced with the flaws in the glass, </w:t>
        <w:br/>
        <w:t>creating a distorted, almost hallucinatory image that experienced more real than the world outside this squalid bathroom.</w:t>
      </w:r>
    </w:p>
    <w:p w14:paraId="085C81EC" w14:textId="77777777" w:rsidR="00DE0B67" w:rsidRDefault="00000000">
      <w:pPr>
        <w:autoSpaceDE w:val="0"/>
        <w:autoSpaceDN w:val="0"/>
        <w:spacing w:before="264" w:after="0" w:line="264" w:lineRule="exact"/>
      </w:pPr>
      <w:r>
        <w:t xml:space="preserve">My eyes, bloodshot and rimmed with the bruised purple of </w:t>
        <w:br/>
        <w:t xml:space="preserve">exhaustion, stared back at me with a weariness that went beyond simple fatigue. It was the weariness of a soul worn down to its ragged edges, a spirit that had been repeatedly battered and </w:t>
        <w:br/>
        <w:t>bruised, yet somehow, stubbornly clung to life, even as it screamed for oblivion. The darkness under my eyes, deeper than usual, appeared like canyons carved by the relentless flow of tears, unshed and unsheddable, swallowed by the relentless thirst for oblivion. The skin, pale and slack, hung loose, devoid of the youthful tautness it once possessed. Every line, every crease, was a roadmap of my self-destruction, a testament to years spent chasing the fleeting high, the temporary escape, the illusory solace found only at the bottom of a bottle.</w:t>
      </w:r>
    </w:p>
    <w:p w14:paraId="5FF0DD93" w14:textId="77777777" w:rsidR="00DE0B67" w:rsidRDefault="00000000">
      <w:pPr>
        <w:autoSpaceDE w:val="0"/>
        <w:autoSpaceDN w:val="0"/>
        <w:spacing w:before="264" w:after="0" w:line="264" w:lineRule="exact"/>
      </w:pPr>
      <w:r>
        <w:t>My hair, once a thick, unruly mane, was now thin and scraggly, flecked with premature grey. It clung to my scalp like a desperate lover, refusing to let go even as its life was slowly ebbing away. The grey strands were like unwelcome visitors, a constant reminder of the passage of time, of the years stolen by the insidious grip of my addiction. Each strand was a tiny tombstone, marking the death of another hope, another dream, another opportunity squandered.</w:t>
      </w:r>
    </w:p>
    <w:p w14:paraId="36713C00" w14:textId="77777777" w:rsidR="00DE0B67" w:rsidRDefault="00000000">
      <w:pPr>
        <w:autoSpaceDE w:val="0"/>
        <w:autoSpaceDN w:val="0"/>
        <w:spacing w:before="264" w:after="0" w:line="264" w:lineRule="exact"/>
      </w:pPr>
      <w:r>
        <w:t xml:space="preserve">My mouth, perpetually dry and cracked, was a grim testament to dehydration and the relentless assault of cheap whiskey. The </w:t>
        <w:br/>
        <w:t>corners were downturned in a perpetual frown, mirroring the despair that had become my constant companion. My lips, once full and sensual, were now thin and pale, like parchment paper ready to crumble at the slightest touch.</w:t>
      </w:r>
    </w:p>
    <w:p w14:paraId="31179F8C" w14:textId="77777777" w:rsidR="00DE0B67" w:rsidRDefault="00DE0B67">
      <w:pPr>
        <w:sectPr w:rsidR="00DE0B67">
          <w:pgSz w:w="8000" w:h="12000"/>
          <w:pgMar w:top="1440" w:right="1440" w:bottom="1440" w:left="1440" w:header="720" w:footer="720" w:gutter="0"/>
          <w:cols w:space="720"/>
          <w:docGrid w:linePitch="360"/>
        </w:sectPr>
      </w:pPr>
    </w:p>
    <w:p w14:paraId="725085A3" w14:textId="77777777" w:rsidR="00DE0B67" w:rsidRDefault="00DE0B67">
      <w:pPr>
        <w:autoSpaceDE w:val="0"/>
        <w:autoSpaceDN w:val="0"/>
        <w:spacing w:after="210" w:line="220" w:lineRule="exact"/>
      </w:pPr>
    </w:p>
    <w:p w14:paraId="1623BEDF" w14:textId="77777777" w:rsidR="00DE0B67" w:rsidRDefault="00000000">
      <w:pPr>
        <w:autoSpaceDE w:val="0"/>
        <w:autoSpaceDN w:val="0"/>
        <w:spacing w:before="58" w:after="0" w:line="264" w:lineRule="exact"/>
      </w:pPr>
      <w:r>
        <w:t>The reflection was a stranger, yet frighteningly familiar. It was the man I had become, the culmination of countless bad choices, missed opportunities, and broken promises. It was the embodiment of my failures, my regrets, my deepest fears. It was a chilling reminder of the destructive path I had chosen, a path that had led me to this desolate, lonely place.</w:t>
      </w:r>
    </w:p>
    <w:p w14:paraId="745E1FD7" w14:textId="77777777" w:rsidR="00DE0B67" w:rsidRDefault="00000000">
      <w:pPr>
        <w:autoSpaceDE w:val="0"/>
        <w:autoSpaceDN w:val="0"/>
        <w:spacing w:before="264" w:after="0" w:line="264" w:lineRule="exact"/>
      </w:pPr>
      <w:r>
        <w:t xml:space="preserve">The mirror’s surface was marred by cracks, spider-webbing across the glass like the fractured pieces of my own shattered psyche. Each crack was a mirror to a different facet of my self-loathing, a </w:t>
        <w:br/>
        <w:t>different wound inflicted by my own hand. Some cracks were deep, ancient wounds that had festered for years, while others were fresh, raw gashes inflicted by recent bouts of self-destruction.</w:t>
      </w:r>
    </w:p>
    <w:p w14:paraId="59F86919" w14:textId="77777777" w:rsidR="00DE0B67" w:rsidRDefault="00000000">
      <w:pPr>
        <w:autoSpaceDE w:val="0"/>
        <w:autoSpaceDN w:val="0"/>
        <w:spacing w:before="264" w:after="0" w:line="264" w:lineRule="exact"/>
        <w:ind w:right="144"/>
      </w:pPr>
      <w:r>
        <w:t xml:space="preserve">The mirror didn’t just show me my physical deterioration. It reflected the emptiness within, the gaping hole at the center of my being that no amount of alcohol could ever fill. It mirrored the hollowness I carried inside, a void that seemed to consume </w:t>
        <w:br/>
        <w:t>everything around it, leaving nothing but ashes in its wake. The mirror became a tangible manifestation of my fractured self, a visual representation of the chasm that separated me from any semblance of happiness or peace.</w:t>
      </w:r>
    </w:p>
    <w:p w14:paraId="29E4D6CD" w14:textId="77777777" w:rsidR="00DE0B67" w:rsidRDefault="00000000">
      <w:pPr>
        <w:autoSpaceDE w:val="0"/>
        <w:autoSpaceDN w:val="0"/>
        <w:spacing w:before="264" w:after="0" w:line="264" w:lineRule="exact"/>
      </w:pPr>
      <w:r>
        <w:t xml:space="preserve">The reflection whispered promises of oblivion, a tempting siren song that called to me from the depths of my despair. It urged me to surrender, to give in to the darkness that had so completely </w:t>
        <w:br/>
        <w:t xml:space="preserve">engulfed me. It promised respite from the pain, the guilt, the </w:t>
        <w:br/>
        <w:t>overwhelming sense of worthlessness that had become my constant companions. It offered a deceptive escape, a false haven from the relentless onslaught of self-loathing.</w:t>
      </w:r>
    </w:p>
    <w:p w14:paraId="4B112D78" w14:textId="77777777" w:rsidR="00DE0B67" w:rsidRDefault="00000000">
      <w:pPr>
        <w:autoSpaceDE w:val="0"/>
        <w:autoSpaceDN w:val="0"/>
        <w:spacing w:before="264" w:after="0" w:line="264" w:lineRule="exact"/>
      </w:pPr>
      <w:r>
        <w:t>But even as the reflection whispered its seductive lies, another voice, faint but persistent, fought for a hearing. It was a whisper of hope, a glimmer of something that refused to be extinguished. It was a tiny spark of defiance, a stubborn refusal to surrender to the darkness. It was a fragile voice, weakened by years of abuse, but it was still there, struggling to find its way through the layers of self-destruction. It was the voice of the man I once was, the man I could still become, if only I could find the strength to break free.</w:t>
      </w:r>
    </w:p>
    <w:p w14:paraId="6D0A3ADE" w14:textId="77777777" w:rsidR="00DE0B67" w:rsidRDefault="00DE0B67">
      <w:pPr>
        <w:sectPr w:rsidR="00DE0B67">
          <w:pgSz w:w="8000" w:h="12000"/>
          <w:pgMar w:top="1440" w:right="1440" w:bottom="1440" w:left="1440" w:header="720" w:footer="720" w:gutter="0"/>
          <w:cols w:space="720"/>
          <w:docGrid w:linePitch="360"/>
        </w:sectPr>
      </w:pPr>
    </w:p>
    <w:p w14:paraId="3C815487" w14:textId="77777777" w:rsidR="00DE0B67" w:rsidRDefault="00DE0B67">
      <w:pPr>
        <w:autoSpaceDE w:val="0"/>
        <w:autoSpaceDN w:val="0"/>
        <w:spacing w:after="210" w:line="220" w:lineRule="exact"/>
      </w:pPr>
    </w:p>
    <w:p w14:paraId="48949EE0" w14:textId="77777777" w:rsidR="00DE0B67" w:rsidRDefault="00000000">
      <w:pPr>
        <w:autoSpaceDE w:val="0"/>
        <w:autoSpaceDN w:val="0"/>
        <w:spacing w:before="58" w:after="0" w:line="264" w:lineRule="exact"/>
        <w:ind w:right="144"/>
      </w:pPr>
      <w:r>
        <w:t>The whiskey bottle lay empty beside the sink, a testament to my latest attempt to silence that faint, persistent voice, to drown out the whispers of hope with the roar of self-destruction. The bottle was a cruel mockery, a hollow symbol of the temporary oblivion I sought. It had offered only fleeting comfort, a momentary escape that was always followed by a deeper descent into the abyss.</w:t>
      </w:r>
    </w:p>
    <w:p w14:paraId="089FDD6E" w14:textId="77777777" w:rsidR="00DE0B67" w:rsidRDefault="00000000">
      <w:pPr>
        <w:autoSpaceDE w:val="0"/>
        <w:autoSpaceDN w:val="0"/>
        <w:spacing w:before="266" w:after="0" w:line="264" w:lineRule="exact"/>
      </w:pPr>
      <w:r>
        <w:t xml:space="preserve">I stared into the mirror, my reflection a silent witness to my internal struggle. The battle raged on, a silent war fought within the </w:t>
        <w:br/>
        <w:t xml:space="preserve">confines of this tiny bathroom, a microcosm of the larger war </w:t>
        <w:br/>
        <w:t xml:space="preserve">raging within my soul. Would the darkness win, or would the faint whisper of hope ultimately prevail? The answer, it seemed, </w:t>
        <w:br/>
        <w:t xml:space="preserve">remained elusive, suspended somewhere between the shattered reflection and the empty bottle. The mirror, in its cold, unforgiving honesty, offered no easy answers. It only showed the raw, </w:t>
        <w:br/>
        <w:t xml:space="preserve">unvarnished truth: a man broken, yet still clinging to the slimmest thread of hope. A man who, despite everything, still craved a way out of this self-made hell. A man who, perhaps, in the depths of his despair, could still find the courage to start again. But the strength to rise? That was another bottle entirely. And another lie yet to be told, to myself and to God – or whoever might be listening. The mirror showed only the truth of the lie, and the lie of the truth. And the truth was, I didn't know which way to turn. I just knew I </w:t>
        <w:br/>
        <w:t>wanted to start over. I just wanted to start this over.</w:t>
      </w:r>
    </w:p>
    <w:p w14:paraId="77FE8792" w14:textId="77777777" w:rsidR="00DE0B67" w:rsidRDefault="00DE0B67">
      <w:pPr>
        <w:sectPr w:rsidR="00DE0B67">
          <w:pgSz w:w="8000" w:h="12000"/>
          <w:pgMar w:top="1440" w:right="1440" w:bottom="1440" w:left="1440" w:header="720" w:footer="720" w:gutter="0"/>
          <w:cols w:space="720"/>
          <w:docGrid w:linePitch="360"/>
        </w:sectPr>
      </w:pPr>
    </w:p>
    <w:p w14:paraId="7AA3D83B" w14:textId="77777777" w:rsidR="00DE0B67" w:rsidRDefault="00DE0B67">
      <w:pPr>
        <w:autoSpaceDE w:val="0"/>
        <w:autoSpaceDN w:val="0"/>
        <w:spacing w:after="224" w:line="220" w:lineRule="exact"/>
      </w:pPr>
    </w:p>
    <w:p w14:paraId="7AAB5AB9" w14:textId="77777777" w:rsidR="00DE0B67" w:rsidRDefault="00000000">
      <w:pPr>
        <w:autoSpaceDE w:val="0"/>
        <w:autoSpaceDN w:val="0"/>
        <w:spacing w:after="0" w:line="330" w:lineRule="exact"/>
      </w:pPr>
      <w:r>
        <w:t>A Prayer Unspoken</w:t>
      </w:r>
    </w:p>
    <w:p w14:paraId="1AC45ED3" w14:textId="77777777" w:rsidR="00DE0B67" w:rsidRDefault="00000000">
      <w:pPr>
        <w:autoSpaceDE w:val="0"/>
        <w:autoSpaceDN w:val="0"/>
        <w:spacing w:before="286" w:after="0" w:line="264" w:lineRule="exact"/>
      </w:pPr>
      <w:r>
        <w:t xml:space="preserve">The faucet dripped, a metronome marking the slow, agonizing rhythm of my despair. Each drop echoed the hollow cadence of my unspoken prayer, a fractured litany whispered between choked sobs and the rasping intake of another lungful of stale air. Jesus, they called him the savior. Mother Mary, the epitome of grace. And here I was, sprawled on the cold bathroom tiles, a testament to </w:t>
        <w:br/>
        <w:t>everything they supposedly stood against. My prayer, if it could even be called that, was a twisted parody of devotion, a desperate plea disguised as supplication.</w:t>
      </w:r>
    </w:p>
    <w:p w14:paraId="7A76829D" w14:textId="77777777" w:rsidR="00DE0B67" w:rsidRDefault="00000000">
      <w:pPr>
        <w:autoSpaceDE w:val="0"/>
        <w:autoSpaceDN w:val="0"/>
        <w:spacing w:before="264" w:after="0" w:line="264" w:lineRule="exact"/>
      </w:pPr>
      <w:r>
        <w:t xml:space="preserve">“Forgive me,” I croaked, the words catching in the thick phlegm coating my throat. Forgive me for what? For the years spent </w:t>
        <w:br/>
        <w:t>drowning in a bottle, for the lives I'd shattered with my reckless abandon, for the promises broken like cheap glass under the heel of my indifference? The words experienced hollow, a pathetic attempt to appease a God I’d long since abandoned, or perhaps, one who'd abandoned me. The irony wasn't lost on me; my confession felt less like a plea for redemption and more like a final, desperate tally of my failings.</w:t>
      </w:r>
    </w:p>
    <w:p w14:paraId="2F7DC98E" w14:textId="77777777" w:rsidR="00DE0B67" w:rsidRDefault="00000000">
      <w:pPr>
        <w:autoSpaceDE w:val="0"/>
        <w:autoSpaceDN w:val="0"/>
        <w:spacing w:before="264" w:after="0" w:line="264" w:lineRule="exact"/>
      </w:pPr>
      <w:r>
        <w:t xml:space="preserve">My hands, trembling like frightened birds, clutched at the cold porcelain of the sink. The surface was slick with condensation, mirroring the sheen of sweat on my own clammy skin. Each tremor was a physical manifestation of my inner turmoil, a tangible </w:t>
        <w:br/>
        <w:t>representation of the battle raging between my desire for escape and the grim reality of my self-imposed prison. I craved solace, a moment of peace to break the relentless cycle of self-destruction, but the peace I sought was the peace of oblivion, the silent respite offered only by the sweet embrace of unconsciousness.</w:t>
      </w:r>
    </w:p>
    <w:p w14:paraId="07AA24A1" w14:textId="77777777" w:rsidR="00DE0B67" w:rsidRDefault="00000000">
      <w:pPr>
        <w:autoSpaceDE w:val="0"/>
        <w:autoSpaceDN w:val="0"/>
        <w:spacing w:before="264" w:after="0" w:line="264" w:lineRule="exact"/>
      </w:pPr>
      <w:r>
        <w:t>“Mother Mary,” I whispered, the name a fragile sound lost in the oppressive silence of the bathroom. She, the mother of God, the embodiment of compassion and maternal love. And I, her unworthy son, stained with the sins of a thousand lifetimes. I envisioned her, gentle and serene, her eyes filled with an unwavering compassion that made my own guilt feel all the more profound. Yet, even in my moment of supposed contrition, a perverse satisfaction gnawed at</w:t>
      </w:r>
    </w:p>
    <w:p w14:paraId="254BF860" w14:textId="77777777" w:rsidR="00DE0B67" w:rsidRDefault="00DE0B67">
      <w:pPr>
        <w:sectPr w:rsidR="00DE0B67">
          <w:pgSz w:w="8000" w:h="12000"/>
          <w:pgMar w:top="1440" w:right="1440" w:bottom="1440" w:left="1440" w:header="720" w:footer="720" w:gutter="0"/>
          <w:cols w:space="720"/>
          <w:docGrid w:linePitch="360"/>
        </w:sectPr>
      </w:pPr>
    </w:p>
    <w:p w14:paraId="6E844414" w14:textId="77777777" w:rsidR="00DE0B67" w:rsidRDefault="00DE0B67">
      <w:pPr>
        <w:autoSpaceDE w:val="0"/>
        <w:autoSpaceDN w:val="0"/>
        <w:spacing w:after="78" w:line="220" w:lineRule="exact"/>
      </w:pPr>
    </w:p>
    <w:p w14:paraId="63349EDC" w14:textId="77777777" w:rsidR="00DE0B67" w:rsidRDefault="00000000">
      <w:pPr>
        <w:autoSpaceDE w:val="0"/>
        <w:autoSpaceDN w:val="0"/>
        <w:spacing w:before="58" w:after="0" w:line="264" w:lineRule="exact"/>
        <w:ind w:right="144"/>
      </w:pPr>
      <w:r>
        <w:t>the edges of my consciousness. It was the grim pleasure of a self-saboteur, the twisted thrill of wallowing in self-loathing. I wanted to be worthy of her forgiveness, but a part of me, a dark, insidious part, reveled in my own unworthiness.</w:t>
      </w:r>
    </w:p>
    <w:p w14:paraId="74BF57D4" w14:textId="77777777" w:rsidR="00DE0B67" w:rsidRDefault="00000000">
      <w:pPr>
        <w:autoSpaceDE w:val="0"/>
        <w:autoSpaceDN w:val="0"/>
        <w:spacing w:before="264" w:after="0" w:line="264" w:lineRule="exact"/>
      </w:pPr>
      <w:r>
        <w:t xml:space="preserve">The truth, I knew, was ugly. It was the bitter taste of cheap whiskey clinging to my tongue, the gnawing emptiness in my gut, the </w:t>
        <w:br/>
        <w:t xml:space="preserve">relentless ache in my bones. It was the hollow echo of laughter that had long since faded, replaced by the silence of isolation and regret. I was a man adrift, lost in a sea of self-destruction, with no compass to guide me, no lighthouse to illuminate my path. My only </w:t>
        <w:br/>
        <w:t>companion was the darkness, a relentless companion that clung to me like a shadow, whispering promises of oblivion and escape.</w:t>
      </w:r>
    </w:p>
    <w:p w14:paraId="6B994E28" w14:textId="77777777" w:rsidR="00DE0B67" w:rsidRDefault="00000000">
      <w:pPr>
        <w:autoSpaceDE w:val="0"/>
        <w:autoSpaceDN w:val="0"/>
        <w:spacing w:before="264" w:after="0" w:line="264" w:lineRule="exact"/>
      </w:pPr>
      <w:r>
        <w:t>My prayer, if it could be called that, wasn't a plea for salvation; it was a twisted admission of defeat. It was a confession delivered not to a forgiving God but to myself, a grim acknowledgement of my own moral failings. It was a self-flagellation disguised as devotion, a ritualistic act of self-punishment. I sought solace, but the solace I craved was the oblivion offered by the bottle, a temporary escape from the torment of my own making.</w:t>
      </w:r>
    </w:p>
    <w:p w14:paraId="73585555" w14:textId="77777777" w:rsidR="00DE0B67" w:rsidRDefault="00000000">
      <w:pPr>
        <w:autoSpaceDE w:val="0"/>
        <w:autoSpaceDN w:val="0"/>
        <w:spacing w:before="264" w:after="0" w:line="264" w:lineRule="exact"/>
      </w:pPr>
      <w:r>
        <w:t xml:space="preserve">The silence hung heavy in the air, broken only by the relentless drip, drip, drip of the faucet. Each drop was a hammer blow, </w:t>
        <w:br/>
        <w:t xml:space="preserve">pounding away at the fragile remnants of my sanity. I closed my eyes, trying to conjure images of solace, of peace, of a life lived without the shadow of addiction. But the images eluded me, </w:t>
        <w:br/>
        <w:t>replaced by a kaleidoscope of fractured memories, regrets, and half-forgotten faces. Faces blurred with the hazy lens of intoxication, their eyes mirroring the confusion and disappointment I experienced myself.</w:t>
      </w:r>
    </w:p>
    <w:p w14:paraId="1ECE8103" w14:textId="77777777" w:rsidR="00DE0B67" w:rsidRDefault="00000000">
      <w:pPr>
        <w:autoSpaceDE w:val="0"/>
        <w:autoSpaceDN w:val="0"/>
        <w:spacing w:before="264" w:after="0" w:line="264" w:lineRule="exact"/>
      </w:pPr>
      <w:r>
        <w:t xml:space="preserve">The emptiness within me was a bottomless chasm, a void that no amount of alcohol could ever fill. I tried to drown it, to smother it with the numbing embrace of oblivion, but the emptiness persisted, a constant reminder of my own spiritual bankruptcy. My prayer was a desperate attempt to fill that void, to plug the hole with hollow words and meaningless gestures. It was a futile effort, a last-ditch attempt to cling to something, anything, that might offer a </w:t>
        <w:br/>
        <w:t>semblance of redemption.</w:t>
      </w:r>
    </w:p>
    <w:p w14:paraId="73380F8D" w14:textId="77777777" w:rsidR="00DE0B67" w:rsidRDefault="00DE0B67">
      <w:pPr>
        <w:sectPr w:rsidR="00DE0B67">
          <w:pgSz w:w="8000" w:h="12000"/>
          <w:pgMar w:top="1440" w:right="1440" w:bottom="1440" w:left="1440" w:header="720" w:footer="720" w:gutter="0"/>
          <w:cols w:space="720"/>
          <w:docGrid w:linePitch="360"/>
        </w:sectPr>
      </w:pPr>
    </w:p>
    <w:p w14:paraId="48B98EA8" w14:textId="77777777" w:rsidR="00DE0B67" w:rsidRDefault="00DE0B67">
      <w:pPr>
        <w:autoSpaceDE w:val="0"/>
        <w:autoSpaceDN w:val="0"/>
        <w:spacing w:after="78" w:line="220" w:lineRule="exact"/>
      </w:pPr>
    </w:p>
    <w:p w14:paraId="11A29561" w14:textId="77777777" w:rsidR="00DE0B67" w:rsidRDefault="00000000">
      <w:pPr>
        <w:autoSpaceDE w:val="0"/>
        <w:autoSpaceDN w:val="0"/>
        <w:spacing w:before="58" w:after="0" w:line="264" w:lineRule="exact"/>
        <w:ind w:right="144"/>
      </w:pPr>
      <w:r>
        <w:t>I wanted to believe, to have faith, but the faith I sought was an impossible dream. It was a distant star, glimmering on the horizon of a life I no longer recognized. My faith was a shattered mirror, reflecting the fractured pieces of my soul. It was a ghost story, whispered in the dead of night, a tale of hope lost and dreams forgotten.</w:t>
      </w:r>
    </w:p>
    <w:p w14:paraId="2549759E" w14:textId="77777777" w:rsidR="00DE0B67" w:rsidRDefault="00000000">
      <w:pPr>
        <w:autoSpaceDE w:val="0"/>
        <w:autoSpaceDN w:val="0"/>
        <w:spacing w:before="264" w:after="0" w:line="264" w:lineRule="exact"/>
      </w:pPr>
      <w:r>
        <w:t xml:space="preserve">The walls of the bathroom seemed to close in on me, the small space amplifying the enormity of my despair. The air grew thick with the weight of my own self-loathing, a suffocating blanket of guilt and self-recrimination. Each breath was a struggle, each </w:t>
        <w:br/>
        <w:t>heartbeat a reminder of my own mortality, a grim countdown to an inevitable end. Yet, even in the depths of my despair, a tiny spark of defiance flickered within me. A stubborn refusal to surrender, a whisper of hope clinging to the edges of my consciousness.</w:t>
      </w:r>
    </w:p>
    <w:p w14:paraId="0E31FDE7" w14:textId="77777777" w:rsidR="00DE0B67" w:rsidRDefault="00000000">
      <w:pPr>
        <w:autoSpaceDE w:val="0"/>
        <w:autoSpaceDN w:val="0"/>
        <w:spacing w:before="264" w:after="0" w:line="264" w:lineRule="exact"/>
      </w:pPr>
      <w:r>
        <w:t xml:space="preserve">“Start this over,” I mumbled, the words barely audible above the drumming of my own heart. The phrase, a mantra repeated </w:t>
        <w:br/>
        <w:t>countless times, held a desperate longing for a clean slate, a new beginning, a chance to escape the self-made prison of my addiction. But the path to redemption was shrouded in darkness, a labyrinth of obstacles and self-doubt.</w:t>
      </w:r>
    </w:p>
    <w:p w14:paraId="2EE62FAE" w14:textId="77777777" w:rsidR="00DE0B67" w:rsidRDefault="00000000">
      <w:pPr>
        <w:autoSpaceDE w:val="0"/>
        <w:autoSpaceDN w:val="0"/>
        <w:spacing w:before="264" w:after="0" w:line="264" w:lineRule="exact"/>
      </w:pPr>
      <w:r>
        <w:t xml:space="preserve">I knew the road ahead would be long and arduous, paved with the wreckage of broken promises and failed attempts. I knew there would be moments of doubt, of despair, of near-surrender. Yet, amidst the overwhelming darkness, that tiny spark of hope </w:t>
        <w:br/>
        <w:t>stubbornly refused to be extinguished. It was a fragile ember, flickering in the gale of my self-destruction, but it was there, a beacon in the night, offering a glimmer of hope, a promise of a new beginning. A new beginning that seemed impossible, yet strangely, compelling enough to claw myself out of this abyss. I knew I had to try. I just wanted to start this over. I just wanted to start this over.</w:t>
      </w:r>
    </w:p>
    <w:p w14:paraId="4FBFF8DB" w14:textId="77777777" w:rsidR="00DE0B67" w:rsidRDefault="00000000">
      <w:pPr>
        <w:autoSpaceDE w:val="0"/>
        <w:autoSpaceDN w:val="0"/>
        <w:spacing w:before="60" w:after="0" w:line="264" w:lineRule="exact"/>
        <w:ind w:right="144"/>
      </w:pPr>
      <w:r>
        <w:t>Even if I didn't know how. Even if part of me didn't want to. The prayer, the unspoken plea to the heavens, remained hanging in the air, a fragile thing, yet imbued with a tenacity that surprised even me. It was a start. It had to be.</w:t>
      </w:r>
    </w:p>
    <w:p w14:paraId="12BAD0D0" w14:textId="77777777" w:rsidR="00DE0B67" w:rsidRDefault="00DE0B67">
      <w:pPr>
        <w:sectPr w:rsidR="00DE0B67">
          <w:pgSz w:w="8000" w:h="12000"/>
          <w:pgMar w:top="1440" w:right="1440" w:bottom="1440" w:left="1440" w:header="720" w:footer="720" w:gutter="0"/>
          <w:cols w:space="720"/>
          <w:docGrid w:linePitch="360"/>
        </w:sectPr>
      </w:pPr>
    </w:p>
    <w:p w14:paraId="23E97A94" w14:textId="77777777" w:rsidR="00DE0B67" w:rsidRDefault="00DE0B67">
      <w:pPr>
        <w:autoSpaceDE w:val="0"/>
        <w:autoSpaceDN w:val="0"/>
        <w:spacing w:after="224" w:line="220" w:lineRule="exact"/>
      </w:pPr>
    </w:p>
    <w:p w14:paraId="4F105063" w14:textId="77777777" w:rsidR="00DE0B67" w:rsidRDefault="00000000">
      <w:pPr>
        <w:autoSpaceDE w:val="0"/>
        <w:autoSpaceDN w:val="0"/>
        <w:spacing w:after="0" w:line="330" w:lineRule="exact"/>
      </w:pPr>
      <w:r>
        <w:t>The Weight of Guilt</w:t>
      </w:r>
    </w:p>
    <w:p w14:paraId="3FE8D0E3" w14:textId="77777777" w:rsidR="00DE0B67" w:rsidRDefault="00000000">
      <w:pPr>
        <w:autoSpaceDE w:val="0"/>
        <w:autoSpaceDN w:val="0"/>
        <w:spacing w:before="286" w:after="0" w:line="264" w:lineRule="exact"/>
      </w:pPr>
      <w:r>
        <w:t xml:space="preserve">The dripping faucet mocked my stillness, each drop a tiny, insistent hammer against the already fractured foundation of my sanity. It wasn't just the alcohol anymore; it was the memories, the ghosts of actions past, clawing their way into the fragile peace of my stupor. The guilt wasn't a whisper anymore; it was a roar, a physical force constricting my chest, making each breath a labored effort. I experienced like a drowning man, gasping for air in a sea of my own making, the weight of my transgressions pressing down, crushing me </w:t>
        <w:br/>
        <w:t>beneath their suffocating weight.</w:t>
      </w:r>
    </w:p>
    <w:p w14:paraId="61A27605" w14:textId="77777777" w:rsidR="00DE0B67" w:rsidRDefault="00000000">
      <w:pPr>
        <w:autoSpaceDE w:val="0"/>
        <w:autoSpaceDN w:val="0"/>
        <w:spacing w:before="264" w:after="0" w:line="264" w:lineRule="exact"/>
      </w:pPr>
      <w:r>
        <w:t xml:space="preserve">It wasn't a singular act, a single transgression that haunted me. It was the accumulation, the relentless barrage of broken promises, shattered relationships, and lives irrevocably altered by my selfish desires. Faces swam before my eyes, blurred and distorted by the haze of countless drunken nights – the face of my father, his </w:t>
        <w:br/>
        <w:t>disappointment a silent scream echoing in the empty spaces of my memory; the face of Sarah, her eyes filled with a pain I had inflicted and could never truly understand; the faces of friends, once vibrant and full of life, now fading into the ghostly pale hues of my regret. Each face was a new blow, a fresh wound reopening in the festering landscape of my soul.</w:t>
      </w:r>
    </w:p>
    <w:p w14:paraId="30968AB0" w14:textId="77777777" w:rsidR="00DE0B67" w:rsidRDefault="00000000">
      <w:pPr>
        <w:autoSpaceDE w:val="0"/>
        <w:autoSpaceDN w:val="0"/>
        <w:spacing w:before="264" w:after="0" w:line="264" w:lineRule="exact"/>
      </w:pPr>
      <w:r>
        <w:t xml:space="preserve">The weight of it all pressed against me, a palpable thing, heavy and suffocating. I could feel it in the tightness of my chest, the shortness of breath that stole the air from my lungs. It manifested physically, a tangible manifestation of the spiritual bankruptcy that had </w:t>
        <w:br/>
        <w:t>become my constant companion. My body, once a vessel of reckless abandon, was now a prison, a cage built of my own mistakes. It was a slow, agonizing torture, the kind of pain that seeped into your bones, settling deep within your marrow, becoming an intrinsic part of your very being.</w:t>
      </w:r>
    </w:p>
    <w:p w14:paraId="1A5358DB" w14:textId="77777777" w:rsidR="00DE0B67" w:rsidRDefault="00000000">
      <w:pPr>
        <w:autoSpaceDE w:val="0"/>
        <w:autoSpaceDN w:val="0"/>
        <w:spacing w:before="264" w:after="0" w:line="264" w:lineRule="exact"/>
        <w:ind w:right="144"/>
      </w:pPr>
      <w:r>
        <w:t>I tried to ignore it, to bury myself deeper into the oblivion offered by the bottle, but the guilt was a relentless tide, pulling me back towards.  the surface, forcing me to confront the wreckage of my past. the alcohol, once a temporary reprieve, now offered only a fleeting illusion of escape, a thin veil that could not mask the</w:t>
      </w:r>
    </w:p>
    <w:p w14:paraId="0A849803" w14:textId="77777777" w:rsidR="00DE0B67" w:rsidRDefault="00DE0B67">
      <w:pPr>
        <w:sectPr w:rsidR="00DE0B67">
          <w:pgSz w:w="8000" w:h="12000"/>
          <w:pgMar w:top="1440" w:right="1440" w:bottom="1440" w:left="1440" w:header="720" w:footer="720" w:gutter="0"/>
          <w:cols w:space="720"/>
          <w:docGrid w:linePitch="360"/>
        </w:sectPr>
      </w:pPr>
    </w:p>
    <w:p w14:paraId="1BC86563" w14:textId="77777777" w:rsidR="00DE0B67" w:rsidRDefault="00DE0B67">
      <w:pPr>
        <w:autoSpaceDE w:val="0"/>
        <w:autoSpaceDN w:val="0"/>
        <w:spacing w:after="78" w:line="220" w:lineRule="exact"/>
      </w:pPr>
    </w:p>
    <w:p w14:paraId="71E64694" w14:textId="77777777" w:rsidR="00DE0B67" w:rsidRDefault="00000000">
      <w:pPr>
        <w:autoSpaceDE w:val="0"/>
        <w:autoSpaceDN w:val="0"/>
        <w:spacing w:before="58" w:after="0" w:line="264" w:lineRule="exact"/>
        <w:ind w:right="432"/>
      </w:pPr>
      <w:r>
        <w:t>gnawing emptiness within. Each sip was a desperate attempt to silence the voices of my conscience, but the whispers only grew louder, more insistent.</w:t>
      </w:r>
    </w:p>
    <w:p w14:paraId="2A2E7DC6" w14:textId="77777777" w:rsidR="00DE0B67" w:rsidRDefault="00000000">
      <w:pPr>
        <w:autoSpaceDE w:val="0"/>
        <w:autoSpaceDN w:val="0"/>
        <w:spacing w:before="264" w:after="0" w:line="264" w:lineRule="exact"/>
      </w:pPr>
      <w:r>
        <w:t xml:space="preserve">The bathroom floor was cold against my cheek, a stark contrast to the burning shame that consumed me. The porcelain sink, slick with condensation, mirrored the sheen of sweat on my brow, the </w:t>
        <w:br/>
        <w:t xml:space="preserve">evidence of my internal struggle. My trembling hands, still </w:t>
        <w:br/>
        <w:t>clutching the cold surface, experienced like brittle twigs, barely capable of supporting my weight. My body was exhausted, depleted, but my mind remained trapped in a relentless cycle of self-recrimination.</w:t>
      </w:r>
    </w:p>
    <w:p w14:paraId="549BDEE2" w14:textId="77777777" w:rsidR="00DE0B67" w:rsidRDefault="00000000">
      <w:pPr>
        <w:autoSpaceDE w:val="0"/>
        <w:autoSpaceDN w:val="0"/>
        <w:spacing w:before="264" w:after="0" w:line="264" w:lineRule="exact"/>
      </w:pPr>
      <w:r>
        <w:t>I tried to pray again, but the words wouldn't come. My throat experienced choked, constricted by the weight of my guilt. Jesus and Mother Mary, symbols of hope and forgiveness, felt impossibly distant, their compassion a mocking reminder of my own unworthiness. I was a pariah, exiled from the realm of grace, condemned to wander the desolate landscape of my own making.</w:t>
      </w:r>
    </w:p>
    <w:p w14:paraId="7AC268A7" w14:textId="77777777" w:rsidR="00DE0B67" w:rsidRDefault="00000000">
      <w:pPr>
        <w:autoSpaceDE w:val="0"/>
        <w:autoSpaceDN w:val="0"/>
        <w:spacing w:before="264" w:after="0" w:line="264" w:lineRule="exact"/>
      </w:pPr>
      <w:r>
        <w:t xml:space="preserve">The memories weren’t just visual; they were a symphony of </w:t>
        <w:br/>
        <w:t xml:space="preserve">sensations, a tapestry woven from fragmented moments. The smell of stale beer and cigarette smoke clung to the air, a phantom </w:t>
        <w:br/>
        <w:t>reminder of countless nights spent in dimly lit bars, surrounded by the echoing laughter of those I had betrayed. The taste of regret was bitter on my tongue, a constant companion, a reminder of the choices I had made, the opportunities I had squandered. The touch of Sarah’s hand, once so soft and warm, now experienced like a ghost, a spectral caress that left me shivering with the chill of my own remorse.</w:t>
      </w:r>
    </w:p>
    <w:p w14:paraId="0F35C5BB" w14:textId="77777777" w:rsidR="00DE0B67" w:rsidRDefault="00000000">
      <w:pPr>
        <w:autoSpaceDE w:val="0"/>
        <w:autoSpaceDN w:val="0"/>
        <w:spacing w:before="264" w:after="0" w:line="264" w:lineRule="exact"/>
      </w:pPr>
      <w:r>
        <w:t>I wasn't just hurting myself; I was hurting others. The ripple effect of my actions extended outwards, leaving a trail of destruction in its wake. The thought of it sent a fresh wave of nausea through me. The truth was, I didn't just want to start over; I needed to start over. But the path to redemption was a long and arduous one, filled with obstacles I didn't know how to overcome. The idea of facing the people I'd hurt, of confronting the consequences of my actions, experienced overwhelming, like scaling a mountain made of broken glass.</w:t>
      </w:r>
    </w:p>
    <w:p w14:paraId="1CEF628A" w14:textId="77777777" w:rsidR="00DE0B67" w:rsidRDefault="00000000">
      <w:pPr>
        <w:autoSpaceDE w:val="0"/>
        <w:autoSpaceDN w:val="0"/>
        <w:spacing w:before="204" w:after="0" w:line="324" w:lineRule="exact"/>
      </w:pPr>
      <w:r>
        <w:t>And yet, amidst the crushing weight of guilt and self-loathing, a</w:t>
      </w:r>
    </w:p>
    <w:p w14:paraId="26A4062D" w14:textId="77777777" w:rsidR="00DE0B67" w:rsidRDefault="00DE0B67">
      <w:pPr>
        <w:sectPr w:rsidR="00DE0B67">
          <w:pgSz w:w="8000" w:h="12000"/>
          <w:pgMar w:top="1440" w:right="1440" w:bottom="1440" w:left="1440" w:header="720" w:footer="720" w:gutter="0"/>
          <w:cols w:space="720"/>
          <w:docGrid w:linePitch="360"/>
        </w:sectPr>
      </w:pPr>
    </w:p>
    <w:p w14:paraId="7D8DAF1B" w14:textId="77777777" w:rsidR="00DE0B67" w:rsidRDefault="00DE0B67">
      <w:pPr>
        <w:autoSpaceDE w:val="0"/>
        <w:autoSpaceDN w:val="0"/>
        <w:spacing w:after="78" w:line="220" w:lineRule="exact"/>
      </w:pPr>
    </w:p>
    <w:p w14:paraId="3F8398F1" w14:textId="77777777" w:rsidR="00DE0B67" w:rsidRDefault="00000000">
      <w:pPr>
        <w:autoSpaceDE w:val="0"/>
        <w:autoSpaceDN w:val="0"/>
        <w:spacing w:before="58" w:after="0" w:line="264" w:lineRule="exact"/>
        <w:ind w:right="144"/>
      </w:pPr>
      <w:r>
        <w:t xml:space="preserve">flicker of hope remained, a stubborn ember refusing to be </w:t>
        <w:br/>
        <w:t xml:space="preserve">extinguished. It was a faint spark, barely perceptible, yet powerful enough to propel me forward, to push me towards the impossible task of mending the broken pieces of my life. It was a whisper in the darkness, a promise of redemption, a possibility, however remote, of finding forgiveness, both from others and, most </w:t>
        <w:br/>
        <w:t>importantly, from myself.</w:t>
      </w:r>
    </w:p>
    <w:p w14:paraId="368F3263" w14:textId="77777777" w:rsidR="00DE0B67" w:rsidRDefault="00000000">
      <w:pPr>
        <w:autoSpaceDE w:val="0"/>
        <w:autoSpaceDN w:val="0"/>
        <w:spacing w:before="266" w:after="0" w:line="264" w:lineRule="exact"/>
      </w:pPr>
      <w:r>
        <w:t>The silence in the bathroom was deafening, broken only by the rhythmic drip, drip, drip of the faucet. But within that silence, a new sound began to emerge - the sound of determination, a quiet resolve to confront the darkness and emerge into the light. It wasn't a sudden epiphany, a dramatic shift in perspective, but a gradual dawning, a slow and painful awakening. The road ahead was long and uncertain, but I knew, with a certainty that surprised even me, that I had to walk it. I had to try. I just wanted to start this over.</w:t>
      </w:r>
    </w:p>
    <w:p w14:paraId="2E8CDBD4" w14:textId="77777777" w:rsidR="00DE0B67" w:rsidRDefault="00000000">
      <w:pPr>
        <w:autoSpaceDE w:val="0"/>
        <w:autoSpaceDN w:val="0"/>
        <w:spacing w:before="60" w:after="0" w:line="264" w:lineRule="exact"/>
      </w:pPr>
      <w:r>
        <w:t xml:space="preserve">The mantra repeated itself in my mind, a fragile lifeline in the turbulent sea of my despair. This time, it experienced different. This time, it felt like a promise, a commitment, a vow to myself. A vow to face the weight of my guilt, to carry it, to learn from it, and to </w:t>
        <w:br/>
        <w:t>eventually, hopefully, begin again.</w:t>
      </w:r>
    </w:p>
    <w:p w14:paraId="6CDA2203" w14:textId="77777777" w:rsidR="00DE0B67" w:rsidRDefault="00DE0B67">
      <w:pPr>
        <w:sectPr w:rsidR="00DE0B67">
          <w:pgSz w:w="8000" w:h="12000"/>
          <w:pgMar w:top="1440" w:right="1440" w:bottom="1440" w:left="1440" w:header="720" w:footer="720" w:gutter="0"/>
          <w:cols w:space="720"/>
          <w:docGrid w:linePitch="360"/>
        </w:sectPr>
      </w:pPr>
    </w:p>
    <w:p w14:paraId="0757D0AB" w14:textId="77777777" w:rsidR="00DE0B67" w:rsidRDefault="00DE0B67">
      <w:pPr>
        <w:autoSpaceDE w:val="0"/>
        <w:autoSpaceDN w:val="0"/>
        <w:spacing w:after="224" w:line="220" w:lineRule="exact"/>
      </w:pPr>
    </w:p>
    <w:p w14:paraId="4EECE219" w14:textId="77777777" w:rsidR="00DE0B67" w:rsidRDefault="00000000">
      <w:pPr>
        <w:autoSpaceDE w:val="0"/>
        <w:autoSpaceDN w:val="0"/>
        <w:spacing w:after="0" w:line="330" w:lineRule="exact"/>
      </w:pPr>
      <w:r>
        <w:t>The Empty Promise</w:t>
      </w:r>
    </w:p>
    <w:p w14:paraId="70AAB8D6" w14:textId="77777777" w:rsidR="00DE0B67" w:rsidRDefault="00000000">
      <w:pPr>
        <w:autoSpaceDE w:val="0"/>
        <w:autoSpaceDN w:val="0"/>
        <w:spacing w:before="286" w:after="0" w:line="264" w:lineRule="exact"/>
      </w:pPr>
      <w:r>
        <w:t xml:space="preserve">The cold porcelain of the sink pressed against my cheek, a chilling counterpoint to the burning shame that gnawed at my insides. The promise, whispered on the precipice of oblivion, experienced already </w:t>
        <w:br/>
        <w:t>distant, a fading echo in the cavernous emptiness of my soul. "I just want to start this over," I had muttered, the words as hollow as the bottle now lying discarded on the bathroom floor. Another empty vessel, another empty promise. The lie tasted bitter on my tongue, a familiar acridity that mirrored the despair swirling within me.</w:t>
      </w:r>
    </w:p>
    <w:p w14:paraId="6081EF30" w14:textId="77777777" w:rsidR="00DE0B67" w:rsidRDefault="00000000">
      <w:pPr>
        <w:autoSpaceDE w:val="0"/>
        <w:autoSpaceDN w:val="0"/>
        <w:spacing w:before="264" w:after="0" w:line="264" w:lineRule="exact"/>
      </w:pPr>
      <w:r>
        <w:t>This wasn't the first time. It wouldn't be the last. The cycle was as predictable as the sunrise, as inescapable as the gravity that bound me to this earth, this hell. A fleeting moment of clarity, a fragile island in a vast, turbulent sea of addiction, quickly swallowed by the relentless tide of despair. The clarity, that brief respite from the suffocating darkness, had been a cruel joke, a momentary illusion before the crushing weight of reality settled back upon me. The familiar numbness, the blessed oblivion of alcohol, beckoned with siren's call, promising an escape that never truly came.</w:t>
      </w:r>
    </w:p>
    <w:p w14:paraId="73C1F19B" w14:textId="77777777" w:rsidR="00DE0B67" w:rsidRDefault="00000000">
      <w:pPr>
        <w:autoSpaceDE w:val="0"/>
        <w:autoSpaceDN w:val="0"/>
        <w:spacing w:before="264" w:after="0" w:line="264" w:lineRule="exact"/>
        <w:ind w:right="144"/>
      </w:pPr>
      <w:r>
        <w:t xml:space="preserve">The mirror reflected a gaunt, hollowed-out version of myself. My eyes, once bright with a reckless, youthful fire, were now </w:t>
        <w:br/>
        <w:t>shadowed, sunken, filled with the haunted look of a man staring into the abyss. Dark circles rimmed them like a morbid halo, the testament to sleepless nights spent wrestling with demons both internal and external. My skin, once vibrant and healthy, was now pale and clammy, stretched taut over bone, like a drumskin about to break. I appeared at my reflection and witnessed a stranger, a ghost of the man I once was, a man I could barely remember.</w:t>
      </w:r>
    </w:p>
    <w:p w14:paraId="725EBA19" w14:textId="77777777" w:rsidR="00DE0B67" w:rsidRDefault="00000000">
      <w:pPr>
        <w:autoSpaceDE w:val="0"/>
        <w:autoSpaceDN w:val="0"/>
        <w:spacing w:before="264" w:after="0" w:line="264" w:lineRule="exact"/>
      </w:pPr>
      <w:r>
        <w:t>The memory of Sarah’s face flashed before my eyes – her tear-streaked cheeks, her heartbroken gaze, the unspoken accusation in her eyes. The betrayal was etched into every line of her face, a living testament to my failings. I had promised her so many things: a future, a life together, a love that would withstand the storms of life. Empty promises, all of them, like so many others scattered along the wreckage of my life. The guilt, a constant companion, clawed at my throat, choking the life out of any remaining hope.</w:t>
      </w:r>
    </w:p>
    <w:p w14:paraId="37163569" w14:textId="77777777" w:rsidR="00DE0B67" w:rsidRDefault="00DE0B67">
      <w:pPr>
        <w:sectPr w:rsidR="00DE0B67">
          <w:pgSz w:w="8000" w:h="12000"/>
          <w:pgMar w:top="1440" w:right="1440" w:bottom="1440" w:left="1440" w:header="720" w:footer="720" w:gutter="0"/>
          <w:cols w:space="720"/>
          <w:docGrid w:linePitch="360"/>
        </w:sectPr>
      </w:pPr>
    </w:p>
    <w:p w14:paraId="6A0BDF60" w14:textId="77777777" w:rsidR="00DE0B67" w:rsidRDefault="00DE0B67">
      <w:pPr>
        <w:autoSpaceDE w:val="0"/>
        <w:autoSpaceDN w:val="0"/>
        <w:spacing w:after="210" w:line="220" w:lineRule="exact"/>
      </w:pPr>
    </w:p>
    <w:p w14:paraId="648544BB" w14:textId="77777777" w:rsidR="00DE0B67" w:rsidRDefault="00000000">
      <w:pPr>
        <w:autoSpaceDE w:val="0"/>
        <w:autoSpaceDN w:val="0"/>
        <w:spacing w:before="58" w:after="0" w:line="264" w:lineRule="exact"/>
      </w:pPr>
      <w:r>
        <w:t xml:space="preserve">I had convinced myself that I loved her. The truth, however, was far more brutal and far more self-serving. It was the thrill of the chase, the intoxicating power of manipulation, the fleeting high of </w:t>
        <w:br/>
        <w:t>controlling another’s emotions. It was the dark charisma that clung to me, a toxic aura that drew people in, only to be cast away like broken toys when they no longer served my purpose. “Trust me,” I had whispered, those two words a venomous mantra repeated time and again, a poisonous charm that disguised the emptiness within. The emptiness I sought to fill with fleeting relationships, transient highs, the numbing embrace of alcohol.</w:t>
      </w:r>
    </w:p>
    <w:p w14:paraId="67AAB87C" w14:textId="77777777" w:rsidR="00DE0B67" w:rsidRDefault="00000000">
      <w:pPr>
        <w:autoSpaceDE w:val="0"/>
        <w:autoSpaceDN w:val="0"/>
        <w:spacing w:before="264" w:after="0" w:line="264" w:lineRule="exact"/>
      </w:pPr>
      <w:r>
        <w:t>The weight of those words, the enormity of the betrayal, settled heavily upon me. I was not merely a drunkard; I was a manipulator, a liar, a thief of hearts and dreams. The realization, as sharp and sudden as a shard of glass, pierced through the haze of my self-deception. The hollow promises, the fleeting moments of clarity, were merely distractions, temporary reprieves from the crushing weight of my guilt. I was trapped, hopelessly ensnared in a web of my own making.</w:t>
      </w:r>
    </w:p>
    <w:p w14:paraId="1B74653C" w14:textId="77777777" w:rsidR="00DE0B67" w:rsidRDefault="00000000">
      <w:pPr>
        <w:autoSpaceDE w:val="0"/>
        <w:autoSpaceDN w:val="0"/>
        <w:spacing w:before="264" w:after="0" w:line="264" w:lineRule="exact"/>
      </w:pPr>
      <w:r>
        <w:t xml:space="preserve">The bathroom floor experienced cold and unforgiving against my skin. The relentless drip, drip, drip of the faucet echoed the relentless rhythm of my self-destruction. Time seemed to stretch and warp, each second an eternity, each minute a lifetime. The silence was </w:t>
        <w:br/>
        <w:t>deafening, broken only by the erratic thump of my own heart, a frantic drumbeat against the backdrop of my despair.</w:t>
      </w:r>
    </w:p>
    <w:p w14:paraId="5B5C6FC2" w14:textId="77777777" w:rsidR="00DE0B67" w:rsidRDefault="00000000">
      <w:pPr>
        <w:autoSpaceDE w:val="0"/>
        <w:autoSpaceDN w:val="0"/>
        <w:spacing w:before="264" w:after="0" w:line="264" w:lineRule="exact"/>
      </w:pPr>
      <w:r>
        <w:t xml:space="preserve">I reached for the bottle again, the familiar coolness of the glass a perverse comfort in the face of my self-loathing. The alcohol </w:t>
        <w:br/>
        <w:t>promised oblivion, a temporary escape from the relentless torment of my thoughts. It promised an escape from the faces of those I had hurt, from the weight of my failures, from the gnawing emptiness that consumed me. But even as my hand reached for the bottle, a tiny voice, a whisper of resistance, fought against the ingrained habit.</w:t>
      </w:r>
    </w:p>
    <w:p w14:paraId="043851D4" w14:textId="77777777" w:rsidR="00DE0B67" w:rsidRDefault="00000000">
      <w:pPr>
        <w:autoSpaceDE w:val="0"/>
        <w:autoSpaceDN w:val="0"/>
        <w:spacing w:before="264" w:after="0" w:line="264" w:lineRule="exact"/>
      </w:pPr>
      <w:r>
        <w:t>The fight was a constant struggle, a brutal internal war between self-destruction.  and self-preservation. the desire for oblivion was a powerful force, a seductive siren’s song that promised solace, but</w:t>
      </w:r>
    </w:p>
    <w:p w14:paraId="7FA7D827" w14:textId="77777777" w:rsidR="00DE0B67" w:rsidRDefault="00DE0B67">
      <w:pPr>
        <w:sectPr w:rsidR="00DE0B67">
          <w:pgSz w:w="8000" w:h="12000"/>
          <w:pgMar w:top="1440" w:right="1440" w:bottom="1440" w:left="1440" w:header="720" w:footer="720" w:gutter="0"/>
          <w:cols w:space="720"/>
          <w:docGrid w:linePitch="360"/>
        </w:sectPr>
      </w:pPr>
    </w:p>
    <w:p w14:paraId="651C3B77" w14:textId="77777777" w:rsidR="00DE0B67" w:rsidRDefault="00DE0B67">
      <w:pPr>
        <w:autoSpaceDE w:val="0"/>
        <w:autoSpaceDN w:val="0"/>
        <w:spacing w:after="78" w:line="220" w:lineRule="exact"/>
      </w:pPr>
    </w:p>
    <w:p w14:paraId="07222245" w14:textId="77777777" w:rsidR="00DE0B67" w:rsidRDefault="00000000">
      <w:pPr>
        <w:autoSpaceDE w:val="0"/>
        <w:autoSpaceDN w:val="0"/>
        <w:spacing w:before="58" w:after="0" w:line="264" w:lineRule="exact"/>
      </w:pPr>
      <w:r>
        <w:t>delivered only a deeper, more agonizing descent into darkness. And yet, amidst the turmoil, a fragile ember of hope flickered, refusing to be extinguished by the relentless winds of despair.</w:t>
      </w:r>
    </w:p>
    <w:p w14:paraId="438962F8" w14:textId="77777777" w:rsidR="00DE0B67" w:rsidRDefault="00000000">
      <w:pPr>
        <w:autoSpaceDE w:val="0"/>
        <w:autoSpaceDN w:val="0"/>
        <w:spacing w:before="262" w:after="0" w:line="264" w:lineRule="exact"/>
        <w:ind w:right="144"/>
      </w:pPr>
      <w:r>
        <w:t>This time, though, the ember experienced different. It was not the fleeting flicker of a desperate wish, but a persistent flame, fueled by a nascent resolve to confront the darkness and emerge into the light.</w:t>
      </w:r>
    </w:p>
    <w:p w14:paraId="08A69CE3" w14:textId="77777777" w:rsidR="00DE0B67" w:rsidRDefault="00000000">
      <w:pPr>
        <w:autoSpaceDE w:val="0"/>
        <w:autoSpaceDN w:val="0"/>
        <w:spacing w:before="60" w:after="0" w:line="264" w:lineRule="exact"/>
      </w:pPr>
      <w:r>
        <w:t xml:space="preserve">The path to redemption was a long and arduous one, filled with obstacles I could barely imagine. The wounds I had inflicted were deep, the scars indelible. But I was beginning, however tentatively, to acknowledge the necessity of mending those wounds, of </w:t>
        <w:br/>
        <w:t>confronting the ghosts of my past, of making amends for the pain I had caused.</w:t>
      </w:r>
    </w:p>
    <w:p w14:paraId="7ADD6D4E" w14:textId="77777777" w:rsidR="00DE0B67" w:rsidRDefault="00000000">
      <w:pPr>
        <w:autoSpaceDE w:val="0"/>
        <w:autoSpaceDN w:val="0"/>
        <w:spacing w:before="264" w:after="0" w:line="264" w:lineRule="exact"/>
      </w:pPr>
      <w:r>
        <w:t>The empty promise experienced different this time. It wasn’t a false hope, a temporary reprieve. This time, the “I just want to start this over”was a plea, a promise whispered not only to myself, but to the ghosts of those I’d wronged. It was a desperate cry for forgiveness, a commitment to confronting the brutal honesty of my self-</w:t>
        <w:br/>
        <w:t xml:space="preserve">destruction. It was a first step, a tiny crack in the seemingly </w:t>
        <w:br/>
        <w:t>impenetrable wall of my despair. A crack that, with time and effort, I hoped might widen into a door. The journey ahead was long and fraught with peril, but for the first time in a long time, I felt a glimmer, a fragile sense of purpose. The promise was still empty, yes, but it was an empty vessel now, waiting to be filled with the painstaking work of redemption.</w:t>
      </w:r>
    </w:p>
    <w:p w14:paraId="1BB7360F" w14:textId="77777777" w:rsidR="00DE0B67" w:rsidRDefault="00DE0B67">
      <w:pPr>
        <w:sectPr w:rsidR="00DE0B67">
          <w:pgSz w:w="8000" w:h="12000"/>
          <w:pgMar w:top="1440" w:right="1440" w:bottom="1440" w:left="1440" w:header="720" w:footer="720" w:gutter="0"/>
          <w:cols w:space="720"/>
          <w:docGrid w:linePitch="360"/>
        </w:sectPr>
      </w:pPr>
    </w:p>
    <w:p w14:paraId="5EA1A681" w14:textId="77777777" w:rsidR="00DE0B67" w:rsidRDefault="00DE0B67">
      <w:pPr>
        <w:autoSpaceDE w:val="0"/>
        <w:autoSpaceDN w:val="0"/>
        <w:spacing w:after="224" w:line="220" w:lineRule="exact"/>
      </w:pPr>
    </w:p>
    <w:p w14:paraId="7A7D8085" w14:textId="77777777" w:rsidR="00DE0B67" w:rsidRDefault="00000000">
      <w:pPr>
        <w:autoSpaceDE w:val="0"/>
        <w:autoSpaceDN w:val="0"/>
        <w:spacing w:after="0" w:line="330" w:lineRule="exact"/>
      </w:pPr>
      <w:r>
        <w:t>The Ghost of Her Touch</w:t>
      </w:r>
    </w:p>
    <w:p w14:paraId="3BB87078" w14:textId="77777777" w:rsidR="00DE0B67" w:rsidRDefault="00000000">
      <w:pPr>
        <w:autoSpaceDE w:val="0"/>
        <w:autoSpaceDN w:val="0"/>
        <w:spacing w:before="286" w:after="0" w:line="264" w:lineRule="exact"/>
      </w:pPr>
      <w:r>
        <w:t>The chipped paint on the bathroom wall seemed to mock me, its peeling flakes mirroring the layers of deception I'd painstakingly constructed around myself. The cold porcelain of the sink offered no solace, only a chilling reminder of my own fragility. I stared at my reflection, a stranger looking back, his eyes hollowed out, haunted by the ghosts of past mistakes. Then, a memory, sharp and sudden as a shard of glass, pierced through the fog of my self-loathing.</w:t>
      </w:r>
    </w:p>
    <w:p w14:paraId="2DBF72B4" w14:textId="77777777" w:rsidR="00DE0B67" w:rsidRDefault="00000000">
      <w:pPr>
        <w:autoSpaceDE w:val="0"/>
        <w:autoSpaceDN w:val="0"/>
        <w:spacing w:before="204" w:after="0" w:line="324" w:lineRule="exact"/>
      </w:pPr>
      <w:r>
        <w:t>Sarah.</w:t>
      </w:r>
    </w:p>
    <w:p w14:paraId="24A02554" w14:textId="77777777" w:rsidR="00DE0B67" w:rsidRDefault="00000000">
      <w:pPr>
        <w:autoSpaceDE w:val="0"/>
        <w:autoSpaceDN w:val="0"/>
        <w:spacing w:before="264" w:after="0" w:line="264" w:lineRule="exact"/>
        <w:ind w:right="288"/>
      </w:pPr>
      <w:r>
        <w:t>Her laughter echoed in the silence of the bathroom, a phantom sound, a cruel reminder of a life I had carelessly thrown away. I remembered the feel of her hand in mine, the warmth of her skin against mine, a stark contrast to the icy chill that now permeated my existence. The ghost of her touch lingered, a phantom limb, a constant ache in the hollow space where my heart should have been.</w:t>
      </w:r>
    </w:p>
    <w:p w14:paraId="2EC4DB5D" w14:textId="77777777" w:rsidR="00DE0B67" w:rsidRDefault="00000000">
      <w:pPr>
        <w:autoSpaceDE w:val="0"/>
        <w:autoSpaceDN w:val="0"/>
        <w:spacing w:before="204" w:after="0" w:line="324" w:lineRule="exact"/>
      </w:pPr>
      <w:r>
        <w:t>She had a way of looking at me, a way that made me feel…seen.</w:t>
      </w:r>
    </w:p>
    <w:p w14:paraId="51203C13" w14:textId="77777777" w:rsidR="00DE0B67" w:rsidRDefault="00000000">
      <w:pPr>
        <w:autoSpaceDE w:val="0"/>
        <w:autoSpaceDN w:val="0"/>
        <w:spacing w:before="60" w:after="0" w:line="264" w:lineRule="exact"/>
      </w:pPr>
      <w:r>
        <w:t>Not judged, not condemned, but truly seen, for all the flaws and broken pieces that made up my fractured self. It was a look that had once held a depth of understanding, a boundless capacity for love that I had so callously disregarded. Now, the memory of that gaze was a torturous torment, a constant reminder of the innocence I had betrayed.</w:t>
      </w:r>
    </w:p>
    <w:p w14:paraId="5CAD9512" w14:textId="77777777" w:rsidR="00DE0B67" w:rsidRDefault="00000000">
      <w:pPr>
        <w:autoSpaceDE w:val="0"/>
        <w:autoSpaceDN w:val="0"/>
        <w:spacing w:before="264" w:after="0" w:line="264" w:lineRule="exact"/>
      </w:pPr>
      <w:r>
        <w:t xml:space="preserve">I remember the way the sunlight used to catch the gold in her hair, how it seemed to glow with an inner light that was brighter than anything I had ever known. Her smile, once a beacon in my </w:t>
        <w:br/>
        <w:t xml:space="preserve">tumultuous life, now haunted me, a spectral image that mocked my current desolation. It was a smile that promised a future, a life filled with shared joys and unspoken promises. A future I had shattered with my own reckless abandon, with my own self-destructive </w:t>
        <w:br/>
        <w:t>tendencies.</w:t>
      </w:r>
    </w:p>
    <w:p w14:paraId="0A3CAA29" w14:textId="77777777" w:rsidR="00DE0B67" w:rsidRDefault="00000000">
      <w:pPr>
        <w:autoSpaceDE w:val="0"/>
        <w:autoSpaceDN w:val="0"/>
        <w:spacing w:before="264" w:after="0" w:line="264" w:lineRule="exact"/>
      </w:pPr>
      <w:r>
        <w:t>The details flooded back – the smell of her perfume, a delicate blend of jasmine and rose; the softness of her skin, the gentle curve</w:t>
      </w:r>
    </w:p>
    <w:p w14:paraId="54589978" w14:textId="77777777" w:rsidR="00DE0B67" w:rsidRDefault="00DE0B67">
      <w:pPr>
        <w:sectPr w:rsidR="00DE0B67">
          <w:pgSz w:w="8000" w:h="12000"/>
          <w:pgMar w:top="1440" w:right="1440" w:bottom="1440" w:left="1440" w:header="720" w:footer="720" w:gutter="0"/>
          <w:cols w:space="720"/>
          <w:docGrid w:linePitch="360"/>
        </w:sectPr>
      </w:pPr>
    </w:p>
    <w:p w14:paraId="660481BC" w14:textId="77777777" w:rsidR="00DE0B67" w:rsidRDefault="00DE0B67">
      <w:pPr>
        <w:autoSpaceDE w:val="0"/>
        <w:autoSpaceDN w:val="0"/>
        <w:spacing w:after="78" w:line="220" w:lineRule="exact"/>
      </w:pPr>
    </w:p>
    <w:p w14:paraId="55F1EDC6" w14:textId="77777777" w:rsidR="00DE0B67" w:rsidRDefault="00000000">
      <w:pPr>
        <w:autoSpaceDE w:val="0"/>
        <w:autoSpaceDN w:val="0"/>
        <w:spacing w:before="58" w:after="0" w:line="264" w:lineRule="exact"/>
        <w:ind w:right="288"/>
      </w:pPr>
      <w:r>
        <w:t>of her neck; the sound of her breathing, slow and even, a rhythm that once calmed my frantic soul. These sensory memories, once sources of joy and comfort, now served as instruments of self-flagellation, each detail a sharp reminder of my profound failure.</w:t>
      </w:r>
    </w:p>
    <w:p w14:paraId="3D3BB506" w14:textId="77777777" w:rsidR="00DE0B67" w:rsidRDefault="00000000">
      <w:pPr>
        <w:autoSpaceDE w:val="0"/>
        <w:autoSpaceDN w:val="0"/>
        <w:spacing w:before="266" w:after="0" w:line="264" w:lineRule="exact"/>
      </w:pPr>
      <w:r>
        <w:t>I had convinced myself that I didn't deserve her, that my inherent darkness would inevitably corrupt her purity. The truth, however, was far more insidious. I hadn’t wanted to lose her; I had wanted to control her, to possess her, to mold her to my own distorted image.</w:t>
      </w:r>
    </w:p>
    <w:p w14:paraId="369C76D4" w14:textId="77777777" w:rsidR="00DE0B67" w:rsidRDefault="00000000">
      <w:pPr>
        <w:autoSpaceDE w:val="0"/>
        <w:autoSpaceDN w:val="0"/>
        <w:spacing w:before="60" w:after="0" w:line="264" w:lineRule="exact"/>
      </w:pPr>
      <w:r>
        <w:t>The intoxicating power of manipulation had become my drug of choice, a potent cocktail of control and self-destruction. The thrill of the chase, the heady rush of having another’s emotions wrapped around my finger, had been more intoxicating than any alcohol could ever be.</w:t>
      </w:r>
    </w:p>
    <w:p w14:paraId="2B878014" w14:textId="77777777" w:rsidR="00DE0B67" w:rsidRDefault="00000000">
      <w:pPr>
        <w:autoSpaceDE w:val="0"/>
        <w:autoSpaceDN w:val="0"/>
        <w:spacing w:before="264" w:after="0" w:line="264" w:lineRule="exact"/>
        <w:ind w:right="144"/>
      </w:pPr>
      <w:r>
        <w:t>The irony wasn’t lost on me. I, the self-proclaimed poet of despair, the chronicler of my own damnation, had used my words as weapons, as instruments of emotional manipulation. My poems, once filled with a raw, visceral honesty, had become tools to ensnare, to deceive, to control. The words that once flowed freely, expressing the depths of my own pain, were now twisted into instruments of manipulation.</w:t>
      </w:r>
    </w:p>
    <w:p w14:paraId="084949AC" w14:textId="77777777" w:rsidR="00DE0B67" w:rsidRDefault="00000000">
      <w:pPr>
        <w:autoSpaceDE w:val="0"/>
        <w:autoSpaceDN w:val="0"/>
        <w:spacing w:before="264" w:after="0" w:line="264" w:lineRule="exact"/>
      </w:pPr>
      <w:r>
        <w:t xml:space="preserve">The empty bottle on the floor seemed to mock my self-deception. Another vessel emptied, another promise broken. The rhythm of the dripping faucet became a relentless metronome, marking the steady beat of my self-destruction. The darkness seemed to press in on me, suffocating, overwhelming. The guilt, a constant companion, </w:t>
        <w:br/>
        <w:t>tightened its grip, choking the life out of any remaining hope.</w:t>
      </w:r>
    </w:p>
    <w:p w14:paraId="7E9C0D1E" w14:textId="77777777" w:rsidR="00DE0B67" w:rsidRDefault="00000000">
      <w:pPr>
        <w:autoSpaceDE w:val="0"/>
        <w:autoSpaceDN w:val="0"/>
        <w:spacing w:before="264" w:after="0" w:line="264" w:lineRule="exact"/>
      </w:pPr>
      <w:r>
        <w:t>I had traded the warmth of her love for the fleeting oblivion of alcohol, the comforting embrace of genuine connection for the cold, empty solace of the bottle. And now, the memory of her touch, once a source of comfort, was a constant reminder of my loss, a spectral hand reaching out from the past to grasp my present. The pain was a physical thing, a sharp, piercing agony that echoed in the silence of the bathroom.</w:t>
      </w:r>
    </w:p>
    <w:p w14:paraId="43B03C99" w14:textId="77777777" w:rsidR="00DE0B67" w:rsidRDefault="00000000">
      <w:pPr>
        <w:autoSpaceDE w:val="0"/>
        <w:autoSpaceDN w:val="0"/>
        <w:spacing w:before="264" w:after="0" w:line="264" w:lineRule="exact"/>
        <w:ind w:right="144"/>
      </w:pPr>
      <w:r>
        <w:t>But amidst the overwhelming despair, a tiny spark of something else flickered. It was a flicker of regret, a painful awareness of the</w:t>
      </w:r>
    </w:p>
    <w:p w14:paraId="5B11876E" w14:textId="77777777" w:rsidR="00DE0B67" w:rsidRDefault="00DE0B67">
      <w:pPr>
        <w:sectPr w:rsidR="00DE0B67">
          <w:pgSz w:w="8000" w:h="12000"/>
          <w:pgMar w:top="1440" w:right="1440" w:bottom="1440" w:left="1440" w:header="720" w:footer="720" w:gutter="0"/>
          <w:cols w:space="720"/>
          <w:docGrid w:linePitch="360"/>
        </w:sectPr>
      </w:pPr>
    </w:p>
    <w:p w14:paraId="4A857C99" w14:textId="77777777" w:rsidR="00DE0B67" w:rsidRDefault="00DE0B67">
      <w:pPr>
        <w:autoSpaceDE w:val="0"/>
        <w:autoSpaceDN w:val="0"/>
        <w:spacing w:after="78" w:line="220" w:lineRule="exact"/>
      </w:pPr>
    </w:p>
    <w:p w14:paraId="7E09DA29" w14:textId="77777777" w:rsidR="00DE0B67" w:rsidRDefault="00000000">
      <w:pPr>
        <w:autoSpaceDE w:val="0"/>
        <w:autoSpaceDN w:val="0"/>
        <w:spacing w:before="58" w:after="0" w:line="264" w:lineRule="exact"/>
      </w:pPr>
      <w:r>
        <w:t>damage I had inflicted. It was a faint recognition that my self-destructive tendencies weren't simply a personal failing; they were a form of betrayal, a violation of the trust that others had placed in me. It was a betrayal not only of Sarah, but of myself, a betrayal of the potential I had so carelessly squandered.</w:t>
      </w:r>
    </w:p>
    <w:p w14:paraId="5B035C44" w14:textId="77777777" w:rsidR="00DE0B67" w:rsidRDefault="00000000">
      <w:pPr>
        <w:autoSpaceDE w:val="0"/>
        <w:autoSpaceDN w:val="0"/>
        <w:spacing w:before="266" w:after="0" w:line="264" w:lineRule="exact"/>
      </w:pPr>
      <w:r>
        <w:t>The "I just want to start this over" mantra, once a hollow repetition, now experienced charged with a new meaning. It wasn't just a wish for oblivion, a plea for escape. It was a desperate cry for redemption, a desperate yearning for a chance to undo the damage, to mend the broken pieces of my life, to make amends for the pain I had caused.</w:t>
      </w:r>
    </w:p>
    <w:p w14:paraId="2AF782D5" w14:textId="77777777" w:rsidR="00DE0B67" w:rsidRDefault="00000000">
      <w:pPr>
        <w:autoSpaceDE w:val="0"/>
        <w:autoSpaceDN w:val="0"/>
        <w:spacing w:before="264" w:after="0" w:line="264" w:lineRule="exact"/>
      </w:pPr>
      <w:r>
        <w:t>The road ahead was long and arduous. The scars I had inflicted, both on Sarah and on myself, were deep and indelible. The journey would be filled with obstacles, with setbacks, with moments of doubt and despair. The ghosts of my past would continue to haunt me, their whispers a constant reminder of my failings. But for the first time in a long time, I experienced a glimmer of something other than despair.</w:t>
      </w:r>
    </w:p>
    <w:p w14:paraId="7462EEF5" w14:textId="77777777" w:rsidR="00DE0B67" w:rsidRDefault="00000000">
      <w:pPr>
        <w:autoSpaceDE w:val="0"/>
        <w:autoSpaceDN w:val="0"/>
        <w:spacing w:before="264" w:after="0" w:line="264" w:lineRule="exact"/>
      </w:pPr>
      <w:r>
        <w:t>It wasn't hope, exactly, not yet. It was something more fragile, more tentative, a fragile ember of resolve burning amidst the ashes of my self-destruction. It was a nascent understanding that I couldn’t outrun the pain, that I couldn't drown it out with alcohol or bury it under layers of self-deception. I had to confront it, face the brutal honesty of my actions, and begin the long, difficult process of healing.</w:t>
      </w:r>
    </w:p>
    <w:p w14:paraId="12761515" w14:textId="77777777" w:rsidR="00DE0B67" w:rsidRDefault="00000000">
      <w:pPr>
        <w:autoSpaceDE w:val="0"/>
        <w:autoSpaceDN w:val="0"/>
        <w:spacing w:before="264" w:after="0" w:line="264" w:lineRule="exact"/>
      </w:pPr>
      <w:r>
        <w:t xml:space="preserve">The memory of Sarah’s touch, once a source of agonizing pain, now held a different quality. It was a poignant reminder of what I had lost, of the depth of the connection I had destroyed. It was a </w:t>
        <w:br/>
        <w:t>reminder of the potential for love, for connection, for redemption, that still flickered within me, a beacon in the vast, overwhelming darkness.</w:t>
      </w:r>
    </w:p>
    <w:p w14:paraId="571385A4" w14:textId="77777777" w:rsidR="00DE0B67" w:rsidRDefault="00000000">
      <w:pPr>
        <w:autoSpaceDE w:val="0"/>
        <w:autoSpaceDN w:val="0"/>
        <w:spacing w:before="264" w:after="0" w:line="264" w:lineRule="exact"/>
      </w:pPr>
      <w:r>
        <w:t>The cold porcelain of the sink no longer experienced like a cold, unyielding judgment. It felt like a neutral surface, a place to steady myself, to gather the strength to face the arduous journey ahead. The dripping faucet no longer sounded like the relentless rhythm of self-</w:t>
        <w:br/>
        <w:t>destruction; it sounded like the steady drip, drip, drip of time, a</w:t>
      </w:r>
    </w:p>
    <w:p w14:paraId="22FADB91" w14:textId="77777777" w:rsidR="00DE0B67" w:rsidRDefault="00DE0B67">
      <w:pPr>
        <w:sectPr w:rsidR="00DE0B67">
          <w:pgSz w:w="8000" w:h="12000"/>
          <w:pgMar w:top="1440" w:right="1440" w:bottom="1440" w:left="1440" w:header="720" w:footer="720" w:gutter="0"/>
          <w:cols w:space="720"/>
          <w:docGrid w:linePitch="360"/>
        </w:sectPr>
      </w:pPr>
    </w:p>
    <w:p w14:paraId="0CC60E3D" w14:textId="77777777" w:rsidR="00DE0B67" w:rsidRDefault="00DE0B67">
      <w:pPr>
        <w:autoSpaceDE w:val="0"/>
        <w:autoSpaceDN w:val="0"/>
        <w:spacing w:after="78" w:line="220" w:lineRule="exact"/>
      </w:pPr>
    </w:p>
    <w:p w14:paraId="251CF55B" w14:textId="77777777" w:rsidR="00DE0B67" w:rsidRDefault="00000000">
      <w:pPr>
        <w:autoSpaceDE w:val="0"/>
        <w:autoSpaceDN w:val="0"/>
        <w:spacing w:before="58" w:after="0" w:line="264" w:lineRule="exact"/>
      </w:pPr>
      <w:r>
        <w:t>reminder that healing takes time, that forgiveness takes time, that redemption takes time. The emptiness remained, but it no longer experienced all-consuming. It was an emptiness filled with the potential for change, for growth, for a future that, however uncertain, held the faint promise of something more. The empty bottle on the floor was a stark reminder of the past, but it was also a silent witness to my resolve, a silent promise that the next time I held a vessel, it would be filled with something other than self-destruction. The next time "I just want to start this over" left my lips, it would be a genuine promise, not a hollow mantra. And maybe, just maybe, this time, the promise wouldn’t remain empty.</w:t>
      </w:r>
    </w:p>
    <w:p w14:paraId="62FD6A90" w14:textId="77777777" w:rsidR="00DE0B67" w:rsidRDefault="00DE0B67">
      <w:pPr>
        <w:sectPr w:rsidR="00DE0B67">
          <w:pgSz w:w="8000" w:h="12000"/>
          <w:pgMar w:top="1440" w:right="1440" w:bottom="1440" w:left="1440" w:header="720" w:footer="720" w:gutter="0"/>
          <w:cols w:space="720"/>
          <w:docGrid w:linePitch="360"/>
        </w:sectPr>
      </w:pPr>
    </w:p>
    <w:p w14:paraId="2EEE1398" w14:textId="77777777" w:rsidR="00DE0B67" w:rsidRDefault="00DE0B67">
      <w:pPr>
        <w:autoSpaceDE w:val="0"/>
        <w:autoSpaceDN w:val="0"/>
        <w:spacing w:after="224" w:line="220" w:lineRule="exact"/>
      </w:pPr>
    </w:p>
    <w:p w14:paraId="7E727CAA" w14:textId="77777777" w:rsidR="00DE0B67" w:rsidRDefault="00000000">
      <w:pPr>
        <w:autoSpaceDE w:val="0"/>
        <w:autoSpaceDN w:val="0"/>
        <w:spacing w:after="0" w:line="330" w:lineRule="exact"/>
      </w:pPr>
      <w:r>
        <w:t>Whispers of Regret</w:t>
      </w:r>
    </w:p>
    <w:p w14:paraId="09258CC8" w14:textId="77777777" w:rsidR="00DE0B67" w:rsidRDefault="00000000">
      <w:pPr>
        <w:autoSpaceDE w:val="0"/>
        <w:autoSpaceDN w:val="0"/>
        <w:spacing w:before="286" w:after="0" w:line="264" w:lineRule="exact"/>
      </w:pPr>
      <w:r>
        <w:t>The whiskey burned, a familiar fire in my gut, but it did nothing to soothe the scorching regret that consumed me. It was a slow burn, this regret, a relentless gnawing at the edges of my soul, leaving me hollowed out, a husk of the man I once was, or perhaps, the man I pretended to be. Sarah's face swam before my eyes, not the radiant smile I'd so carelessly extinguished, but a haunted expression, etched with a pain I had inflicted. The memory was a living thing, a viper coiled in my chest, its venom coursing through my veins.</w:t>
      </w:r>
    </w:p>
    <w:p w14:paraId="0096946D" w14:textId="77777777" w:rsidR="00DE0B67" w:rsidRDefault="00000000">
      <w:pPr>
        <w:autoSpaceDE w:val="0"/>
        <w:autoSpaceDN w:val="0"/>
        <w:spacing w:before="264" w:after="0" w:line="264" w:lineRule="exact"/>
      </w:pPr>
      <w:r>
        <w:t xml:space="preserve">I replayed the scene a thousand times, each iteration sharper, more agonizing than the last. The cheap motel room, the stale air thick with the scent of desperation and cheap cigarettes. Her eyes, wide and questioning, mirroring the confusion and betrayal that flooded her heart. My words, slick and false, a practiced performance </w:t>
        <w:br/>
        <w:t>designed to disarm and manipulate. I remember the way my voice, usually a ragged whisper, had taken on a false confidence, a smooth veneer designed to cover the gaping chasm of my own self-loathing.</w:t>
      </w:r>
    </w:p>
    <w:p w14:paraId="2BC8BCD1" w14:textId="77777777" w:rsidR="00DE0B67" w:rsidRDefault="00000000">
      <w:pPr>
        <w:autoSpaceDE w:val="0"/>
        <w:autoSpaceDN w:val="0"/>
        <w:spacing w:before="264" w:after="0" w:line="264" w:lineRule="exact"/>
      </w:pPr>
      <w:r>
        <w:t xml:space="preserve">“Trust me,” I’d said, the words now echoing in my mind, a cruel mockery of the truth. “Trust me,” I’d repeated, each utterance a tiny dagger twisting deeper into her heart, into the fragile trust she'd so readily given. The lie hung in the air, thick and suffocating, a </w:t>
        <w:br/>
        <w:t>poisonous miasma that tainted everything.</w:t>
      </w:r>
    </w:p>
    <w:p w14:paraId="4F005FA3" w14:textId="77777777" w:rsidR="00DE0B67" w:rsidRDefault="00000000">
      <w:pPr>
        <w:autoSpaceDE w:val="0"/>
        <w:autoSpaceDN w:val="0"/>
        <w:spacing w:before="264" w:after="0" w:line="264" w:lineRule="exact"/>
      </w:pPr>
      <w:r>
        <w:t xml:space="preserve">I hadn't just betrayed her; I had betrayed the potential for </w:t>
        <w:br/>
        <w:t>something real, something beautiful. I had traded the fragile bloom of genuine connection for the fleeting, hollow intoxication of control. The thrill of manipulation, the heady rush of power, had become a drug, more potent and addictive than any substance. And in that moment, in that cheap motel room, I'd sacrificed everything on the altar of my own twisted ego.</w:t>
      </w:r>
    </w:p>
    <w:p w14:paraId="5C61E105" w14:textId="77777777" w:rsidR="00DE0B67" w:rsidRDefault="00000000">
      <w:pPr>
        <w:autoSpaceDE w:val="0"/>
        <w:autoSpaceDN w:val="0"/>
        <w:spacing w:before="264" w:after="0" w:line="264" w:lineRule="exact"/>
        <w:ind w:right="144"/>
      </w:pPr>
      <w:r>
        <w:t xml:space="preserve">The silence that followed those lies was deafening. It wasn't the silence of peace, but the suffocating silence of unspoken </w:t>
        <w:br/>
        <w:t xml:space="preserve">accusations, of unacknowledged hurt. It was the silence that </w:t>
        <w:br/>
        <w:t>screamed louder than any shout, a silence that echoed the depth of my failure. The silence that now haunted me, a constant reminder</w:t>
      </w:r>
    </w:p>
    <w:p w14:paraId="32025515" w14:textId="77777777" w:rsidR="00DE0B67" w:rsidRDefault="00DE0B67">
      <w:pPr>
        <w:sectPr w:rsidR="00DE0B67">
          <w:pgSz w:w="8000" w:h="12000"/>
          <w:pgMar w:top="1440" w:right="1440" w:bottom="1440" w:left="1440" w:header="720" w:footer="720" w:gutter="0"/>
          <w:cols w:space="720"/>
          <w:docGrid w:linePitch="360"/>
        </w:sectPr>
      </w:pPr>
    </w:p>
    <w:p w14:paraId="1E86DF6C" w14:textId="77777777" w:rsidR="00DE0B67" w:rsidRDefault="00DE0B67">
      <w:pPr>
        <w:autoSpaceDE w:val="0"/>
        <w:autoSpaceDN w:val="0"/>
        <w:spacing w:after="78" w:line="220" w:lineRule="exact"/>
      </w:pPr>
    </w:p>
    <w:p w14:paraId="3735EF14" w14:textId="77777777" w:rsidR="00DE0B67" w:rsidRDefault="00000000">
      <w:pPr>
        <w:autoSpaceDE w:val="0"/>
        <w:autoSpaceDN w:val="0"/>
        <w:spacing w:after="0" w:line="322" w:lineRule="exact"/>
      </w:pPr>
      <w:r>
        <w:t>of the emptiness I had created.</w:t>
      </w:r>
    </w:p>
    <w:p w14:paraId="2B2198A0" w14:textId="77777777" w:rsidR="00DE0B67" w:rsidRDefault="00000000">
      <w:pPr>
        <w:autoSpaceDE w:val="0"/>
        <w:autoSpaceDN w:val="0"/>
        <w:spacing w:before="264" w:after="0" w:line="264" w:lineRule="exact"/>
      </w:pPr>
      <w:r>
        <w:t>The details returned with relentless precision: the chipped paint on the wall, the flickering fluorescent light casting harsh shadows, the cheap, stained carpet beneath my feet. These mundane details, once inconsequential, now held a morbid significance, each one a grim marker on the path to my own self-destruction.</w:t>
      </w:r>
    </w:p>
    <w:p w14:paraId="42E8FB1B" w14:textId="77777777" w:rsidR="00DE0B67" w:rsidRDefault="00000000">
      <w:pPr>
        <w:autoSpaceDE w:val="0"/>
        <w:autoSpaceDN w:val="0"/>
        <w:spacing w:before="264" w:after="0" w:line="264" w:lineRule="exact"/>
      </w:pPr>
      <w:r>
        <w:t xml:space="preserve">Her tears, I remembered, had been silent, a quiet cascade that mirrored the slow, agonizing drip of my own remorse. The way she’d appeared at me, a look of such profound disappointment that it shattered the carefully constructed facade I'd presented to the world. It was a look that peeled back the layers of deception, </w:t>
        <w:br/>
        <w:t>revealing the broken, twisted soul beneath. A soul I had so carefully hidden, even from myself.</w:t>
      </w:r>
    </w:p>
    <w:p w14:paraId="7EF6117F" w14:textId="77777777" w:rsidR="00DE0B67" w:rsidRDefault="00000000">
      <w:pPr>
        <w:autoSpaceDE w:val="0"/>
        <w:autoSpaceDN w:val="0"/>
        <w:spacing w:before="264" w:after="0" w:line="264" w:lineRule="exact"/>
        <w:ind w:right="288"/>
      </w:pPr>
      <w:r>
        <w:t>The guilt was a physical weight, a crushing burden that pressed down on my chest, stealing my breath, suffocating my ability to think, to feel, to breathe. It was a constant companion, a shadow that followed me everywhere, a relentless reminder of the pain I had caused. Sleep offered no escape, only a tortured landscape of dreams where Sarah’s face appeared in the flickering shadows, a silent accusation echoing in the darkness.</w:t>
      </w:r>
    </w:p>
    <w:p w14:paraId="410A3B69" w14:textId="77777777" w:rsidR="00DE0B67" w:rsidRDefault="00000000">
      <w:pPr>
        <w:autoSpaceDE w:val="0"/>
        <w:autoSpaceDN w:val="0"/>
        <w:spacing w:before="264" w:after="0" w:line="264" w:lineRule="exact"/>
      </w:pPr>
      <w:r>
        <w:t>Even now, years later, the memory of that betrayal claws at me, a wound that refuses to heal. The hollow ache in my chest, a constant reminder of the void I’d created. The image of her face, etched with pain and disillusionment, haunts my waking hours, a constant, unwelcome guest in the desolate landscape of my mind.</w:t>
      </w:r>
    </w:p>
    <w:p w14:paraId="4095F1CD" w14:textId="77777777" w:rsidR="00DE0B67" w:rsidRDefault="00000000">
      <w:pPr>
        <w:autoSpaceDE w:val="0"/>
        <w:autoSpaceDN w:val="0"/>
        <w:spacing w:before="264" w:after="0" w:line="264" w:lineRule="exact"/>
      </w:pPr>
      <w:r>
        <w:t xml:space="preserve">I try to find solace in the bottle, in the fleeting oblivion of alcohol, but the pain is too deep, too pervasive. The numbness is only </w:t>
        <w:br/>
        <w:t>temporary, a thin veil that offers little protection from the storm raging within. The words "I just want to start this over" become a mantra, a desperate plea, a prayer whispered into the void. But the words ring hollow, devoid of genuine hope, a cynical repetition of a sentiment I'm no longer sure I truly believe.</w:t>
      </w:r>
    </w:p>
    <w:p w14:paraId="536A2A53" w14:textId="77777777" w:rsidR="00DE0B67" w:rsidRDefault="00000000">
      <w:pPr>
        <w:autoSpaceDE w:val="0"/>
        <w:autoSpaceDN w:val="0"/>
        <w:spacing w:before="264" w:after="0" w:line="264" w:lineRule="exact"/>
      </w:pPr>
      <w:r>
        <w:t>I reach for a pen, the familiar weight grounding me in the physical world, but the words fail me. The poems I write now are fractured,</w:t>
      </w:r>
    </w:p>
    <w:p w14:paraId="2AE69EBA" w14:textId="77777777" w:rsidR="00DE0B67" w:rsidRDefault="00DE0B67">
      <w:pPr>
        <w:sectPr w:rsidR="00DE0B67">
          <w:pgSz w:w="8000" w:h="12000"/>
          <w:pgMar w:top="1440" w:right="1440" w:bottom="1440" w:left="1440" w:header="720" w:footer="720" w:gutter="0"/>
          <w:cols w:space="720"/>
          <w:docGrid w:linePitch="360"/>
        </w:sectPr>
      </w:pPr>
    </w:p>
    <w:p w14:paraId="6C64009D" w14:textId="77777777" w:rsidR="00DE0B67" w:rsidRDefault="00DE0B67">
      <w:pPr>
        <w:autoSpaceDE w:val="0"/>
        <w:autoSpaceDN w:val="0"/>
        <w:spacing w:after="78" w:line="220" w:lineRule="exact"/>
      </w:pPr>
    </w:p>
    <w:p w14:paraId="537865F8" w14:textId="77777777" w:rsidR="00DE0B67" w:rsidRDefault="00000000">
      <w:pPr>
        <w:autoSpaceDE w:val="0"/>
        <w:autoSpaceDN w:val="0"/>
        <w:spacing w:before="58" w:after="0" w:line="264" w:lineRule="exact"/>
        <w:ind w:right="144"/>
      </w:pPr>
      <w:r>
        <w:t>disjointed, mirroring the fragmented state of my own soul. They lack the raw, unfiltered honesty of my earlier work, replaced by a sense of forced introspection, a self-conscious struggle to articulate the depth of my remorse.</w:t>
      </w:r>
    </w:p>
    <w:p w14:paraId="4CECBA54" w14:textId="77777777" w:rsidR="00DE0B67" w:rsidRDefault="00000000">
      <w:pPr>
        <w:autoSpaceDE w:val="0"/>
        <w:autoSpaceDN w:val="0"/>
        <w:spacing w:before="266" w:after="0" w:line="264" w:lineRule="exact"/>
        <w:ind w:right="144"/>
      </w:pPr>
      <w:r>
        <w:t xml:space="preserve">The act of writing, once a source of catharsis, has become a </w:t>
        <w:br/>
        <w:t>torment. Each word feels tainted, a reminder of the manipulative power I wielded over others, the way I used my words as weapons. The lines blur, the images shift, the rhythm falters, reflecting the chaos within.</w:t>
      </w:r>
    </w:p>
    <w:p w14:paraId="30B4FD30" w14:textId="77777777" w:rsidR="00DE0B67" w:rsidRDefault="00000000">
      <w:pPr>
        <w:autoSpaceDE w:val="0"/>
        <w:autoSpaceDN w:val="0"/>
        <w:spacing w:before="204" w:after="0" w:line="324" w:lineRule="exact"/>
      </w:pPr>
      <w:r>
        <w:t>The truth is, I don't know how to start over. The damage is done.</w:t>
      </w:r>
    </w:p>
    <w:p w14:paraId="2A61D7A8" w14:textId="77777777" w:rsidR="00DE0B67" w:rsidRDefault="00000000">
      <w:pPr>
        <w:autoSpaceDE w:val="0"/>
        <w:autoSpaceDN w:val="0"/>
        <w:spacing w:before="60" w:after="0" w:line="264" w:lineRule="exact"/>
      </w:pPr>
      <w:r>
        <w:t>The trust is broken. The future is a hazy, uncertain landscape, shrouded in the fog of my own self-destruction. But even amidst the darkness, a tiny spark remains. It's a flicker of something I barely recognize, a faint whisper of hope, a fragile desire for redemption. It’s a whisper so faint, it’s easily drowned out by the deafening roar of my self-recrimination. Yet it persists, a stubborn ember in the ashes of my ruined life. It is a fragile thing, this hope, but it’s all I have left.</w:t>
      </w:r>
    </w:p>
    <w:p w14:paraId="069B0ADF" w14:textId="77777777" w:rsidR="00DE0B67" w:rsidRDefault="00000000">
      <w:pPr>
        <w:autoSpaceDE w:val="0"/>
        <w:autoSpaceDN w:val="0"/>
        <w:spacing w:before="264" w:after="0" w:line="264" w:lineRule="exact"/>
        <w:ind w:right="144"/>
      </w:pPr>
      <w:r>
        <w:t xml:space="preserve">The regret is a river, a relentless current pulling me under, </w:t>
        <w:br/>
        <w:t>drowning me in the depths of my own self-loathing. But perhaps, just perhaps, somewhere in the murky depths, there’s a chance for salvation, a glimmer of light amidst the overwhelming darkness. A chance, however slim, to reach the shore. A chance to start again.</w:t>
      </w:r>
    </w:p>
    <w:p w14:paraId="04FCC164" w14:textId="77777777" w:rsidR="00DE0B67" w:rsidRDefault="00000000">
      <w:pPr>
        <w:autoSpaceDE w:val="0"/>
        <w:autoSpaceDN w:val="0"/>
        <w:spacing w:before="60" w:after="0" w:line="264" w:lineRule="exact"/>
      </w:pPr>
      <w:r>
        <w:t xml:space="preserve">To find the words to ask for forgiveness, not just from Sarah, but from myself. The journey will be long and arduous, filled with setbacks and moments of doubt. The whispers of regret will </w:t>
        <w:br/>
        <w:t xml:space="preserve">continue to haunt me, but now they are joined by a new sound, a faint whisper of hope, a fragile promise of redemption, a faint prayer for a second chance. The road ahead is long and winding, but it is a road I must walk, alone, carrying the weight of my </w:t>
        <w:br/>
        <w:t>regrets, but also carrying the faint, fragile hope of a better future. A future where the only whispers are those of peace. A future where "I just want to start this over" is not a desperate plea, but a resolute promise.</w:t>
      </w:r>
    </w:p>
    <w:p w14:paraId="6F93CB87" w14:textId="77777777" w:rsidR="00DE0B67" w:rsidRDefault="00DE0B67">
      <w:pPr>
        <w:sectPr w:rsidR="00DE0B67">
          <w:pgSz w:w="8000" w:h="12000"/>
          <w:pgMar w:top="1440" w:right="1440" w:bottom="1440" w:left="1440" w:header="720" w:footer="720" w:gutter="0"/>
          <w:cols w:space="720"/>
          <w:docGrid w:linePitch="360"/>
        </w:sectPr>
      </w:pPr>
    </w:p>
    <w:p w14:paraId="13F3EEB6" w14:textId="77777777" w:rsidR="00DE0B67" w:rsidRDefault="00DE0B67">
      <w:pPr>
        <w:autoSpaceDE w:val="0"/>
        <w:autoSpaceDN w:val="0"/>
        <w:spacing w:after="224" w:line="220" w:lineRule="exact"/>
      </w:pPr>
    </w:p>
    <w:p w14:paraId="1019688E" w14:textId="77777777" w:rsidR="00DE0B67" w:rsidRDefault="00000000">
      <w:pPr>
        <w:autoSpaceDE w:val="0"/>
        <w:autoSpaceDN w:val="0"/>
        <w:spacing w:after="0" w:line="330" w:lineRule="exact"/>
      </w:pPr>
      <w:r>
        <w:t>The Price of Deception</w:t>
      </w:r>
    </w:p>
    <w:p w14:paraId="39CCB80C" w14:textId="77777777" w:rsidR="00DE0B67" w:rsidRDefault="00000000">
      <w:pPr>
        <w:autoSpaceDE w:val="0"/>
        <w:autoSpaceDN w:val="0"/>
        <w:spacing w:before="286" w:after="0" w:line="264" w:lineRule="exact"/>
      </w:pPr>
      <w:r>
        <w:t xml:space="preserve">The crushing weight of it all settled on me like a tombstone. It wasn’t just Sarah; it was a cascade of broken trust, a trail of </w:t>
        <w:br/>
        <w:t>shattered lives stretching back further than I cared to acknowledge. There was Mark, my supposed best friend, whose business I’d subtly sabotaged, whispering doubts to his investors, planting seeds of distrust that blossomed into financial ruin. His quiet desperation, the hollowed look in his eyes when I’d bumped into him on the street six months later – that image burned itself onto my retina, a constant, agonizing reminder of my capacity for cruelty.</w:t>
      </w:r>
    </w:p>
    <w:p w14:paraId="7DBD817E" w14:textId="77777777" w:rsidR="00DE0B67" w:rsidRDefault="00000000">
      <w:pPr>
        <w:autoSpaceDE w:val="0"/>
        <w:autoSpaceDN w:val="0"/>
        <w:spacing w:before="264" w:after="0" w:line="264" w:lineRule="exact"/>
      </w:pPr>
      <w:r>
        <w:t>Then there was Emily, the sweet, naive girl I'd charmed with false promises, leaving her heartbroken and emotionally scarred, a victim of my manipulative game. Her trust, so freely given, had been a trinket I'd carelessly tossed aside once I’d extracted whatever I could from her, leaving behind a wasteland of emotional wreckage.</w:t>
      </w:r>
    </w:p>
    <w:p w14:paraId="6A1DB682" w14:textId="77777777" w:rsidR="00DE0B67" w:rsidRDefault="00000000">
      <w:pPr>
        <w:autoSpaceDE w:val="0"/>
        <w:autoSpaceDN w:val="0"/>
        <w:spacing w:before="60" w:after="0" w:line="264" w:lineRule="exact"/>
        <w:ind w:right="288"/>
      </w:pPr>
      <w:r>
        <w:t>The memory of her tear-stained face, the raw vulnerability she’d shown me, only to be met with my cold indifference, was a phantom limb, a persistent ache that refused to fade.</w:t>
      </w:r>
    </w:p>
    <w:p w14:paraId="10EF7D42" w14:textId="77777777" w:rsidR="00DE0B67" w:rsidRDefault="00000000">
      <w:pPr>
        <w:autoSpaceDE w:val="0"/>
        <w:autoSpaceDN w:val="0"/>
        <w:spacing w:before="204" w:after="0" w:line="324" w:lineRule="exact"/>
      </w:pPr>
      <w:r>
        <w:t>The pattern repeated, a dark tapestry woven from lies and deceit.</w:t>
      </w:r>
    </w:p>
    <w:p w14:paraId="4EA51342" w14:textId="77777777" w:rsidR="00DE0B67" w:rsidRDefault="00000000">
      <w:pPr>
        <w:autoSpaceDE w:val="0"/>
        <w:autoSpaceDN w:val="0"/>
        <w:spacing w:before="60" w:after="0" w:line="264" w:lineRule="exact"/>
        <w:ind w:right="144"/>
      </w:pPr>
      <w:r>
        <w:t>Each betrayal was a thread, intricately knotted with the others, forming a complex, suffocating web that ensnared not only my victims, but myself as well. I was trapped in the sticky, suffocating threads of my own making, a spider caught in its own web.</w:t>
      </w:r>
    </w:p>
    <w:p w14:paraId="2DE0B35A" w14:textId="77777777" w:rsidR="00DE0B67" w:rsidRDefault="00000000">
      <w:pPr>
        <w:autoSpaceDE w:val="0"/>
        <w:autoSpaceDN w:val="0"/>
        <w:spacing w:before="264" w:after="0" w:line="264" w:lineRule="exact"/>
      </w:pPr>
      <w:r>
        <w:t>The realization hit me with the force of a physical blow, a gut-wrenching awareness of the devastation I had wrought. It wasn't just a matter of regret; it was a profound sense of responsibility, a crushing weight of guilt that threatened to bury me alive. The casual cruelty, the calculated manipulation, the callous disregard for the feelings of others – it all came back to haunt me, a relentless barrage of self-recrimination.</w:t>
      </w:r>
    </w:p>
    <w:p w14:paraId="204D5E83" w14:textId="77777777" w:rsidR="00DE0B67" w:rsidRDefault="00000000">
      <w:pPr>
        <w:autoSpaceDE w:val="0"/>
        <w:autoSpaceDN w:val="0"/>
        <w:spacing w:before="264" w:after="0" w:line="264" w:lineRule="exact"/>
      </w:pPr>
      <w:r>
        <w:t xml:space="preserve">I tried to bury myself in work, pouring my tormented emotions into my poetry, hoping to exorcise the demons that haunted my waking hours. But the words experienced hollow, empty vessels incapable of </w:t>
        <w:br/>
        <w:t>containing the torrent of guilt that surged within me. My attempts</w:t>
      </w:r>
    </w:p>
    <w:p w14:paraId="532F80C2" w14:textId="77777777" w:rsidR="00DE0B67" w:rsidRDefault="00DE0B67">
      <w:pPr>
        <w:sectPr w:rsidR="00DE0B67">
          <w:pgSz w:w="8000" w:h="12000"/>
          <w:pgMar w:top="1440" w:right="1440" w:bottom="1440" w:left="1440" w:header="720" w:footer="720" w:gutter="0"/>
          <w:cols w:space="720"/>
          <w:docGrid w:linePitch="360"/>
        </w:sectPr>
      </w:pPr>
    </w:p>
    <w:p w14:paraId="606B8304" w14:textId="77777777" w:rsidR="00DE0B67" w:rsidRDefault="00DE0B67">
      <w:pPr>
        <w:autoSpaceDE w:val="0"/>
        <w:autoSpaceDN w:val="0"/>
        <w:spacing w:after="78" w:line="220" w:lineRule="exact"/>
      </w:pPr>
    </w:p>
    <w:p w14:paraId="178E29EA" w14:textId="77777777" w:rsidR="00DE0B67" w:rsidRDefault="00000000">
      <w:pPr>
        <w:autoSpaceDE w:val="0"/>
        <w:autoSpaceDN w:val="0"/>
        <w:spacing w:before="58" w:after="0" w:line="264" w:lineRule="exact"/>
        <w:ind w:right="432"/>
      </w:pPr>
      <w:r>
        <w:t>at writing became a twisted form of self-flagellation, each line a lash across my already wounded soul.</w:t>
      </w:r>
    </w:p>
    <w:p w14:paraId="43EABA58" w14:textId="77777777" w:rsidR="00DE0B67" w:rsidRDefault="00000000">
      <w:pPr>
        <w:autoSpaceDE w:val="0"/>
        <w:autoSpaceDN w:val="0"/>
        <w:spacing w:before="264" w:after="0" w:line="264" w:lineRule="exact"/>
      </w:pPr>
      <w:r>
        <w:t>The rhythm of the words betrayed me, faltering and stumbling, mirroring the chaotic state of my mind. The imagery was shrouded in shadow and morbid, reflecting the bleak landscape of my inner world. The poems, once a source of solace and expression, now served only as a morbid chronicle of my self-destruction. My supposed talent, once a source of pride, now experienced like a curse, a tool I'd wielded to inflict pain and manipulate others. The once vibrant colors of my writing were muted, replaced by shades of gray, a reflection of the moral bankruptcy I’d embraced.</w:t>
      </w:r>
    </w:p>
    <w:p w14:paraId="1EFB8E9F" w14:textId="77777777" w:rsidR="00DE0B67" w:rsidRDefault="00000000">
      <w:pPr>
        <w:autoSpaceDE w:val="0"/>
        <w:autoSpaceDN w:val="0"/>
        <w:spacing w:before="264" w:after="0" w:line="264" w:lineRule="exact"/>
      </w:pPr>
      <w:r>
        <w:t>The whiskey offered no escape. It dulled the edges, momentarily silencing the incessant whispers of self-loathing, but the pain always returned, amplified by the hangover and the gnawing emptiness within. Sleep was a fragile respite, offering only fleeting moments of unconsciousness before I was thrust back into the maelstrom of my own guilt, reliving each betrayal, each act of cruelty, in vivid, agonizing detail.</w:t>
      </w:r>
    </w:p>
    <w:p w14:paraId="339B3CA2" w14:textId="77777777" w:rsidR="00DE0B67" w:rsidRDefault="00000000">
      <w:pPr>
        <w:autoSpaceDE w:val="0"/>
        <w:autoSpaceDN w:val="0"/>
        <w:spacing w:before="264" w:after="0" w:line="264" w:lineRule="exact"/>
      </w:pPr>
      <w:r>
        <w:t xml:space="preserve">The faces of my victims swam before my eyes, their expressions etched with pain, disappointment, and betrayal. Their silent </w:t>
        <w:br/>
        <w:t xml:space="preserve">accusations echoed in the stillness of the night, a chorus of </w:t>
        <w:br/>
        <w:t>condemnation that amplified my own self-loathing. The weight of their suffering pressed down on me, crushing my spirit, leaving me breathless and helpless. I was drowning in a sea of my own making, the waves of regret crashing over me, threatening to pull me under.</w:t>
      </w:r>
    </w:p>
    <w:p w14:paraId="6571E8A4" w14:textId="77777777" w:rsidR="00DE0B67" w:rsidRDefault="00000000">
      <w:pPr>
        <w:autoSpaceDE w:val="0"/>
        <w:autoSpaceDN w:val="0"/>
        <w:spacing w:before="264" w:after="0" w:line="264" w:lineRule="exact"/>
      </w:pPr>
      <w:r>
        <w:t xml:space="preserve">The emptiness was a constant companion, a hollow ache that </w:t>
        <w:br/>
        <w:t xml:space="preserve">resided deep within my chest, a gaping void that no amount of alcohol or self-pity could fill. I was a hollow shell, a ghost </w:t>
        <w:br/>
        <w:t>inhabiting a body consumed by self-loathing and regret. The vibrant colors of my life had been leached away, replaced by a monotone landscape of despair.</w:t>
      </w:r>
    </w:p>
    <w:p w14:paraId="5DF6DAF4" w14:textId="77777777" w:rsidR="00DE0B67" w:rsidRDefault="00000000">
      <w:pPr>
        <w:autoSpaceDE w:val="0"/>
        <w:autoSpaceDN w:val="0"/>
        <w:spacing w:before="264" w:after="0" w:line="264" w:lineRule="exact"/>
      </w:pPr>
      <w:r>
        <w:t>The truth was, I’d not only betrayed others; I'd betrayed myself. I'd traded genuine connection for the fleeting thrill of manipulation, sacrificing my integrity on the altar of my twisted ego. The sense of power, the heady rush of control, had been a temporary fix, a</w:t>
      </w:r>
    </w:p>
    <w:p w14:paraId="623ABAC0" w14:textId="77777777" w:rsidR="00DE0B67" w:rsidRDefault="00DE0B67">
      <w:pPr>
        <w:sectPr w:rsidR="00DE0B67">
          <w:pgSz w:w="8000" w:h="12000"/>
          <w:pgMar w:top="1440" w:right="1440" w:bottom="1440" w:left="1440" w:header="720" w:footer="720" w:gutter="0"/>
          <w:cols w:space="720"/>
          <w:docGrid w:linePitch="360"/>
        </w:sectPr>
      </w:pPr>
    </w:p>
    <w:p w14:paraId="021B381D" w14:textId="77777777" w:rsidR="00DE0B67" w:rsidRDefault="00DE0B67">
      <w:pPr>
        <w:autoSpaceDE w:val="0"/>
        <w:autoSpaceDN w:val="0"/>
        <w:spacing w:after="78" w:line="220" w:lineRule="exact"/>
      </w:pPr>
    </w:p>
    <w:p w14:paraId="69445446" w14:textId="77777777" w:rsidR="00DE0B67" w:rsidRDefault="00000000">
      <w:pPr>
        <w:autoSpaceDE w:val="0"/>
        <w:autoSpaceDN w:val="0"/>
        <w:spacing w:before="58" w:after="0" w:line="264" w:lineRule="exact"/>
      </w:pPr>
      <w:r>
        <w:t xml:space="preserve">fleeting high that left me emptier than before. The price of </w:t>
        <w:br/>
        <w:t>deception was far steeper than I'd ever imagined, a price measured not in dollars or cents, but in broken hearts, shattered lives, and an irrevocably damaged soul.</w:t>
      </w:r>
    </w:p>
    <w:p w14:paraId="7D61F3EB" w14:textId="77777777" w:rsidR="00DE0B67" w:rsidRDefault="00000000">
      <w:pPr>
        <w:autoSpaceDE w:val="0"/>
        <w:autoSpaceDN w:val="0"/>
        <w:spacing w:before="266" w:after="0" w:line="264" w:lineRule="exact"/>
      </w:pPr>
      <w:r>
        <w:t>I’d constructed a persona, a carefully crafted mask of charm and charisma, designed to conceal the ugliness within. But the mask was cracking, the facade crumbling under the weight of my own actions.</w:t>
      </w:r>
    </w:p>
    <w:p w14:paraId="31D78432" w14:textId="77777777" w:rsidR="00DE0B67" w:rsidRDefault="00000000">
      <w:pPr>
        <w:autoSpaceDE w:val="0"/>
        <w:autoSpaceDN w:val="0"/>
        <w:spacing w:before="60" w:after="0" w:line="264" w:lineRule="exact"/>
      </w:pPr>
      <w:r>
        <w:t xml:space="preserve">The truth, once hidden beneath layers of deception, was now </w:t>
        <w:br/>
        <w:t>seeping through, staining everything it touched with its bitter residue. The only way out, I realized, lay not in more deception, but in facing the music, confronting the ugliness that had taken root within me, and accepting the full weight of my responsibility.</w:t>
      </w:r>
    </w:p>
    <w:p w14:paraId="33F73587" w14:textId="77777777" w:rsidR="00DE0B67" w:rsidRDefault="00000000">
      <w:pPr>
        <w:autoSpaceDE w:val="0"/>
        <w:autoSpaceDN w:val="0"/>
        <w:spacing w:before="264" w:after="0" w:line="264" w:lineRule="exact"/>
      </w:pPr>
      <w:r>
        <w:t>The road to redemption would be long and arduous, a journey fraught with challenges and setbacks. There would be moments of doubt, times when the weight of my past threatened to overwhelm me. But somewhere deep within, a tiny spark of hope flickered, a fragile desire for change, a yearning for forgiveness. It was a faint ember, easily extinguished, but it persisted, a stubborn testament to the possibility of redemption, a fragile seed of hope planted in the barren landscape of my soul.</w:t>
      </w:r>
    </w:p>
    <w:p w14:paraId="2DCD3AD6" w14:textId="77777777" w:rsidR="00DE0B67" w:rsidRDefault="00000000">
      <w:pPr>
        <w:autoSpaceDE w:val="0"/>
        <w:autoSpaceDN w:val="0"/>
        <w:spacing w:before="264" w:after="0" w:line="264" w:lineRule="exact"/>
      </w:pPr>
      <w:r>
        <w:t>The words "I just want to start this over" were not just a desperate plea anymore; they were a declaration of intent, a vow to face the consequences of my actions and dedicate myself to building a better life. It would be a difficult path, a torturous climb up a steep, rocky incline, but I was prepared to take it, one faltering step at a time.</w:t>
      </w:r>
    </w:p>
    <w:p w14:paraId="3556DF76" w14:textId="77777777" w:rsidR="00DE0B67" w:rsidRDefault="00000000">
      <w:pPr>
        <w:autoSpaceDE w:val="0"/>
        <w:autoSpaceDN w:val="0"/>
        <w:spacing w:before="264" w:after="0" w:line="264" w:lineRule="exact"/>
      </w:pPr>
      <w:r>
        <w:t xml:space="preserve">Forgiveness, I knew, would be a long and arduous process. It </w:t>
        <w:br/>
        <w:t>wouldn't be something that was freely given, but something that needed to be earned through consistent effort, genuine remorse, and a commitment to making amends. It was a journey that required humility and self-awareness, a willingness to confront the shadows within and take responsibility for my actions. It wouldn’t be a quick fix, a simple act of contrition, but a long and arduous process of self-reflection and transformation.</w:t>
      </w:r>
    </w:p>
    <w:p w14:paraId="60C782CA" w14:textId="77777777" w:rsidR="00DE0B67" w:rsidRDefault="00000000">
      <w:pPr>
        <w:autoSpaceDE w:val="0"/>
        <w:autoSpaceDN w:val="0"/>
        <w:spacing w:before="264" w:after="0" w:line="264" w:lineRule="exact"/>
        <w:jc w:val="center"/>
      </w:pPr>
      <w:r>
        <w:t>The path ahead would be long and arduous, but I was committed to walking it. I knew the journey wouldn’t be easy, but I was ready to</w:t>
      </w:r>
    </w:p>
    <w:p w14:paraId="60F15FD0" w14:textId="77777777" w:rsidR="00DE0B67" w:rsidRDefault="00DE0B67">
      <w:pPr>
        <w:sectPr w:rsidR="00DE0B67">
          <w:pgSz w:w="8000" w:h="12000"/>
          <w:pgMar w:top="1440" w:right="1440" w:bottom="1440" w:left="1440" w:header="720" w:footer="720" w:gutter="0"/>
          <w:cols w:space="720"/>
          <w:docGrid w:linePitch="360"/>
        </w:sectPr>
      </w:pPr>
    </w:p>
    <w:p w14:paraId="26F5A600" w14:textId="77777777" w:rsidR="00DE0B67" w:rsidRDefault="00DE0B67">
      <w:pPr>
        <w:autoSpaceDE w:val="0"/>
        <w:autoSpaceDN w:val="0"/>
        <w:spacing w:after="78" w:line="220" w:lineRule="exact"/>
      </w:pPr>
    </w:p>
    <w:p w14:paraId="38EE1602" w14:textId="77777777" w:rsidR="00DE0B67" w:rsidRDefault="00000000">
      <w:pPr>
        <w:autoSpaceDE w:val="0"/>
        <w:autoSpaceDN w:val="0"/>
        <w:spacing w:before="58" w:after="0" w:line="264" w:lineRule="exact"/>
        <w:ind w:right="144"/>
      </w:pPr>
      <w:r>
        <w:t xml:space="preserve">face the pain and the struggles head on. The road to redemption wouldn’t be linear, it would be a winding path filled with </w:t>
        <w:br/>
        <w:t>unexpected turns, moments of doubt, and setbacks that would test my resolve. But I was committed to pushing forward, to rebuilding my life from the ashes of my past, and to making amends for the harm I had caused.</w:t>
      </w:r>
    </w:p>
    <w:p w14:paraId="20CF138F" w14:textId="77777777" w:rsidR="00DE0B67" w:rsidRDefault="00000000">
      <w:pPr>
        <w:autoSpaceDE w:val="0"/>
        <w:autoSpaceDN w:val="0"/>
        <w:spacing w:before="264" w:after="0" w:line="264" w:lineRule="exact"/>
      </w:pPr>
      <w:r>
        <w:t xml:space="preserve">The road to healing was a long and lonely one, but I was ready to embark on it. I would begin by reaching out to those I had hurt, seeking forgiveness and making amends for the damage I had </w:t>
        <w:br/>
        <w:t xml:space="preserve">inflicted. It would be a difficult process, fraught with discomfort and apprehension, but it was a necessary step in my journey toward redemption. I knew that forgiveness wouldn’t come easily, and that some wounds might never fully heal. But I was determined to try, to make amends for my past mistakes and create a future where </w:t>
        <w:br/>
        <w:t xml:space="preserve">compassion, honesty, and integrity would guide my choices. I would begin with a single step, a single word, a single act of </w:t>
        <w:br/>
        <w:t>kindness. The path ahead would be long and winding, but I had the strength to walk it.</w:t>
      </w:r>
    </w:p>
    <w:p w14:paraId="432E1DB4" w14:textId="77777777" w:rsidR="00DE0B67" w:rsidRDefault="00DE0B67">
      <w:pPr>
        <w:sectPr w:rsidR="00DE0B67">
          <w:pgSz w:w="8000" w:h="12000"/>
          <w:pgMar w:top="1440" w:right="1440" w:bottom="1440" w:left="1440" w:header="720" w:footer="720" w:gutter="0"/>
          <w:cols w:space="720"/>
          <w:docGrid w:linePitch="360"/>
        </w:sectPr>
      </w:pPr>
    </w:p>
    <w:p w14:paraId="5B366A8A" w14:textId="77777777" w:rsidR="00DE0B67" w:rsidRDefault="00DE0B67">
      <w:pPr>
        <w:autoSpaceDE w:val="0"/>
        <w:autoSpaceDN w:val="0"/>
        <w:spacing w:after="224" w:line="220" w:lineRule="exact"/>
      </w:pPr>
    </w:p>
    <w:p w14:paraId="51A21C67" w14:textId="77777777" w:rsidR="00DE0B67" w:rsidRDefault="00000000">
      <w:pPr>
        <w:autoSpaceDE w:val="0"/>
        <w:autoSpaceDN w:val="0"/>
        <w:spacing w:after="0" w:line="330" w:lineRule="exact"/>
      </w:pPr>
      <w:r>
        <w:t>The Shadow of Guilt</w:t>
      </w:r>
    </w:p>
    <w:p w14:paraId="53288750" w14:textId="77777777" w:rsidR="00DE0B67" w:rsidRDefault="00000000">
      <w:pPr>
        <w:autoSpaceDE w:val="0"/>
        <w:autoSpaceDN w:val="0"/>
        <w:spacing w:before="286" w:after="0" w:line="264" w:lineRule="exact"/>
        <w:ind w:right="144"/>
      </w:pPr>
      <w:r>
        <w:t xml:space="preserve">The rain hammered against the windowpanes, a relentless </w:t>
        <w:br/>
        <w:t>percussion mirroring the relentless drumming of guilt in my chest.</w:t>
      </w:r>
    </w:p>
    <w:p w14:paraId="54DBF77B" w14:textId="77777777" w:rsidR="00DE0B67" w:rsidRDefault="00000000">
      <w:pPr>
        <w:autoSpaceDE w:val="0"/>
        <w:autoSpaceDN w:val="0"/>
        <w:spacing w:before="60" w:after="0" w:line="264" w:lineRule="exact"/>
      </w:pPr>
      <w:r>
        <w:t>Sarah's face, pale and drawn, haunted the edges of my vision, a ghost in the flickering candlelight. It wasn't just a memory; it experienced like a physical presence, a cold weight pressing down on me, stealing the breath from my lungs. I could almost feel her hand brushing against mine, cold and distant, a phantom touch that sent shivers down my spine. The scent of her perfume, a subtle blend of jasmine and sandalwood, clung to the air, a cruel reminder of what I had lost, of what I had destroyed.</w:t>
      </w:r>
    </w:p>
    <w:p w14:paraId="15B20759" w14:textId="77777777" w:rsidR="00DE0B67" w:rsidRDefault="00000000">
      <w:pPr>
        <w:autoSpaceDE w:val="0"/>
        <w:autoSpaceDN w:val="0"/>
        <w:spacing w:before="264" w:after="0" w:line="264" w:lineRule="exact"/>
      </w:pPr>
      <w:r>
        <w:t>The apartment, usually a refuge, experienced like a cage, the walls closing in on me, suffocating me with the weight of my past. Every shadow seemed to hold a memory, every creak of the floorboards a whisper of her name. I tried to write, to translate the suffocating dread into words, but the words failed me. The verses, once a solace, now felt like hollow echoes, inadequate vessels for the torrent of grief and regret that threatened to drown me. The rhythm, once fluid and graceful, now stumbled and faltered, reflecting the chaotic state of my mind.</w:t>
      </w:r>
    </w:p>
    <w:p w14:paraId="69D096C1" w14:textId="77777777" w:rsidR="00DE0B67" w:rsidRDefault="00000000">
      <w:pPr>
        <w:autoSpaceDE w:val="0"/>
        <w:autoSpaceDN w:val="0"/>
        <w:spacing w:before="264" w:after="0" w:line="264" w:lineRule="exact"/>
      </w:pPr>
      <w:r>
        <w:t>The whiskey bottle, my usual companion in misery, sat untouched on the table. It held no allure tonight, its promise of oblivion empty and meaningless. The numbness it offered was a shallow comfort, a temporary reprieve from the relentless onslaught of guilt that gnawed at my soul. I wanted oblivion, yes, but not the fleeting oblivion of alcohol; I craved a deeper, more permanent escape, a release from the relentless torment of my memories.</w:t>
      </w:r>
    </w:p>
    <w:p w14:paraId="02345783" w14:textId="77777777" w:rsidR="00DE0B67" w:rsidRDefault="00000000">
      <w:pPr>
        <w:autoSpaceDE w:val="0"/>
        <w:autoSpaceDN w:val="0"/>
        <w:spacing w:before="264" w:after="0" w:line="264" w:lineRule="exact"/>
      </w:pPr>
      <w:r>
        <w:t xml:space="preserve">Sarah’s betrayal hadn't been a single act; it had been a slow, </w:t>
        <w:br/>
        <w:t>agonizing erosion of trust, a gradual unraveling of our relationship. It started with small lies, insignificant omissions, carefully crafted deceptions designed to conceal the truth. Each lie, a tiny crack in the foundation of our love, had slowly widened until the entire structure had collapsed, leaving behind a wasteland of broken promises and shattered dreams.</w:t>
      </w:r>
    </w:p>
    <w:p w14:paraId="2D0DF78F" w14:textId="77777777" w:rsidR="00DE0B67" w:rsidRDefault="00DE0B67">
      <w:pPr>
        <w:sectPr w:rsidR="00DE0B67">
          <w:pgSz w:w="8000" w:h="12000"/>
          <w:pgMar w:top="1440" w:right="1440" w:bottom="1440" w:left="1440" w:header="720" w:footer="720" w:gutter="0"/>
          <w:cols w:space="720"/>
          <w:docGrid w:linePitch="360"/>
        </w:sectPr>
      </w:pPr>
    </w:p>
    <w:p w14:paraId="0BDF00EC" w14:textId="77777777" w:rsidR="00DE0B67" w:rsidRDefault="00DE0B67">
      <w:pPr>
        <w:autoSpaceDE w:val="0"/>
        <w:autoSpaceDN w:val="0"/>
        <w:spacing w:after="78" w:line="220" w:lineRule="exact"/>
      </w:pPr>
    </w:p>
    <w:p w14:paraId="05330B4B" w14:textId="77777777" w:rsidR="00DE0B67" w:rsidRDefault="00000000">
      <w:pPr>
        <w:autoSpaceDE w:val="0"/>
        <w:autoSpaceDN w:val="0"/>
        <w:spacing w:before="58" w:after="0" w:line="264" w:lineRule="exact"/>
      </w:pPr>
      <w:r>
        <w:t xml:space="preserve">I replayed the events in my mind, like a broken record stuck on repeat. Her laughter, once music to my ears, now sounded hollow and mocking. The warmth of her embrace, once a source of comfort and security, now experienced like a betrayal, a cruel reminder of the </w:t>
        <w:br/>
        <w:t>affection I had squandered. I remember the way her eyes had widened with a mixture of hurt and disbelief when she'd discovered the truth, the way her voice had trembled as she whispered my name, as if it tasted like ash in her mouth.</w:t>
      </w:r>
    </w:p>
    <w:p w14:paraId="12450082" w14:textId="77777777" w:rsidR="00DE0B67" w:rsidRDefault="00000000">
      <w:pPr>
        <w:autoSpaceDE w:val="0"/>
        <w:autoSpaceDN w:val="0"/>
        <w:spacing w:before="264" w:after="0" w:line="264" w:lineRule="exact"/>
      </w:pPr>
      <w:r>
        <w:t>The guilt was not just about her; it was a pervasive, suffocating cloud that enveloped my entire existence. It was the guilt of wasted potential, of dreams unfulfilled, of opportunities squandered. It was the guilt of a life lived carelessly, recklessly, with little regard for the consequences of my actions. It was a guilt so profound, so all-encompassing, that it threatened to consume me entirely, leaving nothing but a hollow shell behind.</w:t>
      </w:r>
    </w:p>
    <w:p w14:paraId="7C3140E8" w14:textId="77777777" w:rsidR="00DE0B67" w:rsidRDefault="00000000">
      <w:pPr>
        <w:autoSpaceDE w:val="0"/>
        <w:autoSpaceDN w:val="0"/>
        <w:spacing w:before="264" w:after="0" w:line="264" w:lineRule="exact"/>
      </w:pPr>
      <w:r>
        <w:t>The past was not merely a memory; it was a physical presence, a living entity that clung to me, refusing to let go. It manifested in the chilling echoes of her laughter, in the phantom touch of her hand, in the lingering scent of her perfume. It was a spectral presence, ever-present, a constant reminder of the devastation I had caused.</w:t>
      </w:r>
    </w:p>
    <w:p w14:paraId="089401A4" w14:textId="77777777" w:rsidR="00DE0B67" w:rsidRDefault="00000000">
      <w:pPr>
        <w:autoSpaceDE w:val="0"/>
        <w:autoSpaceDN w:val="0"/>
        <w:spacing w:before="264" w:after="0" w:line="264" w:lineRule="exact"/>
      </w:pPr>
      <w:r>
        <w:t>I tried to find solace in religion, to seek comfort in the arms of faith, but even the whispered prayers experienced hollow and insincere. The words of scripture, once a source of comfort and inspiration, now sounded like empty platitudes, incapable of addressing the depth of my despair. My pleas to Jesus, to Mother Mary, felt like desperate cries into the void, lost in the echoing cavern of my guilt.</w:t>
      </w:r>
    </w:p>
    <w:p w14:paraId="310F9FB6" w14:textId="77777777" w:rsidR="00DE0B67" w:rsidRDefault="00000000">
      <w:pPr>
        <w:autoSpaceDE w:val="0"/>
        <w:autoSpaceDN w:val="0"/>
        <w:spacing w:before="264" w:after="0" w:line="264" w:lineRule="exact"/>
      </w:pPr>
      <w:r>
        <w:t>Sleep offered no escape. My dreams were a chaotic jumble of fragmented memories, nightmarish visions of Sarah's face, twisted and distorted, her eyes filled with a mixture of pain and contempt. I'd wake up drenched in sweat, my heart pounding in my chest, the weight of my guilt pressing down on me like a physical burden.</w:t>
      </w:r>
    </w:p>
    <w:p w14:paraId="3F6EC642" w14:textId="77777777" w:rsidR="00DE0B67" w:rsidRDefault="00000000">
      <w:pPr>
        <w:autoSpaceDE w:val="0"/>
        <w:autoSpaceDN w:val="0"/>
        <w:spacing w:before="264" w:after="0" w:line="264" w:lineRule="exact"/>
      </w:pPr>
      <w:r>
        <w:t>The days blurred into a monotonous cycle of self-recrimination, punctuated only by fleeting moments of numbness.  brought on by alcohol. i existed in a state of perpetual twilight, neither truly awake nor truly asleep, trapped in a liminal space between life and</w:t>
      </w:r>
    </w:p>
    <w:p w14:paraId="17B8B436" w14:textId="77777777" w:rsidR="00DE0B67" w:rsidRDefault="00DE0B67">
      <w:pPr>
        <w:sectPr w:rsidR="00DE0B67">
          <w:pgSz w:w="8000" w:h="12000"/>
          <w:pgMar w:top="1440" w:right="1440" w:bottom="1440" w:left="1440" w:header="720" w:footer="720" w:gutter="0"/>
          <w:cols w:space="720"/>
          <w:docGrid w:linePitch="360"/>
        </w:sectPr>
      </w:pPr>
    </w:p>
    <w:p w14:paraId="23E6341D" w14:textId="77777777" w:rsidR="00DE0B67" w:rsidRDefault="00DE0B67">
      <w:pPr>
        <w:autoSpaceDE w:val="0"/>
        <w:autoSpaceDN w:val="0"/>
        <w:spacing w:after="78" w:line="220" w:lineRule="exact"/>
      </w:pPr>
    </w:p>
    <w:p w14:paraId="516A14BA" w14:textId="77777777" w:rsidR="00DE0B67" w:rsidRDefault="00000000">
      <w:pPr>
        <w:autoSpaceDE w:val="0"/>
        <w:autoSpaceDN w:val="0"/>
        <w:spacing w:before="58" w:after="0" w:line="264" w:lineRule="exact"/>
        <w:ind w:right="432"/>
      </w:pPr>
      <w:r>
        <w:t>death. The vibrant colors of my world had been leached away, replaced by a monochrome landscape of despair.</w:t>
      </w:r>
    </w:p>
    <w:p w14:paraId="6DA9F564" w14:textId="77777777" w:rsidR="00DE0B67" w:rsidRDefault="00000000">
      <w:pPr>
        <w:autoSpaceDE w:val="0"/>
        <w:autoSpaceDN w:val="0"/>
        <w:spacing w:before="264" w:after="0" w:line="264" w:lineRule="exact"/>
      </w:pPr>
      <w:r>
        <w:t>The emptiness within me was a gaping void, a cavernous space that could never be filled, no matter how much I drank, no matter how hard I tried to distract myself. It was a hollow ache, a constant reminder of the love I had lost, of the trust I had betrayed, of the life I had squandered.</w:t>
      </w:r>
    </w:p>
    <w:p w14:paraId="2C37E4A8" w14:textId="77777777" w:rsidR="00DE0B67" w:rsidRDefault="00000000">
      <w:pPr>
        <w:autoSpaceDE w:val="0"/>
        <w:autoSpaceDN w:val="0"/>
        <w:spacing w:before="264" w:after="0" w:line="264" w:lineRule="exact"/>
      </w:pPr>
      <w:r>
        <w:t>The thought of facing Sarah again was unbearable. The prospect of seeing the pain in her eyes, of hearing the silent accusations in her voice, was enough to send shivers down my spine. I was terrified of the confrontation, of the raw, unfiltered emotion that would surely erupt between us.</w:t>
      </w:r>
    </w:p>
    <w:p w14:paraId="774BC716" w14:textId="77777777" w:rsidR="00DE0B67" w:rsidRDefault="00000000">
      <w:pPr>
        <w:autoSpaceDE w:val="0"/>
        <w:autoSpaceDN w:val="0"/>
        <w:spacing w:before="264" w:after="0" w:line="264" w:lineRule="exact"/>
      </w:pPr>
      <w:r>
        <w:t>But I knew I couldn’t avoid it forever. The weight of my guilt was too heavy to bear, the burden of my silence too crushing. I had to face the music, to confront the consequences of my actions, to seek forgiveness, even if it meant enduring the pain of her judgment.</w:t>
      </w:r>
    </w:p>
    <w:p w14:paraId="312190D4" w14:textId="77777777" w:rsidR="00DE0B67" w:rsidRDefault="00000000">
      <w:pPr>
        <w:autoSpaceDE w:val="0"/>
        <w:autoSpaceDN w:val="0"/>
        <w:spacing w:before="264" w:after="0" w:line="264" w:lineRule="exact"/>
      </w:pPr>
      <w:r>
        <w:t>The road ahead was long and arduous, a treacherous path fraught with uncertainty and danger. There would be setbacks, moments of doubt, times when the weight of my guilt threatened to overwhelm me. But I had to try, to push forward, to find a way to reclaim my life from the clutches of my past.</w:t>
      </w:r>
    </w:p>
    <w:p w14:paraId="6FBDD5FA" w14:textId="77777777" w:rsidR="00DE0B67" w:rsidRDefault="00000000">
      <w:pPr>
        <w:autoSpaceDE w:val="0"/>
        <w:autoSpaceDN w:val="0"/>
        <w:spacing w:before="264" w:after="0" w:line="264" w:lineRule="exact"/>
      </w:pPr>
      <w:r>
        <w:t>The words, "I just want to start this over," repeated themselves in my mind, not as a desperate plea, but as a declaration of intent, a promise to myself that I would strive to be a better person, to make amends for my mistakes, to create a future where integrity and compassion would guide my choices. The journey would be a difficult one, but I was prepared to walk it, one faltering step at a time. The road to redemption would be long and winding, but I was determined to reach the end. The echoes of betrayal would always be present, but I would learn to live with them, to learn from them, and to use them as fuel to build a life worthy of forgiveness. The shadow of guilt would linger, but it would no longer control me. I would wrest control back from the shadows and step into the light.</w:t>
      </w:r>
    </w:p>
    <w:p w14:paraId="60C6C42A" w14:textId="77777777" w:rsidR="00DE0B67" w:rsidRDefault="00DE0B67">
      <w:pPr>
        <w:sectPr w:rsidR="00DE0B67">
          <w:pgSz w:w="8000" w:h="12000"/>
          <w:pgMar w:top="1440" w:right="1440" w:bottom="1440" w:left="1440" w:header="720" w:footer="720" w:gutter="0"/>
          <w:cols w:space="720"/>
          <w:docGrid w:linePitch="360"/>
        </w:sectPr>
      </w:pPr>
    </w:p>
    <w:p w14:paraId="44607246" w14:textId="77777777" w:rsidR="00DE0B67" w:rsidRDefault="00DE0B67">
      <w:pPr>
        <w:autoSpaceDE w:val="0"/>
        <w:autoSpaceDN w:val="0"/>
        <w:spacing w:after="224" w:line="220" w:lineRule="exact"/>
      </w:pPr>
    </w:p>
    <w:p w14:paraId="430CBA4D" w14:textId="77777777" w:rsidR="00DE0B67" w:rsidRDefault="00000000">
      <w:pPr>
        <w:autoSpaceDE w:val="0"/>
        <w:autoSpaceDN w:val="0"/>
        <w:spacing w:after="0" w:line="330" w:lineRule="exact"/>
      </w:pPr>
      <w:r>
        <w:t>A Hollow Apology</w:t>
      </w:r>
    </w:p>
    <w:p w14:paraId="5A53F1C4" w14:textId="77777777" w:rsidR="00DE0B67" w:rsidRDefault="00000000">
      <w:pPr>
        <w:autoSpaceDE w:val="0"/>
        <w:autoSpaceDN w:val="0"/>
        <w:spacing w:before="286" w:after="0" w:line="264" w:lineRule="exact"/>
        <w:ind w:right="144"/>
      </w:pPr>
      <w:r>
        <w:t>The phone rang, jarring me from the numb stupor that had settled over me like a shroud. I let it ring, the insistent trill a mockery of my inner turmoil. It was Sarah, I knew. Or at least, a part of me knew. Another part, the cynical, self-destructive part, whispered that it was just another phantom, another hallucination born from the swirling vortex of guilt and regret that consumed me.</w:t>
      </w:r>
    </w:p>
    <w:p w14:paraId="616EC537" w14:textId="77777777" w:rsidR="00DE0B67" w:rsidRDefault="00000000">
      <w:pPr>
        <w:autoSpaceDE w:val="0"/>
        <w:autoSpaceDN w:val="0"/>
        <w:spacing w:before="264" w:after="0" w:line="264" w:lineRule="exact"/>
      </w:pPr>
      <w:r>
        <w:t xml:space="preserve">Finally, the ringing stopped. The silence that followed was </w:t>
        <w:br/>
        <w:t>deafening, a void that mirrored the emptiness within me. I stared at the phone, its cold, unyielding surface a reflection of my own icy heart. I deserved this silence, this isolation. I had earned it. My actions had carved a chasm between us, a gulf that no apology, no matter how heartfelt, could bridge.</w:t>
      </w:r>
    </w:p>
    <w:p w14:paraId="7190C716" w14:textId="77777777" w:rsidR="00DE0B67" w:rsidRDefault="00000000">
      <w:pPr>
        <w:autoSpaceDE w:val="0"/>
        <w:autoSpaceDN w:val="0"/>
        <w:spacing w:before="264" w:after="0" w:line="264" w:lineRule="exact"/>
      </w:pPr>
      <w:r>
        <w:t xml:space="preserve">Days later, she left a message. A brief, clipped message, devoid of emotion, devoid of the warmth that had once characterized her voice. It was an exercise in controlled civility, a testament to her strength, a stark contrast to my own self-indulgent wallowing. She’d found a lawyer, the message stated, and would be in touch </w:t>
        <w:br/>
        <w:t>regarding the legal aspects of our separation. The coldness of her words sliced through me, sharper than any blade.</w:t>
      </w:r>
    </w:p>
    <w:p w14:paraId="5A329DB6" w14:textId="77777777" w:rsidR="00DE0B67" w:rsidRDefault="00000000">
      <w:pPr>
        <w:autoSpaceDE w:val="0"/>
        <w:autoSpaceDN w:val="0"/>
        <w:spacing w:before="204" w:after="0" w:line="324" w:lineRule="exact"/>
      </w:pPr>
      <w:r>
        <w:t>I picked up the phone, my hand trembling, and dialed her number.</w:t>
      </w:r>
    </w:p>
    <w:p w14:paraId="62D93FBC" w14:textId="77777777" w:rsidR="00DE0B67" w:rsidRDefault="00000000">
      <w:pPr>
        <w:autoSpaceDE w:val="0"/>
        <w:autoSpaceDN w:val="0"/>
        <w:spacing w:before="60" w:after="0" w:line="264" w:lineRule="exact"/>
        <w:ind w:right="144"/>
      </w:pPr>
      <w:r>
        <w:t>The phone rang, each ring a hammer blow against the fragile remnants of my hope. When she answered, her voice was flat, emotionless, a carefully constructed wall protecting her from the torrent of my remorse. I launched into an apology, a torrent of words that tumbled over each other, a desperate attempt to articulate the depth of my regret, the crushing weight of my guilt.</w:t>
      </w:r>
    </w:p>
    <w:p w14:paraId="436EE95C" w14:textId="77777777" w:rsidR="00DE0B67" w:rsidRDefault="00000000">
      <w:pPr>
        <w:autoSpaceDE w:val="0"/>
        <w:autoSpaceDN w:val="0"/>
        <w:spacing w:before="264" w:after="0" w:line="264" w:lineRule="exact"/>
      </w:pPr>
      <w:r>
        <w:t>It was a pathetic performance, a hollow apology devoid of genuine remorse. My words experienced empty, hollow echoes bouncing off the walls of my self-deception. The words themselves were meaningless, a pathetic attempt to cover the gaping hole of my inadequacy. I used the words “sorry,” “regret,” and “forgive me,” like worn-out coins, their value debased by overuse and insincerity.</w:t>
      </w:r>
    </w:p>
    <w:p w14:paraId="10FB5500" w14:textId="77777777" w:rsidR="00DE0B67" w:rsidRDefault="00DE0B67">
      <w:pPr>
        <w:sectPr w:rsidR="00DE0B67">
          <w:pgSz w:w="8000" w:h="12000"/>
          <w:pgMar w:top="1440" w:right="1440" w:bottom="1440" w:left="1440" w:header="720" w:footer="720" w:gutter="0"/>
          <w:cols w:space="720"/>
          <w:docGrid w:linePitch="360"/>
        </w:sectPr>
      </w:pPr>
    </w:p>
    <w:p w14:paraId="14F8AE07" w14:textId="77777777" w:rsidR="00DE0B67" w:rsidRDefault="00DE0B67">
      <w:pPr>
        <w:autoSpaceDE w:val="0"/>
        <w:autoSpaceDN w:val="0"/>
        <w:spacing w:after="78" w:line="220" w:lineRule="exact"/>
      </w:pPr>
    </w:p>
    <w:p w14:paraId="233911E5" w14:textId="77777777" w:rsidR="00DE0B67" w:rsidRDefault="00000000">
      <w:pPr>
        <w:autoSpaceDE w:val="0"/>
        <w:autoSpaceDN w:val="0"/>
        <w:spacing w:before="58" w:after="0" w:line="264" w:lineRule="exact"/>
      </w:pPr>
      <w:r>
        <w:t>I spoke of the pain I had caused, of the trust I had broken, of the love I had destroyed. I described the gnawing guilt that consumed me, the endless cycle of self-recrimination, the desperate yearning for redemption. But even as I spoke, I knew the words were hollow. They were a performance, a desperate attempt to soothe my own conscience, not a genuine expression of contrition. I had hoped for a catharsis, a release of the pressure building within me. Instead, my words hung in the air, heavy and lifeless, like lead balloons.</w:t>
      </w:r>
    </w:p>
    <w:p w14:paraId="5F703F61" w14:textId="77777777" w:rsidR="00DE0B67" w:rsidRDefault="00000000">
      <w:pPr>
        <w:autoSpaceDE w:val="0"/>
        <w:autoSpaceDN w:val="0"/>
        <w:spacing w:before="264" w:after="0" w:line="264" w:lineRule="exact"/>
      </w:pPr>
      <w:r>
        <w:t xml:space="preserve">Her silence was deafening, punctuated only by the occasional, almost imperceptible sigh. I could almost hear her thinking, </w:t>
        <w:br/>
        <w:t>dissecting my words, searching for the flicker of sincerity that was glaringly absent. She didn’t interrupt, didn’t offer any solace, didn't even offer a single word of hope. Her silence was a condemnation, a judgment, a chilling confirmation of my inadequacy.</w:t>
      </w:r>
    </w:p>
    <w:p w14:paraId="703C4720" w14:textId="77777777" w:rsidR="00DE0B67" w:rsidRDefault="00000000">
      <w:pPr>
        <w:autoSpaceDE w:val="0"/>
        <w:autoSpaceDN w:val="0"/>
        <w:spacing w:before="264" w:after="0" w:line="264" w:lineRule="exact"/>
      </w:pPr>
      <w:r>
        <w:t xml:space="preserve">I continued to pour out my heart, my words a desperate attempt to salvage something from the wreckage of our relationship. I </w:t>
        <w:br/>
        <w:t>promised to change, to become a better person, to dedicate my life to making amends for my mistakes. I spoke of therapy, of recovery, of a future where compassion and integrity would guide my actions.</w:t>
      </w:r>
    </w:p>
    <w:p w14:paraId="53817D20" w14:textId="77777777" w:rsidR="00DE0B67" w:rsidRDefault="00000000">
      <w:pPr>
        <w:autoSpaceDE w:val="0"/>
        <w:autoSpaceDN w:val="0"/>
        <w:spacing w:before="58" w:after="0" w:line="264" w:lineRule="exact"/>
      </w:pPr>
      <w:r>
        <w:t>But even as the words tumbled from my lips, I questioned their sincerity. Could I truly change? Was I capable of breaking free from the self-destructive cycle that had consumed me? I doubted it. My words experienced like a cheap imitation of remorse, a hollow performance designed to appease my own conscience rather than truly atone for my actions.</w:t>
      </w:r>
    </w:p>
    <w:p w14:paraId="29AA210C" w14:textId="77777777" w:rsidR="00DE0B67" w:rsidRDefault="00000000">
      <w:pPr>
        <w:autoSpaceDE w:val="0"/>
        <w:autoSpaceDN w:val="0"/>
        <w:spacing w:before="264" w:after="0" w:line="264" w:lineRule="exact"/>
      </w:pPr>
      <w:r>
        <w:t xml:space="preserve">When I finally fell silent, the silence stretched, an agonizing </w:t>
        <w:br/>
        <w:t xml:space="preserve">eternity. Then, her voice, calm but firm, cut through the air. “I need time,” she said, her voice betraying nothing of the turmoil I </w:t>
        <w:br/>
        <w:t xml:space="preserve">imagined must be raging within her. “Time to process everything, to figure out what I want.” Her words were a polite dismissal, a carefully constructed shield against the raw emotion I had </w:t>
        <w:br/>
        <w:t>unleashed.</w:t>
      </w:r>
    </w:p>
    <w:p w14:paraId="7EC29CD3" w14:textId="77777777" w:rsidR="00DE0B67" w:rsidRDefault="00000000">
      <w:pPr>
        <w:autoSpaceDE w:val="0"/>
        <w:autoSpaceDN w:val="0"/>
        <w:spacing w:before="264" w:after="0" w:line="264" w:lineRule="exact"/>
      </w:pPr>
      <w:r>
        <w:t xml:space="preserve">There was no forgiveness in her voice, no hint of understanding. Just a cold, clinical assessment of the situation, a recognition of the irreparable damage I had inflicted. The conversation ended </w:t>
        <w:br/>
        <w:t>abruptly, a curt goodbye, a finality that echoed the shattering of our</w:t>
      </w:r>
    </w:p>
    <w:p w14:paraId="0B075832" w14:textId="77777777" w:rsidR="00DE0B67" w:rsidRDefault="00DE0B67">
      <w:pPr>
        <w:sectPr w:rsidR="00DE0B67">
          <w:pgSz w:w="8000" w:h="12000"/>
          <w:pgMar w:top="1440" w:right="1440" w:bottom="1440" w:left="1440" w:header="720" w:footer="720" w:gutter="0"/>
          <w:cols w:space="720"/>
          <w:docGrid w:linePitch="360"/>
        </w:sectPr>
      </w:pPr>
    </w:p>
    <w:p w14:paraId="33CF2E49" w14:textId="77777777" w:rsidR="00DE0B67" w:rsidRDefault="00DE0B67">
      <w:pPr>
        <w:autoSpaceDE w:val="0"/>
        <w:autoSpaceDN w:val="0"/>
        <w:spacing w:after="78" w:line="220" w:lineRule="exact"/>
      </w:pPr>
    </w:p>
    <w:p w14:paraId="2E2F823C" w14:textId="77777777" w:rsidR="00DE0B67" w:rsidRDefault="00000000">
      <w:pPr>
        <w:autoSpaceDE w:val="0"/>
        <w:autoSpaceDN w:val="0"/>
        <w:spacing w:after="0" w:line="322" w:lineRule="exact"/>
      </w:pPr>
      <w:r>
        <w:t>relationship.</w:t>
      </w:r>
    </w:p>
    <w:p w14:paraId="6FA3F7DC" w14:textId="77777777" w:rsidR="00DE0B67" w:rsidRDefault="00000000">
      <w:pPr>
        <w:autoSpaceDE w:val="0"/>
        <w:autoSpaceDN w:val="0"/>
        <w:spacing w:before="264" w:after="0" w:line="264" w:lineRule="exact"/>
        <w:ind w:right="288"/>
      </w:pPr>
      <w:r>
        <w:t>The phone slipped from my hand, falling to the floor with a dull thud. I stared at the lifeless object, its cold, unresponsive surface reflecting my own emptiness. The hollow echo of my apology reverberated within me, a constant reminder of my failure, of my inability to truly atone for my actions. The self-loathing was a familiar companion, a constant, suffocating presence. It clung to me, a parasite feeding off my self-doubt and fueling my self-destructive impulses.</w:t>
      </w:r>
    </w:p>
    <w:p w14:paraId="00689861" w14:textId="77777777" w:rsidR="00DE0B67" w:rsidRDefault="00000000">
      <w:pPr>
        <w:autoSpaceDE w:val="0"/>
        <w:autoSpaceDN w:val="0"/>
        <w:spacing w:before="264" w:after="0" w:line="264" w:lineRule="exact"/>
      </w:pPr>
      <w:r>
        <w:t xml:space="preserve">The rain started again, a relentless downpour mirroring the </w:t>
        <w:br/>
        <w:t xml:space="preserve">ceaseless torrent of self-recrimination that flooded my mind. I sank into the depths of despair, drowning in the quicksand of my own making. The whiskey bottle beckoned, a siren's call promising temporary oblivion, a fleeting escape from the relentless torment of my guilt. The allure was strong, a desperate craving for the </w:t>
        <w:br/>
        <w:t>numbness only alcohol could provide. Yet, even in that moment of despair, a tiny flicker of defiance ignited within me. A stubborn refusal to succumb completely to the darkness, a whisper of hope amidst the overwhelming sense of hopelessness.</w:t>
      </w:r>
    </w:p>
    <w:p w14:paraId="47AA729E" w14:textId="77777777" w:rsidR="00DE0B67" w:rsidRDefault="00000000">
      <w:pPr>
        <w:autoSpaceDE w:val="0"/>
        <w:autoSpaceDN w:val="0"/>
        <w:spacing w:before="264" w:after="0" w:line="264" w:lineRule="exact"/>
      </w:pPr>
      <w:r>
        <w:t>I knew the road to redemption would be long and arduous, filled with setbacks and moments of self-doubt. The echoes of my betrayal would forever haunt me, a constant reminder of the pain I had caused. But I also knew that I couldn't remain trapped in this cycle of self-destruction. I had to fight, to claw my way back from the brink, to find a way to atone for my actions.</w:t>
      </w:r>
    </w:p>
    <w:p w14:paraId="70FBE5C6" w14:textId="77777777" w:rsidR="00DE0B67" w:rsidRDefault="00000000">
      <w:pPr>
        <w:autoSpaceDE w:val="0"/>
        <w:autoSpaceDN w:val="0"/>
        <w:spacing w:before="264" w:after="0" w:line="264" w:lineRule="exact"/>
      </w:pPr>
      <w:r>
        <w:t xml:space="preserve">The “I just want to start this over” mantra played relentlessly in my head, a declaration of intent, not a plea. It was a vow, a promise to myself to break free from the chains of my past, to forge a new path, one paved with integrity, compassion, and, hopefully, </w:t>
        <w:br/>
        <w:t>forgiveness. The journey would be agonizing, a slow and painful climb out of the abyss. But it was a journey I was determined to embark on, one faltering step at a time. The road to redemption was long and winding, but it was a road I would walk. Even if it meant walking alone. The guilt would forever be a part of me, a shadow that would follow me, but it would no longer define me. I would choose to look ahead, to the future, and to the possibility of a life</w:t>
      </w:r>
    </w:p>
    <w:p w14:paraId="0AAAC502" w14:textId="77777777" w:rsidR="00DE0B67" w:rsidRDefault="00DE0B67">
      <w:pPr>
        <w:sectPr w:rsidR="00DE0B67">
          <w:pgSz w:w="8000" w:h="12000"/>
          <w:pgMar w:top="1440" w:right="1440" w:bottom="1440" w:left="1440" w:header="720" w:footer="720" w:gutter="0"/>
          <w:cols w:space="720"/>
          <w:docGrid w:linePitch="360"/>
        </w:sectPr>
      </w:pPr>
    </w:p>
    <w:p w14:paraId="54549CBE" w14:textId="77777777" w:rsidR="00DE0B67" w:rsidRDefault="00DE0B67">
      <w:pPr>
        <w:autoSpaceDE w:val="0"/>
        <w:autoSpaceDN w:val="0"/>
        <w:spacing w:after="78" w:line="220" w:lineRule="exact"/>
      </w:pPr>
    </w:p>
    <w:p w14:paraId="4D0DF5A5" w14:textId="77777777" w:rsidR="00DE0B67" w:rsidRDefault="00000000">
      <w:pPr>
        <w:autoSpaceDE w:val="0"/>
        <w:autoSpaceDN w:val="0"/>
        <w:spacing w:before="58" w:after="0" w:line="264" w:lineRule="exact"/>
      </w:pPr>
      <w:r>
        <w:t xml:space="preserve">free from the chains of the past. A life where the echoes of betrayal were not drowned out by the deafening silence of self-loathing, but instead were absorbed into the symphony of rebuilding, of </w:t>
        <w:br/>
        <w:t>recovery, and ultimately, of redemption.</w:t>
      </w:r>
    </w:p>
    <w:p w14:paraId="2B95A5DE" w14:textId="77777777" w:rsidR="00DE0B67" w:rsidRDefault="00DE0B67">
      <w:pPr>
        <w:sectPr w:rsidR="00DE0B67">
          <w:pgSz w:w="8000" w:h="12000"/>
          <w:pgMar w:top="1440" w:right="1440" w:bottom="1440" w:left="1440" w:header="720" w:footer="720" w:gutter="0"/>
          <w:cols w:space="720"/>
          <w:docGrid w:linePitch="360"/>
        </w:sectPr>
      </w:pPr>
    </w:p>
    <w:p w14:paraId="2708F0D8" w14:textId="77777777" w:rsidR="00DE0B67" w:rsidRDefault="00DE0B67">
      <w:pPr>
        <w:autoSpaceDE w:val="0"/>
        <w:autoSpaceDN w:val="0"/>
        <w:spacing w:after="224" w:line="220" w:lineRule="exact"/>
      </w:pPr>
    </w:p>
    <w:p w14:paraId="1D0C54FB" w14:textId="77777777" w:rsidR="00DE0B67" w:rsidRDefault="00000000">
      <w:pPr>
        <w:autoSpaceDE w:val="0"/>
        <w:autoSpaceDN w:val="0"/>
        <w:spacing w:after="0" w:line="330" w:lineRule="exact"/>
      </w:pPr>
      <w:r>
        <w:t>The Drunken Slumber</w:t>
      </w:r>
    </w:p>
    <w:p w14:paraId="7D24D1BC" w14:textId="77777777" w:rsidR="00DE0B67" w:rsidRDefault="00000000">
      <w:pPr>
        <w:autoSpaceDE w:val="0"/>
        <w:autoSpaceDN w:val="0"/>
        <w:spacing w:before="286" w:after="0" w:line="264" w:lineRule="exact"/>
      </w:pPr>
      <w:r>
        <w:t xml:space="preserve">The whiskey burned a path down my throat, a fiery trail mirroring the inferno raging within my soul. Each swallow was a desperate attempt to silence the cacophony of self-recrimination, to drown out the relentless whispers of guilt that gnawed at my insides. The bottle, my temporary confidante, offered a fleeting solace, a </w:t>
        <w:br/>
        <w:t xml:space="preserve">deceptive promise of oblivion. I craved the numbness, the blessed escape from the crushing weight of my existence. The world, in its sharp clarity, was too much to bear. The memories, the faces, the echoes of my betrayal – they clawed at me, relentless and </w:t>
        <w:br/>
        <w:t>unforgiving.</w:t>
      </w:r>
    </w:p>
    <w:p w14:paraId="088F0E1D" w14:textId="77777777" w:rsidR="00DE0B67" w:rsidRDefault="00000000">
      <w:pPr>
        <w:autoSpaceDE w:val="0"/>
        <w:autoSpaceDN w:val="0"/>
        <w:spacing w:before="264" w:after="0" w:line="264" w:lineRule="exact"/>
      </w:pPr>
      <w:r>
        <w:t xml:space="preserve">The room swam, the edges blurring into a hazy indistinctness. The familiar shapes of furniture morphed into grotesque parodies, their forms shifting and twisting like phantoms in a fever dream. My reflection in the darkened glass of the liquor cabinet stared back at me, a distorted, ghostly image barely resembling the man I once was – or perhaps, the man I thought I was. The eyes were hollow, the skin pale and drawn, the mouth twisted in a rictus of despair. A stranger gazed back at me from that mirrored surface, a stranger I barely recognized, yet somehow intimately knew. He was the embodiment of my failure, my self-destruction laid bare. The </w:t>
        <w:br/>
        <w:t>embodiment of "I just want to start this over," a mantra repeated not with hope, but with the weary resignation of a soul already lost.</w:t>
      </w:r>
    </w:p>
    <w:p w14:paraId="731D28E7" w14:textId="77777777" w:rsidR="00DE0B67" w:rsidRDefault="00000000">
      <w:pPr>
        <w:autoSpaceDE w:val="0"/>
        <w:autoSpaceDN w:val="0"/>
        <w:spacing w:before="264" w:after="0" w:line="264" w:lineRule="exact"/>
      </w:pPr>
      <w:r>
        <w:t xml:space="preserve">The floor tilted, the room spinning in a dizzying vortex. I stumbled, my hands grasping for support, finding purchase on the edge of a table. The cheap wood splintered under the pressure, a small, insignificant sound lost in the deafening roar of my inner turmoil. I laughed, a hollow, rasping sound, devoid of mirth. It was the laugh of a man surrendering to the inevitable, the sound of a soul </w:t>
        <w:br/>
        <w:t>succumbing to the darkness. The laugh of someone who knew they deserved this self-inflicted pain, this descent into oblivion.</w:t>
      </w:r>
    </w:p>
    <w:p w14:paraId="40B712DD" w14:textId="77777777" w:rsidR="00DE0B67" w:rsidRDefault="00000000">
      <w:pPr>
        <w:autoSpaceDE w:val="0"/>
        <w:autoSpaceDN w:val="0"/>
        <w:spacing w:before="264" w:after="0" w:line="264" w:lineRule="exact"/>
        <w:ind w:right="144"/>
      </w:pPr>
      <w:r>
        <w:t>Time became a meaningless concept, a fluid entity that stretched and warped, losing all sense of order and consequence. Hours bled into one another, indistinguishable from the haze of alcohol-induced stupor. I remember snatches of fragmented thoughts,</w:t>
      </w:r>
    </w:p>
    <w:p w14:paraId="4A5B8652" w14:textId="77777777" w:rsidR="00DE0B67" w:rsidRDefault="00DE0B67">
      <w:pPr>
        <w:sectPr w:rsidR="00DE0B67">
          <w:pgSz w:w="8000" w:h="12000"/>
          <w:pgMar w:top="1440" w:right="1440" w:bottom="1440" w:left="1440" w:header="720" w:footer="720" w:gutter="0"/>
          <w:cols w:space="720"/>
          <w:docGrid w:linePitch="360"/>
        </w:sectPr>
      </w:pPr>
    </w:p>
    <w:p w14:paraId="343CD00E" w14:textId="77777777" w:rsidR="00DE0B67" w:rsidRDefault="00DE0B67">
      <w:pPr>
        <w:autoSpaceDE w:val="0"/>
        <w:autoSpaceDN w:val="0"/>
        <w:spacing w:after="78" w:line="220" w:lineRule="exact"/>
      </w:pPr>
    </w:p>
    <w:p w14:paraId="1C0681E1" w14:textId="77777777" w:rsidR="00DE0B67" w:rsidRDefault="00000000">
      <w:pPr>
        <w:autoSpaceDE w:val="0"/>
        <w:autoSpaceDN w:val="0"/>
        <w:spacing w:before="58" w:after="0" w:line="264" w:lineRule="exact"/>
        <w:ind w:right="144"/>
      </w:pPr>
      <w:r>
        <w:t>fleeting images flickering through the haze. Sarah's face, beautiful and heartbreaking, flickered through my mind, a painful reminder of the love I had squandered, the trust I had betrayed. Her silence was a constant presence, a deafening void that amplified the emptiness within me.</w:t>
      </w:r>
    </w:p>
    <w:p w14:paraId="40B15195" w14:textId="77777777" w:rsidR="00DE0B67" w:rsidRDefault="00000000">
      <w:pPr>
        <w:autoSpaceDE w:val="0"/>
        <w:autoSpaceDN w:val="0"/>
        <w:spacing w:before="264" w:after="0" w:line="264" w:lineRule="exact"/>
      </w:pPr>
      <w:r>
        <w:t xml:space="preserve">The words she'd spoken, few but devastatingly precise, replayed in a loop, each syllable a sharp shard of glass piercing my already wounded soul. "I need time," she'd said, her voice the cold, clinical assessment of a doctor diagnosing a terminal illness. There had been no anger, no histrionics, just a quiet acceptance of the </w:t>
        <w:br/>
        <w:t xml:space="preserve">irreparable damage I had inflicted. It was the finality of that </w:t>
        <w:br/>
        <w:t>statement that haunted me, the definitive closing of a chapter I had desperately tried to rewrite.</w:t>
      </w:r>
    </w:p>
    <w:p w14:paraId="6D93877C" w14:textId="77777777" w:rsidR="00DE0B67" w:rsidRDefault="00000000">
      <w:pPr>
        <w:autoSpaceDE w:val="0"/>
        <w:autoSpaceDN w:val="0"/>
        <w:spacing w:before="264" w:after="0" w:line="264" w:lineRule="exact"/>
      </w:pPr>
      <w:r>
        <w:t>I woke to the cold, harsh light of dawn, my head throbbing, my mouth dry, my body aching. The remnants of the whiskey bottle lay on the floor, a stark testament to my self-indulgent escapade. The room was a mess, a chaotic reflection of the turmoil within me. Empty glasses and crumpled tissues littered the floor, scattered like fallen leaves in a desolate autumn landscape. The air hung heavy with the stench of stale alcohol and despair.</w:t>
      </w:r>
    </w:p>
    <w:p w14:paraId="4FC18F64" w14:textId="77777777" w:rsidR="00DE0B67" w:rsidRDefault="00000000">
      <w:pPr>
        <w:autoSpaceDE w:val="0"/>
        <w:autoSpaceDN w:val="0"/>
        <w:spacing w:before="264" w:after="0" w:line="264" w:lineRule="exact"/>
        <w:ind w:right="144"/>
      </w:pPr>
      <w:r>
        <w:t xml:space="preserve">The guilt was a physical presence, a suffocating weight pressing down on my chest. The self-loathing was a relentless tide, pulling me under, drowning me in a sea of regret. I wanted to crawl back into the oblivion of sleep, to escape the harsh reality of my </w:t>
        <w:br/>
        <w:t>existence, but the hangover was a brutal reminder of the night before, a stark and unforgiving judgment of my actions.</w:t>
      </w:r>
    </w:p>
    <w:p w14:paraId="4FA6C62B" w14:textId="77777777" w:rsidR="00DE0B67" w:rsidRDefault="00000000">
      <w:pPr>
        <w:autoSpaceDE w:val="0"/>
        <w:autoSpaceDN w:val="0"/>
        <w:spacing w:before="264" w:after="0" w:line="264" w:lineRule="exact"/>
      </w:pPr>
      <w:r>
        <w:t>The "I just want to start this over" mantra echoed in my mind, but now it carried a different weight, a heavier burden of self-</w:t>
        <w:br/>
        <w:t xml:space="preserve">awareness. It was no longer a desperate plea, but a statement of resolve, a commitment to change. It was a vow, a promise </w:t>
        <w:br/>
        <w:t xml:space="preserve">whispered in the quiet hours of self-reflection. A recognition of the devastating cycle of self-destruction and a determination to break free from its grip. The path ahead was long and arduous, filled with obstacles and setbacks, but I was prepared to face them, one </w:t>
        <w:br/>
        <w:t>hesitant step at a time.</w:t>
      </w:r>
    </w:p>
    <w:p w14:paraId="4C0D4D77" w14:textId="77777777" w:rsidR="00DE0B67" w:rsidRDefault="00DE0B67">
      <w:pPr>
        <w:sectPr w:rsidR="00DE0B67">
          <w:pgSz w:w="8000" w:h="12000"/>
          <w:pgMar w:top="1440" w:right="1440" w:bottom="1440" w:left="1440" w:header="720" w:footer="720" w:gutter="0"/>
          <w:cols w:space="720"/>
          <w:docGrid w:linePitch="360"/>
        </w:sectPr>
      </w:pPr>
    </w:p>
    <w:p w14:paraId="3561B303" w14:textId="77777777" w:rsidR="00DE0B67" w:rsidRDefault="00DE0B67">
      <w:pPr>
        <w:autoSpaceDE w:val="0"/>
        <w:autoSpaceDN w:val="0"/>
        <w:spacing w:after="78" w:line="220" w:lineRule="exact"/>
      </w:pPr>
    </w:p>
    <w:p w14:paraId="001D3955" w14:textId="77777777" w:rsidR="00DE0B67" w:rsidRDefault="00000000">
      <w:pPr>
        <w:autoSpaceDE w:val="0"/>
        <w:autoSpaceDN w:val="0"/>
        <w:spacing w:before="58" w:after="0" w:line="264" w:lineRule="exact"/>
        <w:ind w:right="144"/>
      </w:pPr>
      <w:r>
        <w:t>The phone lay silent, untouched. I had no desire to face Sarah's judgment, to hear the finality in her voice again. The silence was a necessary buffer, a period of self-imposed isolation needed to confront the demons that had consumed me. There was no quick fix, no magic solution, only the slow, painstaking process of self-reflection, of healing, of rebuilding.</w:t>
      </w:r>
    </w:p>
    <w:p w14:paraId="7C2D310A" w14:textId="77777777" w:rsidR="00DE0B67" w:rsidRDefault="00000000">
      <w:pPr>
        <w:autoSpaceDE w:val="0"/>
        <w:autoSpaceDN w:val="0"/>
        <w:spacing w:before="264" w:after="0" w:line="264" w:lineRule="exact"/>
      </w:pPr>
      <w:r>
        <w:t>The need to start over was not just a feeling, it was a necessity, an absolute imperative. My actions had irrevocably altered the course of my life, leaving a trail of broken promises and shattered trust in their wake. But within the wreckage of my self-destruction, a tiny seed of hope had taken root. A flicker of defiance, a refusal to surrender to the darkness. The journey to redemption would be long and difficult, fraught with challenges and self-doubt. But it was a journey I was prepared to embark on, no matter how arduous the path might be.</w:t>
      </w:r>
    </w:p>
    <w:p w14:paraId="6CBF518E" w14:textId="77777777" w:rsidR="00DE0B67" w:rsidRDefault="00000000">
      <w:pPr>
        <w:autoSpaceDE w:val="0"/>
        <w:autoSpaceDN w:val="0"/>
        <w:spacing w:before="264" w:after="0" w:line="264" w:lineRule="exact"/>
      </w:pPr>
      <w:r>
        <w:t>The sun, a pale and weak entity, crept over the horizon, casting long, distorted shadows across the room. It offered a glimmer of hope, a promise of a new day, a new beginning. It was a fragile hope, easily extinguished, but it was a hope nonetheless. The path to recovery was a winding road, filled with twists and turns and unexpected obstacles. But it was a path I was determined to walk, even if it meant walking alone, even if it meant facing the shadows of my past. I would choose to look ahead, to the future, and to the possibility of a life free from the chains of self-destruction.</w:t>
      </w:r>
    </w:p>
    <w:p w14:paraId="02A8A5A8" w14:textId="77777777" w:rsidR="00DE0B67" w:rsidRDefault="00000000">
      <w:pPr>
        <w:autoSpaceDE w:val="0"/>
        <w:autoSpaceDN w:val="0"/>
        <w:spacing w:before="264" w:after="0" w:line="264" w:lineRule="exact"/>
      </w:pPr>
      <w:r>
        <w:t>This wasn't just about seeking forgiveness; it was about finding forgiveness within myself. It was about accepting the responsibility for my actions, for the pain I had caused, and for the damage I had inflicted. It was about acknowledging the depth of my failings and committing to making amends, not just to others, but to myself. The“I just want to start this over” was not a mantra of despair, but a battle cry, a declaration of war against the insidious forces that had held me captive. A promise whispered to myself, a commitment etched in the depths of my soul. A commitment to emerge from the ashes of my past, a phoenix rising from the flames of self-</w:t>
        <w:br/>
        <w:t xml:space="preserve">destruction. The journey was long, but it was a journey I was </w:t>
        <w:br/>
        <w:t>prepared to begin, one step at a time, one painful, necessary step at a time. The road ahead was uncertain, but the destination, the</w:t>
      </w:r>
    </w:p>
    <w:p w14:paraId="1AE7D542" w14:textId="77777777" w:rsidR="00DE0B67" w:rsidRDefault="00DE0B67">
      <w:pPr>
        <w:sectPr w:rsidR="00DE0B67">
          <w:pgSz w:w="8000" w:h="12000"/>
          <w:pgMar w:top="1440" w:right="1440" w:bottom="1440" w:left="1440" w:header="720" w:footer="720" w:gutter="0"/>
          <w:cols w:space="720"/>
          <w:docGrid w:linePitch="360"/>
        </w:sectPr>
      </w:pPr>
    </w:p>
    <w:p w14:paraId="4AECF36F" w14:textId="77777777" w:rsidR="00DE0B67" w:rsidRDefault="00DE0B67">
      <w:pPr>
        <w:autoSpaceDE w:val="0"/>
        <w:autoSpaceDN w:val="0"/>
        <w:spacing w:after="78" w:line="220" w:lineRule="exact"/>
      </w:pPr>
    </w:p>
    <w:p w14:paraId="7F43CB7A" w14:textId="77777777" w:rsidR="00DE0B67" w:rsidRDefault="00000000">
      <w:pPr>
        <w:autoSpaceDE w:val="0"/>
        <w:autoSpaceDN w:val="0"/>
        <w:spacing w:before="58" w:after="0" w:line="264" w:lineRule="exact"/>
      </w:pPr>
      <w:r>
        <w:t xml:space="preserve">possibility of redemption, was worth fighting for. Even if it meant facing the darkness head-on, even if it meant facing the ghosts of my past, I would walk that road. I had to. My very survival </w:t>
        <w:br/>
        <w:t>depended on it.</w:t>
      </w:r>
    </w:p>
    <w:p w14:paraId="66E20593" w14:textId="77777777" w:rsidR="00DE0B67" w:rsidRDefault="00DE0B67">
      <w:pPr>
        <w:sectPr w:rsidR="00DE0B67">
          <w:pgSz w:w="8000" w:h="12000"/>
          <w:pgMar w:top="1440" w:right="1440" w:bottom="1440" w:left="1440" w:header="720" w:footer="720" w:gutter="0"/>
          <w:cols w:space="720"/>
          <w:docGrid w:linePitch="360"/>
        </w:sectPr>
      </w:pPr>
    </w:p>
    <w:p w14:paraId="07FCB4CB" w14:textId="77777777" w:rsidR="00DE0B67" w:rsidRDefault="00DE0B67">
      <w:pPr>
        <w:autoSpaceDE w:val="0"/>
        <w:autoSpaceDN w:val="0"/>
        <w:spacing w:after="224" w:line="220" w:lineRule="exact"/>
      </w:pPr>
    </w:p>
    <w:p w14:paraId="04B081CD" w14:textId="77777777" w:rsidR="00DE0B67" w:rsidRDefault="00000000">
      <w:pPr>
        <w:autoSpaceDE w:val="0"/>
        <w:autoSpaceDN w:val="0"/>
        <w:spacing w:after="0" w:line="330" w:lineRule="exact"/>
      </w:pPr>
      <w:r>
        <w:t>The Morning After</w:t>
      </w:r>
    </w:p>
    <w:p w14:paraId="027055D7" w14:textId="77777777" w:rsidR="00DE0B67" w:rsidRDefault="00000000">
      <w:pPr>
        <w:autoSpaceDE w:val="0"/>
        <w:autoSpaceDN w:val="0"/>
        <w:spacing w:before="286" w:after="0" w:line="264" w:lineRule="exact"/>
        <w:ind w:right="144"/>
      </w:pPr>
      <w:r>
        <w:t>The first sliver of light pierced the darkness, a cruel intrusion into the manufactured night I had painstakingly constructed. My head hammered, a relentless percussion against the inside of my skull.</w:t>
      </w:r>
    </w:p>
    <w:p w14:paraId="2A99CDB5" w14:textId="77777777" w:rsidR="00DE0B67" w:rsidRDefault="00000000">
      <w:pPr>
        <w:autoSpaceDE w:val="0"/>
        <w:autoSpaceDN w:val="0"/>
        <w:spacing w:before="60" w:after="0" w:line="264" w:lineRule="exact"/>
      </w:pPr>
      <w:r>
        <w:t>Each pulse was a tiny explosion, a miniature supernova of pain radiating outwards, searing through my brain. Nausea clawed at my throat, a bitter taste of regret coating my tongue. The air hung thick and stale, a miasma of stale alcohol and desperation. I opened my eyes, the world swimming into focus, a blurry, distorted landscape of shadows and half-remembered images.</w:t>
      </w:r>
    </w:p>
    <w:p w14:paraId="69755FDC" w14:textId="77777777" w:rsidR="00DE0B67" w:rsidRDefault="00000000">
      <w:pPr>
        <w:autoSpaceDE w:val="0"/>
        <w:autoSpaceDN w:val="0"/>
        <w:spacing w:before="264" w:after="0" w:line="264" w:lineRule="exact"/>
        <w:ind w:right="144"/>
      </w:pPr>
      <w:r>
        <w:t>The room spun gently, a slow, nauseating waltz. Empty bottles, discarded cigarettes, and crumpled tissues littered the floor like fallen soldiers on a battlefield. The remnants of last night’s self-destructive binge lay scattered around me, a stark testament to my failure, a physical manifestation of the wreckage within. My stomach lurched, and I groaned, the sound swallowed by the suffocating silence of the room.</w:t>
      </w:r>
    </w:p>
    <w:p w14:paraId="56EB7A39" w14:textId="77777777" w:rsidR="00DE0B67" w:rsidRDefault="00000000">
      <w:pPr>
        <w:autoSpaceDE w:val="0"/>
        <w:autoSpaceDN w:val="0"/>
        <w:spacing w:before="264" w:after="0" w:line="264" w:lineRule="exact"/>
      </w:pPr>
      <w:r>
        <w:t xml:space="preserve">The emptiness was profound, a vast, echoing chasm that seemed to stretch into infinity. It wasn't just the physical emptiness of the room, but the spiritual void that gnawed at my soul. The hollow ache in my chest was a constant reminder of the emotional </w:t>
        <w:br/>
        <w:t>devastation I had wrought, the relationships I had shattered, the trust I had betrayed. The words "I just want to start this over" echoed in my mind, but they lacked the desperate hope of the previous night. Now, they were tinged with the bitter taste of reality, the recognition of the monumental task that lay ahead.</w:t>
      </w:r>
    </w:p>
    <w:p w14:paraId="22BCCDDA" w14:textId="77777777" w:rsidR="00DE0B67" w:rsidRDefault="00000000">
      <w:pPr>
        <w:autoSpaceDE w:val="0"/>
        <w:autoSpaceDN w:val="0"/>
        <w:spacing w:before="264" w:after="0" w:line="264" w:lineRule="exact"/>
      </w:pPr>
      <w:r>
        <w:t xml:space="preserve">The hangover wasn't just a physical affliction; it was a brutal, unforgiving mirror reflecting the state of my soul. Each throb of pain, each wave of nausea, was a reminder of the choices I had made, the path I had chosen. It was a punishment, self-inflicted and richly deserved. I deserved the pain, I told myself, the raw, </w:t>
        <w:br/>
        <w:t>unfiltered self-loathing a familiar companion. It was a comforting form of self-flagellation, a twisted act of penance.</w:t>
      </w:r>
    </w:p>
    <w:p w14:paraId="4031E250" w14:textId="77777777" w:rsidR="00DE0B67" w:rsidRDefault="00000000">
      <w:pPr>
        <w:autoSpaceDE w:val="0"/>
        <w:autoSpaceDN w:val="0"/>
        <w:spacing w:before="204" w:after="0" w:line="324" w:lineRule="exact"/>
      </w:pPr>
      <w:r>
        <w:t>The sunlight, now more insistent, streamed through the gap in the</w:t>
      </w:r>
    </w:p>
    <w:p w14:paraId="54C3E0CA" w14:textId="77777777" w:rsidR="00DE0B67" w:rsidRDefault="00DE0B67">
      <w:pPr>
        <w:sectPr w:rsidR="00DE0B67">
          <w:pgSz w:w="8000" w:h="12000"/>
          <w:pgMar w:top="1440" w:right="1440" w:bottom="1440" w:left="1440" w:header="720" w:footer="720" w:gutter="0"/>
          <w:cols w:space="720"/>
          <w:docGrid w:linePitch="360"/>
        </w:sectPr>
      </w:pPr>
    </w:p>
    <w:p w14:paraId="79939B64" w14:textId="77777777" w:rsidR="00DE0B67" w:rsidRDefault="00DE0B67">
      <w:pPr>
        <w:autoSpaceDE w:val="0"/>
        <w:autoSpaceDN w:val="0"/>
        <w:spacing w:after="78" w:line="220" w:lineRule="exact"/>
      </w:pPr>
    </w:p>
    <w:p w14:paraId="2EBD4EC1" w14:textId="77777777" w:rsidR="00DE0B67" w:rsidRDefault="00000000">
      <w:pPr>
        <w:autoSpaceDE w:val="0"/>
        <w:autoSpaceDN w:val="0"/>
        <w:spacing w:before="58" w:after="0" w:line="264" w:lineRule="exact"/>
        <w:ind w:right="144"/>
      </w:pPr>
      <w:r>
        <w:t xml:space="preserve">curtains, painting a harsh, unforgiving light across the room. It illuminated the debris of my self-destruction, highlighting the squalor of my surroundings, mirroring the decay within. I tried to sit up, my body protesting with a groan of protest. Muscles </w:t>
        <w:br/>
        <w:t>screamed in protest, each movement accompanied by a sharp, stabbing pain. The world tilted again, and I slumped back against the pillows, defeated.</w:t>
      </w:r>
    </w:p>
    <w:p w14:paraId="2F830CAB" w14:textId="77777777" w:rsidR="00DE0B67" w:rsidRDefault="00000000">
      <w:pPr>
        <w:autoSpaceDE w:val="0"/>
        <w:autoSpaceDN w:val="0"/>
        <w:spacing w:before="264" w:after="0" w:line="264" w:lineRule="exact"/>
      </w:pPr>
      <w:r>
        <w:t xml:space="preserve">I reached for the water glass beside the bed, my hand shaking. The water was tepid, doing little to soothe the burning sensation in my throat. The taste was metallic, almost sickly sweet, a strange </w:t>
        <w:br/>
        <w:t xml:space="preserve">counterpoint to the bitterness clinging to the back of my tongue. I drank slowly, deliberately, savoring the coolness against the </w:t>
        <w:br/>
        <w:t>parched dryness of my mouth. Each swallow was an act of defiance, a small rebellion against the overwhelming sense of despair that threatened to engulf me.</w:t>
      </w:r>
    </w:p>
    <w:p w14:paraId="5189CBB2" w14:textId="77777777" w:rsidR="00DE0B67" w:rsidRDefault="00000000">
      <w:pPr>
        <w:autoSpaceDE w:val="0"/>
        <w:autoSpaceDN w:val="0"/>
        <w:spacing w:before="264" w:after="0" w:line="264" w:lineRule="exact"/>
      </w:pPr>
      <w:r>
        <w:t xml:space="preserve">The phone lay silent, a testament to my self-imposed isolation. I had no desire to face Sarah, to hear her voice, to confront the </w:t>
        <w:br/>
        <w:t>consequences of my actions. The silence was a necessary buffer, a space to confront my demons, to wrestle with the wreckage of my past. But the silence was also a prison, a solitary confinement of self-imposed guilt. It was a space where I could wallow in my self-pity, where I could indulge in the bitter luxury of self-loathing.</w:t>
      </w:r>
    </w:p>
    <w:p w14:paraId="2E5841C2" w14:textId="77777777" w:rsidR="00DE0B67" w:rsidRDefault="00000000">
      <w:pPr>
        <w:autoSpaceDE w:val="0"/>
        <w:autoSpaceDN w:val="0"/>
        <w:spacing w:before="264" w:after="0" w:line="264" w:lineRule="exact"/>
      </w:pPr>
      <w:r>
        <w:t>The memories flooded back, sharp and vivid, each one a fresh wound reopening. The laughter, the careless words, the betrayal – it was a relentless onslaught, a replay of my sins. I witnessed Sarah’s face, her expression a mixture of hurt and disappointment, her eyes reflecting the devastation I had caused. Her silence was the loudest condemnation, a judgment without words.</w:t>
      </w:r>
    </w:p>
    <w:p w14:paraId="0ADF7E01" w14:textId="77777777" w:rsidR="00DE0B67" w:rsidRDefault="00000000">
      <w:pPr>
        <w:autoSpaceDE w:val="0"/>
        <w:autoSpaceDN w:val="0"/>
        <w:spacing w:before="264" w:after="0" w:line="264" w:lineRule="exact"/>
      </w:pPr>
      <w:r>
        <w:t xml:space="preserve">The cycle of self-destruction was a vicious, self-perpetuating </w:t>
        <w:br/>
        <w:t>pattern, a downward spiral that seemed impossible to escape. I'd promised myself countless times that I would change, that this would be the last time. I'd pleaded with Jesus and Mother Mary for solace, for redemption. Yet here I was again, trapped in the same destructive pattern, the same self-inflicted torment. The words "Trust me," which I had uttered so readily, now mocked me from the shadows of my conscience. They were a cruel reminder of my</w:t>
      </w:r>
    </w:p>
    <w:p w14:paraId="3AF1ADA0" w14:textId="77777777" w:rsidR="00DE0B67" w:rsidRDefault="00DE0B67">
      <w:pPr>
        <w:sectPr w:rsidR="00DE0B67">
          <w:pgSz w:w="8000" w:h="12000"/>
          <w:pgMar w:top="1440" w:right="1440" w:bottom="1440" w:left="1440" w:header="720" w:footer="720" w:gutter="0"/>
          <w:cols w:space="720"/>
          <w:docGrid w:linePitch="360"/>
        </w:sectPr>
      </w:pPr>
    </w:p>
    <w:p w14:paraId="649EB4FB" w14:textId="77777777" w:rsidR="00DE0B67" w:rsidRDefault="00DE0B67">
      <w:pPr>
        <w:autoSpaceDE w:val="0"/>
        <w:autoSpaceDN w:val="0"/>
        <w:spacing w:after="78" w:line="220" w:lineRule="exact"/>
      </w:pPr>
    </w:p>
    <w:p w14:paraId="3791E391" w14:textId="77777777" w:rsidR="00DE0B67" w:rsidRDefault="00000000">
      <w:pPr>
        <w:autoSpaceDE w:val="0"/>
        <w:autoSpaceDN w:val="0"/>
        <w:spacing w:before="58" w:after="0" w:line="264" w:lineRule="exact"/>
      </w:pPr>
      <w:r>
        <w:t>manipulative tendencies, my ability to exploit others' vulnerabilities for my own selfish ends.</w:t>
      </w:r>
    </w:p>
    <w:p w14:paraId="72D3F81B" w14:textId="77777777" w:rsidR="00DE0B67" w:rsidRDefault="00000000">
      <w:pPr>
        <w:autoSpaceDE w:val="0"/>
        <w:autoSpaceDN w:val="0"/>
        <w:spacing w:before="264" w:after="0" w:line="264" w:lineRule="exact"/>
      </w:pPr>
      <w:r>
        <w:t>I closed my eyes, trying to block out the memories, the pain, the overwhelming sense of guilt. But the images persisted, vivid and relentless, a horrifying slideshow of my failures. I tried to pray, but the words seemed hollow, empty, devoid of sincerity. My pleas for forgiveness experienced like empty gestures, meaningless rituals performed without genuine faith. The darkness was a comforting blanket, a refuge from the harsh light of reality. But even in darkness, the guilt persisted, a relentless, gnawing presence that refused to be silenced.</w:t>
      </w:r>
    </w:p>
    <w:p w14:paraId="48E21A1F" w14:textId="77777777" w:rsidR="00DE0B67" w:rsidRDefault="00000000">
      <w:pPr>
        <w:autoSpaceDE w:val="0"/>
        <w:autoSpaceDN w:val="0"/>
        <w:spacing w:before="264" w:after="0" w:line="264" w:lineRule="exact"/>
      </w:pPr>
      <w:r>
        <w:t>The hours crawled by, each minute an eternity of self-recrimination. The sun climbed higher in the sky, casting long shadows across the room. The light was harsh, unforgiving, highlighting the mess, the decay, the evidence of my self-destruction. But even in that harsh light, a tiny spark of defiance flickered within me. A refusal to surrender to the darkness, a stubborn refusal to accept defeat.</w:t>
      </w:r>
    </w:p>
    <w:p w14:paraId="2510E9E9" w14:textId="77777777" w:rsidR="00DE0B67" w:rsidRDefault="00000000">
      <w:pPr>
        <w:autoSpaceDE w:val="0"/>
        <w:autoSpaceDN w:val="0"/>
        <w:spacing w:before="264" w:after="0" w:line="264" w:lineRule="exact"/>
      </w:pPr>
      <w:r>
        <w:t>The "I just want to start this over" wasn't just a mantra anymore; it was a battle cry, a declaration of war against the forces that had held me captive. It was a promise, a vow whispered to myself in the quiet hours of self-reflection. It was a commitment to break free from the cycle of self-destruction, to emerge from the ashes of my past, a phoenix rising from the flames. The path ahead was long and arduous, filled with obstacles and setbacks, but it was a journey I was prepared to undertake. One hesitant, painful step at a time.</w:t>
      </w:r>
    </w:p>
    <w:p w14:paraId="14EA5089" w14:textId="77777777" w:rsidR="00DE0B67" w:rsidRDefault="00000000">
      <w:pPr>
        <w:autoSpaceDE w:val="0"/>
        <w:autoSpaceDN w:val="0"/>
        <w:spacing w:before="264" w:after="0" w:line="264" w:lineRule="exact"/>
      </w:pPr>
      <w:r>
        <w:t xml:space="preserve">The road to redemption would be long and winding, fraught with challenges and self-doubt. But the possibility of redemption, the glimmer of hope on the horizon, was worth fighting for. Even if it meant facing the darkness head-on, even if it meant confronting the ghosts of my past, I would walk that road. I had to. My very </w:t>
        <w:br/>
        <w:t>survival depended on it. The need to start over was not just a desire, it was a necessity, an absolute imperative. The alternative was unthinkable – to continue down this path of self-destruction, a path leading only to oblivion. And that, I realized with chilling clarity, was a fate I was no longer willing to accept.</w:t>
      </w:r>
    </w:p>
    <w:p w14:paraId="7C2056C8" w14:textId="77777777" w:rsidR="00DE0B67" w:rsidRDefault="00DE0B67">
      <w:pPr>
        <w:sectPr w:rsidR="00DE0B67">
          <w:pgSz w:w="8000" w:h="12000"/>
          <w:pgMar w:top="1440" w:right="1440" w:bottom="1440" w:left="1440" w:header="720" w:footer="720" w:gutter="0"/>
          <w:cols w:space="720"/>
          <w:docGrid w:linePitch="360"/>
        </w:sectPr>
      </w:pPr>
    </w:p>
    <w:p w14:paraId="7FAE2DA4" w14:textId="77777777" w:rsidR="00DE0B67" w:rsidRDefault="00DE0B67">
      <w:pPr>
        <w:autoSpaceDE w:val="0"/>
        <w:autoSpaceDN w:val="0"/>
        <w:spacing w:after="224" w:line="220" w:lineRule="exact"/>
      </w:pPr>
    </w:p>
    <w:p w14:paraId="5819D780" w14:textId="77777777" w:rsidR="00DE0B67" w:rsidRDefault="00000000">
      <w:pPr>
        <w:autoSpaceDE w:val="0"/>
        <w:autoSpaceDN w:val="0"/>
        <w:spacing w:after="0" w:line="330" w:lineRule="exact"/>
      </w:pPr>
      <w:r>
        <w:t>The Repetition of Regret</w:t>
      </w:r>
    </w:p>
    <w:p w14:paraId="726D2B21" w14:textId="77777777" w:rsidR="00DE0B67" w:rsidRDefault="00000000">
      <w:pPr>
        <w:autoSpaceDE w:val="0"/>
        <w:autoSpaceDN w:val="0"/>
        <w:spacing w:before="286" w:after="0" w:line="264" w:lineRule="exact"/>
        <w:ind w:right="144"/>
      </w:pPr>
      <w:r>
        <w:t xml:space="preserve">The stale air hung heavy, thick with the scent of regret and cheap whiskey. My reflection stared back from the cracked mirror, a gaunt, hollowed-out version of the man I once was. Or maybe, the man I thought I was. The lines etched around my eyes spoke of sleepless nights, fueled by guilt and cheap liquor. The shadows under my eyes were deep, dark caverns housing the ghosts of my past mistakes. Each one a tiny specter, whispering accusations in the dead of night. The repetition was suffocating. The same bleak mornings, the same crippling hangovers, the same gnawing </w:t>
        <w:br/>
        <w:t>emptiness that seemed to devour me from the inside out.</w:t>
      </w:r>
    </w:p>
    <w:p w14:paraId="611C84D3" w14:textId="77777777" w:rsidR="00DE0B67" w:rsidRDefault="00000000">
      <w:pPr>
        <w:autoSpaceDE w:val="0"/>
        <w:autoSpaceDN w:val="0"/>
        <w:spacing w:before="264" w:after="0" w:line="264" w:lineRule="exact"/>
        <w:ind w:right="144"/>
      </w:pPr>
      <w:r>
        <w:t xml:space="preserve">I had sworn, countless times, that this would be the last time. This would be the final descent into the abyss of self-destruction. Each time, the promise experienced genuine, a desperate plea to a higher power, a silent bargain struck in the throes of a particularly brutal </w:t>
        <w:br/>
        <w:t>hangover. But the promises were as flimsy as the cheap cigarettes I chain-smoked, dissolving into ash as quickly as they were made.</w:t>
      </w:r>
    </w:p>
    <w:p w14:paraId="1E208BF7" w14:textId="77777777" w:rsidR="00DE0B67" w:rsidRDefault="00000000">
      <w:pPr>
        <w:autoSpaceDE w:val="0"/>
        <w:autoSpaceDN w:val="0"/>
        <w:spacing w:before="60" w:after="0" w:line="264" w:lineRule="exact"/>
        <w:ind w:right="432"/>
      </w:pPr>
      <w:r>
        <w:t>The cycle was a cruel mistress, binding me with invisible chains forged from self-loathing and despair.</w:t>
      </w:r>
    </w:p>
    <w:p w14:paraId="61A63920" w14:textId="77777777" w:rsidR="00DE0B67" w:rsidRDefault="00000000">
      <w:pPr>
        <w:autoSpaceDE w:val="0"/>
        <w:autoSpaceDN w:val="0"/>
        <w:spacing w:before="264" w:after="0" w:line="264" w:lineRule="exact"/>
      </w:pPr>
      <w:r>
        <w:t xml:space="preserve">The hands on the clock mocked me, each tick a reminder of the precious time slipping away, wasted on self-inflicted torment. I watched the second hand inch its way around the face, each </w:t>
        <w:br/>
        <w:t>movement a tiny hammer blow against the already fractured foundation of my sanity. I tried to focus on something, anything, to break the relentless cycle of self-recrimination. I picked up a book, a worn copy of Leaves of Grass , its pages brittle with age, its words as sharp and unforgiving as the hangover pounding my head. But the words blurred, the lines swimming before my eyes, and I found myself unable to concentrate. My mind was a battlefield, a chaotic maelstrom of guilt, self-loathing, and regret.</w:t>
      </w:r>
    </w:p>
    <w:p w14:paraId="40EA7BE2" w14:textId="77777777" w:rsidR="00DE0B67" w:rsidRDefault="00000000">
      <w:pPr>
        <w:autoSpaceDE w:val="0"/>
        <w:autoSpaceDN w:val="0"/>
        <w:spacing w:before="264" w:after="0" w:line="264" w:lineRule="exact"/>
      </w:pPr>
      <w:r>
        <w:t>The memories came unbidden, a relentless flood of images and sensations. Sarah’s face, etched with pain and disappointment, haunted my every waking moment. Her silent reproach was more painful than any screamed accusation. I recalled the careless words, the hurtful actions, the betrayals both big and small that had eroded</w:t>
      </w:r>
    </w:p>
    <w:p w14:paraId="7E9F5F38" w14:textId="77777777" w:rsidR="00DE0B67" w:rsidRDefault="00DE0B67">
      <w:pPr>
        <w:sectPr w:rsidR="00DE0B67">
          <w:pgSz w:w="8000" w:h="12000"/>
          <w:pgMar w:top="1440" w:right="1440" w:bottom="1440" w:left="1440" w:header="720" w:footer="720" w:gutter="0"/>
          <w:cols w:space="720"/>
          <w:docGrid w:linePitch="360"/>
        </w:sectPr>
      </w:pPr>
    </w:p>
    <w:p w14:paraId="4314EA8B" w14:textId="77777777" w:rsidR="00DE0B67" w:rsidRDefault="00DE0B67">
      <w:pPr>
        <w:autoSpaceDE w:val="0"/>
        <w:autoSpaceDN w:val="0"/>
        <w:spacing w:after="78" w:line="220" w:lineRule="exact"/>
      </w:pPr>
    </w:p>
    <w:p w14:paraId="1476B270" w14:textId="77777777" w:rsidR="00DE0B67" w:rsidRDefault="00000000">
      <w:pPr>
        <w:autoSpaceDE w:val="0"/>
        <w:autoSpaceDN w:val="0"/>
        <w:spacing w:before="58" w:after="0" w:line="264" w:lineRule="exact"/>
        <w:ind w:right="144"/>
      </w:pPr>
      <w:r>
        <w:t>the foundation of our relationship. I'd promised her, countless times, that I would change. I had sworn, on everything I held sacred, that I would break free from this self-destructive cycle. But my promises were hollow, meaningless sounds echoing in the vast emptiness of my soul.</w:t>
      </w:r>
    </w:p>
    <w:p w14:paraId="28A8214B" w14:textId="77777777" w:rsidR="00DE0B67" w:rsidRDefault="00000000">
      <w:pPr>
        <w:autoSpaceDE w:val="0"/>
        <w:autoSpaceDN w:val="0"/>
        <w:spacing w:before="264" w:after="0" w:line="264" w:lineRule="exact"/>
      </w:pPr>
      <w:r>
        <w:t xml:space="preserve">The repetition wasn't just confined to my actions; it was woven into the fabric of my thoughts, my dreams, my very being. I woke each morning with the same grim realization: I had failed again. I had let myself down, I had let Sarah down, I had let everyone down. The weight of my failures crushed me, a heavy burden that seemed impossible to bear. I drank to escape the pain, to drown out the insistent whispers of my conscience, but the escape was only </w:t>
        <w:br/>
        <w:t>temporary, a fleeting reprieve before the cycle began anew.</w:t>
      </w:r>
    </w:p>
    <w:p w14:paraId="55121356" w14:textId="77777777" w:rsidR="00DE0B67" w:rsidRDefault="00000000">
      <w:pPr>
        <w:autoSpaceDE w:val="0"/>
        <w:autoSpaceDN w:val="0"/>
        <w:spacing w:before="264" w:after="0" w:line="264" w:lineRule="exact"/>
      </w:pPr>
      <w:r>
        <w:t>Sleep offered little solace. My dreams were a chaotic jumble of fragmented images, a nightmarish replay of my sins. I would wake in a cold sweat, my heart pounding, the taste of ashes in my mouth.</w:t>
      </w:r>
    </w:p>
    <w:p w14:paraId="317CA2F5" w14:textId="77777777" w:rsidR="00DE0B67" w:rsidRDefault="00000000">
      <w:pPr>
        <w:autoSpaceDE w:val="0"/>
        <w:autoSpaceDN w:val="0"/>
        <w:spacing w:before="58" w:after="0" w:line="264" w:lineRule="exact"/>
      </w:pPr>
      <w:r>
        <w:t>The repetition of the nightmares was as relentless as the physical pain, a constant reminder of my inability to break free from the grip of my self-destructive tendencies. The only consistent element in my life was the relentless, agonizing repetition of my failures.</w:t>
      </w:r>
    </w:p>
    <w:p w14:paraId="15846D3E" w14:textId="77777777" w:rsidR="00DE0B67" w:rsidRDefault="00000000">
      <w:pPr>
        <w:autoSpaceDE w:val="0"/>
        <w:autoSpaceDN w:val="0"/>
        <w:spacing w:before="264" w:after="0" w:line="264" w:lineRule="exact"/>
      </w:pPr>
      <w:r>
        <w:t xml:space="preserve">Even in moments of relative clarity, when the fog of addiction momentarily lifted, the sense of despair remained. The knowledge of my own failings, the awareness of the damage I had inflicted on those I loved, was a constant source of torment. I experienced an </w:t>
        <w:br/>
        <w:t>overwhelming sense of worthlessness, a deep-seated conviction that I was irredeemable, beyond salvation. The thought of starting over felt impossible, a monumental task far beyond my capabilities. The weight of the past was too heavy, the scars too deep.</w:t>
      </w:r>
    </w:p>
    <w:p w14:paraId="145FAE01" w14:textId="77777777" w:rsidR="00DE0B67" w:rsidRDefault="00000000">
      <w:pPr>
        <w:autoSpaceDE w:val="0"/>
        <w:autoSpaceDN w:val="0"/>
        <w:spacing w:before="264" w:after="0" w:line="264" w:lineRule="exact"/>
      </w:pPr>
      <w:r>
        <w:t>I tried to find solace in religion, clinging to the hope of redemption, praying for forgiveness, begging for strength. I repeated the prayers, the promises, the pleas for help, like a mantra, hoping that the sheer repetition would somehow make them true. But even my faith wavered, undermined by the relentless cycle of my self-destruction. The words of the prayers seemed hollow, devoid of meaning, empty gestures in the face of my own failings.</w:t>
      </w:r>
    </w:p>
    <w:p w14:paraId="35A324F8" w14:textId="77777777" w:rsidR="00DE0B67" w:rsidRDefault="00DE0B67">
      <w:pPr>
        <w:sectPr w:rsidR="00DE0B67">
          <w:pgSz w:w="8000" w:h="12000"/>
          <w:pgMar w:top="1440" w:right="1440" w:bottom="1440" w:left="1440" w:header="720" w:footer="720" w:gutter="0"/>
          <w:cols w:space="720"/>
          <w:docGrid w:linePitch="360"/>
        </w:sectPr>
      </w:pPr>
    </w:p>
    <w:p w14:paraId="4ECE184F" w14:textId="77777777" w:rsidR="00DE0B67" w:rsidRDefault="00DE0B67">
      <w:pPr>
        <w:autoSpaceDE w:val="0"/>
        <w:autoSpaceDN w:val="0"/>
        <w:spacing w:after="78" w:line="220" w:lineRule="exact"/>
      </w:pPr>
    </w:p>
    <w:p w14:paraId="53875CD9" w14:textId="77777777" w:rsidR="00DE0B67" w:rsidRDefault="00000000">
      <w:pPr>
        <w:autoSpaceDE w:val="0"/>
        <w:autoSpaceDN w:val="0"/>
        <w:spacing w:before="58" w:after="0" w:line="264" w:lineRule="exact"/>
        <w:ind w:right="144"/>
      </w:pPr>
      <w:r>
        <w:t xml:space="preserve">The manipulation was another recurring theme. The "Trust me" mantra, a chilling phrase that echoed in my memory, was a </w:t>
        <w:br/>
        <w:t>testament to my capacity for deceit, my willingness to exploit others' vulnerabilities for my own selfish gains. The realization of my own manipulative nature was a source of profound shame, adding another layer to the crushing weight of my guilt. The repeated betrayals, the broken promises, the lies I had told – they haunted me, relentless specters pursuing me through the darkness.</w:t>
      </w:r>
    </w:p>
    <w:p w14:paraId="0B01DBFC" w14:textId="77777777" w:rsidR="00DE0B67" w:rsidRDefault="00000000">
      <w:pPr>
        <w:autoSpaceDE w:val="0"/>
        <w:autoSpaceDN w:val="0"/>
        <w:spacing w:before="264" w:after="0" w:line="264" w:lineRule="exact"/>
      </w:pPr>
      <w:r>
        <w:t xml:space="preserve">The repetition wasn't just a pattern of behavior; it was a reflection of a deeper malaise, a sickness of the soul. It was a manifestation of the profound emptiness that gnawed at my core, the desperate need for validation, for love, for acceptance that I seemed unable to find. I sought solace in fleeting moments of oblivion, but the escape was always short-lived, the cycle inevitably resuming its relentless course. The mornings would come again, each one a brutal </w:t>
        <w:br/>
        <w:t>reminder of my failure, the same hollow ache in my chest, the same sense of despair that threatened to engulf me.</w:t>
      </w:r>
    </w:p>
    <w:p w14:paraId="6160FC48" w14:textId="77777777" w:rsidR="00DE0B67" w:rsidRDefault="00000000">
      <w:pPr>
        <w:autoSpaceDE w:val="0"/>
        <w:autoSpaceDN w:val="0"/>
        <w:spacing w:before="264" w:after="0" w:line="264" w:lineRule="exact"/>
      </w:pPr>
      <w:r>
        <w:t>And so the cycle continued. A relentless dance between self-</w:t>
        <w:br/>
        <w:t>destruction and fleeting moments of clarity, between despair and the desperate hope for redemption. The repetition was a prison, a self-constructed cage from which I seemed unable to escape. But even in the darkest depths of my despair, a tiny spark of defiance remained, a flicker of hope that one day, somehow, I would break free. The promise to start over remained, not just a whisper, but a battle cry, a declaration of war against the forces of self-destruction that had held me captive for so long. The fight was far from over, but the fight had begun. The war within raged on.</w:t>
      </w:r>
    </w:p>
    <w:p w14:paraId="60BB36AA" w14:textId="77777777" w:rsidR="00DE0B67" w:rsidRDefault="00DE0B67">
      <w:pPr>
        <w:sectPr w:rsidR="00DE0B67">
          <w:pgSz w:w="8000" w:h="12000"/>
          <w:pgMar w:top="1440" w:right="1440" w:bottom="1440" w:left="1440" w:header="720" w:footer="720" w:gutter="0"/>
          <w:cols w:space="720"/>
          <w:docGrid w:linePitch="360"/>
        </w:sectPr>
      </w:pPr>
    </w:p>
    <w:p w14:paraId="092CEFCD" w14:textId="77777777" w:rsidR="00DE0B67" w:rsidRDefault="00DE0B67">
      <w:pPr>
        <w:autoSpaceDE w:val="0"/>
        <w:autoSpaceDN w:val="0"/>
        <w:spacing w:after="224" w:line="220" w:lineRule="exact"/>
      </w:pPr>
    </w:p>
    <w:p w14:paraId="1BF84F5C" w14:textId="77777777" w:rsidR="00DE0B67" w:rsidRDefault="00000000">
      <w:pPr>
        <w:autoSpaceDE w:val="0"/>
        <w:autoSpaceDN w:val="0"/>
        <w:spacing w:after="0" w:line="330" w:lineRule="exact"/>
      </w:pPr>
      <w:r>
        <w:t>Desperate for Release</w:t>
      </w:r>
    </w:p>
    <w:p w14:paraId="200945A1" w14:textId="77777777" w:rsidR="00DE0B67" w:rsidRDefault="00000000">
      <w:pPr>
        <w:autoSpaceDE w:val="0"/>
        <w:autoSpaceDN w:val="0"/>
        <w:spacing w:before="286" w:after="0" w:line="264" w:lineRule="exact"/>
        <w:ind w:right="144"/>
      </w:pPr>
      <w:r>
        <w:t xml:space="preserve">The bottle experienced cool against my palm, a deceptive promise of </w:t>
        <w:br/>
        <w:t xml:space="preserve">comfort in its smooth, glassy surface. The whiskey inside, a fiery liquid courage, burned a path down my throat, a temporary </w:t>
        <w:br/>
        <w:t>anesthetic against the relentless ache in my chest. It was a familiar ritual, a nightly sacrament performed in the dimly lit sanctuary of my apartment. Each swallow was a prayer, a desperate plea to the oblivion that seemed so tantalizingly close, yet always just out of reach.</w:t>
      </w:r>
    </w:p>
    <w:p w14:paraId="1EC0F6B9" w14:textId="77777777" w:rsidR="00DE0B67" w:rsidRDefault="00000000">
      <w:pPr>
        <w:autoSpaceDE w:val="0"/>
        <w:autoSpaceDN w:val="0"/>
        <w:spacing w:before="264" w:after="0" w:line="264" w:lineRule="exact"/>
      </w:pPr>
      <w:r>
        <w:t xml:space="preserve">Sleep offered no respite, only a fleeting escape from the relentless cycle of self-recrimination. My dreams were a kaleidoscope of fractured memories, a nightmarish replay of my failures, my </w:t>
        <w:br/>
        <w:t xml:space="preserve">betrayals, my lies. Sarah's face, etched with pain and </w:t>
        <w:br/>
        <w:t xml:space="preserve">disappointment, would appear and disappear, a ghostly presence in the swirling chaos of my subconscious. I'd wake with a jolt, my heart pounding, drenched in a cold sweat, the taste of ashes </w:t>
        <w:br/>
        <w:t xml:space="preserve">lingering in my mouth. The recurring nightmares were a testament to the deep-seated guilt that gnawed at my soul, a constant </w:t>
        <w:br/>
        <w:t>reminder of the damage I had inflicted on those I loved.</w:t>
      </w:r>
    </w:p>
    <w:p w14:paraId="6BC5EAC0" w14:textId="77777777" w:rsidR="00DE0B67" w:rsidRDefault="00000000">
      <w:pPr>
        <w:autoSpaceDE w:val="0"/>
        <w:autoSpaceDN w:val="0"/>
        <w:spacing w:before="264" w:after="0" w:line="264" w:lineRule="exact"/>
      </w:pPr>
      <w:r>
        <w:t>I tried different methods to silence the torment, experimenting with various substances, searching for that elusive escape. Pills offered a temporary numbness, a muted existence where the pain was dulled but not erased. The fleeting oblivion they promised was always followed by the brutal crash of reality, the return of the guilt, the self-loathing, the crushing weight of my failures. The drugs were merely a different form of self-medication, a temporary fix for a deeper, more profound malaise.</w:t>
      </w:r>
    </w:p>
    <w:p w14:paraId="22CBB5E6" w14:textId="77777777" w:rsidR="00DE0B67" w:rsidRDefault="00000000">
      <w:pPr>
        <w:autoSpaceDE w:val="0"/>
        <w:autoSpaceDN w:val="0"/>
        <w:spacing w:before="264" w:after="0" w:line="264" w:lineRule="exact"/>
      </w:pPr>
      <w:r>
        <w:t>Music became my only solace, a bittersweet soundtrack to my self-destruction. I’d pick up my battered guitar, its strings worn and frayed like the edges of my sanity, and pour my pain into the music. The chords would bleed into the silence, each note a raw expression of my despair, my regret, my desperation. The lyrics tumbled out, dark and confessional, filled with images of self-loathing and the relentless repetition of my mistakes. The songs were a morbid self-portrait, a brutal honesty that left me feeling more exposed than</w:t>
      </w:r>
    </w:p>
    <w:p w14:paraId="7C0DECA0" w14:textId="77777777" w:rsidR="00DE0B67" w:rsidRDefault="00DE0B67">
      <w:pPr>
        <w:sectPr w:rsidR="00DE0B67">
          <w:pgSz w:w="8000" w:h="12000"/>
          <w:pgMar w:top="1440" w:right="1440" w:bottom="1440" w:left="1440" w:header="720" w:footer="720" w:gutter="0"/>
          <w:cols w:space="720"/>
          <w:docGrid w:linePitch="360"/>
        </w:sectPr>
      </w:pPr>
    </w:p>
    <w:p w14:paraId="3D3BBF8B" w14:textId="77777777" w:rsidR="00DE0B67" w:rsidRDefault="00DE0B67">
      <w:pPr>
        <w:autoSpaceDE w:val="0"/>
        <w:autoSpaceDN w:val="0"/>
        <w:spacing w:after="78" w:line="220" w:lineRule="exact"/>
      </w:pPr>
    </w:p>
    <w:p w14:paraId="3830166E" w14:textId="77777777" w:rsidR="00DE0B67" w:rsidRDefault="00000000">
      <w:pPr>
        <w:autoSpaceDE w:val="0"/>
        <w:autoSpaceDN w:val="0"/>
        <w:spacing w:after="0" w:line="322" w:lineRule="exact"/>
      </w:pPr>
      <w:r>
        <w:t>ever.</w:t>
      </w:r>
    </w:p>
    <w:p w14:paraId="27D9591F" w14:textId="77777777" w:rsidR="00DE0B67" w:rsidRDefault="00000000">
      <w:pPr>
        <w:autoSpaceDE w:val="0"/>
        <w:autoSpaceDN w:val="0"/>
        <w:spacing w:before="264" w:after="0" w:line="264" w:lineRule="exact"/>
        <w:ind w:right="144"/>
      </w:pPr>
      <w:r>
        <w:t>But even the music couldn't fully drown out the insistent whispers of my conscience. The silence between the notes would be filled with the echoes of Sarah's voice, her unspoken accusations, her silent reproach. The melodies would morph into a discordant symphony of self-hatred, a cacophony of guilt and regret. The music, once a refuge, became another reminder of my failures, my inability to break free from the cycle of self-destruction.</w:t>
      </w:r>
    </w:p>
    <w:p w14:paraId="583CC7F6" w14:textId="77777777" w:rsidR="00DE0B67" w:rsidRDefault="00000000">
      <w:pPr>
        <w:autoSpaceDE w:val="0"/>
        <w:autoSpaceDN w:val="0"/>
        <w:spacing w:before="264" w:after="0" w:line="264" w:lineRule="exact"/>
      </w:pPr>
      <w:r>
        <w:t>The mornings were always the worst. The harsh sunlight would pierce through the gaps in my blinds, illuminating the mess of my apartment, a physical manifestation of the chaos within. Empty bottles littered the floor, silent witnesses to my nightly rituals of self-destruction. The air hung heavy with the stench of stale alcohol and regret. My body would ache, a testament to the physical toll of my excesses. The hangover would be a crushing weight, a physical manifestation of the emotional turmoil within.</w:t>
      </w:r>
    </w:p>
    <w:p w14:paraId="2ED01012" w14:textId="77777777" w:rsidR="00DE0B67" w:rsidRDefault="00000000">
      <w:pPr>
        <w:autoSpaceDE w:val="0"/>
        <w:autoSpaceDN w:val="0"/>
        <w:spacing w:before="264" w:after="0" w:line="264" w:lineRule="exact"/>
      </w:pPr>
      <w:r>
        <w:t>My attempts to start anew were always futile. I'd swear off drinking, make promises to myself, to Sarah, to God. I’d write long, heartfelt letters detailing my regrets, my intentions to change, my desperate hope for redemption. I would even begin to organize my apartment, to clean up the mess, trying to create a sense of order to counteract the chaos that dominated my life. But the promises were always broken, the resolutions always undone. The cycle would inevitably resume, the self-destructive tendencies pulling me back into their suffocating embrace.</w:t>
      </w:r>
    </w:p>
    <w:p w14:paraId="7F0544FF" w14:textId="77777777" w:rsidR="00DE0B67" w:rsidRDefault="00000000">
      <w:pPr>
        <w:autoSpaceDE w:val="0"/>
        <w:autoSpaceDN w:val="0"/>
        <w:spacing w:before="264" w:after="0" w:line="264" w:lineRule="exact"/>
      </w:pPr>
      <w:r>
        <w:t xml:space="preserve">The feeling of worthlessness was a constant companion, a dark cloud that followed me everywhere. I experienced like a failure, a fraud, a parasite on the lives of those around me. I was convinced that I was irredeemable, beyond salvation. The thought of starting over </w:t>
        <w:br/>
        <w:t>seemed impossible, a monumental task beyond my capabilities. The weight of the past was too heavy, the scars too deep. I was trapped in a prison of my own making, a self-imposed exile from the life I longed for.</w:t>
      </w:r>
    </w:p>
    <w:p w14:paraId="0834EF43" w14:textId="77777777" w:rsidR="00DE0B67" w:rsidRDefault="00000000">
      <w:pPr>
        <w:autoSpaceDE w:val="0"/>
        <w:autoSpaceDN w:val="0"/>
        <w:spacing w:before="264" w:after="0" w:line="264" w:lineRule="exact"/>
        <w:ind w:right="432"/>
      </w:pPr>
      <w:r>
        <w:t>I found myself drawn to churches, seeking solace in the hushed reverence of the sanctuary. The stained-glass windows cast a</w:t>
      </w:r>
    </w:p>
    <w:p w14:paraId="71CBA44B" w14:textId="77777777" w:rsidR="00DE0B67" w:rsidRDefault="00DE0B67">
      <w:pPr>
        <w:sectPr w:rsidR="00DE0B67">
          <w:pgSz w:w="8000" w:h="12000"/>
          <w:pgMar w:top="1440" w:right="1440" w:bottom="1440" w:left="1440" w:header="720" w:footer="720" w:gutter="0"/>
          <w:cols w:space="720"/>
          <w:docGrid w:linePitch="360"/>
        </w:sectPr>
      </w:pPr>
    </w:p>
    <w:p w14:paraId="2C6AD1F9" w14:textId="77777777" w:rsidR="00DE0B67" w:rsidRDefault="00DE0B67">
      <w:pPr>
        <w:autoSpaceDE w:val="0"/>
        <w:autoSpaceDN w:val="0"/>
        <w:spacing w:after="78" w:line="220" w:lineRule="exact"/>
      </w:pPr>
    </w:p>
    <w:p w14:paraId="190619B2" w14:textId="77777777" w:rsidR="00DE0B67" w:rsidRDefault="00000000">
      <w:pPr>
        <w:autoSpaceDE w:val="0"/>
        <w:autoSpaceDN w:val="0"/>
        <w:spacing w:before="58" w:after="0" w:line="264" w:lineRule="exact"/>
      </w:pPr>
      <w:r>
        <w:t>kaleidoscope of light onto the ancient pews, a silent spectacle of beauty and peace that seemed utterly foreign to my tormented soul. I would kneel and pray, reciting the Lord's Prayer, the Hail Mary, hoping that the repetition of these holy words would somehow cleanse me, wash away the stain of my sins.</w:t>
      </w:r>
    </w:p>
    <w:p w14:paraId="1A148C25" w14:textId="77777777" w:rsidR="00DE0B67" w:rsidRDefault="00000000">
      <w:pPr>
        <w:autoSpaceDE w:val="0"/>
        <w:autoSpaceDN w:val="0"/>
        <w:spacing w:before="264" w:after="0" w:line="264" w:lineRule="exact"/>
      </w:pPr>
      <w:r>
        <w:t xml:space="preserve">I would plead for forgiveness, for strength, for guidance. I would confess my failures, my weaknesses, my desperate need for </w:t>
        <w:br/>
        <w:t xml:space="preserve">redemption. I would promise to change, to make amends, to </w:t>
        <w:br/>
        <w:t xml:space="preserve">dedicate my life to God. But the prayers experienced hollow, empty gestures in the face of my relentless self-destruction. The words of faith seemed to bounce off the walls of my despair, leaving me </w:t>
        <w:br/>
        <w:t>untouched, unhealed. The cycle continued, a relentless dance between repentance and transgression. Each attempt at redemption was followed by a relapse, a return to the familiar comfort of self-destruction. The repetition was a cruel joke, a mocking reminder of my own powerlessness.</w:t>
      </w:r>
    </w:p>
    <w:p w14:paraId="2151300D" w14:textId="77777777" w:rsidR="00DE0B67" w:rsidRDefault="00000000">
      <w:pPr>
        <w:autoSpaceDE w:val="0"/>
        <w:autoSpaceDN w:val="0"/>
        <w:spacing w:before="264" w:after="0" w:line="264" w:lineRule="exact"/>
      </w:pPr>
      <w:r>
        <w:t xml:space="preserve">The manipulation was a dark thread woven throughout the fabric of my life. The chilling phrase, "Trust me," echoed in my mind, a constant reminder of my capacity for deceit, my willingness to exploit others' vulnerabilities for my own selfish purposes. I had used this phrase countless times, a manipulative tool to draw others into my web of deceit. The realization of my own manipulative tendencies filled me with a profound sense of shame, a dark secret that added to the already crushing weight of my guilt. I had </w:t>
        <w:br/>
        <w:t xml:space="preserve">betrayed those who loved me, those who had placed their trust in me, and the realization of this betrayal was a source of deep, </w:t>
        <w:br/>
        <w:t>agonizing pain. The repetition of this pattern of manipulation was as relentless as my descent into self-destruction.</w:t>
      </w:r>
    </w:p>
    <w:p w14:paraId="42AD1693" w14:textId="77777777" w:rsidR="00DE0B67" w:rsidRDefault="00000000">
      <w:pPr>
        <w:autoSpaceDE w:val="0"/>
        <w:autoSpaceDN w:val="0"/>
        <w:spacing w:before="264" w:after="0" w:line="264" w:lineRule="exact"/>
      </w:pPr>
      <w:r>
        <w:t xml:space="preserve">Even the fleeting moments of clarity were tainted with the </w:t>
        <w:br/>
        <w:t>knowledge of my own failings, the awareness of the pain I had caused. The hope of a fresh start, of escaping the cycle, experienced distant, an impossible dream. The weight of the past was a heavy burden, a dark cloud that seemed to follow me everywhere. The desire to escape, to find oblivion, was a constant, gnawing hunger. Sleep offered no reprieve, only a temporary escape from the relentless onslaught of guilt and self-loathing.</w:t>
      </w:r>
    </w:p>
    <w:p w14:paraId="0547D38E" w14:textId="77777777" w:rsidR="00DE0B67" w:rsidRDefault="00DE0B67">
      <w:pPr>
        <w:sectPr w:rsidR="00DE0B67">
          <w:pgSz w:w="8000" w:h="12000"/>
          <w:pgMar w:top="1440" w:right="1440" w:bottom="1440" w:left="1440" w:header="720" w:footer="720" w:gutter="0"/>
          <w:cols w:space="720"/>
          <w:docGrid w:linePitch="360"/>
        </w:sectPr>
      </w:pPr>
    </w:p>
    <w:p w14:paraId="2F8BB35F" w14:textId="77777777" w:rsidR="00DE0B67" w:rsidRDefault="00DE0B67">
      <w:pPr>
        <w:autoSpaceDE w:val="0"/>
        <w:autoSpaceDN w:val="0"/>
        <w:spacing w:after="78" w:line="220" w:lineRule="exact"/>
      </w:pPr>
    </w:p>
    <w:p w14:paraId="1D6D139D" w14:textId="77777777" w:rsidR="00DE0B67" w:rsidRDefault="00000000">
      <w:pPr>
        <w:autoSpaceDE w:val="0"/>
        <w:autoSpaceDN w:val="0"/>
        <w:spacing w:before="58" w:after="0" w:line="264" w:lineRule="exact"/>
      </w:pPr>
      <w:r>
        <w:t>The repetition was inescapable, a self-made prison that held me captive in a cycle of despair. But even in the darkest depths of my despair, a small spark of defiance flickered. A tiny voice, barely audible above the din of self-destruction, whispered of hope, of redemption. The desire to break free, to start over, was a relentless, persistent current, flowing beneath the surface of my despair. The fight for survival, for redemption, for a better life—that fight remained. The war within continued its relentless assault on my soul, a battle for my very being.</w:t>
      </w:r>
    </w:p>
    <w:p w14:paraId="7C96282D" w14:textId="77777777" w:rsidR="00DE0B67" w:rsidRDefault="00DE0B67">
      <w:pPr>
        <w:sectPr w:rsidR="00DE0B67">
          <w:pgSz w:w="8000" w:h="12000"/>
          <w:pgMar w:top="1440" w:right="1440" w:bottom="1440" w:left="1440" w:header="720" w:footer="720" w:gutter="0"/>
          <w:cols w:space="720"/>
          <w:docGrid w:linePitch="360"/>
        </w:sectPr>
      </w:pPr>
    </w:p>
    <w:p w14:paraId="279044C1" w14:textId="77777777" w:rsidR="00DE0B67" w:rsidRDefault="00DE0B67">
      <w:pPr>
        <w:autoSpaceDE w:val="0"/>
        <w:autoSpaceDN w:val="0"/>
        <w:spacing w:after="224" w:line="220" w:lineRule="exact"/>
      </w:pPr>
    </w:p>
    <w:p w14:paraId="64AA6412" w14:textId="77777777" w:rsidR="00DE0B67" w:rsidRDefault="00000000">
      <w:pPr>
        <w:autoSpaceDE w:val="0"/>
        <w:autoSpaceDN w:val="0"/>
        <w:spacing w:after="0" w:line="330" w:lineRule="exact"/>
      </w:pPr>
      <w:r>
        <w:t>The Crumbling Facade</w:t>
      </w:r>
    </w:p>
    <w:p w14:paraId="77CDFD13" w14:textId="77777777" w:rsidR="00DE0B67" w:rsidRDefault="00000000">
      <w:pPr>
        <w:autoSpaceDE w:val="0"/>
        <w:autoSpaceDN w:val="0"/>
        <w:spacing w:before="286" w:after="0" w:line="264" w:lineRule="exact"/>
      </w:pPr>
      <w:r>
        <w:t>The chipped paint on the windowsill mirrored the cracks in my carefully constructed façade. For so long, I’d presented a carefully curated image to the world – the charming, slightly reckless artist, perpetually on the brink of something great. A bohemian soul, lost in a haze of creativity and passion. The truth, however, was far less romantic. It was a bleak landscape of empty bottles, half-finished canvases, and the gnawing emptiness that lived in the pit of my stomach.</w:t>
      </w:r>
    </w:p>
    <w:p w14:paraId="3472A961" w14:textId="77777777" w:rsidR="00DE0B67" w:rsidRDefault="00000000">
      <w:pPr>
        <w:autoSpaceDE w:val="0"/>
        <w:autoSpaceDN w:val="0"/>
        <w:spacing w:before="264" w:after="0" w:line="264" w:lineRule="exact"/>
      </w:pPr>
      <w:r>
        <w:t>My apartment, once a vibrant, chaotic space reflecting my supposed artistic spirit, had become a tomb. Dust motes danced in the weak sunlight that filtered through the grimy windows, illuminating the layers of neglect. Clothes lay discarded in heaps, the remnants of hurried exits and late nights fueled by cheap whiskey and fleeting highs. The air hung thick with the cloying sweetness of stale beer and the acrid tang of regret. It was a physical manifestation of the internal decay, the crumbling edifice of my carefully constructed self.</w:t>
      </w:r>
    </w:p>
    <w:p w14:paraId="2DD8C23C" w14:textId="77777777" w:rsidR="00DE0B67" w:rsidRDefault="00000000">
      <w:pPr>
        <w:autoSpaceDE w:val="0"/>
        <w:autoSpaceDN w:val="0"/>
        <w:spacing w:before="264" w:after="0" w:line="264" w:lineRule="exact"/>
      </w:pPr>
      <w:r>
        <w:t xml:space="preserve">Sarah, once the radiant sun in my otherwise bleak existence, had become a distant star, barely visible through the fog of my self-destruction. Our conversations, once filled with laughter and shared dreams, had dwindled to terse exchanges punctuated by strained silences. The trust, once the bedrock of our relationship, had </w:t>
        <w:br/>
        <w:t>eroded, leaving behind a foundation of suspicion and resentment. Her attempts to reach me, to pull me back from the abyss, were met with my increasingly erratic and volatile behavior. I pushed her away, not out of malice, but out of a deep-seated fear of intimacy, a fear of being seen for who I truly was – a broken, self-destructive mess.</w:t>
      </w:r>
    </w:p>
    <w:p w14:paraId="6FA04306" w14:textId="77777777" w:rsidR="00DE0B67" w:rsidRDefault="00000000">
      <w:pPr>
        <w:autoSpaceDE w:val="0"/>
        <w:autoSpaceDN w:val="0"/>
        <w:spacing w:before="264" w:after="0" w:line="264" w:lineRule="exact"/>
      </w:pPr>
      <w:r>
        <w:t>My friends, once a vibrant constellation of kindred spirits, began to distance themselves. Their concerned calls and worried glances were met with my usual dismissive charm, a practiced nonchalance that masked the growing chasm of isolation. Their attempts to intervene, their offers of help, were met with a bitter sarcasm that betrayed my inner turmoil. I resented their concern, their attempts</w:t>
      </w:r>
    </w:p>
    <w:p w14:paraId="7238251A" w14:textId="77777777" w:rsidR="00DE0B67" w:rsidRDefault="00DE0B67">
      <w:pPr>
        <w:sectPr w:rsidR="00DE0B67">
          <w:pgSz w:w="8000" w:h="12000"/>
          <w:pgMar w:top="1440" w:right="1440" w:bottom="1440" w:left="1440" w:header="720" w:footer="720" w:gutter="0"/>
          <w:cols w:space="720"/>
          <w:docGrid w:linePitch="360"/>
        </w:sectPr>
      </w:pPr>
    </w:p>
    <w:p w14:paraId="6EF4543F" w14:textId="77777777" w:rsidR="00DE0B67" w:rsidRDefault="00DE0B67">
      <w:pPr>
        <w:autoSpaceDE w:val="0"/>
        <w:autoSpaceDN w:val="0"/>
        <w:spacing w:after="78" w:line="220" w:lineRule="exact"/>
      </w:pPr>
    </w:p>
    <w:p w14:paraId="2E50F431" w14:textId="77777777" w:rsidR="00DE0B67" w:rsidRDefault="00000000">
      <w:pPr>
        <w:autoSpaceDE w:val="0"/>
        <w:autoSpaceDN w:val="0"/>
        <w:spacing w:before="58" w:after="0" w:line="264" w:lineRule="exact"/>
      </w:pPr>
      <w:r>
        <w:t>to pry into my self-imposed darkness. Their presence only served to highlight my failure, my inability to escape the cycle of self-</w:t>
        <w:br/>
        <w:t>destruction.</w:t>
      </w:r>
    </w:p>
    <w:p w14:paraId="72B4C6A7" w14:textId="77777777" w:rsidR="00DE0B67" w:rsidRDefault="00000000">
      <w:pPr>
        <w:autoSpaceDE w:val="0"/>
        <w:autoSpaceDN w:val="0"/>
        <w:spacing w:before="264" w:after="0" w:line="264" w:lineRule="exact"/>
      </w:pPr>
      <w:r>
        <w:t xml:space="preserve">Even my work, the one thing that had once given me a sense of purpose, had become tainted. The music I wrote, once a cathartic release, now echoed with the despair and self-loathing that </w:t>
        <w:br/>
        <w:t>consumed me. The lyrics, once filled with a raw, emotional honesty, had become a litany of self-pity and resentment. The melodies, once vibrant and full of life, had become discordant and melancholic. My art, once a source of pride, had become a reflection of my internal decay. The paintings, once vibrant and full of life, were now stark and brooding, a reflection of the darkness that had taken root within me. The brushstrokes were heavy, laden with the weight of my despair.</w:t>
      </w:r>
    </w:p>
    <w:p w14:paraId="1C35E01E" w14:textId="77777777" w:rsidR="00DE0B67" w:rsidRDefault="00000000">
      <w:pPr>
        <w:autoSpaceDE w:val="0"/>
        <w:autoSpaceDN w:val="0"/>
        <w:spacing w:before="264" w:after="0" w:line="264" w:lineRule="exact"/>
      </w:pPr>
      <w:r>
        <w:t>The isolation intensified. Days blurred into nights, punctuated only by the rhythmic clinking of bottles and the hollow echoes of my own self-recrimination. The world outside seemed distant, unreal, a muffled soundtrack to my internal drama. I existed in a self-</w:t>
        <w:br/>
        <w:t>imposed exile, a prisoner in the confines of my own mind. The walls of my apartment seemed to close in, suffocating me with their silence. The shadows stretched and twisted, taking on monstrous forms in the flickering candlelight. The loneliness was a physical presence, a suffocating weight that pressed down on my chest, making it difficult to breathe.</w:t>
      </w:r>
    </w:p>
    <w:p w14:paraId="59E3A4A8" w14:textId="77777777" w:rsidR="00DE0B67" w:rsidRDefault="00000000">
      <w:pPr>
        <w:autoSpaceDE w:val="0"/>
        <w:autoSpaceDN w:val="0"/>
        <w:spacing w:before="264" w:after="0" w:line="264" w:lineRule="exact"/>
        <w:ind w:right="144"/>
      </w:pPr>
      <w:r>
        <w:t>The fleeting moments of clarity, the brief glimpses of a life beyond the wreckage, became rarer and rarer. The memory of Sarah's laughter, the warmth of a genuine connection, experienced like a dream, a fading echo of a life I could no longer recognize. The hope of redemption seemed increasingly distant, a mere whisper in the deafening roar of my self-destruction. The crushing weight of my failures, my betrayals, my lies, became unbearable.</w:t>
      </w:r>
    </w:p>
    <w:p w14:paraId="0D309EFF" w14:textId="77777777" w:rsidR="00DE0B67" w:rsidRDefault="00000000">
      <w:pPr>
        <w:autoSpaceDE w:val="0"/>
        <w:autoSpaceDN w:val="0"/>
        <w:spacing w:before="264" w:after="0" w:line="264" w:lineRule="exact"/>
        <w:ind w:right="288"/>
      </w:pPr>
      <w:r>
        <w:t>The church, once a sanctuary of hope, had become just another place to hide from myself. The hushed reverence of the sanctuary offered no solace, the stained-glass windows no illumination. The prayers, once heartfelt pleas for forgiveness, now experienced like empty gestures, hollow repetitions devoid of meaning. The repetition of</w:t>
      </w:r>
    </w:p>
    <w:p w14:paraId="1D504793" w14:textId="77777777" w:rsidR="00DE0B67" w:rsidRDefault="00DE0B67">
      <w:pPr>
        <w:sectPr w:rsidR="00DE0B67">
          <w:pgSz w:w="8000" w:h="12000"/>
          <w:pgMar w:top="1440" w:right="1440" w:bottom="1440" w:left="1440" w:header="720" w:footer="720" w:gutter="0"/>
          <w:cols w:space="720"/>
          <w:docGrid w:linePitch="360"/>
        </w:sectPr>
      </w:pPr>
    </w:p>
    <w:p w14:paraId="2BD688F4" w14:textId="77777777" w:rsidR="00DE0B67" w:rsidRDefault="00DE0B67">
      <w:pPr>
        <w:autoSpaceDE w:val="0"/>
        <w:autoSpaceDN w:val="0"/>
        <w:spacing w:after="78" w:line="220" w:lineRule="exact"/>
      </w:pPr>
    </w:p>
    <w:p w14:paraId="6050B51B" w14:textId="77777777" w:rsidR="00DE0B67" w:rsidRDefault="00000000">
      <w:pPr>
        <w:autoSpaceDE w:val="0"/>
        <w:autoSpaceDN w:val="0"/>
        <w:spacing w:before="58" w:after="0" w:line="264" w:lineRule="exact"/>
      </w:pPr>
      <w:r>
        <w:t>the holy words offered no comfort, no escape from the darkness that had taken root within me. The faith, once a flickering candle in the darkness, had been extinguished, leaving only the cold ashes of despair.</w:t>
      </w:r>
    </w:p>
    <w:p w14:paraId="1340BD0E" w14:textId="77777777" w:rsidR="00DE0B67" w:rsidRDefault="00000000">
      <w:pPr>
        <w:autoSpaceDE w:val="0"/>
        <w:autoSpaceDN w:val="0"/>
        <w:spacing w:before="264" w:after="0" w:line="264" w:lineRule="exact"/>
      </w:pPr>
      <w:r>
        <w:t xml:space="preserve">The manipulative "Trust me," became a mantra, a chilling reminder of my own capacity for deceit. I had used it to justify my actions, to manipulate those who loved me, to control the narrative. The realization of my manipulative tendencies was a bitter pill to </w:t>
        <w:br/>
        <w:t>swallow. It was a deep, gnawing shame that added another layer to the already suffocating weight of my guilt. I had betrayed those who trusted me, and the weight of that betrayal was almost too much to bear.</w:t>
      </w:r>
    </w:p>
    <w:p w14:paraId="35A1794F" w14:textId="77777777" w:rsidR="00DE0B67" w:rsidRDefault="00000000">
      <w:pPr>
        <w:autoSpaceDE w:val="0"/>
        <w:autoSpaceDN w:val="0"/>
        <w:spacing w:before="264" w:after="0" w:line="264" w:lineRule="exact"/>
      </w:pPr>
      <w:r>
        <w:t xml:space="preserve">Even the oblivion I so desperately craved offered no respite. The drunken stupor was a temporary anesthetic, masking the pain but not erasing it. The sleep, when it finally came, was restless and filled with nightmares, a grotesque replay of my failures and </w:t>
        <w:br/>
        <w:t>betrayals. The cycle continued, a relentless dance between self-destruction and fleeting moments of remorse, a desperate search for an escape that seemed forever out of reach.</w:t>
      </w:r>
    </w:p>
    <w:p w14:paraId="0EB7A085" w14:textId="77777777" w:rsidR="00DE0B67" w:rsidRDefault="00000000">
      <w:pPr>
        <w:autoSpaceDE w:val="0"/>
        <w:autoSpaceDN w:val="0"/>
        <w:spacing w:before="264" w:after="0" w:line="264" w:lineRule="exact"/>
      </w:pPr>
      <w:r>
        <w:t xml:space="preserve">The crumbling façade, once carefully constructed, had become a ruin. The illusion of control, the carefully crafted image, had shattered, revealing the broken man beneath. I was a wreck, adrift in a sea of self-loathing and despair, struggling to find a lifeline in the turbulent waters of my own making. The fight to surface, to break free from the cycle of self-destruction, was a constant </w:t>
        <w:br/>
        <w:t xml:space="preserve">struggle, a relentless battle against the tide of my own failings. But even in the darkest depths of my despair, a tiny ember of hope flickered, a tenacious refusal to succumb completely to the </w:t>
        <w:br/>
        <w:t>darkness. The desire to start over, to find redemption, to rebuild what I had destroyed—that desire, however faint, still burned. It was a small, flickering flame, but it was there, a testament to the enduring strength of the human spirit, even in the face of utter devastation. The fight was far from over.</w:t>
      </w:r>
    </w:p>
    <w:p w14:paraId="3595D978" w14:textId="77777777" w:rsidR="00DE0B67" w:rsidRDefault="00DE0B67">
      <w:pPr>
        <w:sectPr w:rsidR="00DE0B67">
          <w:pgSz w:w="8000" w:h="12000"/>
          <w:pgMar w:top="1440" w:right="1440" w:bottom="1440" w:left="1440" w:header="720" w:footer="720" w:gutter="0"/>
          <w:cols w:space="720"/>
          <w:docGrid w:linePitch="360"/>
        </w:sectPr>
      </w:pPr>
    </w:p>
    <w:p w14:paraId="50C4B18D" w14:textId="77777777" w:rsidR="00DE0B67" w:rsidRDefault="00DE0B67">
      <w:pPr>
        <w:autoSpaceDE w:val="0"/>
        <w:autoSpaceDN w:val="0"/>
        <w:spacing w:after="224" w:line="220" w:lineRule="exact"/>
      </w:pPr>
    </w:p>
    <w:p w14:paraId="24DC49B6" w14:textId="77777777" w:rsidR="00DE0B67" w:rsidRDefault="00000000">
      <w:pPr>
        <w:autoSpaceDE w:val="0"/>
        <w:autoSpaceDN w:val="0"/>
        <w:spacing w:after="0" w:line="330" w:lineRule="exact"/>
      </w:pPr>
      <w:r>
        <w:t>A Plea for Mercy</w:t>
      </w:r>
    </w:p>
    <w:p w14:paraId="32049CA4" w14:textId="77777777" w:rsidR="00DE0B67" w:rsidRDefault="00000000">
      <w:pPr>
        <w:autoSpaceDE w:val="0"/>
        <w:autoSpaceDN w:val="0"/>
        <w:spacing w:before="286" w:after="0" w:line="264" w:lineRule="exact"/>
      </w:pPr>
      <w:r>
        <w:t>The silence in the apartment was a suffocating blanket, heavier than the guilt that clung to me like a second skin. Each tick of the clock was a hammer blow against the fragile remnants of my sanity. The empty whiskey bottle, a testament to another night surrendered to oblivion, sat mockingly on the bedside table, a cold, glassy eye reflecting my own haunted gaze. The rhythmic drip, drip, drip of a leaky faucet became a relentless soundtrack to my despair, each drop a tiny echo of the tears I couldn't, or wouldn't, shed.</w:t>
      </w:r>
    </w:p>
    <w:p w14:paraId="75FA0B07" w14:textId="77777777" w:rsidR="00DE0B67" w:rsidRDefault="00000000">
      <w:pPr>
        <w:autoSpaceDE w:val="0"/>
        <w:autoSpaceDN w:val="0"/>
        <w:spacing w:before="264" w:after="0" w:line="264" w:lineRule="exact"/>
      </w:pPr>
      <w:r>
        <w:t xml:space="preserve">The faces of those I had hurt swam before my eyes – Sarah, her eyes filled with a hurt that mirrored my own self-loathing; my parents, their faces etched with a worry I had actively cultivated; my </w:t>
        <w:br/>
        <w:t>friends, their faces slowly fading from my life, replaced by the blurry silhouettes of shadows. The weight of their disappointment, their silent judgment, was a crushing burden, a physical weight pressing down on my chest, making each breath a labored effort.</w:t>
      </w:r>
    </w:p>
    <w:p w14:paraId="14860860" w14:textId="77777777" w:rsidR="00DE0B67" w:rsidRDefault="00000000">
      <w:pPr>
        <w:autoSpaceDE w:val="0"/>
        <w:autoSpaceDN w:val="0"/>
        <w:spacing w:before="264" w:after="0" w:line="264" w:lineRule="exact"/>
        <w:ind w:right="144"/>
      </w:pPr>
      <w:r>
        <w:t xml:space="preserve">I tried to pray, a hollow ritual devoid of genuine faith. The words, once a source of comfort, now tasted like ashes in my mouth. The images of Jesus, of Mother Mary, once sources of solace, now experienced like distant, unattainable figures, their compassion seemingly withheld, their mercy a cruel mirage in the desolate landscape of my soul. My pleas for forgiveness were whispered into the </w:t>
        <w:br/>
        <w:t>suffocating silence, lost in the vast emptiness of my self-imposed exile.</w:t>
      </w:r>
    </w:p>
    <w:p w14:paraId="74FC1606" w14:textId="77777777" w:rsidR="00DE0B67" w:rsidRDefault="00000000">
      <w:pPr>
        <w:autoSpaceDE w:val="0"/>
        <w:autoSpaceDN w:val="0"/>
        <w:spacing w:before="264" w:after="0" w:line="264" w:lineRule="exact"/>
      </w:pPr>
      <w:r>
        <w:t>The repetitive mantra, “I just want to start this over,” echoed in my mind, a desperate plea trapped in an endless loop. But the "over" remained an elusive concept, a destination that seemed forever out of reach. Each attempt to break free, each fragile resolution, was met with the insidious pull of addiction, a siren’s song luring me back to the comforting embrace of oblivion.</w:t>
      </w:r>
    </w:p>
    <w:p w14:paraId="05E5EB81" w14:textId="77777777" w:rsidR="00DE0B67" w:rsidRDefault="00000000">
      <w:pPr>
        <w:autoSpaceDE w:val="0"/>
        <w:autoSpaceDN w:val="0"/>
        <w:spacing w:before="264" w:after="0" w:line="264" w:lineRule="exact"/>
      </w:pPr>
      <w:r>
        <w:t>Sleep offered no escape. The nightmares were a relentless barrage of guilt and regret, a macabre replay of the damage I had inflicted. I would thrash and scream in my sleep, waking up in a cold sweat, the faces of those I had wronged still etched in my mind. The</w:t>
      </w:r>
    </w:p>
    <w:p w14:paraId="60886923" w14:textId="77777777" w:rsidR="00DE0B67" w:rsidRDefault="00DE0B67">
      <w:pPr>
        <w:sectPr w:rsidR="00DE0B67">
          <w:pgSz w:w="8000" w:h="12000"/>
          <w:pgMar w:top="1440" w:right="1440" w:bottom="1440" w:left="1440" w:header="720" w:footer="720" w:gutter="0"/>
          <w:cols w:space="720"/>
          <w:docGrid w:linePitch="360"/>
        </w:sectPr>
      </w:pPr>
    </w:p>
    <w:p w14:paraId="6C36432C" w14:textId="77777777" w:rsidR="00DE0B67" w:rsidRDefault="00DE0B67">
      <w:pPr>
        <w:autoSpaceDE w:val="0"/>
        <w:autoSpaceDN w:val="0"/>
        <w:spacing w:after="78" w:line="220" w:lineRule="exact"/>
      </w:pPr>
    </w:p>
    <w:p w14:paraId="78BBD88E" w14:textId="77777777" w:rsidR="00DE0B67" w:rsidRDefault="00000000">
      <w:pPr>
        <w:autoSpaceDE w:val="0"/>
        <w:autoSpaceDN w:val="0"/>
        <w:spacing w:before="58" w:after="0" w:line="264" w:lineRule="exact"/>
      </w:pPr>
      <w:r>
        <w:t>mornings were bleak, filled with a gnawing sense of self-loathing, the bitter taste of regret coating my tongue. The only solace was the fleeting oblivion offered by another drink, another escape into the temporary numbness of alcohol.</w:t>
      </w:r>
    </w:p>
    <w:p w14:paraId="596FBD3D" w14:textId="77777777" w:rsidR="00DE0B67" w:rsidRDefault="00000000">
      <w:pPr>
        <w:autoSpaceDE w:val="0"/>
        <w:autoSpaceDN w:val="0"/>
        <w:spacing w:before="264" w:after="0" w:line="264" w:lineRule="exact"/>
        <w:ind w:right="144"/>
      </w:pPr>
      <w:r>
        <w:t>The act of writing itself, once a cathartic release, had become a torment. The words failed me, refusing to capture the depth of my despair. The lyrics I attempted to craft, once sharp and raw, now experienced forced, contrived, a pale imitation of genuine expression. My creativity, once a vibrant flame, had been reduced to a flickering ember, threatened by the encroaching darkness. My guitar, once a confidante, now felt like a foreign object, its strings a painful reminder of the melodies I could no longer coax from its wood.</w:t>
      </w:r>
    </w:p>
    <w:p w14:paraId="2EBBBE87" w14:textId="77777777" w:rsidR="00DE0B67" w:rsidRDefault="00000000">
      <w:pPr>
        <w:autoSpaceDE w:val="0"/>
        <w:autoSpaceDN w:val="0"/>
        <w:spacing w:before="206" w:after="0" w:line="322" w:lineRule="exact"/>
      </w:pPr>
      <w:r>
        <w:t>Even the act of painting, once a refuge, now seemed impossible.</w:t>
      </w:r>
    </w:p>
    <w:p w14:paraId="73891410" w14:textId="77777777" w:rsidR="00DE0B67" w:rsidRDefault="00000000">
      <w:pPr>
        <w:autoSpaceDE w:val="0"/>
        <w:autoSpaceDN w:val="0"/>
        <w:spacing w:before="58" w:after="0" w:line="264" w:lineRule="exact"/>
      </w:pPr>
      <w:r>
        <w:t>The canvas remained blank, a stark reflection of the emptiness within. The vibrant colours, once sources of inspiration, now experienced garish, mocking my internal landscape of gray despair. The very act of creation, once a source of solace, now felt like a cruel parody of my shattered self. My hands, once deft and sure, now trembled, unable to translate the turmoil within into any tangible form.</w:t>
      </w:r>
    </w:p>
    <w:p w14:paraId="6CD38D8A" w14:textId="77777777" w:rsidR="00DE0B67" w:rsidRDefault="00000000">
      <w:pPr>
        <w:autoSpaceDE w:val="0"/>
        <w:autoSpaceDN w:val="0"/>
        <w:spacing w:before="264" w:after="0" w:line="264" w:lineRule="exact"/>
      </w:pPr>
      <w:r>
        <w:t xml:space="preserve">The city outside my window, once a source of inspiration, now seemed alien, a world I no longer recognized. The sounds of traffic, of laughter, of life itself, seemed distant, unreal, a muffled </w:t>
        <w:br/>
        <w:t>soundtrack to my internal drama. The world continued on its axis, oblivious to my suffering, a cruel reminder of my isolation, my irrelevance.</w:t>
      </w:r>
    </w:p>
    <w:p w14:paraId="0AE9DE59" w14:textId="77777777" w:rsidR="00DE0B67" w:rsidRDefault="00000000">
      <w:pPr>
        <w:autoSpaceDE w:val="0"/>
        <w:autoSpaceDN w:val="0"/>
        <w:spacing w:before="264" w:after="0" w:line="264" w:lineRule="exact"/>
      </w:pPr>
      <w:r>
        <w:t xml:space="preserve">I tried reaching out, a desperate, half-hearted attempt to bridge the chasm of isolation that surrounded me. I made a call to Sarah, a rambling, incoherent plea for forgiveness, for understanding. Her voice, when she finally answered, was strained, laced with a </w:t>
        <w:br/>
        <w:t xml:space="preserve">weariness that mirrored my own. Her response was measured, careful, laced with both concern and a profound sense of </w:t>
        <w:br/>
        <w:t>disillusionment. The conversation ended abruptly, another casualty of my self-destructive impulses.</w:t>
      </w:r>
    </w:p>
    <w:p w14:paraId="4903AF82" w14:textId="77777777" w:rsidR="00DE0B67" w:rsidRDefault="00000000">
      <w:pPr>
        <w:autoSpaceDE w:val="0"/>
        <w:autoSpaceDN w:val="0"/>
        <w:spacing w:before="264" w:after="0" w:line="264" w:lineRule="exact"/>
        <w:ind w:right="144"/>
        <w:jc w:val="center"/>
      </w:pPr>
      <w:r>
        <w:t>The loneliness intensified, a crushing weight that made it difficult to breathe. The apartment, once a haven, had become a prison, its</w:t>
      </w:r>
    </w:p>
    <w:p w14:paraId="2D70EA64" w14:textId="77777777" w:rsidR="00DE0B67" w:rsidRDefault="00DE0B67">
      <w:pPr>
        <w:sectPr w:rsidR="00DE0B67">
          <w:pgSz w:w="8000" w:h="12000"/>
          <w:pgMar w:top="1440" w:right="1440" w:bottom="1440" w:left="1440" w:header="720" w:footer="720" w:gutter="0"/>
          <w:cols w:space="720"/>
          <w:docGrid w:linePitch="360"/>
        </w:sectPr>
      </w:pPr>
    </w:p>
    <w:p w14:paraId="5FDCC1D6" w14:textId="77777777" w:rsidR="00DE0B67" w:rsidRDefault="00DE0B67">
      <w:pPr>
        <w:autoSpaceDE w:val="0"/>
        <w:autoSpaceDN w:val="0"/>
        <w:spacing w:after="78" w:line="220" w:lineRule="exact"/>
      </w:pPr>
    </w:p>
    <w:p w14:paraId="330521D5" w14:textId="77777777" w:rsidR="00DE0B67" w:rsidRDefault="00000000">
      <w:pPr>
        <w:autoSpaceDE w:val="0"/>
        <w:autoSpaceDN w:val="0"/>
        <w:spacing w:before="58" w:after="0" w:line="264" w:lineRule="exact"/>
        <w:ind w:right="144"/>
      </w:pPr>
      <w:r>
        <w:t>walls closing in, suffocating me with their silence. The darkness seemed to deepen, the shadows lengthening, taking on monstrous proportions in the flickering candlelight. The silence became a tangible entity, pressing down on me, mocking my despair.</w:t>
      </w:r>
    </w:p>
    <w:p w14:paraId="66EFC237" w14:textId="77777777" w:rsidR="00DE0B67" w:rsidRDefault="00000000">
      <w:pPr>
        <w:autoSpaceDE w:val="0"/>
        <w:autoSpaceDN w:val="0"/>
        <w:spacing w:before="264" w:after="0" w:line="264" w:lineRule="exact"/>
      </w:pPr>
      <w:r>
        <w:t>The recurring image of my reflection in the chipped windowsill haunted me. It was a reflection not of a poet, or a musician, but of a broken man, lost and adrift in a sea of self-loathing. The cracks in the windowsill seemed to mirror the cracks in my own soul, the fragmentation of my fractured self.</w:t>
      </w:r>
    </w:p>
    <w:p w14:paraId="16FAB005" w14:textId="77777777" w:rsidR="00DE0B67" w:rsidRDefault="00000000">
      <w:pPr>
        <w:autoSpaceDE w:val="0"/>
        <w:autoSpaceDN w:val="0"/>
        <w:spacing w:before="264" w:after="0" w:line="264" w:lineRule="exact"/>
        <w:ind w:right="144"/>
      </w:pPr>
      <w:r>
        <w:t>The desire for oblivion, for an escape from the crushing weight of guilt and regret, was almost unbearable. The fleeting moments of clarity, the brief glimmers of hope, were like stars in a black sky, distant and unreachable. The cycle continued, the relentless dance between self-destruction and remorse, a desperate struggle against the tide of my own failings.</w:t>
      </w:r>
    </w:p>
    <w:p w14:paraId="2A3F62D8" w14:textId="77777777" w:rsidR="00DE0B67" w:rsidRDefault="00000000">
      <w:pPr>
        <w:autoSpaceDE w:val="0"/>
        <w:autoSpaceDN w:val="0"/>
        <w:spacing w:before="264" w:after="0" w:line="264" w:lineRule="exact"/>
      </w:pPr>
      <w:r>
        <w:t>I appeared for solace in the old photographs scattered around the apartment – images of a life that once was, a life I had allowed to slip through my fingers like grains of sand. Sarah’s smiling face was a constant reminder of the love I had squandered, the trust I had betrayed. The pictures of my friends, capturing moments of shared laughter and companionship, were like ghosts from a past I could never reclaim.</w:t>
      </w:r>
    </w:p>
    <w:p w14:paraId="5CBFC6B1" w14:textId="77777777" w:rsidR="00DE0B67" w:rsidRDefault="00000000">
      <w:pPr>
        <w:autoSpaceDE w:val="0"/>
        <w:autoSpaceDN w:val="0"/>
        <w:spacing w:before="264" w:after="0" w:line="264" w:lineRule="exact"/>
        <w:ind w:right="144"/>
      </w:pPr>
      <w:r>
        <w:t>The desire to start over, to undo the damage I had inflicted, to mend the broken pieces of my life, was a constant, gnawing ache.</w:t>
      </w:r>
    </w:p>
    <w:p w14:paraId="4436666B" w14:textId="77777777" w:rsidR="00DE0B67" w:rsidRDefault="00000000">
      <w:pPr>
        <w:autoSpaceDE w:val="0"/>
        <w:autoSpaceDN w:val="0"/>
        <w:spacing w:before="58" w:after="0" w:line="264" w:lineRule="exact"/>
      </w:pPr>
      <w:r>
        <w:t>But the path forward seemed shrouded in fog, obscured by the wreckage of my own creation. The "trust me," that I had once used as a manipulative tool, now echoed in my mind as a bitter reminder of my own deceit.</w:t>
      </w:r>
    </w:p>
    <w:p w14:paraId="7603E2D8" w14:textId="77777777" w:rsidR="00DE0B67" w:rsidRDefault="00000000">
      <w:pPr>
        <w:autoSpaceDE w:val="0"/>
        <w:autoSpaceDN w:val="0"/>
        <w:spacing w:before="264" w:after="0" w:line="264" w:lineRule="exact"/>
      </w:pPr>
      <w:r>
        <w:t xml:space="preserve">The plea for mercy, the cry for help, remained largely unheard. The silence persisted, a cruel testament to my isolation, my self-imposed exile. The weight of my actions bore down upon me, a crushing burden that threatened to suffocate me entirely. Even the desperate desire to start this over experienced increasingly futile, another fleeting hope swallowed by the relentless tide of my self-destruction. The </w:t>
        <w:br/>
        <w:t>darkness seemed to close in, threatening to extinguish even the</w:t>
      </w:r>
    </w:p>
    <w:p w14:paraId="0E227FB8" w14:textId="77777777" w:rsidR="00DE0B67" w:rsidRDefault="00DE0B67">
      <w:pPr>
        <w:sectPr w:rsidR="00DE0B67">
          <w:pgSz w:w="8000" w:h="12000"/>
          <w:pgMar w:top="1440" w:right="1440" w:bottom="1440" w:left="1440" w:header="720" w:footer="720" w:gutter="0"/>
          <w:cols w:space="720"/>
          <w:docGrid w:linePitch="360"/>
        </w:sectPr>
      </w:pPr>
    </w:p>
    <w:p w14:paraId="5C8A6413" w14:textId="77777777" w:rsidR="00DE0B67" w:rsidRDefault="00DE0B67">
      <w:pPr>
        <w:autoSpaceDE w:val="0"/>
        <w:autoSpaceDN w:val="0"/>
        <w:spacing w:after="78" w:line="220" w:lineRule="exact"/>
      </w:pPr>
    </w:p>
    <w:p w14:paraId="442E0984" w14:textId="77777777" w:rsidR="00DE0B67" w:rsidRDefault="00000000">
      <w:pPr>
        <w:autoSpaceDE w:val="0"/>
        <w:autoSpaceDN w:val="0"/>
        <w:spacing w:before="58" w:after="0" w:line="264" w:lineRule="exact"/>
      </w:pPr>
      <w:r>
        <w:t xml:space="preserve">faintest embers of hope. Yet, deep down, amidst the despair, a small flicker of resistance persisted, a stubborn refusal to surrender </w:t>
        <w:br/>
        <w:t>completely to the darkness. The fight, however desperate, was far from over.</w:t>
      </w:r>
    </w:p>
    <w:p w14:paraId="352FD3E9" w14:textId="77777777" w:rsidR="00DE0B67" w:rsidRDefault="00DE0B67">
      <w:pPr>
        <w:sectPr w:rsidR="00DE0B67">
          <w:pgSz w:w="8000" w:h="12000"/>
          <w:pgMar w:top="1440" w:right="1440" w:bottom="1440" w:left="1440" w:header="720" w:footer="720" w:gutter="0"/>
          <w:cols w:space="720"/>
          <w:docGrid w:linePitch="360"/>
        </w:sectPr>
      </w:pPr>
    </w:p>
    <w:p w14:paraId="06E16C03" w14:textId="77777777" w:rsidR="00DE0B67" w:rsidRDefault="00DE0B67">
      <w:pPr>
        <w:autoSpaceDE w:val="0"/>
        <w:autoSpaceDN w:val="0"/>
        <w:spacing w:after="224" w:line="220" w:lineRule="exact"/>
      </w:pPr>
    </w:p>
    <w:p w14:paraId="10F964D1" w14:textId="77777777" w:rsidR="00DE0B67" w:rsidRDefault="00000000">
      <w:pPr>
        <w:autoSpaceDE w:val="0"/>
        <w:autoSpaceDN w:val="0"/>
        <w:spacing w:after="0" w:line="330" w:lineRule="exact"/>
      </w:pPr>
      <w:r>
        <w:t>Reaching Out</w:t>
      </w:r>
    </w:p>
    <w:p w14:paraId="4A9D6278" w14:textId="77777777" w:rsidR="00DE0B67" w:rsidRDefault="00000000">
      <w:pPr>
        <w:autoSpaceDE w:val="0"/>
        <w:autoSpaceDN w:val="0"/>
        <w:spacing w:before="286" w:after="0" w:line="264" w:lineRule="exact"/>
      </w:pPr>
      <w:r>
        <w:t xml:space="preserve">The phone experienced alien in my hand, cold and smooth against my clammy skin. Its weight, usually insignificant, now seemed </w:t>
        <w:br/>
        <w:t>monumental, a physical manifestation of the chasm that separated me from the rest of the world. I stared at Sarah's number, the digits blurring slightly in my alcohol-hazed vision. Should I call? Could I call? The very act felt like an act of monumental betrayal, a further violation of the trust I had already shattered.</w:t>
      </w:r>
    </w:p>
    <w:p w14:paraId="12D76672" w14:textId="77777777" w:rsidR="00DE0B67" w:rsidRDefault="00000000">
      <w:pPr>
        <w:autoSpaceDE w:val="0"/>
        <w:autoSpaceDN w:val="0"/>
        <w:spacing w:before="264" w:after="0" w:line="264" w:lineRule="exact"/>
      </w:pPr>
      <w:r>
        <w:t>My finger hovered over the call button, indecisive, paralyzed by a mixture of desperate longing and crippling fear. What if she didn't answer? What if she answered, but her voice held the same cold indifference I experienced echoing inside my own chest? The thought sent a fresh wave of nausea through me, a bitter cocktail of self-loathing and anticipated rejection. I imagined her weary sigh, the polite but distant tone that would signal the final closing of the door.</w:t>
      </w:r>
    </w:p>
    <w:p w14:paraId="6C81D683" w14:textId="77777777" w:rsidR="00DE0B67" w:rsidRDefault="00000000">
      <w:pPr>
        <w:autoSpaceDE w:val="0"/>
        <w:autoSpaceDN w:val="0"/>
        <w:spacing w:before="264" w:after="0" w:line="264" w:lineRule="exact"/>
      </w:pPr>
      <w:r>
        <w:t>For a moment, the urge to simply smash the phone against the wall, to obliterate the very possibility of connection, overwhelmed me. The familiar pull of self-destruction beckoned, whispering promises of numbness, of escape. But a tiny, flickering ember of hope, a stubborn spark of defiance, pushed back against the darkness.</w:t>
      </w:r>
    </w:p>
    <w:p w14:paraId="4C0F5B25" w14:textId="77777777" w:rsidR="00DE0B67" w:rsidRDefault="00000000">
      <w:pPr>
        <w:autoSpaceDE w:val="0"/>
        <w:autoSpaceDN w:val="0"/>
        <w:spacing w:before="264" w:after="0" w:line="264" w:lineRule="exact"/>
        <w:ind w:right="144"/>
      </w:pPr>
      <w:r>
        <w:t>This time, I had to try. This time, I couldn't let the fear of rejection paralyze me. This time, I had to fight against the insidious voice that told me I wasn't worthy of connection, that I deserved to be alone.</w:t>
      </w:r>
    </w:p>
    <w:p w14:paraId="04288884" w14:textId="77777777" w:rsidR="00DE0B67" w:rsidRDefault="00000000">
      <w:pPr>
        <w:autoSpaceDE w:val="0"/>
        <w:autoSpaceDN w:val="0"/>
        <w:spacing w:before="264" w:after="0" w:line="264" w:lineRule="exact"/>
      </w:pPr>
      <w:r>
        <w:t xml:space="preserve">With a trembling hand, I pressed the button. The ringing tone was a deafening intrusion into the suffocating silence of the apartment, a discordant symphony of anxiety. Each ring experienced like a hammer blow against my already fragile composure. Would she answer? Would she even recognize my voice, muffled and slurred from the </w:t>
        <w:br/>
        <w:t>whiskey?</w:t>
      </w:r>
    </w:p>
    <w:p w14:paraId="2209DCEA" w14:textId="77777777" w:rsidR="00DE0B67" w:rsidRDefault="00000000">
      <w:pPr>
        <w:autoSpaceDE w:val="0"/>
        <w:autoSpaceDN w:val="0"/>
        <w:spacing w:before="264" w:after="0" w:line="264" w:lineRule="exact"/>
        <w:ind w:right="78"/>
        <w:jc w:val="both"/>
      </w:pPr>
      <w:r>
        <w:t>The phone went to voicemail. The automated message, a bland and impersonal voice, experienced like a cruel mockery of my desperate plea for connection. Defeated, I let the phone slip from my grasp, its</w:t>
      </w:r>
    </w:p>
    <w:p w14:paraId="6F6CAFE2" w14:textId="77777777" w:rsidR="00DE0B67" w:rsidRDefault="00DE0B67">
      <w:pPr>
        <w:sectPr w:rsidR="00DE0B67">
          <w:pgSz w:w="8000" w:h="12000"/>
          <w:pgMar w:top="1440" w:right="1440" w:bottom="1440" w:left="1440" w:header="720" w:footer="720" w:gutter="0"/>
          <w:cols w:space="720"/>
          <w:docGrid w:linePitch="360"/>
        </w:sectPr>
      </w:pPr>
    </w:p>
    <w:p w14:paraId="37A457C1" w14:textId="77777777" w:rsidR="00DE0B67" w:rsidRDefault="00DE0B67">
      <w:pPr>
        <w:autoSpaceDE w:val="0"/>
        <w:autoSpaceDN w:val="0"/>
        <w:spacing w:after="78" w:line="220" w:lineRule="exact"/>
      </w:pPr>
    </w:p>
    <w:p w14:paraId="36C75B42" w14:textId="77777777" w:rsidR="00DE0B67" w:rsidRDefault="00000000">
      <w:pPr>
        <w:autoSpaceDE w:val="0"/>
        <w:autoSpaceDN w:val="0"/>
        <w:spacing w:after="0" w:line="322" w:lineRule="exact"/>
      </w:pPr>
      <w:r>
        <w:t>metallic clatter echoing the emptiness inside me.</w:t>
      </w:r>
    </w:p>
    <w:p w14:paraId="1904CC25" w14:textId="77777777" w:rsidR="00DE0B67" w:rsidRDefault="00000000">
      <w:pPr>
        <w:autoSpaceDE w:val="0"/>
        <w:autoSpaceDN w:val="0"/>
        <w:spacing w:before="264" w:after="0" w:line="264" w:lineRule="exact"/>
      </w:pPr>
      <w:r>
        <w:t xml:space="preserve">I sank back onto the worn couch, the springs digging into my back, a physical reflection of the relentless pressure of my self-doubt. The apartment seemed to shrink around me, the walls closing in, </w:t>
        <w:br/>
        <w:t xml:space="preserve">suffocating me in their oppressive silence. The darkness deepened, the shadows lengthening, transforming familiar objects into </w:t>
        <w:br/>
        <w:t>grotesque parodies of themselves. The flickering candlelight cast dancing shadows, mocking my desperation.</w:t>
      </w:r>
    </w:p>
    <w:p w14:paraId="681860C2" w14:textId="77777777" w:rsidR="00DE0B67" w:rsidRDefault="00000000">
      <w:pPr>
        <w:autoSpaceDE w:val="0"/>
        <w:autoSpaceDN w:val="0"/>
        <w:spacing w:before="264" w:after="0" w:line="264" w:lineRule="exact"/>
      </w:pPr>
      <w:r>
        <w:t xml:space="preserve">My eyes fell upon a half-finished poem, its words crude and </w:t>
        <w:br/>
        <w:t xml:space="preserve">incomplete, a reflection of my own fragmented state of mind. The lines, once imbued with a fierce intensity, now seemed pathetic, weak, devoid of any genuine power. The words "trust me," scribbled repeatedly across the page, experienced like an indictment, a chilling </w:t>
        <w:br/>
        <w:t>testament to the manipulative tendencies I had so readily embraced.</w:t>
      </w:r>
    </w:p>
    <w:p w14:paraId="0A44F0F6" w14:textId="77777777" w:rsidR="00DE0B67" w:rsidRDefault="00000000">
      <w:pPr>
        <w:autoSpaceDE w:val="0"/>
        <w:autoSpaceDN w:val="0"/>
        <w:spacing w:before="264" w:after="0" w:line="264" w:lineRule="exact"/>
      </w:pPr>
      <w:r>
        <w:t>I picked up my guitar, its polished wood cool and smooth against my trembling fingers. I tried to play, to coax some semblance of melody from its strings, but my hands were clumsy, my fingers fumbling, the music emerging as a disjointed, discordant mess. The guitar, once a source of solace, now seemed to mock my failure, its silent judgment a crushing weight on my soul.</w:t>
      </w:r>
    </w:p>
    <w:p w14:paraId="11DCB1DC" w14:textId="77777777" w:rsidR="00DE0B67" w:rsidRDefault="00000000">
      <w:pPr>
        <w:autoSpaceDE w:val="0"/>
        <w:autoSpaceDN w:val="0"/>
        <w:spacing w:before="264" w:after="0" w:line="264" w:lineRule="exact"/>
      </w:pPr>
      <w:r>
        <w:t xml:space="preserve">The desire to drink, to numb the pain, the self-loathing, the </w:t>
        <w:br/>
        <w:t>agonizing loneliness, was almost unbearable. But a sliver of resolve, a stubborn refusal to surrender entirely, held me back from the precipice. I had to find another way, a different path, even if it remained elusive, shrouded in fog.</w:t>
      </w:r>
    </w:p>
    <w:p w14:paraId="5AA00A01" w14:textId="77777777" w:rsidR="00DE0B67" w:rsidRDefault="00000000">
      <w:pPr>
        <w:autoSpaceDE w:val="0"/>
        <w:autoSpaceDN w:val="0"/>
        <w:spacing w:before="264" w:after="0" w:line="264" w:lineRule="exact"/>
      </w:pPr>
      <w:r>
        <w:t xml:space="preserve">I appeared through the scattered photographs again, studying the smiling faces of my friends, of Sarah, of my family. Each image was a painful reminder of the connections I had severed, the </w:t>
        <w:br/>
        <w:t>relationships I had shattered with my self-destructive behavior. The joy captured in those photographs seemed almost unbearable now, a stark contrast to the bleak landscape of my current existence.</w:t>
      </w:r>
    </w:p>
    <w:p w14:paraId="48ACB456" w14:textId="77777777" w:rsidR="00DE0B67" w:rsidRDefault="00000000">
      <w:pPr>
        <w:autoSpaceDE w:val="0"/>
        <w:autoSpaceDN w:val="0"/>
        <w:spacing w:before="264" w:after="0" w:line="264" w:lineRule="exact"/>
        <w:ind w:right="144"/>
      </w:pPr>
      <w:r>
        <w:t>A sudden, unexpected wave of clarity washed over me. Reaching out wasn’t just about phone calls and apologies. It was about recognizing my own responsibility, about confronting the demons</w:t>
      </w:r>
    </w:p>
    <w:p w14:paraId="248F1745" w14:textId="77777777" w:rsidR="00DE0B67" w:rsidRDefault="00DE0B67">
      <w:pPr>
        <w:sectPr w:rsidR="00DE0B67">
          <w:pgSz w:w="8000" w:h="12000"/>
          <w:pgMar w:top="1440" w:right="1440" w:bottom="1440" w:left="1440" w:header="720" w:footer="720" w:gutter="0"/>
          <w:cols w:space="720"/>
          <w:docGrid w:linePitch="360"/>
        </w:sectPr>
      </w:pPr>
    </w:p>
    <w:p w14:paraId="207C653F" w14:textId="77777777" w:rsidR="00DE0B67" w:rsidRDefault="00DE0B67">
      <w:pPr>
        <w:autoSpaceDE w:val="0"/>
        <w:autoSpaceDN w:val="0"/>
        <w:spacing w:after="78" w:line="220" w:lineRule="exact"/>
      </w:pPr>
    </w:p>
    <w:p w14:paraId="5F44D7AF" w14:textId="77777777" w:rsidR="00DE0B67" w:rsidRDefault="00000000">
      <w:pPr>
        <w:autoSpaceDE w:val="0"/>
        <w:autoSpaceDN w:val="0"/>
        <w:spacing w:before="58" w:after="0" w:line="264" w:lineRule="exact"/>
      </w:pPr>
      <w:r>
        <w:t>that fueled my destructive tendencies. It was about acknowledging my own failings and making amends, not just with those I had hurt but with myself.</w:t>
      </w:r>
    </w:p>
    <w:p w14:paraId="6F133E72" w14:textId="77777777" w:rsidR="00DE0B67" w:rsidRDefault="00000000">
      <w:pPr>
        <w:autoSpaceDE w:val="0"/>
        <w:autoSpaceDN w:val="0"/>
        <w:spacing w:before="264" w:after="0" w:line="264" w:lineRule="exact"/>
      </w:pPr>
      <w:r>
        <w:t>The journey ahead seemed daunting, an uphill climb through a treacherous landscape. But for the first time in a long time, I experienced a flicker of genuine hope, a tiny ember of resilience burning fiercely in the darkness. The path to recovery wasn't a straight line, it was a winding road, full of potholes and detours, and likely fraught with setbacks. But there was a path, and I was going to try to find it, one faltering step at a time.</w:t>
      </w:r>
    </w:p>
    <w:p w14:paraId="504F8E81" w14:textId="77777777" w:rsidR="00DE0B67" w:rsidRDefault="00000000">
      <w:pPr>
        <w:autoSpaceDE w:val="0"/>
        <w:autoSpaceDN w:val="0"/>
        <w:spacing w:before="264" w:after="0" w:line="264" w:lineRule="exact"/>
      </w:pPr>
      <w:r>
        <w:t>I spent the rest of the night writing, not lyrics or poems, but a letter– a long, rambling, heartfelt letter to Sarah, to my parents, to my friends. The words flowed freely, unburdened by the pressure of artistic expression, unburdened by the fear of judgment. The letter wasn't an apology, not yet, but a confession, a raw and honest account of my struggles, my failings, my desperate need for help.</w:t>
      </w:r>
    </w:p>
    <w:p w14:paraId="171AC4B5" w14:textId="77777777" w:rsidR="00DE0B67" w:rsidRDefault="00000000">
      <w:pPr>
        <w:autoSpaceDE w:val="0"/>
        <w:autoSpaceDN w:val="0"/>
        <w:spacing w:before="264" w:after="0" w:line="264" w:lineRule="exact"/>
      </w:pPr>
      <w:r>
        <w:t xml:space="preserve">The letter wasn't a guarantee of forgiveness, or a promise of </w:t>
        <w:br/>
        <w:t xml:space="preserve">redemption. But it was a step, a small but crucial step toward breaking through the isolation, toward re-establishing connections that I had so carelessly destroyed. It was a cry for help, not a </w:t>
        <w:br/>
        <w:t xml:space="preserve">dramatic plea, but a quiet whisper of hope, a fragile attempt to bridge the chasm of my self-imposed exile. The letter was a </w:t>
        <w:br/>
        <w:t xml:space="preserve">testament to the stubborn ember of hope that stubbornly refused to be extinguished, a quiet rebellion against the overwhelming </w:t>
        <w:br/>
        <w:t>darkness that had threatened to consume me. The writing itself, an act of vulnerability and self-reflection, experienced more liberating than any art I’d ever created.</w:t>
      </w:r>
    </w:p>
    <w:p w14:paraId="78F8FF0F" w14:textId="77777777" w:rsidR="00DE0B67" w:rsidRDefault="00000000">
      <w:pPr>
        <w:autoSpaceDE w:val="0"/>
        <w:autoSpaceDN w:val="0"/>
        <w:spacing w:before="264" w:after="0" w:line="264" w:lineRule="exact"/>
      </w:pPr>
      <w:r>
        <w:t xml:space="preserve">The act of writing the letter, of pouring my heart out onto the page, was exhausting, emotionally draining, but in the end, the weight on my chest lifted ever so slightly. The weight of my guilt didn't </w:t>
        <w:br/>
        <w:t xml:space="preserve">disappear, but it experienced less crushing, less suffocating. It felt </w:t>
        <w:br/>
        <w:t>manageable. For the first time, in a long while, I slept without nightmares. The silence of the apartment was still there, but it didn't feel as oppressive. It was still silent, but the silence was filled with something else: the quiet hope of a new beginning. The dawn broke, and while I didn't feel suddenly cured, I felt a sliver of a</w:t>
      </w:r>
    </w:p>
    <w:p w14:paraId="035DE235" w14:textId="77777777" w:rsidR="00DE0B67" w:rsidRDefault="00DE0B67">
      <w:pPr>
        <w:sectPr w:rsidR="00DE0B67">
          <w:pgSz w:w="8000" w:h="12000"/>
          <w:pgMar w:top="1440" w:right="1440" w:bottom="1440" w:left="1440" w:header="720" w:footer="720" w:gutter="0"/>
          <w:cols w:space="720"/>
          <w:docGrid w:linePitch="360"/>
        </w:sectPr>
      </w:pPr>
    </w:p>
    <w:p w14:paraId="43BBB331" w14:textId="77777777" w:rsidR="00DE0B67" w:rsidRDefault="00DE0B67">
      <w:pPr>
        <w:autoSpaceDE w:val="0"/>
        <w:autoSpaceDN w:val="0"/>
        <w:spacing w:after="78" w:line="220" w:lineRule="exact"/>
      </w:pPr>
    </w:p>
    <w:p w14:paraId="12D63186" w14:textId="77777777" w:rsidR="00DE0B67" w:rsidRDefault="00000000">
      <w:pPr>
        <w:autoSpaceDE w:val="0"/>
        <w:autoSpaceDN w:val="0"/>
        <w:spacing w:before="58" w:after="0" w:line="264" w:lineRule="exact"/>
        <w:jc w:val="center"/>
      </w:pPr>
      <w:r>
        <w:t>chance, and that was more than enough to keep going. The path ahead remained uncertain, but the small act of reaching out had broken the ice, creating a crack in the wall of isolation that had surrounded me. The fight wasn't over, but the battle had begun.</w:t>
      </w:r>
    </w:p>
    <w:p w14:paraId="3E36A989" w14:textId="77777777" w:rsidR="00DE0B67" w:rsidRDefault="00DE0B67">
      <w:pPr>
        <w:sectPr w:rsidR="00DE0B67">
          <w:pgSz w:w="8000" w:h="12000"/>
          <w:pgMar w:top="1440" w:right="1440" w:bottom="1440" w:left="1440" w:header="720" w:footer="720" w:gutter="0"/>
          <w:cols w:space="720"/>
          <w:docGrid w:linePitch="360"/>
        </w:sectPr>
      </w:pPr>
    </w:p>
    <w:p w14:paraId="5212CE07" w14:textId="77777777" w:rsidR="00DE0B67" w:rsidRDefault="00DE0B67">
      <w:pPr>
        <w:autoSpaceDE w:val="0"/>
        <w:autoSpaceDN w:val="0"/>
        <w:spacing w:after="224" w:line="220" w:lineRule="exact"/>
      </w:pPr>
    </w:p>
    <w:p w14:paraId="3676B38B" w14:textId="77777777" w:rsidR="00DE0B67" w:rsidRDefault="00000000">
      <w:pPr>
        <w:autoSpaceDE w:val="0"/>
        <w:autoSpaceDN w:val="0"/>
        <w:spacing w:after="0" w:line="330" w:lineRule="exact"/>
      </w:pPr>
      <w:r>
        <w:t>The Unanswered Call</w:t>
      </w:r>
    </w:p>
    <w:p w14:paraId="02D29C8A" w14:textId="77777777" w:rsidR="00DE0B67" w:rsidRDefault="00000000">
      <w:pPr>
        <w:autoSpaceDE w:val="0"/>
        <w:autoSpaceDN w:val="0"/>
        <w:spacing w:before="286" w:after="0" w:line="264" w:lineRule="exact"/>
      </w:pPr>
      <w:r>
        <w:t xml:space="preserve">The dawn arrived, grey and unforgiving, mirroring the bleak </w:t>
        <w:br/>
        <w:t xml:space="preserve">landscape of my emotions. The unanswered calls, the ignored </w:t>
        <w:br/>
        <w:t xml:space="preserve">messages, they weren’t just digital ghosts; they were tangible echoes of my own unworthiness, a constant, low hum of rejection vibrating through my very being. The letter, a desperate plea scrawled in the dead of night, lay crumpled on my desk, a testament to my </w:t>
        <w:br/>
        <w:t>vulnerability, a monument to my failure. It hadn't brought the solace I'd craved, the validation I desperately needed. Instead, it left me feeling even more exposed, more naked in my despair.</w:t>
      </w:r>
    </w:p>
    <w:p w14:paraId="64CC00B8" w14:textId="77777777" w:rsidR="00DE0B67" w:rsidRDefault="00000000">
      <w:pPr>
        <w:autoSpaceDE w:val="0"/>
        <w:autoSpaceDN w:val="0"/>
        <w:spacing w:before="264" w:after="0" w:line="264" w:lineRule="exact"/>
      </w:pPr>
      <w:r>
        <w:t xml:space="preserve">The silence of the apartment pressed down on me, heavier now, suffocating. The hope I’d experienced, that fragile ember of defiance, had flickered and died, leaving behind only the familiar ache of </w:t>
        <w:br/>
        <w:t>loneliness. The guilt, a constant companion, tightened its grip, its icy fingers wrapping around my heart, squeezing the life out of any remaining optimism. I was alone, truly alone, adrift in a sea of self-loathing, with no shore in sight.</w:t>
      </w:r>
    </w:p>
    <w:p w14:paraId="01448198" w14:textId="77777777" w:rsidR="00DE0B67" w:rsidRDefault="00000000">
      <w:pPr>
        <w:autoSpaceDE w:val="0"/>
        <w:autoSpaceDN w:val="0"/>
        <w:spacing w:before="264" w:after="0" w:line="264" w:lineRule="exact"/>
      </w:pPr>
      <w:r>
        <w:t xml:space="preserve">I stumbled to the kitchen, the movements mechanical, devoid of purpose. My reflection in the grimy windowpane was a stranger, a gaunt, hollow-eyed figure haunted by shadows. The dark circles under my eyes were a roadmap of sleepless nights, each line a testament to the internal battle raging within. My skin, once </w:t>
        <w:br/>
        <w:t>vibrant, was now pale and clammy, reflecting the chill that seemed to permeate my very bones.</w:t>
      </w:r>
    </w:p>
    <w:p w14:paraId="3C2C5A2B" w14:textId="77777777" w:rsidR="00DE0B67" w:rsidRDefault="00000000">
      <w:pPr>
        <w:autoSpaceDE w:val="0"/>
        <w:autoSpaceDN w:val="0"/>
        <w:spacing w:before="264" w:after="0" w:line="264" w:lineRule="exact"/>
        <w:ind w:right="144"/>
      </w:pPr>
      <w:r>
        <w:t>The bottle of whiskey, a silent conspirator in my self-destruction, sat on the counter, its amber liquid promising a temporary escape from the harsh reality of my existence. The temptation was almost overwhelming, a siren song luring me towards oblivion. I reached for it, my fingers trembling, the weight of the bottle a physical manifestation of the burden I carried. But even as my hand closed around the cool glass, a voice, faint but persistent, whispered a protest.</w:t>
      </w:r>
    </w:p>
    <w:p w14:paraId="0C8BF513" w14:textId="77777777" w:rsidR="00DE0B67" w:rsidRDefault="00000000">
      <w:pPr>
        <w:autoSpaceDE w:val="0"/>
        <w:autoSpaceDN w:val="0"/>
        <w:spacing w:before="264" w:after="0" w:line="264" w:lineRule="exact"/>
        <w:ind w:right="576"/>
      </w:pPr>
      <w:r>
        <w:t>It wasn't the voice of reason, not exactly. It wasn't a rational argument against self-harm. It was something deeper, a primal</w:t>
      </w:r>
    </w:p>
    <w:p w14:paraId="7045837C" w14:textId="77777777" w:rsidR="00DE0B67" w:rsidRDefault="00DE0B67">
      <w:pPr>
        <w:sectPr w:rsidR="00DE0B67">
          <w:pgSz w:w="8000" w:h="12000"/>
          <w:pgMar w:top="1440" w:right="1440" w:bottom="1440" w:left="1440" w:header="720" w:footer="720" w:gutter="0"/>
          <w:cols w:space="720"/>
          <w:docGrid w:linePitch="360"/>
        </w:sectPr>
      </w:pPr>
    </w:p>
    <w:p w14:paraId="35D224FB" w14:textId="77777777" w:rsidR="00DE0B67" w:rsidRDefault="00DE0B67">
      <w:pPr>
        <w:autoSpaceDE w:val="0"/>
        <w:autoSpaceDN w:val="0"/>
        <w:spacing w:after="78" w:line="220" w:lineRule="exact"/>
      </w:pPr>
    </w:p>
    <w:p w14:paraId="59E1919D" w14:textId="77777777" w:rsidR="00DE0B67" w:rsidRDefault="00000000">
      <w:pPr>
        <w:autoSpaceDE w:val="0"/>
        <w:autoSpaceDN w:val="0"/>
        <w:spacing w:before="58" w:after="0" w:line="264" w:lineRule="exact"/>
        <w:ind w:right="144"/>
      </w:pPr>
      <w:r>
        <w:t>instinct for survival, a stubborn refusal to surrender entirely to the darkness. It was the echo of a memory, a fleeting image of my mother's loving gaze, a whisper of my father's gruff but ultimately supportive words, the laughter of friends long lost to my self-imposed exile.</w:t>
      </w:r>
    </w:p>
    <w:p w14:paraId="3D9C2B79" w14:textId="77777777" w:rsidR="00DE0B67" w:rsidRDefault="00000000">
      <w:pPr>
        <w:autoSpaceDE w:val="0"/>
        <w:autoSpaceDN w:val="0"/>
        <w:spacing w:before="264" w:after="0" w:line="264" w:lineRule="exact"/>
      </w:pPr>
      <w:r>
        <w:t>I hesitated, my hand hovering over the bottle's lip, the scent of alcohol stinging my nostrils. The fight was still raging within me, a chaotic battle between self-destruction and the faintest glimmer of hope. I could feel the pull, the almost irresistible urge to succumb, to numb the pain with the oblivion of alcohol. But something inside me, something small and fragile, fought back. It whispered, barely audible above the roar of self-hate, “Not today.”</w:t>
      </w:r>
    </w:p>
    <w:p w14:paraId="2B3C88F7" w14:textId="77777777" w:rsidR="00DE0B67" w:rsidRDefault="00000000">
      <w:pPr>
        <w:autoSpaceDE w:val="0"/>
        <w:autoSpaceDN w:val="0"/>
        <w:spacing w:before="264" w:after="0" w:line="264" w:lineRule="exact"/>
      </w:pPr>
      <w:r>
        <w:t>I slammed the bottle back onto the counter, the sound echoing in the sudden silence of the apartment, a sharp, violent declaration of defiance. The act itself was an act of rebellion, a small victory against the encroaching darkness. I didn't feel triumphant, not exactly, but there was a new kind of emptiness, one that didn’t feel quite so crushing, so utterly hopeless.</w:t>
      </w:r>
    </w:p>
    <w:p w14:paraId="4C5F348F" w14:textId="77777777" w:rsidR="00DE0B67" w:rsidRDefault="00000000">
      <w:pPr>
        <w:autoSpaceDE w:val="0"/>
        <w:autoSpaceDN w:val="0"/>
        <w:spacing w:before="264" w:after="0" w:line="264" w:lineRule="exact"/>
        <w:ind w:right="144"/>
      </w:pPr>
      <w:r>
        <w:t>The day unfolded in a blur of aimless wandering, a relentless cycle of self-doubt and fleeting moments of clarity. I wandered the streets, a ghost in the bustling city, observing the interactions of others, their effortless connections, their shared laughter, a painful reminder of my own isolation. Each smile, each embrace, was a sharp stab of regret, a testament to my inability to forge lasting, meaningful relationships.</w:t>
      </w:r>
    </w:p>
    <w:p w14:paraId="7B704111" w14:textId="77777777" w:rsidR="00DE0B67" w:rsidRDefault="00000000">
      <w:pPr>
        <w:autoSpaceDE w:val="0"/>
        <w:autoSpaceDN w:val="0"/>
        <w:spacing w:before="264" w:after="0" w:line="264" w:lineRule="exact"/>
      </w:pPr>
      <w:r>
        <w:t>I tried to write, to capture the raw emotion that churned within, but the words failed me. The poems I produced were weak, lifeless imitations of the powerful verses I had once crafted. The guitar lay untouched, its silence a cruel mockery of my creative paralysis. The canvas remained blank, the brushes gathering dust, a reflection of my artistic stagnation.</w:t>
      </w:r>
    </w:p>
    <w:p w14:paraId="1C7D1154" w14:textId="77777777" w:rsidR="00DE0B67" w:rsidRDefault="00000000">
      <w:pPr>
        <w:autoSpaceDE w:val="0"/>
        <w:autoSpaceDN w:val="0"/>
        <w:spacing w:before="264" w:after="0" w:line="264" w:lineRule="exact"/>
      </w:pPr>
      <w:r>
        <w:t xml:space="preserve">The days bled into weeks, the weeks into months. The cycle </w:t>
        <w:br/>
        <w:t>continued: a desperate attempt at connection, followed by rejection, followed by self-destruction, followed by regret. The pleas for oblivion through drink and sleep became more frequent, more</w:t>
      </w:r>
    </w:p>
    <w:p w14:paraId="050E8994" w14:textId="77777777" w:rsidR="00DE0B67" w:rsidRDefault="00DE0B67">
      <w:pPr>
        <w:sectPr w:rsidR="00DE0B67">
          <w:pgSz w:w="8000" w:h="12000"/>
          <w:pgMar w:top="1440" w:right="1440" w:bottom="1440" w:left="1440" w:header="720" w:footer="720" w:gutter="0"/>
          <w:cols w:space="720"/>
          <w:docGrid w:linePitch="360"/>
        </w:sectPr>
      </w:pPr>
    </w:p>
    <w:p w14:paraId="19C09FE0" w14:textId="77777777" w:rsidR="00DE0B67" w:rsidRDefault="00DE0B67">
      <w:pPr>
        <w:autoSpaceDE w:val="0"/>
        <w:autoSpaceDN w:val="0"/>
        <w:spacing w:after="78" w:line="220" w:lineRule="exact"/>
      </w:pPr>
    </w:p>
    <w:p w14:paraId="0DC21531" w14:textId="77777777" w:rsidR="00DE0B67" w:rsidRDefault="00000000">
      <w:pPr>
        <w:autoSpaceDE w:val="0"/>
        <w:autoSpaceDN w:val="0"/>
        <w:spacing w:before="58" w:after="0" w:line="264" w:lineRule="exact"/>
      </w:pPr>
      <w:r>
        <w:t>intense. The repetition of "I just want to start this over" became a mantra, a whispered prayer for a fresh start, an escape from the torment of my own making. The constant pleas for help, to Jesus, to Mother Mary, went unanswered, leaving me stranded in a sea of despair.</w:t>
      </w:r>
    </w:p>
    <w:p w14:paraId="69B3B0D8" w14:textId="77777777" w:rsidR="00DE0B67" w:rsidRDefault="00000000">
      <w:pPr>
        <w:autoSpaceDE w:val="0"/>
        <w:autoSpaceDN w:val="0"/>
        <w:spacing w:before="264" w:after="0" w:line="264" w:lineRule="exact"/>
        <w:ind w:right="144"/>
      </w:pPr>
      <w:r>
        <w:t xml:space="preserve">Each morning, I woke to the same bleak reality, the same crushing weight of guilt and self-loathing. Each night, I sought solace in the bottom of a bottle, in the embrace of fleeting, superficial </w:t>
        <w:br/>
        <w:t>connections, only to find myself even more alone, even more isolated, in the morning’s harsh light.</w:t>
      </w:r>
    </w:p>
    <w:p w14:paraId="2D944994" w14:textId="77777777" w:rsidR="00DE0B67" w:rsidRDefault="00000000">
      <w:pPr>
        <w:autoSpaceDE w:val="0"/>
        <w:autoSpaceDN w:val="0"/>
        <w:spacing w:before="264" w:after="0" w:line="264" w:lineRule="exact"/>
      </w:pPr>
      <w:r>
        <w:t>The manipulative undercurrent of “trust me” continued to plague my thoughts, a chilling reminder of the damage I had inflicted on those who once cared for me. The faces in the photographs – Sarah, my family, my friends – became increasingly painful reminders of the bonds I had broken, the trust I had betrayed.</w:t>
      </w:r>
    </w:p>
    <w:p w14:paraId="2CD776F4" w14:textId="77777777" w:rsidR="00DE0B67" w:rsidRDefault="00000000">
      <w:pPr>
        <w:autoSpaceDE w:val="0"/>
        <w:autoSpaceDN w:val="0"/>
        <w:spacing w:before="264" w:after="0" w:line="264" w:lineRule="exact"/>
        <w:ind w:right="576"/>
      </w:pPr>
      <w:r>
        <w:t>The thought of reaching out again, of making amends, experienced overwhelming, a task too daunting to contemplate. The fear of rejection, of being met with indifference or outright hostility, paralyzed me. I was trapped in a self-imposed prison, the bars forged from my own self-doubt and self-loathing.</w:t>
      </w:r>
    </w:p>
    <w:p w14:paraId="60FB2D5B" w14:textId="77777777" w:rsidR="00DE0B67" w:rsidRDefault="00000000">
      <w:pPr>
        <w:autoSpaceDE w:val="0"/>
        <w:autoSpaceDN w:val="0"/>
        <w:spacing w:before="264" w:after="0" w:line="264" w:lineRule="exact"/>
      </w:pPr>
      <w:r>
        <w:t xml:space="preserve">The unanswered call, the unanswered pleas, became a symbol of my existence, a painful testament to my own worthlessness. The silence was deafening, an oppressive blanket that smothered any remaining hope. But even in the depths of this despair, a tiny spark of </w:t>
        <w:br/>
        <w:t xml:space="preserve">defiance, a refusal to surrender, remained. A faint whisper of hope, barely audible above the roar of my self-destruction, continued to persist. The fight wasn't over, not yet. The battle, though seemingly lost, raged on. It was a battle fought within the silent chambers of my own heart, a battle between darkness and that stubborn, </w:t>
        <w:br/>
        <w:t>persistent, flickering ember of hope. The journey ahead remained long, arduous and uncertain, but the fight, however desperate, went on.</w:t>
      </w:r>
    </w:p>
    <w:p w14:paraId="1F07D72C" w14:textId="77777777" w:rsidR="00DE0B67" w:rsidRDefault="00DE0B67">
      <w:pPr>
        <w:sectPr w:rsidR="00DE0B67">
          <w:pgSz w:w="8000" w:h="12000"/>
          <w:pgMar w:top="1440" w:right="1440" w:bottom="1440" w:left="1440" w:header="720" w:footer="720" w:gutter="0"/>
          <w:cols w:space="720"/>
          <w:docGrid w:linePitch="360"/>
        </w:sectPr>
      </w:pPr>
    </w:p>
    <w:p w14:paraId="0AD68808" w14:textId="77777777" w:rsidR="00DE0B67" w:rsidRDefault="00DE0B67">
      <w:pPr>
        <w:autoSpaceDE w:val="0"/>
        <w:autoSpaceDN w:val="0"/>
        <w:spacing w:after="224" w:line="220" w:lineRule="exact"/>
      </w:pPr>
    </w:p>
    <w:p w14:paraId="632D5499" w14:textId="77777777" w:rsidR="00DE0B67" w:rsidRDefault="00000000">
      <w:pPr>
        <w:autoSpaceDE w:val="0"/>
        <w:autoSpaceDN w:val="0"/>
        <w:spacing w:after="0" w:line="330" w:lineRule="exact"/>
      </w:pPr>
      <w:r>
        <w:t>The Weight of Silence</w:t>
      </w:r>
    </w:p>
    <w:p w14:paraId="5D136C8A" w14:textId="77777777" w:rsidR="00DE0B67" w:rsidRDefault="00000000">
      <w:pPr>
        <w:autoSpaceDE w:val="0"/>
        <w:autoSpaceDN w:val="0"/>
        <w:spacing w:before="286" w:after="0" w:line="264" w:lineRule="exact"/>
      </w:pPr>
      <w:r>
        <w:t>The silence wasn't just the absence of sound; it was a physical entity, a suffocating weight pressing down on my chest, constricting my breath. It was the silence of unanswered prayers, the silence of ignored pleas, the silence of a life lived on the fringes, unseen, unheard. It was the silence of a soul screaming into the void, met only with the echoing emptiness of its own despair. This silence was the soundtrack to my existence, a relentless, oppressive drone that followed me like a shadow, a constant reminder of my isolation.</w:t>
      </w:r>
    </w:p>
    <w:p w14:paraId="4D37C6BE" w14:textId="77777777" w:rsidR="00DE0B67" w:rsidRDefault="00000000">
      <w:pPr>
        <w:autoSpaceDE w:val="0"/>
        <w:autoSpaceDN w:val="0"/>
        <w:spacing w:before="264" w:after="0" w:line="264" w:lineRule="exact"/>
      </w:pPr>
      <w:r>
        <w:t xml:space="preserve">I tried to fill the void, of course. The usual suspects were lined up, ready and waiting: the bottle, the fleeting intimacy of strangers, the numbness promised by sleep – a temporary oblivion that always left me facing the same bleak reality upon waking. But the silence remained, a persistent undercurrent in every fleeting moment of supposed escape. It was in the clink of ice against glass, a hollow counterpoint to the desperate gulps of whiskey; it was in the </w:t>
        <w:br/>
        <w:t>meaningless whispers of a stranger’s body, a hollow substitute for genuine connection; it was in the emptiness of sleep, a chasm that swallowed me whole and spat me back out, unchanged, unhealed.</w:t>
      </w:r>
    </w:p>
    <w:p w14:paraId="6FD05457" w14:textId="77777777" w:rsidR="00DE0B67" w:rsidRDefault="00000000">
      <w:pPr>
        <w:autoSpaceDE w:val="0"/>
        <w:autoSpaceDN w:val="0"/>
        <w:spacing w:before="264" w:after="0" w:line="264" w:lineRule="exact"/>
        <w:ind w:right="288"/>
      </w:pPr>
      <w:r>
        <w:t>The silence amplified the guilt. It magnified the regret. Each unanswered text, each missed call, became a monument to my failure, a tombstone marking another lost relationship, another broken bond. I witnessed their faces everywhere – Sarah's heartbroken eyes, my mother's worried frown, my father's disappointed gaze. They haunted my dreams, whispered accusations in the silence of the night, their unspoken disapproval a knife twisting in my gut.</w:t>
      </w:r>
    </w:p>
    <w:p w14:paraId="26408E56" w14:textId="77777777" w:rsidR="00DE0B67" w:rsidRDefault="00000000">
      <w:pPr>
        <w:autoSpaceDE w:val="0"/>
        <w:autoSpaceDN w:val="0"/>
        <w:spacing w:before="264" w:after="0" w:line="264" w:lineRule="exact"/>
        <w:ind w:right="144"/>
      </w:pPr>
      <w:r>
        <w:t>I tried writing, again. The words, however, were clumsy, lifeless things. They lacked the raw, visceral energy of my past work; the poems experienced hollow, empty vessels, devoid of the passion and pain that once fueled my art. The guitar sat neglected in the corner, its strings gathering dust, a mirror to my creative paralysis. The vibrant colours I once wielded with such abandon now felt as dull and lifeless as the world around me.</w:t>
      </w:r>
    </w:p>
    <w:p w14:paraId="15A12F1E" w14:textId="77777777" w:rsidR="00DE0B67" w:rsidRDefault="00000000">
      <w:pPr>
        <w:autoSpaceDE w:val="0"/>
        <w:autoSpaceDN w:val="0"/>
        <w:spacing w:before="204" w:after="0" w:line="324" w:lineRule="exact"/>
      </w:pPr>
      <w:r>
        <w:t>The repetition of "I just want to start this over" became a mantra, a</w:t>
      </w:r>
    </w:p>
    <w:p w14:paraId="63995C60" w14:textId="77777777" w:rsidR="00DE0B67" w:rsidRDefault="00DE0B67">
      <w:pPr>
        <w:sectPr w:rsidR="00DE0B67">
          <w:pgSz w:w="8000" w:h="12000"/>
          <w:pgMar w:top="1440" w:right="1440" w:bottom="1440" w:left="1440" w:header="720" w:footer="720" w:gutter="0"/>
          <w:cols w:space="720"/>
          <w:docGrid w:linePitch="360"/>
        </w:sectPr>
      </w:pPr>
    </w:p>
    <w:p w14:paraId="0D79BDD9" w14:textId="77777777" w:rsidR="00DE0B67" w:rsidRDefault="00DE0B67">
      <w:pPr>
        <w:autoSpaceDE w:val="0"/>
        <w:autoSpaceDN w:val="0"/>
        <w:spacing w:after="78" w:line="220" w:lineRule="exact"/>
      </w:pPr>
    </w:p>
    <w:p w14:paraId="1274E1AF" w14:textId="77777777" w:rsidR="00DE0B67" w:rsidRDefault="00000000">
      <w:pPr>
        <w:autoSpaceDE w:val="0"/>
        <w:autoSpaceDN w:val="0"/>
        <w:spacing w:before="58" w:after="0" w:line="264" w:lineRule="exact"/>
      </w:pPr>
      <w:r>
        <w:t>desperate plea chanted in the lonely hours of the night. It was a confession, a desperate hope for a reset button, a chance to undo the damage, to erase the mistakes. But each sunrise brought the same crushing reality: the past remained, an inescapable shadow clinging to my heels. The weight of my actions, the consequences of my choices, pressed down with unrelenting force.</w:t>
      </w:r>
    </w:p>
    <w:p w14:paraId="2902C4BA" w14:textId="77777777" w:rsidR="00DE0B67" w:rsidRDefault="00000000">
      <w:pPr>
        <w:autoSpaceDE w:val="0"/>
        <w:autoSpaceDN w:val="0"/>
        <w:spacing w:before="206" w:after="0" w:line="322" w:lineRule="exact"/>
      </w:pPr>
      <w:r>
        <w:t>The pleas to Jesus, to Mother Mary, experienced hollow, almost theatrical.</w:t>
      </w:r>
    </w:p>
    <w:p w14:paraId="6A41D85A" w14:textId="77777777" w:rsidR="00DE0B67" w:rsidRDefault="00000000">
      <w:pPr>
        <w:autoSpaceDE w:val="0"/>
        <w:autoSpaceDN w:val="0"/>
        <w:spacing w:before="58" w:after="0" w:line="264" w:lineRule="exact"/>
      </w:pPr>
      <w:r>
        <w:t xml:space="preserve">They were desperate cries for salvation, for rescue from the </w:t>
        <w:br/>
        <w:t>suffocating weight of my guilt, but they were whispered into a void, unanswered, unheeded. The faith that once offered comfort now experienced like a cruel mockery, a reminder of the promises unfulfilled, the hopes dashed against the rocks of my own self-destruction.</w:t>
      </w:r>
    </w:p>
    <w:p w14:paraId="7B15EB27" w14:textId="77777777" w:rsidR="00DE0B67" w:rsidRDefault="00000000">
      <w:pPr>
        <w:autoSpaceDE w:val="0"/>
        <w:autoSpaceDN w:val="0"/>
        <w:spacing w:before="264" w:after="0" w:line="264" w:lineRule="exact"/>
      </w:pPr>
      <w:r>
        <w:t xml:space="preserve">The manipulative whispers of "Trust me," which once held a chilling power, now experienced like a bitter joke. The dark charisma, the seductive power I once wielded, now seemed pathetic, a hollow mask </w:t>
        <w:br/>
        <w:t>concealing the gaping wound of my own self-loathing. The trust I had so readily betrayed was a chasm I could not bridge, a distance too vast to overcome.</w:t>
      </w:r>
    </w:p>
    <w:p w14:paraId="12EB3E0B" w14:textId="77777777" w:rsidR="00DE0B67" w:rsidRDefault="00000000">
      <w:pPr>
        <w:autoSpaceDE w:val="0"/>
        <w:autoSpaceDN w:val="0"/>
        <w:spacing w:before="264" w:after="0" w:line="264" w:lineRule="exact"/>
      </w:pPr>
      <w:r>
        <w:t>I tried reaching out again, tentatively, hesitantly. A text here, a hesitant call there. The responses were sparse, measured, laced with a cautiousness that mirrored my own self-doubt. Each rejection, however small, served to solidify the walls of my self-imposed prison, reinforcing the belief in my inherent unworthiness.</w:t>
      </w:r>
    </w:p>
    <w:p w14:paraId="65B7DDAC" w14:textId="77777777" w:rsidR="00DE0B67" w:rsidRDefault="00000000">
      <w:pPr>
        <w:autoSpaceDE w:val="0"/>
        <w:autoSpaceDN w:val="0"/>
        <w:spacing w:before="264" w:after="0" w:line="264" w:lineRule="exact"/>
      </w:pPr>
      <w:r>
        <w:t xml:space="preserve">The silence persisted, heavy and suffocating. But within the silence, a different kind of sound began to emerge – a faint, almost </w:t>
        <w:br/>
        <w:t xml:space="preserve">imperceptible whisper. It wasn't the voice of hope, not exactly. It was something deeper, something more primal: a whisper of </w:t>
        <w:br/>
        <w:t xml:space="preserve">defiance, a stubborn refusal to surrender completely to the </w:t>
        <w:br/>
        <w:t>darkness. It was a flicker, a spark in the overwhelming darkness, a tiny ember refusing to be extinguished.</w:t>
      </w:r>
    </w:p>
    <w:p w14:paraId="59BFF9BB" w14:textId="77777777" w:rsidR="00DE0B67" w:rsidRDefault="00000000">
      <w:pPr>
        <w:autoSpaceDE w:val="0"/>
        <w:autoSpaceDN w:val="0"/>
        <w:spacing w:before="264" w:after="0" w:line="264" w:lineRule="exact"/>
      </w:pPr>
      <w:r>
        <w:t xml:space="preserve">This wasn’t the soaring, triumphant sound of recovery. It was a low, rumbling hum, the sound of a battle being fought within the </w:t>
        <w:br/>
        <w:t xml:space="preserve">confines of my own heart. It was a recognition of the depth of the darkness, the enormity of the damage I had inflicted, and the </w:t>
        <w:br/>
        <w:t>monumental task ahead. It wasn't a feeling of invincibility or</w:t>
      </w:r>
    </w:p>
    <w:p w14:paraId="34DC6A81" w14:textId="77777777" w:rsidR="00DE0B67" w:rsidRDefault="00DE0B67">
      <w:pPr>
        <w:sectPr w:rsidR="00DE0B67">
          <w:pgSz w:w="8000" w:h="12000"/>
          <w:pgMar w:top="1440" w:right="1440" w:bottom="1440" w:left="1440" w:header="720" w:footer="720" w:gutter="0"/>
          <w:cols w:space="720"/>
          <w:docGrid w:linePitch="360"/>
        </w:sectPr>
      </w:pPr>
    </w:p>
    <w:p w14:paraId="06EE9C1A" w14:textId="77777777" w:rsidR="00DE0B67" w:rsidRDefault="00DE0B67">
      <w:pPr>
        <w:autoSpaceDE w:val="0"/>
        <w:autoSpaceDN w:val="0"/>
        <w:spacing w:after="78" w:line="220" w:lineRule="exact"/>
      </w:pPr>
    </w:p>
    <w:p w14:paraId="0AE73EA1" w14:textId="77777777" w:rsidR="00DE0B67" w:rsidRDefault="00000000">
      <w:pPr>
        <w:autoSpaceDE w:val="0"/>
        <w:autoSpaceDN w:val="0"/>
        <w:spacing w:before="58" w:after="0" w:line="264" w:lineRule="exact"/>
        <w:ind w:right="144"/>
      </w:pPr>
      <w:r>
        <w:t>immediate change; it was merely the subtle acknowledgment that the war, though seemingly lost, was still being fought.</w:t>
      </w:r>
    </w:p>
    <w:p w14:paraId="645A6E45" w14:textId="77777777" w:rsidR="00DE0B67" w:rsidRDefault="00000000">
      <w:pPr>
        <w:autoSpaceDE w:val="0"/>
        <w:autoSpaceDN w:val="0"/>
        <w:spacing w:before="264" w:after="0" w:line="264" w:lineRule="exact"/>
      </w:pPr>
      <w:r>
        <w:t>The weight of silence remained, a constant companion, but it no longer experienced crushing. It was a backdrop, a canvas against which the tiny rebellion played out. The fight was no longer for redemption, not immediately. It was a fight for survival, for maintaining that flicker, that stubborn resistance to the overwhelming tide of despair.</w:t>
      </w:r>
    </w:p>
    <w:p w14:paraId="7C45275A" w14:textId="77777777" w:rsidR="00DE0B67" w:rsidRDefault="00000000">
      <w:pPr>
        <w:autoSpaceDE w:val="0"/>
        <w:autoSpaceDN w:val="0"/>
        <w:spacing w:before="264" w:after="0" w:line="264" w:lineRule="exact"/>
      </w:pPr>
      <w:r>
        <w:t>The silence still echoed, but within its vastness, I began to hear other sounds: the quiet rhythm of my own breathing, the persistent tapping of the rain against my windowpane, the faint whisper of a distant siren, the soft rustle of the wind. The sounds were small, almost insignificant, yet they represented something new, a subtle shift in the balance of power. It was the sound of life, persistent, tenacious, refusing to be extinguished. The silence still held its power, but it no longer held me captive. The fight, though far from over, had begun.</w:t>
      </w:r>
    </w:p>
    <w:p w14:paraId="0403A32E" w14:textId="77777777" w:rsidR="00DE0B67" w:rsidRDefault="00DE0B67">
      <w:pPr>
        <w:sectPr w:rsidR="00DE0B67">
          <w:pgSz w:w="8000" w:h="12000"/>
          <w:pgMar w:top="1440" w:right="1440" w:bottom="1440" w:left="1440" w:header="720" w:footer="720" w:gutter="0"/>
          <w:cols w:space="720"/>
          <w:docGrid w:linePitch="360"/>
        </w:sectPr>
      </w:pPr>
    </w:p>
    <w:p w14:paraId="1A97DC60" w14:textId="77777777" w:rsidR="00DE0B67" w:rsidRDefault="00DE0B67">
      <w:pPr>
        <w:autoSpaceDE w:val="0"/>
        <w:autoSpaceDN w:val="0"/>
        <w:spacing w:after="224" w:line="220" w:lineRule="exact"/>
      </w:pPr>
    </w:p>
    <w:p w14:paraId="4EEE1F59" w14:textId="77777777" w:rsidR="00DE0B67" w:rsidRDefault="00000000">
      <w:pPr>
        <w:autoSpaceDE w:val="0"/>
        <w:autoSpaceDN w:val="0"/>
        <w:spacing w:after="0" w:line="330" w:lineRule="exact"/>
      </w:pPr>
      <w:r>
        <w:t>The Grip of Despair</w:t>
      </w:r>
    </w:p>
    <w:p w14:paraId="20357652" w14:textId="77777777" w:rsidR="00DE0B67" w:rsidRDefault="00000000">
      <w:pPr>
        <w:autoSpaceDE w:val="0"/>
        <w:autoSpaceDN w:val="0"/>
        <w:spacing w:before="286" w:after="0" w:line="264" w:lineRule="exact"/>
      </w:pPr>
      <w:r>
        <w:t xml:space="preserve">The rain hammered against the windowpane, a relentless percussion accompanying the symphony of self-loathing playing out inside my head. It mirrored the storm raging within, a tempest of guilt, regret, and the crushing weight of utter despair. The flicker of defiance, that tiny ember I’d experienced before, had dwindled to a near </w:t>
        <w:br/>
        <w:t xml:space="preserve">imperceptible spark, threatened constantly by the encroaching darkness. Sleep offered no escape; it was a murky swamp where the ghosts of my past – Sarah’s tear-stained face, my mother’s </w:t>
        <w:br/>
        <w:t>whispered anxieties, my father’s silent disappointment – wallowed and clawed at my sanity.</w:t>
      </w:r>
    </w:p>
    <w:p w14:paraId="3E08EB3A" w14:textId="77777777" w:rsidR="00DE0B67" w:rsidRDefault="00000000">
      <w:pPr>
        <w:autoSpaceDE w:val="0"/>
        <w:autoSpaceDN w:val="0"/>
        <w:spacing w:before="264" w:after="0" w:line="264" w:lineRule="exact"/>
      </w:pPr>
      <w:r>
        <w:t>The days bled into one another, indistinguishable except for the fluctuating intensity of my self-loathing. The bottle became my constant companion, its icy contents a temporary anesthetic against the gnawing pain. Each drink was a desperate attempt to silence the accusations echoing in the silence, a feeble attempt to drown the memories that clung to me like barnacles on a sinking ship. But the numbness was fleeting, a fragile truce that invariably ended in a brutal hangover, leaving me more vulnerable, more exposed to the unrelenting assault of my inner demons.</w:t>
      </w:r>
    </w:p>
    <w:p w14:paraId="7734D5D3" w14:textId="77777777" w:rsidR="00DE0B67" w:rsidRDefault="00000000">
      <w:pPr>
        <w:autoSpaceDE w:val="0"/>
        <w:autoSpaceDN w:val="0"/>
        <w:spacing w:before="264" w:after="0" w:line="264" w:lineRule="exact"/>
      </w:pPr>
      <w:r>
        <w:t xml:space="preserve">The words failed me. My guitar remained silent, its strings </w:t>
        <w:br/>
        <w:t>gathering dust, reflecting the emptiness in my soul. I tried to write, to capture the despair, the agonizing self-loathing, but the words were brittle, lifeless, failing to convey the depth of the abyss I found myself in. The poems I managed to scrawl were pale imitations of my past work, hollow shells devoid of the raw passion and intensity that once defined my art. They were pathetic cries for help, lost in the vast, indifferent silence of the world.</w:t>
      </w:r>
    </w:p>
    <w:p w14:paraId="40FC03FA" w14:textId="77777777" w:rsidR="00DE0B67" w:rsidRDefault="00000000">
      <w:pPr>
        <w:autoSpaceDE w:val="0"/>
        <w:autoSpaceDN w:val="0"/>
        <w:spacing w:before="264" w:after="0" w:line="264" w:lineRule="exact"/>
      </w:pPr>
      <w:r>
        <w:t>The manipulative "Trust me" had lost its chilling power. The dark charisma, the seductive allure I once possessed, had evaporated, leaving behind only a hollow shell, a pathetic parody of the man I once was. The trust I'd betrayed was a chasm that yawned between me and everyone I had ever cared for, a gulf I couldn't fathom crossing. The emptiness was absolute, a void that swallowed hope and spat out ashes.</w:t>
      </w:r>
    </w:p>
    <w:p w14:paraId="1F315F45" w14:textId="77777777" w:rsidR="00DE0B67" w:rsidRDefault="00DE0B67">
      <w:pPr>
        <w:sectPr w:rsidR="00DE0B67">
          <w:pgSz w:w="8000" w:h="12000"/>
          <w:pgMar w:top="1440" w:right="1440" w:bottom="1440" w:left="1440" w:header="720" w:footer="720" w:gutter="0"/>
          <w:cols w:space="720"/>
          <w:docGrid w:linePitch="360"/>
        </w:sectPr>
      </w:pPr>
    </w:p>
    <w:p w14:paraId="44209E8D" w14:textId="77777777" w:rsidR="00DE0B67" w:rsidRDefault="00DE0B67">
      <w:pPr>
        <w:autoSpaceDE w:val="0"/>
        <w:autoSpaceDN w:val="0"/>
        <w:spacing w:after="210" w:line="220" w:lineRule="exact"/>
      </w:pPr>
    </w:p>
    <w:p w14:paraId="326F61D0" w14:textId="77777777" w:rsidR="00DE0B67" w:rsidRDefault="00000000">
      <w:pPr>
        <w:autoSpaceDE w:val="0"/>
        <w:autoSpaceDN w:val="0"/>
        <w:spacing w:before="58" w:after="0" w:line="264" w:lineRule="exact"/>
      </w:pPr>
      <w:r>
        <w:t>Even the pleas to Jesus and Mother Mary experienced hollow, theatrical. They were desperate acts of a drowning man grasping at straws, but the prayers went unanswered, unheeded. My faith, once a source of comfort, had crumbled into dust, another casualty of my self-</w:t>
        <w:br/>
        <w:t xml:space="preserve">destruction. The silence amplified their absence, their lack of </w:t>
        <w:br/>
        <w:t xml:space="preserve">response a hammer blow to my already shattered spirit. It felt like a betrayal, a cosmic rejection mirroring the self-rejection that </w:t>
        <w:br/>
        <w:t>consumed me.</w:t>
      </w:r>
    </w:p>
    <w:p w14:paraId="76083330" w14:textId="77777777" w:rsidR="00DE0B67" w:rsidRDefault="00000000">
      <w:pPr>
        <w:autoSpaceDE w:val="0"/>
        <w:autoSpaceDN w:val="0"/>
        <w:spacing w:before="264" w:after="0" w:line="264" w:lineRule="exact"/>
      </w:pPr>
      <w:r>
        <w:t xml:space="preserve">The world outside experienced as bleak and lifeless as the landscape inside my mind. The vibrant colours had leached out, leaving behind a monochrome existence, devoid of joy, beauty, or hope. Even the simple act of breathing felt like an effort, a monumental task in the face of such profound despair. The sunlight, once a source of energy and inspiration, now seemed to mock me with its relentless </w:t>
        <w:br/>
        <w:t>optimism, a cruel reminder of the joy I had forfeited.</w:t>
      </w:r>
    </w:p>
    <w:p w14:paraId="33A0B558" w14:textId="77777777" w:rsidR="00DE0B67" w:rsidRDefault="00000000">
      <w:pPr>
        <w:autoSpaceDE w:val="0"/>
        <w:autoSpaceDN w:val="0"/>
        <w:spacing w:before="264" w:after="0" w:line="264" w:lineRule="exact"/>
      </w:pPr>
      <w:r>
        <w:t>Loneliness was a physical presence, a suffocating blanket that wrapped itself around me, stifling my breath, robbing me of my will to fight. I experienced utterly alone, adrift in a sea of despair, with no land in sight, no beacon to guide me, no hope of rescue. The silence was deafening, punctuated only by the relentless pounding of the rain, the throbbing in my head, and the frantic beating of my own heart, a desperate drum solo accompanying the death rattle of my spirit.</w:t>
      </w:r>
    </w:p>
    <w:p w14:paraId="3759C304" w14:textId="77777777" w:rsidR="00DE0B67" w:rsidRDefault="00000000">
      <w:pPr>
        <w:autoSpaceDE w:val="0"/>
        <w:autoSpaceDN w:val="0"/>
        <w:spacing w:before="264" w:after="0" w:line="264" w:lineRule="exact"/>
        <w:ind w:right="144"/>
      </w:pPr>
      <w:r>
        <w:t>I existed in a twilight zone between life and death, a liminal space where the boundaries between reality and hallucination blurred.</w:t>
      </w:r>
    </w:p>
    <w:p w14:paraId="099B4653" w14:textId="77777777" w:rsidR="00DE0B67" w:rsidRDefault="00000000">
      <w:pPr>
        <w:autoSpaceDE w:val="0"/>
        <w:autoSpaceDN w:val="0"/>
        <w:spacing w:before="58" w:after="0" w:line="264" w:lineRule="exact"/>
      </w:pPr>
      <w:r>
        <w:t xml:space="preserve">The line between sanity and madness became increasingly </w:t>
        <w:br/>
        <w:t xml:space="preserve">indistinct, a precipice I teetered on the edge of, constantly </w:t>
        <w:br/>
        <w:t>threatened with a catastrophic fall. I became a prisoner of my own mind, trapped in a cycle of self-loathing, despair, and the relentless pursuit of oblivion.</w:t>
      </w:r>
    </w:p>
    <w:p w14:paraId="24E597C6" w14:textId="77777777" w:rsidR="00DE0B67" w:rsidRDefault="00000000">
      <w:pPr>
        <w:autoSpaceDE w:val="0"/>
        <w:autoSpaceDN w:val="0"/>
        <w:spacing w:before="264" w:after="0" w:line="264" w:lineRule="exact"/>
      </w:pPr>
      <w:r>
        <w:t>The nights were the worst. The darkness amplified the silence, the shadows dancing like mocking specters. Sleep offered no respite, only a descent into a nightmarish world where the ghosts of my past came to torment me, their accusations sharp and unforgiving. I would wake up drenched in sweat, the memories clinging to me like suffocating vines.</w:t>
      </w:r>
    </w:p>
    <w:p w14:paraId="16FC548F" w14:textId="77777777" w:rsidR="00DE0B67" w:rsidRDefault="00DE0B67">
      <w:pPr>
        <w:sectPr w:rsidR="00DE0B67">
          <w:pgSz w:w="8000" w:h="12000"/>
          <w:pgMar w:top="1440" w:right="1440" w:bottom="1440" w:left="1440" w:header="720" w:footer="720" w:gutter="0"/>
          <w:cols w:space="720"/>
          <w:docGrid w:linePitch="360"/>
        </w:sectPr>
      </w:pPr>
    </w:p>
    <w:p w14:paraId="6944AC51" w14:textId="77777777" w:rsidR="00DE0B67" w:rsidRDefault="00DE0B67">
      <w:pPr>
        <w:autoSpaceDE w:val="0"/>
        <w:autoSpaceDN w:val="0"/>
        <w:spacing w:after="210" w:line="220" w:lineRule="exact"/>
      </w:pPr>
    </w:p>
    <w:p w14:paraId="0A938C60" w14:textId="77777777" w:rsidR="00DE0B67" w:rsidRDefault="00000000">
      <w:pPr>
        <w:autoSpaceDE w:val="0"/>
        <w:autoSpaceDN w:val="0"/>
        <w:spacing w:before="58" w:after="0" w:line="264" w:lineRule="exact"/>
        <w:ind w:right="288"/>
      </w:pPr>
      <w:r>
        <w:t>The days were barely better. The world seemed muted, devoid of colour and vibrancy. I moved through my daily routines like a phantom, a ghost haunting the periphery of my own life. I was a stranger to myself, a shell of the man I once was, a hollow vessel devoid of passion, joy, or hope.</w:t>
      </w:r>
    </w:p>
    <w:p w14:paraId="597CF665" w14:textId="77777777" w:rsidR="00DE0B67" w:rsidRDefault="00000000">
      <w:pPr>
        <w:autoSpaceDE w:val="0"/>
        <w:autoSpaceDN w:val="0"/>
        <w:spacing w:before="264" w:after="0" w:line="264" w:lineRule="exact"/>
      </w:pPr>
      <w:r>
        <w:t xml:space="preserve">Even the simple act of eating became a struggle. Food held no appeal, offering no solace, no comfort. It was just another chore, another task to be completed in the relentless cycle of self-neglect. I lost track of time, of days, of weeks. The calendar became </w:t>
        <w:br/>
        <w:t>irrelevant, a meaningless marker in a life devoid of structure, purpose, or direction.</w:t>
      </w:r>
    </w:p>
    <w:p w14:paraId="2A057163" w14:textId="77777777" w:rsidR="00DE0B67" w:rsidRDefault="00000000">
      <w:pPr>
        <w:autoSpaceDE w:val="0"/>
        <w:autoSpaceDN w:val="0"/>
        <w:spacing w:before="264" w:after="0" w:line="264" w:lineRule="exact"/>
      </w:pPr>
      <w:r>
        <w:t>The only thing that kept me going, however faintly, was a stubborn refusal to surrender. A deep-seated defiance, a primal instinct to survive, however bleak the prospects might be. It wasn't a conscious decision, not a valiant struggle against the darkness. It was more of a primal urge, a flicker of resistance in the face of overwhelming despair.</w:t>
      </w:r>
    </w:p>
    <w:p w14:paraId="2DDB9DA3" w14:textId="77777777" w:rsidR="00DE0B67" w:rsidRDefault="00000000">
      <w:pPr>
        <w:autoSpaceDE w:val="0"/>
        <w:autoSpaceDN w:val="0"/>
        <w:spacing w:before="264" w:after="0" w:line="264" w:lineRule="exact"/>
      </w:pPr>
      <w:r>
        <w:t>It was a silent battle, waged within the confines of my own heart. A war fought in the stillness of the night, in the solitude of my own thoughts. A struggle against the tide of despair, a desperate attempt to cling to life, however tenuous the grip. It was a fight for survival, not for redemption, not for happiness, but simply for the right to exist, to breathe, to endure.</w:t>
      </w:r>
    </w:p>
    <w:p w14:paraId="5D3B324E" w14:textId="77777777" w:rsidR="00DE0B67" w:rsidRDefault="00000000">
      <w:pPr>
        <w:autoSpaceDE w:val="0"/>
        <w:autoSpaceDN w:val="0"/>
        <w:spacing w:before="264" w:after="0" w:line="264" w:lineRule="exact"/>
      </w:pPr>
      <w:r>
        <w:t xml:space="preserve">And within that struggle, within that darkness, a small, almost imperceptible shift began. The silence remained, but it no longer held the same power. It was still a constant presence, a persistent backdrop to my life, but it no longer held me captive. The despair was still there, but its grip was loosening, ever so slightly. The ember of defiance had grown a little brighter, a tiny spark igniting the possibility of change. The battle was far from over, but the fight had begun. The whispers of hope, faint as they were, were </w:t>
        <w:br/>
        <w:t>beginning to overcome the deafening silence of despair. The war was ongoing, but there was a new sound emerging – the sound of resilience.</w:t>
      </w:r>
    </w:p>
    <w:p w14:paraId="4305CE1A" w14:textId="77777777" w:rsidR="00DE0B67" w:rsidRDefault="00DE0B67">
      <w:pPr>
        <w:sectPr w:rsidR="00DE0B67">
          <w:pgSz w:w="8000" w:h="12000"/>
          <w:pgMar w:top="1440" w:right="1440" w:bottom="1440" w:left="1440" w:header="720" w:footer="720" w:gutter="0"/>
          <w:cols w:space="720"/>
          <w:docGrid w:linePitch="360"/>
        </w:sectPr>
      </w:pPr>
    </w:p>
    <w:p w14:paraId="50C08746" w14:textId="77777777" w:rsidR="00DE0B67" w:rsidRDefault="00DE0B67">
      <w:pPr>
        <w:autoSpaceDE w:val="0"/>
        <w:autoSpaceDN w:val="0"/>
        <w:spacing w:after="224" w:line="220" w:lineRule="exact"/>
      </w:pPr>
    </w:p>
    <w:p w14:paraId="05125B61" w14:textId="77777777" w:rsidR="00DE0B67" w:rsidRDefault="00000000">
      <w:pPr>
        <w:autoSpaceDE w:val="0"/>
        <w:autoSpaceDN w:val="0"/>
        <w:spacing w:after="0" w:line="330" w:lineRule="exact"/>
      </w:pPr>
      <w:r>
        <w:t>The Manipulation Begins</w:t>
      </w:r>
    </w:p>
    <w:p w14:paraId="2C484EA3" w14:textId="77777777" w:rsidR="00DE0B67" w:rsidRDefault="00000000">
      <w:pPr>
        <w:autoSpaceDE w:val="0"/>
        <w:autoSpaceDN w:val="0"/>
        <w:spacing w:before="286" w:after="0" w:line="264" w:lineRule="exact"/>
      </w:pPr>
      <w:r>
        <w:t xml:space="preserve">The rain continued its relentless assault, a fitting soundtrack to the insidious drama unfolding within me. The fragile truce I’d </w:t>
        <w:br/>
        <w:t>momentarily achieved, the flickering ember of defiance, vanished entirely. The manipulation began subtly, almost unconsciously at first. It started with small gestures, a carefully crafted smile, a touch lingering a little too long, a perfectly timed compliment designed to disarm, to lower defenses. I was a puppeteer, skillfully manipulating the strings of others’ emotions, pulling them into my orbit of self-destruction.</w:t>
      </w:r>
    </w:p>
    <w:p w14:paraId="6CFD981B" w14:textId="77777777" w:rsidR="00DE0B67" w:rsidRDefault="00000000">
      <w:pPr>
        <w:autoSpaceDE w:val="0"/>
        <w:autoSpaceDN w:val="0"/>
        <w:spacing w:before="264" w:after="0" w:line="264" w:lineRule="exact"/>
        <w:ind w:right="144"/>
      </w:pPr>
      <w:r>
        <w:t>It started with Liam. Liam, with his earnest eyes and unwavering loyalty, always ready with a helping hand, a sympathetic ear. He was easy prey, his kindness a weapon I wielded with chilling efficiency. I’d regale him with tales of woe, exaggerating my suffering, painting myself as a victim, a tragic figure worthy of his compassion. Each carefully constructed sob story was a hook, drawing him deeper into my swamp of despair. The more he pitied me, the more I controlled him, subtly guiding his actions, subtly twisting his perceptions. His concern became a lifeline, a source of validation in my crumbling self-worth. I reveled in it.</w:t>
      </w:r>
    </w:p>
    <w:p w14:paraId="57C13C4B" w14:textId="77777777" w:rsidR="00DE0B67" w:rsidRDefault="00000000">
      <w:pPr>
        <w:autoSpaceDE w:val="0"/>
        <w:autoSpaceDN w:val="0"/>
        <w:spacing w:before="264" w:after="0" w:line="264" w:lineRule="exact"/>
      </w:pPr>
      <w:r>
        <w:t>Then there was Chloe, the artist with a heart as fiery as her hair. She witnessed through the superficial charm, the carefully crafted persona I presented to the world. She saw the darkness simmering beneath the surface, the self-destructive tendencies masked by my words. But she was drawn to it, fascinated by the intensity of my pain, the raw emotion that pulsed beneath the surface. She saw something within me that no one else did – a desperate vulnerability disguised by arrogance. It was a twisted kind of power, manipulating her empathy, her concern, to stroke the ego that craved validation and yet simultaneously loathed itself.</w:t>
      </w:r>
    </w:p>
    <w:p w14:paraId="2B32E615" w14:textId="77777777" w:rsidR="00DE0B67" w:rsidRDefault="00000000">
      <w:pPr>
        <w:autoSpaceDE w:val="0"/>
        <w:autoSpaceDN w:val="0"/>
        <w:spacing w:before="264" w:after="0" w:line="264" w:lineRule="exact"/>
      </w:pPr>
      <w:r>
        <w:t xml:space="preserve">My manipulation wasn't always overt. It was a silent art, a subtle dance of suggestion and implication. A casually dropped remark, a carefully placed pause, a meaningful glance – all tools in my </w:t>
        <w:br/>
        <w:t>arsenal. I’d weave intricate webs of half-truths and omissions, creating a reality that suited my needs, a narrative designed to elicit</w:t>
      </w:r>
    </w:p>
    <w:p w14:paraId="5AB18F7D" w14:textId="77777777" w:rsidR="00DE0B67" w:rsidRDefault="00DE0B67">
      <w:pPr>
        <w:sectPr w:rsidR="00DE0B67">
          <w:pgSz w:w="8000" w:h="12000"/>
          <w:pgMar w:top="1440" w:right="1440" w:bottom="1440" w:left="1440" w:header="720" w:footer="720" w:gutter="0"/>
          <w:cols w:space="720"/>
          <w:docGrid w:linePitch="360"/>
        </w:sectPr>
      </w:pPr>
    </w:p>
    <w:p w14:paraId="68DAA2C6" w14:textId="77777777" w:rsidR="00DE0B67" w:rsidRDefault="00DE0B67">
      <w:pPr>
        <w:autoSpaceDE w:val="0"/>
        <w:autoSpaceDN w:val="0"/>
        <w:spacing w:after="78" w:line="220" w:lineRule="exact"/>
      </w:pPr>
    </w:p>
    <w:p w14:paraId="26A36324" w14:textId="77777777" w:rsidR="00DE0B67" w:rsidRDefault="00000000">
      <w:pPr>
        <w:autoSpaceDE w:val="0"/>
        <w:autoSpaceDN w:val="0"/>
        <w:spacing w:before="58" w:after="0" w:line="264" w:lineRule="exact"/>
        <w:ind w:right="576"/>
      </w:pPr>
      <w:r>
        <w:t>sympathy, to secure attention. It was exhausting, this constant performance, this relentless manipulation, but it fueled me, temporarily filling the void that gnawed at my soul.</w:t>
      </w:r>
    </w:p>
    <w:p w14:paraId="651F346B" w14:textId="77777777" w:rsidR="00DE0B67" w:rsidRDefault="00000000">
      <w:pPr>
        <w:autoSpaceDE w:val="0"/>
        <w:autoSpaceDN w:val="0"/>
        <w:spacing w:before="264" w:after="0" w:line="264" w:lineRule="exact"/>
        <w:ind w:right="144"/>
      </w:pPr>
      <w:r>
        <w:t xml:space="preserve">The guilt, the gnawing self-loathing, remained a constant </w:t>
        <w:br/>
        <w:t>companion, but the manipulation offered a perverse kind of relief. It was a temporary escape from the relentless self-flagellation, a distraction from the abyss that yawned within. The attention, the pity, the concern – these were all forms of validation, however twisted, however fleeting. They momentarily filled the emptiness, the suffocating loneliness that threatened to consume me.</w:t>
      </w:r>
    </w:p>
    <w:p w14:paraId="792ACCA0" w14:textId="77777777" w:rsidR="00DE0B67" w:rsidRDefault="00000000">
      <w:pPr>
        <w:autoSpaceDE w:val="0"/>
        <w:autoSpaceDN w:val="0"/>
        <w:spacing w:before="264" w:after="0" w:line="264" w:lineRule="exact"/>
      </w:pPr>
      <w:r>
        <w:t xml:space="preserve">The "Trust me" whispered from my lips became more frequent, more insistent, more menacing. It was a mantra, a dark incantation designed to subdue, to control. It was the weapon that brought them closer, the very act of betrayal reinforcing its malevolent power. I'd use it to convince them to ignore my erratic behavior, my self-destructive tendencies, the warnings that screamed from every pore. It was a manipulation designed for ultimate destruction, starting with the destruction of them, and culminating in the </w:t>
        <w:br/>
        <w:t>destruction of myself.</w:t>
      </w:r>
    </w:p>
    <w:p w14:paraId="79F91B92" w14:textId="77777777" w:rsidR="00DE0B67" w:rsidRDefault="00000000">
      <w:pPr>
        <w:autoSpaceDE w:val="0"/>
        <w:autoSpaceDN w:val="0"/>
        <w:spacing w:before="264" w:after="0" w:line="264" w:lineRule="exact"/>
      </w:pPr>
      <w:r>
        <w:t xml:space="preserve">I remember one night, fueled by whiskey and despair, I convinced Chloe to drive me to a secluded spot overlooking the cliffs. I </w:t>
        <w:br/>
        <w:t>remember the wind whipping through my hair, the cold spray of the ocean misting my face. The vastness of the night sky, a canvas strewn with a million twinkling stars, juxtaposed with my crushing despair. I can still hear the desperate plea, the pathetic whisper of "Trust me," as I edged closer to the precipice. Chloe, her face etched with a mixture of fear and concern, held me back, sensing the danger. The chilling manipulation succeeded only partially, my self-destructive urges momentarily quelled by her presence.</w:t>
      </w:r>
    </w:p>
    <w:p w14:paraId="64A39D35" w14:textId="77777777" w:rsidR="00DE0B67" w:rsidRDefault="00000000">
      <w:pPr>
        <w:autoSpaceDE w:val="0"/>
        <w:autoSpaceDN w:val="0"/>
        <w:spacing w:before="264" w:after="0" w:line="264" w:lineRule="exact"/>
      </w:pPr>
      <w:r>
        <w:t xml:space="preserve">The manipulation wasn’t just confined to personal relationships. I used it in my art, twisting words, crafting narratives designed to evoke specific emotions, to manipulate the reader’s perception. My poems, once raw and honest expressions of my inner turmoil, </w:t>
        <w:br/>
        <w:t>became calculated tools of manipulation, each line carefully chosen, each image deliberately placed, to elicit a specific response, to control the reader’s emotional journey.</w:t>
      </w:r>
    </w:p>
    <w:p w14:paraId="73D2ED1E" w14:textId="77777777" w:rsidR="00DE0B67" w:rsidRDefault="00DE0B67">
      <w:pPr>
        <w:sectPr w:rsidR="00DE0B67">
          <w:pgSz w:w="8000" w:h="12000"/>
          <w:pgMar w:top="1440" w:right="1440" w:bottom="1440" w:left="1440" w:header="720" w:footer="720" w:gutter="0"/>
          <w:cols w:space="720"/>
          <w:docGrid w:linePitch="360"/>
        </w:sectPr>
      </w:pPr>
    </w:p>
    <w:p w14:paraId="7DDF8331" w14:textId="77777777" w:rsidR="00DE0B67" w:rsidRDefault="00DE0B67">
      <w:pPr>
        <w:autoSpaceDE w:val="0"/>
        <w:autoSpaceDN w:val="0"/>
        <w:spacing w:after="210" w:line="220" w:lineRule="exact"/>
      </w:pPr>
    </w:p>
    <w:p w14:paraId="02B8F334" w14:textId="77777777" w:rsidR="00DE0B67" w:rsidRDefault="00000000">
      <w:pPr>
        <w:autoSpaceDE w:val="0"/>
        <w:autoSpaceDN w:val="0"/>
        <w:spacing w:before="58" w:after="0" w:line="264" w:lineRule="exact"/>
      </w:pPr>
      <w:r>
        <w:t xml:space="preserve">The self-pity, previously a private indulgence, became a carefully honed performance. I transformed my pain into a weapon, a means of controlling others. I was a master of deception, weaving </w:t>
        <w:br/>
        <w:t>elaborate narratives that painted me as a victim, a misunderstood genius, a tortured soul deserving of sympathy, adoration even. The world became my stage, the audience my unwitting accomplices.</w:t>
      </w:r>
    </w:p>
    <w:p w14:paraId="0C56C3DF" w14:textId="77777777" w:rsidR="00DE0B67" w:rsidRDefault="00000000">
      <w:pPr>
        <w:autoSpaceDE w:val="0"/>
        <w:autoSpaceDN w:val="0"/>
        <w:spacing w:before="264" w:after="0" w:line="264" w:lineRule="exact"/>
        <w:ind w:right="144"/>
      </w:pPr>
      <w:r>
        <w:t>The repetitive "I just want to start this over" became a refrain, a constant reminder of my inability to escape the cycle of self-destruction. Yet, even that served a manipulative purpose. The confession of my flaws, the repeated expression of my desire for change, became a way to evoke sympathy, a way to manipulate others into believing in my potential, into staying in my orbit. It was a lie, a carefully crafted falsehood designed to keep me at the center of their attention, their concern.</w:t>
      </w:r>
    </w:p>
    <w:p w14:paraId="77A4FB68" w14:textId="77777777" w:rsidR="00DE0B67" w:rsidRDefault="00000000">
      <w:pPr>
        <w:autoSpaceDE w:val="0"/>
        <w:autoSpaceDN w:val="0"/>
        <w:spacing w:before="264" w:after="0" w:line="264" w:lineRule="exact"/>
      </w:pPr>
      <w:r>
        <w:t xml:space="preserve">Even my relationship with my faith became a tool. My pleas to Jesus and Mother Mary, once heartfelt cries for solace, became a performance, a calculated act of manipulation. I used my faith as a shield, a way to deflect responsibility, a way to justify my self-destructive actions. The desperate prayers were as much for </w:t>
        <w:br/>
        <w:t>absolution as they were for attention, another way to control the narrative, to manipulate the perceptions of those around me, and even, perhaps, a higher power.</w:t>
      </w:r>
    </w:p>
    <w:p w14:paraId="0F4DBADD" w14:textId="77777777" w:rsidR="00DE0B67" w:rsidRDefault="00000000">
      <w:pPr>
        <w:autoSpaceDE w:val="0"/>
        <w:autoSpaceDN w:val="0"/>
        <w:spacing w:before="264" w:after="0" w:line="264" w:lineRule="exact"/>
      </w:pPr>
      <w:r>
        <w:t>The illusion of control was shattered only in fragments. Moments of clarity pierced through the darkness, fleeting glimpses of the truth –the recognition of my manipulative tendencies, the realization of the harm I inflicted. But these moments were ephemeral, quickly swallowed by the darkness, by the desperate need to maintain the illusion, to keep the puppet strings taut, to ensure the relentless performance continued. The rain continued to fall, a constant, dreary reminder of the relentless cycle of self-destruction, a fitting soundtrack to the manipulation that defined my existence. The battle within me raged on, the war between the desperate need for control and the crushing weight of my own self-loathing. The war between hope and despair, and the manipulative games played in the grey area in between. The manipulation continued, a sinister symphony played out against the backdrop of my own unraveling.</w:t>
      </w:r>
    </w:p>
    <w:p w14:paraId="34065ED1" w14:textId="77777777" w:rsidR="00DE0B67" w:rsidRDefault="00DE0B67">
      <w:pPr>
        <w:sectPr w:rsidR="00DE0B67">
          <w:pgSz w:w="8000" w:h="12000"/>
          <w:pgMar w:top="1440" w:right="1440" w:bottom="1440" w:left="1440" w:header="720" w:footer="720" w:gutter="0"/>
          <w:cols w:space="720"/>
          <w:docGrid w:linePitch="360"/>
        </w:sectPr>
      </w:pPr>
    </w:p>
    <w:p w14:paraId="73704A0B" w14:textId="77777777" w:rsidR="00DE0B67" w:rsidRDefault="00DE0B67">
      <w:pPr>
        <w:autoSpaceDE w:val="0"/>
        <w:autoSpaceDN w:val="0"/>
        <w:spacing w:after="224" w:line="220" w:lineRule="exact"/>
      </w:pPr>
    </w:p>
    <w:p w14:paraId="35D58B32" w14:textId="77777777" w:rsidR="00DE0B67" w:rsidRDefault="00000000">
      <w:pPr>
        <w:autoSpaceDE w:val="0"/>
        <w:autoSpaceDN w:val="0"/>
        <w:spacing w:after="0" w:line="330" w:lineRule="exact"/>
      </w:pPr>
      <w:r>
        <w:t>The Web of Lies</w:t>
      </w:r>
    </w:p>
    <w:p w14:paraId="5C49D91A" w14:textId="77777777" w:rsidR="00DE0B67" w:rsidRDefault="00000000">
      <w:pPr>
        <w:autoSpaceDE w:val="0"/>
        <w:autoSpaceDN w:val="0"/>
        <w:spacing w:before="286" w:after="0" w:line="264" w:lineRule="exact"/>
        <w:ind w:right="144"/>
      </w:pPr>
      <w:r>
        <w:t>The rain hammered against the windowpane, a relentless rhythm mirroring the chaotic beat of my own heart. The web I'd spun, intricate and insidious, ensnared not only those closest to me but also, perhaps most importantly, myself. The illusion of control, so meticulously crafted, began to fray at the edges, revealing the rotten core beneath.</w:t>
      </w:r>
    </w:p>
    <w:p w14:paraId="181A8F6B" w14:textId="77777777" w:rsidR="00DE0B67" w:rsidRDefault="00000000">
      <w:pPr>
        <w:autoSpaceDE w:val="0"/>
        <w:autoSpaceDN w:val="0"/>
        <w:spacing w:before="264" w:after="0" w:line="264" w:lineRule="exact"/>
      </w:pPr>
      <w:r>
        <w:t>It wasn't just Liam and Chloe. There was Sarah, the quiet observer, who, despite my attempts to keep her at arm's length, found herself inexplicably drawn into my orbit. Her empathy, a wellspring of compassion, became another tool in my arsenal. I’d confide in her, selectively revealing snippets of my "struggles," carefully omitting the manipulative aspects of my personality, the calculated cruelty masked by a veneer of vulnerability. She witnessed the pain, the self-destruction, but she also saw, or perhaps she wanted to see, a glimmer of something redeemable, something worth saving. And that’s exactly what I needed; someone to believe in the fictional version of me I had meticulously constructed.</w:t>
      </w:r>
    </w:p>
    <w:p w14:paraId="4DFCAE99" w14:textId="77777777" w:rsidR="00DE0B67" w:rsidRDefault="00000000">
      <w:pPr>
        <w:autoSpaceDE w:val="0"/>
        <w:autoSpaceDN w:val="0"/>
        <w:spacing w:before="264" w:after="0" w:line="264" w:lineRule="exact"/>
      </w:pPr>
      <w:r>
        <w:t xml:space="preserve">My manipulations were subtle, almost imperceptible. I'd drop hints, insinuations, carefully worded phrases designed to evoke guilt, to manipulate her sense of responsibility. A simple phrase like, "I don't know what I'd do without you," was a subtle but powerful tool. It wasn't a direct request for help, but it implied a dependence, a need, that subtly shifted the balance of power. Sarah, in her </w:t>
        <w:br/>
        <w:t>kindness, her unwavering loyalty, experienced obligated to respond, to shoulder the burden of my self-inflicted wounds.</w:t>
      </w:r>
    </w:p>
    <w:p w14:paraId="71C2FC4B" w14:textId="77777777" w:rsidR="00DE0B67" w:rsidRDefault="00000000">
      <w:pPr>
        <w:autoSpaceDE w:val="0"/>
        <w:autoSpaceDN w:val="0"/>
        <w:spacing w:before="264" w:after="0" w:line="264" w:lineRule="exact"/>
        <w:ind w:right="144"/>
      </w:pPr>
      <w:r>
        <w:t>The lies became so ingrained, so woven into the fabric of my existence, that I began to believe them myself. The lines between truth and fiction blurred, a hazy landscape where reality became indistinguishable from the carefully constructed narratives I spun.</w:t>
      </w:r>
    </w:p>
    <w:p w14:paraId="6055CBD8" w14:textId="77777777" w:rsidR="00DE0B67" w:rsidRDefault="00000000">
      <w:pPr>
        <w:autoSpaceDE w:val="0"/>
        <w:autoSpaceDN w:val="0"/>
        <w:spacing w:before="60" w:after="0" w:line="264" w:lineRule="exact"/>
        <w:ind w:right="288"/>
      </w:pPr>
      <w:r>
        <w:t>The self-pitying victim persona I’d cultivated became so deeply ingrained that I genuinely experienced sorry for myself. The self-loathing, however, remained a constant, gnawing undercurrent, a grim reminder of the ugliness beneath the surface.</w:t>
      </w:r>
    </w:p>
    <w:p w14:paraId="567A0E62" w14:textId="77777777" w:rsidR="00DE0B67" w:rsidRDefault="00DE0B67">
      <w:pPr>
        <w:sectPr w:rsidR="00DE0B67">
          <w:pgSz w:w="8000" w:h="12000"/>
          <w:pgMar w:top="1440" w:right="1440" w:bottom="1440" w:left="1440" w:header="720" w:footer="720" w:gutter="0"/>
          <w:cols w:space="720"/>
          <w:docGrid w:linePitch="360"/>
        </w:sectPr>
      </w:pPr>
    </w:p>
    <w:p w14:paraId="2386BB8A" w14:textId="77777777" w:rsidR="00DE0B67" w:rsidRDefault="00DE0B67">
      <w:pPr>
        <w:autoSpaceDE w:val="0"/>
        <w:autoSpaceDN w:val="0"/>
        <w:spacing w:after="78" w:line="220" w:lineRule="exact"/>
      </w:pPr>
    </w:p>
    <w:p w14:paraId="02D5733B" w14:textId="77777777" w:rsidR="00DE0B67" w:rsidRDefault="00000000">
      <w:pPr>
        <w:autoSpaceDE w:val="0"/>
        <w:autoSpaceDN w:val="0"/>
        <w:spacing w:before="58" w:after="0" w:line="264" w:lineRule="exact"/>
        <w:ind w:right="144"/>
      </w:pPr>
      <w:r>
        <w:t>My apartment, a chaotic reflection of my inner turmoil, became a stage for this elaborate performance. Empty whiskey bottles, scattered papers covered in half-finished poems, clothes strewn across the floor – all part of the carefully orchestrated tableau of self-destruction. It was a deliberate attempt to elicit sympathy, to reinforce the narrative of my suffering, to manipulate those who dared to enter my world.</w:t>
      </w:r>
    </w:p>
    <w:p w14:paraId="51B24698" w14:textId="77777777" w:rsidR="00DE0B67" w:rsidRDefault="00000000">
      <w:pPr>
        <w:autoSpaceDE w:val="0"/>
        <w:autoSpaceDN w:val="0"/>
        <w:spacing w:before="264" w:after="0" w:line="264" w:lineRule="exact"/>
        <w:ind w:right="288"/>
      </w:pPr>
      <w:r>
        <w:t xml:space="preserve">Even the simplest conversations were carefully manipulated. I'd steer conversations toward topics that suited my needs, subtly guiding the direction of the dialogue, ensuring that the spotlight remained firmly on me. I’d skillfully deflect uncomfortable </w:t>
        <w:br/>
        <w:t xml:space="preserve">questions, turning the conversation back to myself, my pain, my struggles. It was a masterful performance, a carefully constructed narrative designed to disarm, to control, to elicit sympathy, and ultimately, to maintain the fragile illusion of control I so </w:t>
        <w:br/>
        <w:t>desperately craved.</w:t>
      </w:r>
    </w:p>
    <w:p w14:paraId="3F4B1CD9" w14:textId="77777777" w:rsidR="00DE0B67" w:rsidRDefault="00000000">
      <w:pPr>
        <w:autoSpaceDE w:val="0"/>
        <w:autoSpaceDN w:val="0"/>
        <w:spacing w:before="264" w:after="0" w:line="264" w:lineRule="exact"/>
      </w:pPr>
      <w:r>
        <w:t xml:space="preserve">The "Trust me" became a venomous mantra, a chilling reassurance that masked a sinister intent. It was a whispered promise, a </w:t>
        <w:br/>
        <w:t xml:space="preserve">seductive lie, a tool I wielded with terrifying effectiveness. It </w:t>
        <w:br/>
        <w:t>became the prelude to further betrayals, a siren's call luring my victims into a sea of manipulation. I'd use it to justify reckless behavior, to excuse my erratic actions, to manipulate forgiveness. It was a shield against accountability, a weapon of ultimate control.</w:t>
      </w:r>
    </w:p>
    <w:p w14:paraId="3F9E8354" w14:textId="77777777" w:rsidR="00DE0B67" w:rsidRDefault="00000000">
      <w:pPr>
        <w:autoSpaceDE w:val="0"/>
        <w:autoSpaceDN w:val="0"/>
        <w:spacing w:before="264" w:after="0" w:line="264" w:lineRule="exact"/>
      </w:pPr>
      <w:r>
        <w:t xml:space="preserve">There was Mark, my former friend, someone I once considered a confidant. He'd seen glimpses of my true nature, the darkness that lurked beneath the surface. He’d tried to intervene, to pull me back from the abyss, but my manipulation was too powerful, my web of lies too intricate. I used his concern against him, twisting his words, misinterpreting his intentions, turning him into another pawn in my game of self-destruction. His attempts to help became fuel for my self-pity, another source of validation. I painted him as an </w:t>
        <w:br/>
        <w:t>antagonist, someone who didn't understand my pain, someone who was jealous of my talent, my suffering.</w:t>
      </w:r>
    </w:p>
    <w:p w14:paraId="3F2106D5" w14:textId="77777777" w:rsidR="00DE0B67" w:rsidRDefault="00000000">
      <w:pPr>
        <w:autoSpaceDE w:val="0"/>
        <w:autoSpaceDN w:val="0"/>
        <w:spacing w:before="264" w:after="0" w:line="264" w:lineRule="exact"/>
      </w:pPr>
      <w:r>
        <w:t>The guilt gnawed at me, a constant, relentless companion. But the manipulation, the control, offered a perverse sense of power, a temporary respite from the crushing weight of my self-loathing. The</w:t>
      </w:r>
    </w:p>
    <w:p w14:paraId="710FE0A2" w14:textId="77777777" w:rsidR="00DE0B67" w:rsidRDefault="00DE0B67">
      <w:pPr>
        <w:sectPr w:rsidR="00DE0B67">
          <w:pgSz w:w="8000" w:h="12000"/>
          <w:pgMar w:top="1440" w:right="1440" w:bottom="1440" w:left="1440" w:header="720" w:footer="720" w:gutter="0"/>
          <w:cols w:space="720"/>
          <w:docGrid w:linePitch="360"/>
        </w:sectPr>
      </w:pPr>
    </w:p>
    <w:p w14:paraId="09299D18" w14:textId="77777777" w:rsidR="00DE0B67" w:rsidRDefault="00DE0B67">
      <w:pPr>
        <w:autoSpaceDE w:val="0"/>
        <w:autoSpaceDN w:val="0"/>
        <w:spacing w:after="78" w:line="220" w:lineRule="exact"/>
      </w:pPr>
    </w:p>
    <w:p w14:paraId="1C7C471C" w14:textId="77777777" w:rsidR="00DE0B67" w:rsidRDefault="00000000">
      <w:pPr>
        <w:autoSpaceDE w:val="0"/>
        <w:autoSpaceDN w:val="0"/>
        <w:spacing w:before="58" w:after="0" w:line="264" w:lineRule="exact"/>
        <w:ind w:right="432"/>
      </w:pPr>
      <w:r>
        <w:t xml:space="preserve">attention, the sympathy, the validation – these were all forms of fuel, feeding the insatiable hunger that consumed me. It was a twisted, destructive cycle, a self-perpetuating vortex of </w:t>
        <w:br/>
        <w:t>manipulation and self-destruction.</w:t>
      </w:r>
    </w:p>
    <w:p w14:paraId="66C0C926" w14:textId="77777777" w:rsidR="00DE0B67" w:rsidRDefault="00000000">
      <w:pPr>
        <w:autoSpaceDE w:val="0"/>
        <w:autoSpaceDN w:val="0"/>
        <w:spacing w:before="264" w:after="0" w:line="264" w:lineRule="exact"/>
      </w:pPr>
      <w:r>
        <w:t xml:space="preserve">My artistic endeavors became another tool of manipulation. My poems, once honest expressions of my pain, evolved into calculated instruments of control. Each word, each image, each carefully crafted metaphor, was designed to elicit a specific emotional </w:t>
        <w:br/>
        <w:t>response, to manipulate the reader's perception. The raw emotion was still there, but it was now deliberately harnessed, directed, weaponized.</w:t>
      </w:r>
    </w:p>
    <w:p w14:paraId="0CF197B1" w14:textId="77777777" w:rsidR="00DE0B67" w:rsidRDefault="00000000">
      <w:pPr>
        <w:autoSpaceDE w:val="0"/>
        <w:autoSpaceDN w:val="0"/>
        <w:spacing w:before="264" w:after="0" w:line="264" w:lineRule="exact"/>
      </w:pPr>
      <w:r>
        <w:t>The constant repetition of "I just want to start this over" wasn't a genuine expression of remorse; it was a manipulation, a carefully constructed plea for empathy, a way to maintain the illusion of vulnerability, the desperate need for forgiveness. It was a lie, a self-serving narrative designed to ensure that I remained the center of attention, the object of concern, the focus of their sympathy.</w:t>
      </w:r>
    </w:p>
    <w:p w14:paraId="2B550F75" w14:textId="77777777" w:rsidR="00DE0B67" w:rsidRDefault="00000000">
      <w:pPr>
        <w:autoSpaceDE w:val="0"/>
        <w:autoSpaceDN w:val="0"/>
        <w:spacing w:before="264" w:after="0" w:line="264" w:lineRule="exact"/>
      </w:pPr>
      <w:r>
        <w:t>Even the rain outside my window seemed to conspire with my self-deception. It masked the harsh reality, blurring the edges of the lies, allowing the illusion to persist. The grey sky mirrored the moral ambiguity of my actions, the constant struggle between the desire for redemption and the compulsion to manipulate.</w:t>
      </w:r>
    </w:p>
    <w:p w14:paraId="793ED125" w14:textId="77777777" w:rsidR="00DE0B67" w:rsidRDefault="00000000">
      <w:pPr>
        <w:autoSpaceDE w:val="0"/>
        <w:autoSpaceDN w:val="0"/>
        <w:spacing w:before="264" w:after="0" w:line="264" w:lineRule="exact"/>
      </w:pPr>
      <w:r>
        <w:t>The web of lies I had woven was intricate and strong, binding me as tightly as it bound those around me. Escape seemed impossible, the desire for change perpetually overshadowed by the seductive allure of control, the perverse satisfaction of manipulating others, the twisted sense of validation in being the center of attention. I was trapped in a cycle of self-destruction, a prisoner of my own making, lost in the labyrinth of my own deceit, the rain a constant, relentless reminder of my own unraveling. The rain continued to fall, washing away nothing, leaving only the residue of lies and the bitter taste of self-loathing. The illusion of control, so fragile, so meticulously constructed, was beginning to crumble, threatening to reveal the ugly truth beneath. And the truth, I knew, was far more terrifying than any lie I had ever spun.</w:t>
      </w:r>
    </w:p>
    <w:p w14:paraId="79EA69E1" w14:textId="77777777" w:rsidR="00DE0B67" w:rsidRDefault="00DE0B67">
      <w:pPr>
        <w:sectPr w:rsidR="00DE0B67">
          <w:pgSz w:w="8000" w:h="12000"/>
          <w:pgMar w:top="1440" w:right="1440" w:bottom="1440" w:left="1440" w:header="720" w:footer="720" w:gutter="0"/>
          <w:cols w:space="720"/>
          <w:docGrid w:linePitch="360"/>
        </w:sectPr>
      </w:pPr>
    </w:p>
    <w:p w14:paraId="30ECDD3E" w14:textId="77777777" w:rsidR="00DE0B67" w:rsidRDefault="00DE0B67">
      <w:pPr>
        <w:autoSpaceDE w:val="0"/>
        <w:autoSpaceDN w:val="0"/>
        <w:spacing w:after="224" w:line="220" w:lineRule="exact"/>
      </w:pPr>
    </w:p>
    <w:p w14:paraId="09F05AC9" w14:textId="77777777" w:rsidR="00DE0B67" w:rsidRDefault="00000000">
      <w:pPr>
        <w:autoSpaceDE w:val="0"/>
        <w:autoSpaceDN w:val="0"/>
        <w:spacing w:after="0" w:line="330" w:lineRule="exact"/>
      </w:pPr>
      <w:r>
        <w:t>The Power Dynamic</w:t>
      </w:r>
    </w:p>
    <w:p w14:paraId="64D77A87" w14:textId="77777777" w:rsidR="00DE0B67" w:rsidRDefault="00000000">
      <w:pPr>
        <w:autoSpaceDE w:val="0"/>
        <w:autoSpaceDN w:val="0"/>
        <w:spacing w:before="286" w:after="0" w:line="264" w:lineRule="exact"/>
        <w:ind w:right="144"/>
      </w:pPr>
      <w:r>
        <w:t xml:space="preserve">The tremor in my hand, as I raised the glass, wasn't just from the whiskey. It was a tremor born of fear, a subtle manifestation of the precariousness of my carefully constructed reality. I’d convinced myself that I was the puppet master, pulling the strings of those around me, but the truth was far more terrifying: I was a </w:t>
        <w:br/>
        <w:t xml:space="preserve">marionette, dancing to the rhythm of my own self-destructive impulses, a puppet controlled by a puppeteer I didn't even </w:t>
        <w:br/>
        <w:t>recognize.</w:t>
      </w:r>
    </w:p>
    <w:p w14:paraId="39847F02" w14:textId="77777777" w:rsidR="00DE0B67" w:rsidRDefault="00000000">
      <w:pPr>
        <w:autoSpaceDE w:val="0"/>
        <w:autoSpaceDN w:val="0"/>
        <w:spacing w:before="264" w:after="0" w:line="264" w:lineRule="exact"/>
      </w:pPr>
      <w:r>
        <w:t xml:space="preserve">The manipulation wasn't always a conscious act, a calculated </w:t>
        <w:br/>
        <w:t xml:space="preserve">strategy. Sometimes, it was a reflex, a desperate, almost involuntary response to any perceived threat to my fragile sense of self. A perceived slight, a critical comment, a simple act of independence from someone I'd drawn into my web – these would trigger an immediate, almost instinctive reaction: a subtle shift in the </w:t>
        <w:br/>
        <w:t>conversation, a carefully worded jab, a calculated attempt to regain control, to reassert my dominance.</w:t>
      </w:r>
    </w:p>
    <w:p w14:paraId="2B095422" w14:textId="77777777" w:rsidR="00DE0B67" w:rsidRDefault="00000000">
      <w:pPr>
        <w:autoSpaceDE w:val="0"/>
        <w:autoSpaceDN w:val="0"/>
        <w:spacing w:before="264" w:after="0" w:line="264" w:lineRule="exact"/>
      </w:pPr>
      <w:r>
        <w:t xml:space="preserve">It was a learned behavior, a survival mechanism forged in the fires of my own insecurities. My childhood, a landscape of neglect and emotional abandonment, had left me with a profound sense of powerlessness. The manipulation, the control, became a way to compensate for that early lack, a desperate attempt to regain a sense of agency in a world that had consistently experienced out of my control. I craved power, the kind that came not from genuine </w:t>
        <w:br/>
        <w:t>achievement or positive influence, but from the subtle manipulation of others, the ability to shape their perceptions and dictate their actions.</w:t>
      </w:r>
    </w:p>
    <w:p w14:paraId="1FED5F1D" w14:textId="77777777" w:rsidR="00DE0B67" w:rsidRDefault="00000000">
      <w:pPr>
        <w:autoSpaceDE w:val="0"/>
        <w:autoSpaceDN w:val="0"/>
        <w:spacing w:before="264" w:after="0" w:line="264" w:lineRule="exact"/>
      </w:pPr>
      <w:r>
        <w:t>This need for control extended beyond the interpersonal. My apartment, the chaotic landscape I’d meticulously cultivated, was a microcosm of this need. The mess, the overflowing ashtrays, the scattered papers – these weren’t simply signs of neglect; they were carefully arranged elements in my self-constructed narrative of suffering. It was a way to signal my pain, to invite sympathy, to maintain the illusion that my life was a chaotic masterpiece, a performance of profound suffering.</w:t>
      </w:r>
    </w:p>
    <w:p w14:paraId="7066AF4D" w14:textId="77777777" w:rsidR="00DE0B67" w:rsidRDefault="00DE0B67">
      <w:pPr>
        <w:sectPr w:rsidR="00DE0B67">
          <w:pgSz w:w="8000" w:h="12000"/>
          <w:pgMar w:top="1440" w:right="1440" w:bottom="1440" w:left="1440" w:header="720" w:footer="720" w:gutter="0"/>
          <w:cols w:space="720"/>
          <w:docGrid w:linePitch="360"/>
        </w:sectPr>
      </w:pPr>
    </w:p>
    <w:p w14:paraId="2E602006" w14:textId="77777777" w:rsidR="00DE0B67" w:rsidRDefault="00DE0B67">
      <w:pPr>
        <w:autoSpaceDE w:val="0"/>
        <w:autoSpaceDN w:val="0"/>
        <w:spacing w:after="210" w:line="220" w:lineRule="exact"/>
      </w:pPr>
    </w:p>
    <w:p w14:paraId="38B9542E" w14:textId="77777777" w:rsidR="00DE0B67" w:rsidRDefault="00000000">
      <w:pPr>
        <w:autoSpaceDE w:val="0"/>
        <w:autoSpaceDN w:val="0"/>
        <w:spacing w:before="58" w:after="0" w:line="264" w:lineRule="exact"/>
      </w:pPr>
      <w:r>
        <w:t xml:space="preserve">The poems themselves were not immune to this manipulation, evolving from honest outpourings of my soul into carefully </w:t>
        <w:br/>
        <w:t>constructed instruments designed to elicit specific responses. The raw emotion was still present, a palpable current running beneath the surface, but it was now carefully channeled, directed towards a specific, calculated end. I was no longer simply expressing my pain; I was using it as a weapon, a means of control. The vulnerability I displayed became a carefully calibrated tactic, a shield against accountability, a way to disarm critics and maintain my position of power within my carefully crafted narrative.</w:t>
      </w:r>
    </w:p>
    <w:p w14:paraId="38DF45EC" w14:textId="77777777" w:rsidR="00DE0B67" w:rsidRDefault="00000000">
      <w:pPr>
        <w:autoSpaceDE w:val="0"/>
        <w:autoSpaceDN w:val="0"/>
        <w:spacing w:before="264" w:after="0" w:line="264" w:lineRule="exact"/>
      </w:pPr>
      <w:r>
        <w:t xml:space="preserve">Liam, for instance, had initially been drawn to my apparent </w:t>
        <w:br/>
        <w:t xml:space="preserve">vulnerability. My self-deprecating humor, my self-destructive </w:t>
        <w:br/>
        <w:t>tendencies, my seemingly honest confessions – these had all been carefully crafted to elicit his sympathy, his concern, his unwavering loyalty. He became my confidant, my sounding board, the unwitting recipient of my carefully constructed narratives. He witnessed the pain, the struggle, the apparent self-loathing, and he responded with unwavering support, reinforcing the role I'd assigned him in my carefully constructed play.</w:t>
      </w:r>
    </w:p>
    <w:p w14:paraId="688A4713" w14:textId="77777777" w:rsidR="00DE0B67" w:rsidRDefault="00000000">
      <w:pPr>
        <w:autoSpaceDE w:val="0"/>
        <w:autoSpaceDN w:val="0"/>
        <w:spacing w:before="264" w:after="0" w:line="264" w:lineRule="exact"/>
      </w:pPr>
      <w:r>
        <w:t xml:space="preserve">Chloe, on the other hand, had been a more difficult conquest. She was more perceptive, more independent, less inclined to accept my carefully constructed narratives at face value. Her scepticism posed a threat, a challenge to the carefully woven illusion of control. My approach to Chloe had been different, more insidious, more </w:t>
        <w:br/>
        <w:t xml:space="preserve">carefully calculated. I used guilt and fear as weapons, subtly </w:t>
        <w:br/>
        <w:t xml:space="preserve">manipulating her insecurities and leveraging her deep-seated empathy. I'd plant seeds of doubt, whisper insinuations, paint myself as the victim, to subtly shift the balance of power, to </w:t>
        <w:br/>
        <w:t>ultimately ensure that she remained within my sphere of influence.</w:t>
      </w:r>
    </w:p>
    <w:p w14:paraId="1BD583AA" w14:textId="77777777" w:rsidR="00DE0B67" w:rsidRDefault="00000000">
      <w:pPr>
        <w:autoSpaceDE w:val="0"/>
        <w:autoSpaceDN w:val="0"/>
        <w:spacing w:before="264" w:after="0" w:line="264" w:lineRule="exact"/>
      </w:pPr>
      <w:r>
        <w:t xml:space="preserve">Even Mother Mary and Jesus, my frequent poetic invocations, became entangled in this web of manipulation. They were not simply sources of solace, or objects of faith, but also convenient figures in my constructed narrative of redemption and suffering. My prayers were not genuine supplications, but carefully crafted </w:t>
        <w:br/>
        <w:t>expressions designed to elicit sympathy, to maintain the illusion of a spiritual struggle, a struggle that reinforced my self-image as a</w:t>
      </w:r>
    </w:p>
    <w:p w14:paraId="6928C97A" w14:textId="77777777" w:rsidR="00DE0B67" w:rsidRDefault="00DE0B67">
      <w:pPr>
        <w:sectPr w:rsidR="00DE0B67">
          <w:pgSz w:w="8000" w:h="12000"/>
          <w:pgMar w:top="1440" w:right="1440" w:bottom="1440" w:left="1440" w:header="720" w:footer="720" w:gutter="0"/>
          <w:cols w:space="720"/>
          <w:docGrid w:linePitch="360"/>
        </w:sectPr>
      </w:pPr>
    </w:p>
    <w:p w14:paraId="5CC63A6A" w14:textId="77777777" w:rsidR="00DE0B67" w:rsidRDefault="00DE0B67">
      <w:pPr>
        <w:autoSpaceDE w:val="0"/>
        <w:autoSpaceDN w:val="0"/>
        <w:spacing w:after="78" w:line="220" w:lineRule="exact"/>
      </w:pPr>
    </w:p>
    <w:p w14:paraId="3BBBE055" w14:textId="77777777" w:rsidR="00DE0B67" w:rsidRDefault="00000000">
      <w:pPr>
        <w:autoSpaceDE w:val="0"/>
        <w:autoSpaceDN w:val="0"/>
        <w:spacing w:before="58" w:after="0" w:line="264" w:lineRule="exact"/>
        <w:ind w:right="432"/>
      </w:pPr>
      <w:r>
        <w:t>tortured artist, a victim of circumstance, ultimately deserving of compassion and forgiveness.</w:t>
      </w:r>
    </w:p>
    <w:p w14:paraId="3199DEF8" w14:textId="77777777" w:rsidR="00DE0B67" w:rsidRDefault="00000000">
      <w:pPr>
        <w:autoSpaceDE w:val="0"/>
        <w:autoSpaceDN w:val="0"/>
        <w:spacing w:before="264" w:after="0" w:line="264" w:lineRule="exact"/>
      </w:pPr>
      <w:r>
        <w:t>The constant repetition of “I just want to start this over” in my poems and in my everyday life wasn't a genuine expression of regret or a sincere desire for change. It was a mantra, a carefully chosen phrase to reinforce the narrative of my suffering, to elicit empathy, to keep the focus on me, and to subtly manipulate those around me into believing in my ongoing struggle, maintaining their loyalty and support, thus maintaining my carefully cultivated power.</w:t>
      </w:r>
    </w:p>
    <w:p w14:paraId="770B8B82" w14:textId="77777777" w:rsidR="00DE0B67" w:rsidRDefault="00000000">
      <w:pPr>
        <w:autoSpaceDE w:val="0"/>
        <w:autoSpaceDN w:val="0"/>
        <w:spacing w:before="264" w:after="0" w:line="264" w:lineRule="exact"/>
      </w:pPr>
      <w:r>
        <w:t>My addiction, too, played a role in this dynamic. The whiskey, the cigarettes, the drugs – these weren't simply escapes; they were tools.</w:t>
      </w:r>
    </w:p>
    <w:p w14:paraId="10F3FC01" w14:textId="77777777" w:rsidR="00DE0B67" w:rsidRDefault="00000000">
      <w:pPr>
        <w:autoSpaceDE w:val="0"/>
        <w:autoSpaceDN w:val="0"/>
        <w:spacing w:before="58" w:after="0" w:line="264" w:lineRule="exact"/>
      </w:pPr>
      <w:r>
        <w:t>They were props in my performance, elements in my self-crafted narrative of despair, further reinforcing the self-pitying persona I’d meticulously crafted. They provided a convenient excuse for erratic behavior, for broken promises, for manipulations, a shield against genuine accountability.</w:t>
      </w:r>
    </w:p>
    <w:p w14:paraId="7B177CEA" w14:textId="77777777" w:rsidR="00DE0B67" w:rsidRDefault="00000000">
      <w:pPr>
        <w:autoSpaceDE w:val="0"/>
        <w:autoSpaceDN w:val="0"/>
        <w:spacing w:before="264" w:after="0" w:line="264" w:lineRule="exact"/>
      </w:pPr>
      <w:r>
        <w:t>This wasn’t about malice, not in the traditional sense. It wasn't about consciously inflicting pain or actively seeking to hurt others. It was about a deep-seated, almost unconscious need for control, a desperate attempt to regain a sense of power in a life that had consistently experienced out of my grasp. The manipulation was a survival mechanism, a twisted, self-destructive response to a profound sense of worthlessness and powerlessness. It was a means of coping with the void inside, a way to fill the gaping hole left by a childhood that had left me feeling abandoned and broken.</w:t>
      </w:r>
    </w:p>
    <w:p w14:paraId="4F2012F2" w14:textId="77777777" w:rsidR="00DE0B67" w:rsidRDefault="00000000">
      <w:pPr>
        <w:autoSpaceDE w:val="0"/>
        <w:autoSpaceDN w:val="0"/>
        <w:spacing w:before="264" w:after="0" w:line="264" w:lineRule="exact"/>
        <w:ind w:right="288"/>
      </w:pPr>
      <w:r>
        <w:t>The rain outside continued its relentless assault on the window, a fitting metaphor for the relentless assault of my self-destruction.</w:t>
      </w:r>
    </w:p>
    <w:p w14:paraId="1C83A429" w14:textId="77777777" w:rsidR="00DE0B67" w:rsidRDefault="00000000">
      <w:pPr>
        <w:autoSpaceDE w:val="0"/>
        <w:autoSpaceDN w:val="0"/>
        <w:spacing w:before="58" w:after="0" w:line="264" w:lineRule="exact"/>
      </w:pPr>
      <w:r>
        <w:t>The illusion of control, I knew, was as fragile as the glass in my hand, as likely to shatter as to endure. And the thought of the truth being exposed, of the carefully constructed narrative collapsing, filled me with a terror far greater than any physical pain. The web I'd spun, so intricate, so meticulously crafted, threatened to unravel, revealing the broken, vulnerable, and ultimately, terrifying truth of who I really was. The rain kept falling, washing away nothing, leaving behind only the chilling reality of my self-deception. And in the quiet moments, when the whiskey haze lifted, the guilt</w:t>
      </w:r>
    </w:p>
    <w:p w14:paraId="013D6EFF" w14:textId="77777777" w:rsidR="00DE0B67" w:rsidRDefault="00DE0B67">
      <w:pPr>
        <w:sectPr w:rsidR="00DE0B67">
          <w:pgSz w:w="8000" w:h="12000"/>
          <w:pgMar w:top="1440" w:right="1440" w:bottom="1440" w:left="1440" w:header="720" w:footer="720" w:gutter="0"/>
          <w:cols w:space="720"/>
          <w:docGrid w:linePitch="360"/>
        </w:sectPr>
      </w:pPr>
    </w:p>
    <w:p w14:paraId="2CD7E5A9" w14:textId="77777777" w:rsidR="00DE0B67" w:rsidRDefault="00DE0B67">
      <w:pPr>
        <w:autoSpaceDE w:val="0"/>
        <w:autoSpaceDN w:val="0"/>
        <w:spacing w:after="78" w:line="220" w:lineRule="exact"/>
      </w:pPr>
    </w:p>
    <w:p w14:paraId="719240A3" w14:textId="77777777" w:rsidR="00DE0B67" w:rsidRDefault="00000000">
      <w:pPr>
        <w:autoSpaceDE w:val="0"/>
        <w:autoSpaceDN w:val="0"/>
        <w:spacing w:before="58" w:after="0" w:line="264" w:lineRule="exact"/>
      </w:pPr>
      <w:r>
        <w:t>remained, a constant, crushing weight, a stark reminder of the powerlessness that fuelled my obsessive need for control, and ultimately, the illusion of it all.</w:t>
      </w:r>
    </w:p>
    <w:p w14:paraId="12C6940F" w14:textId="77777777" w:rsidR="00DE0B67" w:rsidRDefault="00DE0B67">
      <w:pPr>
        <w:sectPr w:rsidR="00DE0B67">
          <w:pgSz w:w="8000" w:h="12000"/>
          <w:pgMar w:top="1440" w:right="1440" w:bottom="1440" w:left="1440" w:header="720" w:footer="720" w:gutter="0"/>
          <w:cols w:space="720"/>
          <w:docGrid w:linePitch="360"/>
        </w:sectPr>
      </w:pPr>
    </w:p>
    <w:p w14:paraId="672AAF6E" w14:textId="77777777" w:rsidR="00DE0B67" w:rsidRDefault="00DE0B67">
      <w:pPr>
        <w:autoSpaceDE w:val="0"/>
        <w:autoSpaceDN w:val="0"/>
        <w:spacing w:after="224" w:line="220" w:lineRule="exact"/>
      </w:pPr>
    </w:p>
    <w:p w14:paraId="6B9900B3" w14:textId="77777777" w:rsidR="00DE0B67" w:rsidRDefault="00000000">
      <w:pPr>
        <w:autoSpaceDE w:val="0"/>
        <w:autoSpaceDN w:val="0"/>
        <w:spacing w:after="0" w:line="330" w:lineRule="exact"/>
      </w:pPr>
      <w:r>
        <w:t>The Crumbling Relationships</w:t>
      </w:r>
    </w:p>
    <w:p w14:paraId="67BCC8E3" w14:textId="77777777" w:rsidR="00DE0B67" w:rsidRDefault="00000000">
      <w:pPr>
        <w:autoSpaceDE w:val="0"/>
        <w:autoSpaceDN w:val="0"/>
        <w:spacing w:before="286" w:after="0" w:line="264" w:lineRule="exact"/>
      </w:pPr>
      <w:r>
        <w:t xml:space="preserve">The cracks in the façade were starting to show, widening into chasms that threatened to swallow me whole. Liam, bless his naive heart, was the first to fall. He’d seen the cracks, of course, the inconsistencies in my carefully constructed narrative, the subtle shifts in my demeanor, the sudden bursts of anger followed by tearful confessions of self-loathing. But he’d chosen to ignore them, attributing them to my supposed "artistic temperament," my </w:t>
        <w:br/>
        <w:t xml:space="preserve">"tormented soul." He was invested, deeply invested, and his </w:t>
        <w:br/>
        <w:t xml:space="preserve">unwavering loyalty, once a source of power, now experienced like a </w:t>
        <w:br/>
        <w:t>suffocating weight. His faith, so easily won, became a constant reminder of my own dishonesty, a chilling echo of my manipulative tendencies.</w:t>
      </w:r>
    </w:p>
    <w:p w14:paraId="5073A207" w14:textId="77777777" w:rsidR="00DE0B67" w:rsidRDefault="00000000">
      <w:pPr>
        <w:autoSpaceDE w:val="0"/>
        <w:autoSpaceDN w:val="0"/>
        <w:spacing w:before="264" w:after="0" w:line="264" w:lineRule="exact"/>
      </w:pPr>
      <w:r>
        <w:t xml:space="preserve">The final straw, as these things often are, was trivial. A misplaced key, a forgotten anniversary – something easily explained away, easily rectified, easily manipulated. But the lie, carefully crafted as it was, experienced different this time. The usual practiced ease was absent, replaced by a clumsy, almost desperate attempt to maintain control. Liam, finally, witnessed through it. The carefully constructed illusion of my vulnerability shattered, revealing the cold, calculating </w:t>
        <w:br/>
        <w:t xml:space="preserve">manipulator beneath. The look on his face, a mixture of hurt and betrayal, was a mirror reflecting my own self-loathing. He left without a word, leaving behind only the silence and the hollow ache of another broken relationship. The silence felt heavier, </w:t>
        <w:br/>
        <w:t>sharper than any argument.</w:t>
      </w:r>
    </w:p>
    <w:p w14:paraId="7F1BC027" w14:textId="77777777" w:rsidR="00DE0B67" w:rsidRDefault="00000000">
      <w:pPr>
        <w:autoSpaceDE w:val="0"/>
        <w:autoSpaceDN w:val="0"/>
        <w:spacing w:before="264" w:after="0" w:line="264" w:lineRule="exact"/>
      </w:pPr>
      <w:r>
        <w:t>Chloe, thankfully, was quicker to recognize the pattern. Her initial skepticism hadn't been unfounded. She hadn't fallen for the charade of vulnerability, the carefully constructed performance of pain. While I’d managed to manipulate her fear and insecurity, her innate strength and resilience eventually broke through my carefully constructed web of deception. She wouldn’t be a pawn in my game of self-destruction. Her departure wasn’t dramatic; it was a quiet withdrawal, a slow unraveling of the threads I’d so meticulously woven. She didn't confront me, she simply disappeared. There were no tearful goodbyes, no dramatic confrontations. Just a gradual fading, a silent retreat that left a gaping hole in the carefully</w:t>
      </w:r>
    </w:p>
    <w:p w14:paraId="66A7A1A9" w14:textId="77777777" w:rsidR="00DE0B67" w:rsidRDefault="00DE0B67">
      <w:pPr>
        <w:sectPr w:rsidR="00DE0B67">
          <w:pgSz w:w="8000" w:h="12000"/>
          <w:pgMar w:top="1440" w:right="1440" w:bottom="1440" w:left="1440" w:header="720" w:footer="720" w:gutter="0"/>
          <w:cols w:space="720"/>
          <w:docGrid w:linePitch="360"/>
        </w:sectPr>
      </w:pPr>
    </w:p>
    <w:p w14:paraId="47F1B639" w14:textId="77777777" w:rsidR="00DE0B67" w:rsidRDefault="00DE0B67">
      <w:pPr>
        <w:autoSpaceDE w:val="0"/>
        <w:autoSpaceDN w:val="0"/>
        <w:spacing w:after="78" w:line="220" w:lineRule="exact"/>
      </w:pPr>
    </w:p>
    <w:p w14:paraId="1EE87CC7" w14:textId="77777777" w:rsidR="00DE0B67" w:rsidRDefault="00000000">
      <w:pPr>
        <w:autoSpaceDE w:val="0"/>
        <w:autoSpaceDN w:val="0"/>
        <w:spacing w:before="58" w:after="0" w:line="264" w:lineRule="exact"/>
      </w:pPr>
      <w:r>
        <w:t>constructed landscape of my life. The absence of her presence, unlike Liam's departure, didn't allow for the self-pitying drama I craved. It was a quiet, clean break, which, despite my resentment, I recognized was the most honest ending to a toxic, manipulative relationship.</w:t>
      </w:r>
    </w:p>
    <w:p w14:paraId="5807B07D" w14:textId="77777777" w:rsidR="00DE0B67" w:rsidRDefault="00000000">
      <w:pPr>
        <w:autoSpaceDE w:val="0"/>
        <w:autoSpaceDN w:val="0"/>
        <w:spacing w:before="264" w:after="0" w:line="264" w:lineRule="exact"/>
      </w:pPr>
      <w:r>
        <w:t xml:space="preserve">The isolation that followed was profound. It was the silence after the storm, the emptiness that settled in the aftermath of destruction. The carefully constructed world I’d built, the web of manipulation I’d spun, had unraveled, leaving me exposed, vulnerable, and </w:t>
        <w:br/>
        <w:t>utterly alone. The whiskey, my constant companion, offered little solace, its burn a mere distraction from the deeper, more pervasive pain. The poems, once tools of manipulation, now experienced hollow, empty vessels devoid of genuine emotion. They were a testament to my failure, a stark reminder of the relationships I’d destroyed, the trust I’d betrayed.</w:t>
      </w:r>
    </w:p>
    <w:p w14:paraId="3A0A8F37" w14:textId="77777777" w:rsidR="00DE0B67" w:rsidRDefault="00000000">
      <w:pPr>
        <w:autoSpaceDE w:val="0"/>
        <w:autoSpaceDN w:val="0"/>
        <w:spacing w:before="264" w:after="0" w:line="264" w:lineRule="exact"/>
        <w:ind w:right="144"/>
      </w:pPr>
      <w:r>
        <w:t>The repetitive lines, "I just want to start this over," echoed in my head, a tormenting mantra that offered no comfort, no escape. It was a hollow plea, a desperate cry for redemption that remained unanswered. The words were a haunting refrain, a melancholic soundtrack to my self-inflicted misery. They were the whispers of my guilt, the incessant nagging reminder of my failures, both personal and interpersonal. They didn't offer a path forward, they just emphasized the inescapable loop of destruction and regret.</w:t>
      </w:r>
    </w:p>
    <w:p w14:paraId="422508B9" w14:textId="77777777" w:rsidR="00DE0B67" w:rsidRDefault="00000000">
      <w:pPr>
        <w:autoSpaceDE w:val="0"/>
        <w:autoSpaceDN w:val="0"/>
        <w:spacing w:before="264" w:after="0" w:line="264" w:lineRule="exact"/>
        <w:ind w:right="144"/>
      </w:pPr>
      <w:r>
        <w:t>My attempts at self-medication intensified. The drugs and alcohol were no longer tools of manipulation, but a desperate escape from the crushing weight of loneliness and self-loathing. The fog of intoxication offered temporary relief, a brief reprieve from the unrelenting barrage of guilt and self-recrimination. But the respite was fleeting, always ending in a brutal hangover of self-hatred and despair, a stark reminder of the broken promises and shattered relationships that littered my path. The high was only a fleeting mask; the underlying reality was one of crushing loneliness and an inability to connect with anyone authentically.</w:t>
      </w:r>
    </w:p>
    <w:p w14:paraId="21CC6F96" w14:textId="77777777" w:rsidR="00DE0B67" w:rsidRDefault="00000000">
      <w:pPr>
        <w:autoSpaceDE w:val="0"/>
        <w:autoSpaceDN w:val="0"/>
        <w:spacing w:before="264" w:after="0" w:line="264" w:lineRule="exact"/>
      </w:pPr>
      <w:r>
        <w:t>I had alienated everyone. Even those who'd remained, my family, offered their help from a distance, their words tainted with caution, their gestures reserved. It was a chilling reminder of the damage I'd</w:t>
      </w:r>
    </w:p>
    <w:p w14:paraId="3AE180D2" w14:textId="77777777" w:rsidR="00DE0B67" w:rsidRDefault="00DE0B67">
      <w:pPr>
        <w:sectPr w:rsidR="00DE0B67">
          <w:pgSz w:w="8000" w:h="12000"/>
          <w:pgMar w:top="1440" w:right="1440" w:bottom="1440" w:left="1440" w:header="720" w:footer="720" w:gutter="0"/>
          <w:cols w:space="720"/>
          <w:docGrid w:linePitch="360"/>
        </w:sectPr>
      </w:pPr>
    </w:p>
    <w:p w14:paraId="7817BC05" w14:textId="77777777" w:rsidR="00DE0B67" w:rsidRDefault="00DE0B67">
      <w:pPr>
        <w:autoSpaceDE w:val="0"/>
        <w:autoSpaceDN w:val="0"/>
        <w:spacing w:after="78" w:line="220" w:lineRule="exact"/>
      </w:pPr>
    </w:p>
    <w:p w14:paraId="419513D0" w14:textId="77777777" w:rsidR="00DE0B67" w:rsidRDefault="00000000">
      <w:pPr>
        <w:autoSpaceDE w:val="0"/>
        <w:autoSpaceDN w:val="0"/>
        <w:spacing w:before="58" w:after="0" w:line="264" w:lineRule="exact"/>
        <w:ind w:right="144"/>
      </w:pPr>
      <w:r>
        <w:t xml:space="preserve">wrought, the trust I'd irrevocably broken. The silence became deafening; it wasn't just the absence of conversation, it was the absence of connection, of genuine human interaction. I had </w:t>
        <w:br/>
        <w:t xml:space="preserve">surrounded myself with empty vessels of affection and </w:t>
        <w:br/>
        <w:t>manipulation, and now the vessels were empty, and the emptiness was all that remained.</w:t>
      </w:r>
    </w:p>
    <w:p w14:paraId="0F25E01E" w14:textId="77777777" w:rsidR="00DE0B67" w:rsidRDefault="00000000">
      <w:pPr>
        <w:autoSpaceDE w:val="0"/>
        <w:autoSpaceDN w:val="0"/>
        <w:spacing w:before="264" w:after="0" w:line="264" w:lineRule="exact"/>
      </w:pPr>
      <w:r>
        <w:t>The irony, of course, was that my desperate need for control had resulted in complete and utter powerlessness. I had lost everything– Liam, Chloe, and any semblance of genuine connection. I was a prisoner in my own self-constructed prison, my manipulation transforming into self-destruction. The rain outside beat against the windowpane, a constant, relentless rhythm mirroring the chaos within. Each drop seemed to pound against my skull, a relentless reminder of my solitude, of the void I had created for myself.</w:t>
      </w:r>
    </w:p>
    <w:p w14:paraId="3B13924D" w14:textId="77777777" w:rsidR="00DE0B67" w:rsidRDefault="00000000">
      <w:pPr>
        <w:autoSpaceDE w:val="0"/>
        <w:autoSpaceDN w:val="0"/>
        <w:spacing w:before="264" w:after="0" w:line="264" w:lineRule="exact"/>
      </w:pPr>
      <w:r>
        <w:t>The poems, once carefully crafted weapons, now lay scattered around the room, like fallen soldiers in a battle I had lost. Each line a stark reminder of the lies I’d told, the promises I'd broken, the relationships I'd destroyed. They were no longer a means of control, but a testament to my failure, a mirror reflecting my own self-loathing.</w:t>
      </w:r>
    </w:p>
    <w:p w14:paraId="78E05EAC" w14:textId="77777777" w:rsidR="00DE0B67" w:rsidRDefault="00000000">
      <w:pPr>
        <w:autoSpaceDE w:val="0"/>
        <w:autoSpaceDN w:val="0"/>
        <w:spacing w:before="264" w:after="0" w:line="264" w:lineRule="exact"/>
      </w:pPr>
      <w:r>
        <w:t>The illusion of control had shattered, leaving behind the cold, hard reality of my actions. The truth, once hidden beneath layers of carefully crafted narratives, now stood starkly revealed. I was alone, isolated, and trapped in a cycle of self-destruction, with no clear path to redemption, no easy way to "start this over". The weight of guilt, heavy and suffocating, was the only constant companion in my desolate existence. The lies I told weren't just to others, they were primarily to myself; the greatest manipulation was the self-deception that had sustained my destructive behavior for so long.</w:t>
      </w:r>
    </w:p>
    <w:p w14:paraId="529CF05B" w14:textId="77777777" w:rsidR="00DE0B67" w:rsidRDefault="00000000">
      <w:pPr>
        <w:autoSpaceDE w:val="0"/>
        <w:autoSpaceDN w:val="0"/>
        <w:spacing w:before="264" w:after="0" w:line="264" w:lineRule="exact"/>
        <w:ind w:right="144"/>
      </w:pPr>
      <w:r>
        <w:t>The whispers of Mother Mary and Jesus, once convenient props in my narrative, were now silent. My prayers, previously tools for manipulation, were no longer detected. The silence of my faith, as profound as the silence of my friendships, was a heavy weight on my soul. The spiritual solace I once sought now experienced unattainable; my manipulations had extended to even my spirituality, leaving even my faith tainted and empty.</w:t>
      </w:r>
    </w:p>
    <w:p w14:paraId="69BDC745" w14:textId="77777777" w:rsidR="00DE0B67" w:rsidRDefault="00DE0B67">
      <w:pPr>
        <w:sectPr w:rsidR="00DE0B67">
          <w:pgSz w:w="8000" w:h="12000"/>
          <w:pgMar w:top="1440" w:right="1440" w:bottom="1440" w:left="1440" w:header="720" w:footer="720" w:gutter="0"/>
          <w:cols w:space="720"/>
          <w:docGrid w:linePitch="360"/>
        </w:sectPr>
      </w:pPr>
    </w:p>
    <w:p w14:paraId="309297B5" w14:textId="77777777" w:rsidR="00DE0B67" w:rsidRDefault="00DE0B67">
      <w:pPr>
        <w:autoSpaceDE w:val="0"/>
        <w:autoSpaceDN w:val="0"/>
        <w:spacing w:after="210" w:line="220" w:lineRule="exact"/>
      </w:pPr>
    </w:p>
    <w:p w14:paraId="02D2B4FA" w14:textId="77777777" w:rsidR="00DE0B67" w:rsidRDefault="00000000">
      <w:pPr>
        <w:autoSpaceDE w:val="0"/>
        <w:autoSpaceDN w:val="0"/>
        <w:spacing w:before="58" w:after="0" w:line="264" w:lineRule="exact"/>
      </w:pPr>
      <w:r>
        <w:t xml:space="preserve">The rain continued its incessant assault on the windowpane. Each drop a tiny hammer, beating down on the fragile remnants of my self-worth. I appeared at my reflection in the rain-streaked glass, a stranger staring back at me, eyes filled with a profound sense of loss, a soul burdened by the weight of its own self-destruction. I raised my glass, the whiskey burning a path down my throat, </w:t>
        <w:br/>
        <w:t xml:space="preserve">offering only a fleeting moment of numbness before the crushing weight of my reality returned. The cycle continued. The illusion was gone, and the crushing weight of reality remained. The </w:t>
        <w:br/>
        <w:t>repetition of "I just want to start this over" continued to haunt me, a constant echo in the empty chambers of my heart.</w:t>
      </w:r>
    </w:p>
    <w:p w14:paraId="68759377" w14:textId="77777777" w:rsidR="00DE0B67" w:rsidRDefault="00DE0B67">
      <w:pPr>
        <w:sectPr w:rsidR="00DE0B67">
          <w:pgSz w:w="8000" w:h="12000"/>
          <w:pgMar w:top="1440" w:right="1440" w:bottom="1440" w:left="1440" w:header="720" w:footer="720" w:gutter="0"/>
          <w:cols w:space="720"/>
          <w:docGrid w:linePitch="360"/>
        </w:sectPr>
      </w:pPr>
    </w:p>
    <w:p w14:paraId="01A7225D" w14:textId="77777777" w:rsidR="00DE0B67" w:rsidRDefault="00DE0B67">
      <w:pPr>
        <w:autoSpaceDE w:val="0"/>
        <w:autoSpaceDN w:val="0"/>
        <w:spacing w:after="224" w:line="220" w:lineRule="exact"/>
      </w:pPr>
    </w:p>
    <w:p w14:paraId="03DE0402" w14:textId="77777777" w:rsidR="00DE0B67" w:rsidRDefault="00000000">
      <w:pPr>
        <w:autoSpaceDE w:val="0"/>
        <w:autoSpaceDN w:val="0"/>
        <w:spacing w:after="0" w:line="330" w:lineRule="exact"/>
      </w:pPr>
      <w:r>
        <w:t>The False Sense of Power</w:t>
      </w:r>
    </w:p>
    <w:p w14:paraId="774C795F" w14:textId="77777777" w:rsidR="00DE0B67" w:rsidRDefault="00000000">
      <w:pPr>
        <w:autoSpaceDE w:val="0"/>
        <w:autoSpaceDN w:val="0"/>
        <w:spacing w:before="286" w:after="0" w:line="264" w:lineRule="exact"/>
      </w:pPr>
      <w:r>
        <w:t xml:space="preserve">The whiskey burned, a familiar fire in my gut, but it didn't warm me. It never did anymore. The illusion of control, the fleeting power I’d wielded through manipulation, had evaporated, leaving behind a chilling emptiness. It was a void deeper than any hangover, a </w:t>
        <w:br/>
        <w:t xml:space="preserve">desolation that went beyond the physical ache of a pounding head and a churning stomach. This was a spiritual emptiness, a </w:t>
        <w:br/>
        <w:t xml:space="preserve">hollowness that resonated in the very core of my being. I’d built my life on lies, on carefully constructed narratives designed to </w:t>
        <w:br/>
        <w:t>manipulate and control, and the collapse of that edifice had left me exposed to the raw, brutal truth of my own character.</w:t>
      </w:r>
    </w:p>
    <w:p w14:paraId="4BD92323" w14:textId="77777777" w:rsidR="00DE0B67" w:rsidRDefault="00000000">
      <w:pPr>
        <w:autoSpaceDE w:val="0"/>
        <w:autoSpaceDN w:val="0"/>
        <w:spacing w:before="264" w:after="0" w:line="264" w:lineRule="exact"/>
      </w:pPr>
      <w:r>
        <w:t xml:space="preserve">I remember Sarah. She was different. Not as easily manipulated as Liam or Chloe. She witnessed through the carefully constructed façade almost immediately, yet she lingered. Her skepticism was a </w:t>
        <w:br/>
        <w:t>challenge, an intellectual game, something I could, for a while, find perversely stimulating. It wasn't about the power over her, exactly.</w:t>
      </w:r>
    </w:p>
    <w:p w14:paraId="6425C669" w14:textId="77777777" w:rsidR="00DE0B67" w:rsidRDefault="00000000">
      <w:pPr>
        <w:autoSpaceDE w:val="0"/>
        <w:autoSpaceDN w:val="0"/>
        <w:spacing w:before="60" w:after="0" w:line="264" w:lineRule="exact"/>
      </w:pPr>
      <w:r>
        <w:t xml:space="preserve">It was the challenge. The puzzle. The thrill of unraveling her defenses, of breaking down the walls she had so carefully built around herself. I played the wounded artist, the misunderstood soul. It was a performance honed over years, a repertoire of </w:t>
        <w:br/>
        <w:t xml:space="preserve">practiced vulnerabilities and manufactured pain. She wasn't fooled, not completely, but she was intrigued. The intellectual game was engaging, for her, and for me. The dance of deception was </w:t>
        <w:br/>
        <w:t xml:space="preserve">enthralling. The power I held in this situation was more </w:t>
        <w:br/>
        <w:t>sophisticated, less overt, less about domination and more about the game of intellect and the lure of solving a complex human enigma.</w:t>
      </w:r>
    </w:p>
    <w:p w14:paraId="18399C0A" w14:textId="77777777" w:rsidR="00DE0B67" w:rsidRDefault="00000000">
      <w:pPr>
        <w:autoSpaceDE w:val="0"/>
        <w:autoSpaceDN w:val="0"/>
        <w:spacing w:before="264" w:after="0" w:line="264" w:lineRule="exact"/>
      </w:pPr>
      <w:r>
        <w:t xml:space="preserve">But even Sarah eventually tired of the game. The constant </w:t>
        <w:br/>
        <w:t xml:space="preserve">unraveling, the intricate web of half-truths and calculated silences, became exhausting, even for me. The act of manipulation was becoming more exhausting than the satisfaction it once brought. The high I got from this form of control had diminished over time. The thrill had faded, replaced by the familiar weight of guilt and the gnawing self-loathing that had become my constant </w:t>
        <w:br/>
        <w:t>companions. Her eventual departure, though less dramatic than Liam's or Chloe's, was a quiet confirmation of my failure. The game had ended, and I had lost. The empty bottle in my hand mocked</w:t>
      </w:r>
    </w:p>
    <w:p w14:paraId="7523E2B4" w14:textId="77777777" w:rsidR="00DE0B67" w:rsidRDefault="00DE0B67">
      <w:pPr>
        <w:sectPr w:rsidR="00DE0B67">
          <w:pgSz w:w="8000" w:h="12000"/>
          <w:pgMar w:top="1440" w:right="1440" w:bottom="1440" w:left="1440" w:header="720" w:footer="720" w:gutter="0"/>
          <w:cols w:space="720"/>
          <w:docGrid w:linePitch="360"/>
        </w:sectPr>
      </w:pPr>
    </w:p>
    <w:p w14:paraId="7CBD00A2" w14:textId="77777777" w:rsidR="00DE0B67" w:rsidRDefault="00DE0B67">
      <w:pPr>
        <w:autoSpaceDE w:val="0"/>
        <w:autoSpaceDN w:val="0"/>
        <w:spacing w:after="78" w:line="220" w:lineRule="exact"/>
      </w:pPr>
    </w:p>
    <w:p w14:paraId="79CE40C2" w14:textId="77777777" w:rsidR="00DE0B67" w:rsidRDefault="00000000">
      <w:pPr>
        <w:autoSpaceDE w:val="0"/>
        <w:autoSpaceDN w:val="0"/>
        <w:spacing w:before="58" w:after="0" w:line="264" w:lineRule="exact"/>
        <w:ind w:right="576"/>
      </w:pPr>
      <w:r>
        <w:t>me. The power I had briefly experienced was just a mirage, a desperate delusion that had led me to this lonely precipice.</w:t>
      </w:r>
    </w:p>
    <w:p w14:paraId="789740B1" w14:textId="77777777" w:rsidR="00DE0B67" w:rsidRDefault="00000000">
      <w:pPr>
        <w:autoSpaceDE w:val="0"/>
        <w:autoSpaceDN w:val="0"/>
        <w:spacing w:before="264" w:after="0" w:line="264" w:lineRule="exact"/>
      </w:pPr>
      <w:r>
        <w:t xml:space="preserve">The poems, once my tools of manipulation, now lay scattered </w:t>
        <w:br/>
        <w:t xml:space="preserve">around me, a testament to my failures. They were filled with the same hollow pleas, the same desperate cries for redemption that rang so insincerely. "Trust me," the words haunted me – a chilling reminder of the trust I'd betrayed. The repetition, once a mechanism of control, was now an unending, self-flagellating loop, reflecting the emptiness at the center of my being. I wrote them for others to consume my pain, to marvel at my despair. I had created an </w:t>
        <w:br/>
        <w:t>audience for my self-destruction. They were a performance for an invisible, ever-hungry audience. But the applause was absent. The only sound was the echoing emptiness within.</w:t>
      </w:r>
    </w:p>
    <w:p w14:paraId="5D99CDFF" w14:textId="77777777" w:rsidR="00DE0B67" w:rsidRDefault="00000000">
      <w:pPr>
        <w:autoSpaceDE w:val="0"/>
        <w:autoSpaceDN w:val="0"/>
        <w:spacing w:before="264" w:after="0" w:line="264" w:lineRule="exact"/>
      </w:pPr>
      <w:r>
        <w:t>The false sense of power had stemmed from my manipulation of others. It was a power built on deceit and fueled by the exploitation of their vulnerabilities. It was a twisted, perverse kind of control, a manufactured authority that evaporated the moment the mask slipped. And it had slipped. Inevitably, it always did. The cracks in my carefully crafted façade, initially subtle, had widened into gaping chasms, exposing the hollowness beneath.</w:t>
      </w:r>
    </w:p>
    <w:p w14:paraId="708087AD" w14:textId="77777777" w:rsidR="00DE0B67" w:rsidRDefault="00000000">
      <w:pPr>
        <w:autoSpaceDE w:val="0"/>
        <w:autoSpaceDN w:val="0"/>
        <w:spacing w:before="264" w:after="0" w:line="264" w:lineRule="exact"/>
        <w:ind w:right="144"/>
      </w:pPr>
      <w:r>
        <w:t>The irony, bitter and suffocating, was that my desperate quest for power had left me utterly powerless. I’d traded genuine connection for fleeting moments of control, sacrificing intimacy for a twisted sense of mastery. The result was a desolate landscape devoid of meaning and purpose. My manipulative tendencies, once a source of twisted satisfaction, had backfired spectacularly, leaving me isolated and profoundly alone. The walls I'd built to protect myself had become my prison.</w:t>
      </w:r>
    </w:p>
    <w:p w14:paraId="0DE1E219" w14:textId="77777777" w:rsidR="00DE0B67" w:rsidRDefault="00000000">
      <w:pPr>
        <w:autoSpaceDE w:val="0"/>
        <w:autoSpaceDN w:val="0"/>
        <w:spacing w:before="264" w:after="0" w:line="264" w:lineRule="exact"/>
      </w:pPr>
      <w:r>
        <w:t>The rain continued its relentless drumming against the window, each drop a tiny hammer blow against the fragile remnants of my self-worth. I appeared out into the downpour, watching the city lights blur through the sheets of water. The neon glow painted everything in a sickly, artificial hue, reflecting the false brilliance of the life I’d constructed. The beauty of the moment was almost entirely lost on me, my perspective colored by self-pity and despair.</w:t>
      </w:r>
    </w:p>
    <w:p w14:paraId="2DABA270" w14:textId="77777777" w:rsidR="00DE0B67" w:rsidRDefault="00DE0B67">
      <w:pPr>
        <w:sectPr w:rsidR="00DE0B67">
          <w:pgSz w:w="8000" w:h="12000"/>
          <w:pgMar w:top="1440" w:right="1440" w:bottom="1440" w:left="1440" w:header="720" w:footer="720" w:gutter="0"/>
          <w:cols w:space="720"/>
          <w:docGrid w:linePitch="360"/>
        </w:sectPr>
      </w:pPr>
    </w:p>
    <w:p w14:paraId="2C8375DC" w14:textId="77777777" w:rsidR="00DE0B67" w:rsidRDefault="00DE0B67">
      <w:pPr>
        <w:autoSpaceDE w:val="0"/>
        <w:autoSpaceDN w:val="0"/>
        <w:spacing w:after="78" w:line="220" w:lineRule="exact"/>
      </w:pPr>
    </w:p>
    <w:p w14:paraId="4A4D4439" w14:textId="77777777" w:rsidR="00DE0B67" w:rsidRDefault="00000000">
      <w:pPr>
        <w:autoSpaceDE w:val="0"/>
        <w:autoSpaceDN w:val="0"/>
        <w:spacing w:before="58" w:after="0" w:line="264" w:lineRule="exact"/>
      </w:pPr>
      <w:r>
        <w:t xml:space="preserve">My attempts at redemption were clumsy, half-hearted, and </w:t>
        <w:br/>
        <w:t>ultimately, self-sabotaging. I'd reach out to Liam, to Chloe, to Sarah.</w:t>
      </w:r>
    </w:p>
    <w:p w14:paraId="113F2D9B" w14:textId="77777777" w:rsidR="00DE0B67" w:rsidRDefault="00000000">
      <w:pPr>
        <w:autoSpaceDE w:val="0"/>
        <w:autoSpaceDN w:val="0"/>
        <w:spacing w:before="58" w:after="0" w:line="264" w:lineRule="exact"/>
        <w:ind w:right="144"/>
      </w:pPr>
      <w:r>
        <w:t>My apologies, however sincere I attempted to make them seem, were laced with a desperate need for their forgiveness, a need that experienced more self-serving than genuinely repentant. My pleas for a second chance were often veiled attempts at regaining a sense of control, a desperate grasping for the illusion of power that had vanished. They weren't interested. Their silence was deafening.</w:t>
      </w:r>
    </w:p>
    <w:p w14:paraId="3FC54031" w14:textId="77777777" w:rsidR="00DE0B67" w:rsidRDefault="00000000">
      <w:pPr>
        <w:autoSpaceDE w:val="0"/>
        <w:autoSpaceDN w:val="0"/>
        <w:spacing w:before="264" w:after="0" w:line="264" w:lineRule="exact"/>
      </w:pPr>
      <w:r>
        <w:t>The exhaustion was overwhelming. The physical and emotional toll of maintaining the charade, of managing the deception, had taken its toll. The energy required to weave my intricate web of lies and manipulations was immense, a drain that left me feeling empty and depleted. The manipulation was no longer a source of power but a heavy burden, a weight that pulled me down into the mire of my self-destruction.</w:t>
      </w:r>
    </w:p>
    <w:p w14:paraId="0D3C6A13" w14:textId="77777777" w:rsidR="00DE0B67" w:rsidRDefault="00000000">
      <w:pPr>
        <w:autoSpaceDE w:val="0"/>
        <w:autoSpaceDN w:val="0"/>
        <w:spacing w:before="264" w:after="0" w:line="264" w:lineRule="exact"/>
      </w:pPr>
      <w:r>
        <w:t>The weight of the past pressed down on me, a crushing burden of broken promises and shattered relationships. Each memory, each betrayal, was a fresh wound, reopened and festering in the wake of the lost illusion. The self-loathing was relentless, an endless loop of self-recrimination and despair. My only solace lay in the fleeting oblivion offered by alcohol and drugs.</w:t>
      </w:r>
    </w:p>
    <w:p w14:paraId="61BE1F4F" w14:textId="77777777" w:rsidR="00DE0B67" w:rsidRDefault="00000000">
      <w:pPr>
        <w:autoSpaceDE w:val="0"/>
        <w:autoSpaceDN w:val="0"/>
        <w:spacing w:before="264" w:after="0" w:line="264" w:lineRule="exact"/>
      </w:pPr>
      <w:r>
        <w:t xml:space="preserve">Even the solace of my faith experienced tainted. The prayers, once a tool for manipulation, were now empty gestures. The words felt hollow, devoid of genuine meaning. My pleas for forgiveness lacked </w:t>
        <w:br/>
        <w:t>authenticity; even the hope of redemption felt like a manipulation of a higher power. The whispers of Jesus and Mother Mary, once a comforting presencwas enveloped byow felt like mocking echoes in the cavern of my despair.</w:t>
      </w:r>
    </w:p>
    <w:p w14:paraId="55C413AE" w14:textId="77777777" w:rsidR="00DE0B67" w:rsidRDefault="00000000">
      <w:pPr>
        <w:autoSpaceDE w:val="0"/>
        <w:autoSpaceDN w:val="0"/>
        <w:spacing w:before="264" w:after="0" w:line="264" w:lineRule="exact"/>
      </w:pPr>
      <w:r>
        <w:t xml:space="preserve">The rain finally subsided, leaving behind a damp, chilling stillness. The silence that followed was profound, more heavy than the storm itself. The world outside fell silent, peaceful even; a contrast to the tempest within me. The illusion of control was gone, and in its place was a stark, undeniable truth. I was alone, utterly and </w:t>
        <w:br/>
        <w:t>completely alone, the architect of my own desolation. The false sense of power I'd wielded was nothing but a cruel and fleeting mirage, and the weight of its collapse threatened to crush me</w:t>
      </w:r>
    </w:p>
    <w:p w14:paraId="5E33EF53" w14:textId="77777777" w:rsidR="00DE0B67" w:rsidRDefault="00DE0B67">
      <w:pPr>
        <w:sectPr w:rsidR="00DE0B67">
          <w:pgSz w:w="8000" w:h="12000"/>
          <w:pgMar w:top="1440" w:right="1440" w:bottom="1440" w:left="1440" w:header="720" w:footer="720" w:gutter="0"/>
          <w:cols w:space="720"/>
          <w:docGrid w:linePitch="360"/>
        </w:sectPr>
      </w:pPr>
    </w:p>
    <w:p w14:paraId="09711953" w14:textId="77777777" w:rsidR="00DE0B67" w:rsidRDefault="00DE0B67">
      <w:pPr>
        <w:autoSpaceDE w:val="0"/>
        <w:autoSpaceDN w:val="0"/>
        <w:spacing w:after="78" w:line="220" w:lineRule="exact"/>
      </w:pPr>
    </w:p>
    <w:p w14:paraId="52E53448" w14:textId="77777777" w:rsidR="00DE0B67" w:rsidRDefault="00000000">
      <w:pPr>
        <w:autoSpaceDE w:val="0"/>
        <w:autoSpaceDN w:val="0"/>
        <w:spacing w:before="58" w:after="0" w:line="264" w:lineRule="exact"/>
      </w:pPr>
      <w:r>
        <w:t>beneath its weight. The empty glass in my hand reflected the emptiness that had swallowed me whole, a bleak reminder that this time, I couldn't start over. Not yet.</w:t>
      </w:r>
    </w:p>
    <w:p w14:paraId="3E1391A9" w14:textId="77777777" w:rsidR="00DE0B67" w:rsidRDefault="00DE0B67">
      <w:pPr>
        <w:sectPr w:rsidR="00DE0B67">
          <w:pgSz w:w="8000" w:h="12000"/>
          <w:pgMar w:top="1440" w:right="1440" w:bottom="1440" w:left="1440" w:header="720" w:footer="720" w:gutter="0"/>
          <w:cols w:space="720"/>
          <w:docGrid w:linePitch="360"/>
        </w:sectPr>
      </w:pPr>
    </w:p>
    <w:p w14:paraId="0FC7E2A1" w14:textId="77777777" w:rsidR="00DE0B67" w:rsidRDefault="00DE0B67">
      <w:pPr>
        <w:autoSpaceDE w:val="0"/>
        <w:autoSpaceDN w:val="0"/>
        <w:spacing w:after="224" w:line="220" w:lineRule="exact"/>
      </w:pPr>
    </w:p>
    <w:p w14:paraId="024DF2FD" w14:textId="77777777" w:rsidR="00DE0B67" w:rsidRDefault="00000000">
      <w:pPr>
        <w:autoSpaceDE w:val="0"/>
        <w:autoSpaceDN w:val="0"/>
        <w:spacing w:after="0" w:line="330" w:lineRule="exact"/>
      </w:pPr>
      <w:r>
        <w:t>Ghosts of Memories</w:t>
      </w:r>
    </w:p>
    <w:p w14:paraId="036F85BE" w14:textId="77777777" w:rsidR="00DE0B67" w:rsidRDefault="00000000">
      <w:pPr>
        <w:autoSpaceDE w:val="0"/>
        <w:autoSpaceDN w:val="0"/>
        <w:spacing w:before="286" w:after="0" w:line="264" w:lineRule="exact"/>
      </w:pPr>
      <w:r>
        <w:t xml:space="preserve">The chipped mug warmed my hands, the lukewarm tea doing little to soothe the icy grip of memory. It wasn't just the faces of Liam and Chloe that haunted me, their accusations echoing in the silent spaces between my breaths. It was the smaller things, the details that clung to me like burrs, refusing to be shaken off. The way Sarah’s eyes had narrowed when I’d spoken of my "artistic </w:t>
        <w:br/>
        <w:t>struggles," the subtle shift in her posture that betrayed her disbelief.</w:t>
      </w:r>
    </w:p>
    <w:p w14:paraId="686A757B" w14:textId="77777777" w:rsidR="00DE0B67" w:rsidRDefault="00000000">
      <w:pPr>
        <w:autoSpaceDE w:val="0"/>
        <w:autoSpaceDN w:val="0"/>
        <w:spacing w:before="60" w:after="0" w:line="264" w:lineRule="exact"/>
      </w:pPr>
      <w:r>
        <w:t>The fleeting expressions of doubt on Liam's face, the way Chloe's laughter had sometimes sounded strained, almost brittle, like a thin sheet of ice threatening to crack under pressure. These were the ghosts that whispered in the dark, the phantoms that danced at the edges of my consciousness.</w:t>
      </w:r>
    </w:p>
    <w:p w14:paraId="5729EE01" w14:textId="77777777" w:rsidR="00DE0B67" w:rsidRDefault="00000000">
      <w:pPr>
        <w:autoSpaceDE w:val="0"/>
        <w:autoSpaceDN w:val="0"/>
        <w:spacing w:before="264" w:after="0" w:line="264" w:lineRule="exact"/>
      </w:pPr>
      <w:r>
        <w:t xml:space="preserve">I tried to write, to capture the essence of this torment, to translate the internal chaos into something tangible, something I could hold and examine. But the words failed me, stumbling and tripping over each other, like drunkards weaving through a crowded street. The rhythm was erratic, the rhyme forced, the imagery muddled, </w:t>
        <w:br/>
        <w:t xml:space="preserve">reflecting the turmoil inside. My poetry, once a weapon of </w:t>
        <w:br/>
        <w:t>manipulation, was now a broken instrument, its strings snapped and frayed, producing only discordant sounds. The elegant verses I’d once crafted with such precision now experienced clumsy and unconvincing, hollow imitations of the emotion I’d so skillfully faked in the past.</w:t>
      </w:r>
    </w:p>
    <w:p w14:paraId="7E9C705B" w14:textId="77777777" w:rsidR="00DE0B67" w:rsidRDefault="00000000">
      <w:pPr>
        <w:autoSpaceDE w:val="0"/>
        <w:autoSpaceDN w:val="0"/>
        <w:spacing w:before="264" w:after="0" w:line="264" w:lineRule="exact"/>
        <w:ind w:right="144"/>
      </w:pPr>
      <w:r>
        <w:t xml:space="preserve">The irony gnawed at me. I’d built my life on deception, on the careful construction of illusions, yet the truth, brutal and </w:t>
        <w:br/>
        <w:t xml:space="preserve">inescapable, was now my constant companion. The masks I’d worn so flawlessly had fallen away, revealing the raw, vulnerable </w:t>
        <w:br/>
        <w:t>underbelly of my self-destruction. I was no longer the charismatic poet, the brooding artist, the misunderstood soul. I was just…me.</w:t>
      </w:r>
    </w:p>
    <w:p w14:paraId="528F44A6" w14:textId="77777777" w:rsidR="00DE0B67" w:rsidRDefault="00000000">
      <w:pPr>
        <w:autoSpaceDE w:val="0"/>
        <w:autoSpaceDN w:val="0"/>
        <w:spacing w:before="60" w:after="0" w:line="264" w:lineRule="exact"/>
        <w:ind w:right="432"/>
      </w:pPr>
      <w:r>
        <w:t>And the me I found staring back from the cracked mirror was a creature I barely recognized, a stranger consumed by guilt, self-loathing, and a desperate hunger for oblivion.</w:t>
      </w:r>
    </w:p>
    <w:p w14:paraId="5D497C3B" w14:textId="77777777" w:rsidR="00DE0B67" w:rsidRDefault="00000000">
      <w:pPr>
        <w:autoSpaceDE w:val="0"/>
        <w:autoSpaceDN w:val="0"/>
        <w:spacing w:before="264" w:after="0" w:line="264" w:lineRule="exact"/>
        <w:ind w:right="288"/>
      </w:pPr>
      <w:r>
        <w:t>The memories weren't just visual; they were olfactory, auditory, tactile. I could still smell the cheap whiskey on Liam’s breath, the cloying sweetness of Chloe’s perfume, the faint scent of lavender</w:t>
      </w:r>
    </w:p>
    <w:p w14:paraId="672FBACC" w14:textId="77777777" w:rsidR="00DE0B67" w:rsidRDefault="00DE0B67">
      <w:pPr>
        <w:sectPr w:rsidR="00DE0B67">
          <w:pgSz w:w="8000" w:h="12000"/>
          <w:pgMar w:top="1440" w:right="1440" w:bottom="1440" w:left="1440" w:header="720" w:footer="720" w:gutter="0"/>
          <w:cols w:space="720"/>
          <w:docGrid w:linePitch="360"/>
        </w:sectPr>
      </w:pPr>
    </w:p>
    <w:p w14:paraId="2D1E1C5F" w14:textId="77777777" w:rsidR="00DE0B67" w:rsidRDefault="00DE0B67">
      <w:pPr>
        <w:autoSpaceDE w:val="0"/>
        <w:autoSpaceDN w:val="0"/>
        <w:spacing w:after="78" w:line="220" w:lineRule="exact"/>
      </w:pPr>
    </w:p>
    <w:p w14:paraId="77333071" w14:textId="77777777" w:rsidR="00DE0B67" w:rsidRDefault="00000000">
      <w:pPr>
        <w:autoSpaceDE w:val="0"/>
        <w:autoSpaceDN w:val="0"/>
        <w:spacing w:before="58" w:after="0" w:line="264" w:lineRule="exact"/>
      </w:pPr>
      <w:r>
        <w:t xml:space="preserve">and old books that clung to Sarah's clothes. I could hear the echo of Liam’s accusations, the sharp sting of Chloe’s betrayal, the quiet sigh of Sarah’s resignation. I could feel the phantom touch of their hands, the lingering warmth of their embrace, the chill of their rejection. These sensory details were a cruel reminder of my past failures, a constant barrage assaulting my senses, a relentless </w:t>
        <w:br/>
        <w:t>onslaught against my already fragile sanity.</w:t>
      </w:r>
    </w:p>
    <w:p w14:paraId="01D64748" w14:textId="77777777" w:rsidR="00DE0B67" w:rsidRDefault="00000000">
      <w:pPr>
        <w:autoSpaceDE w:val="0"/>
        <w:autoSpaceDN w:val="0"/>
        <w:spacing w:before="264" w:after="0" w:line="264" w:lineRule="exact"/>
      </w:pPr>
      <w:r>
        <w:t xml:space="preserve">The repetition of “I just want to start this over” wasn't just a literary device; it was a desperate mantra, a plea whispered to the empty space where my self-worth used to reside. It was a desperate </w:t>
        <w:br/>
        <w:t>attempt to rewind the tape of my life, to erase the mistakes, to rewrite the narrative, to escape the suffocating weight of my past. But the past was immutable, a fixed point in the landscape of my life, a mountain range I could never hope to traverse.</w:t>
      </w:r>
    </w:p>
    <w:p w14:paraId="14793BBF" w14:textId="77777777" w:rsidR="00DE0B67" w:rsidRDefault="00000000">
      <w:pPr>
        <w:autoSpaceDE w:val="0"/>
        <w:autoSpaceDN w:val="0"/>
        <w:spacing w:before="264" w:after="0" w:line="264" w:lineRule="exact"/>
      </w:pPr>
      <w:r>
        <w:t>My manipulation had been sophisticated, a slow drip of poison rather than a sudden blow. I hadn't bludgeoned them with blatant lies; instead, I'd carefully cultivated their trust, then eroded it piece by piece, watching with a perverse fascination as their faith in me crumbled to dust. I was a puppeteer, pulling the strings of their emotions, weaving a web of half-truths and calculated silences. I watched their hopes rise and fall, their expectations shattered, their trust betrayed. And in their pain, I'd found a twisted sense of power, a perverse satisfaction that now experienced like a bitter taste in my mouth.</w:t>
      </w:r>
    </w:p>
    <w:p w14:paraId="09F5D6C6" w14:textId="77777777" w:rsidR="00DE0B67" w:rsidRDefault="00000000">
      <w:pPr>
        <w:autoSpaceDE w:val="0"/>
        <w:autoSpaceDN w:val="0"/>
        <w:spacing w:before="264" w:after="0" w:line="264" w:lineRule="exact"/>
        <w:ind w:right="144"/>
      </w:pPr>
      <w:r>
        <w:t>The guilt was a constant companion, a heavy cloak weighing me down, stifling my breath. It wasn’t just the pain I’d inflicted on others; it was the betrayal of myself, the abandonment of my own potential, the sacrifice of genuine connection for fleeting moments of manufactured control. I’d traded intimacy for a perverse game, and the price of admission was the erosion of my own soul.</w:t>
      </w:r>
    </w:p>
    <w:p w14:paraId="373D1FE1" w14:textId="77777777" w:rsidR="00DE0B67" w:rsidRDefault="00000000">
      <w:pPr>
        <w:autoSpaceDE w:val="0"/>
        <w:autoSpaceDN w:val="0"/>
        <w:spacing w:before="264" w:after="0" w:line="264" w:lineRule="exact"/>
      </w:pPr>
      <w:r>
        <w:t>Sleep offered no escape. The dreams were fragmented, disturbing visions of faces twisted in anger, accusations hurled across chasms of despair. I'd wake up drenched in sweat, the sheets twisted around me like the ghosts of my own making. The silence of the morning was a stark contrast to the cacophony of my dreams, a silence pregnant with the weight of unspoken words, unacknowledged regrets. Even the sunlight seemed to carry the weight of my</w:t>
      </w:r>
    </w:p>
    <w:p w14:paraId="3EFCCC30" w14:textId="77777777" w:rsidR="00DE0B67" w:rsidRDefault="00DE0B67">
      <w:pPr>
        <w:sectPr w:rsidR="00DE0B67">
          <w:pgSz w:w="8000" w:h="12000"/>
          <w:pgMar w:top="1440" w:right="1440" w:bottom="1440" w:left="1440" w:header="720" w:footer="720" w:gutter="0"/>
          <w:cols w:space="720"/>
          <w:docGrid w:linePitch="360"/>
        </w:sectPr>
      </w:pPr>
    </w:p>
    <w:p w14:paraId="033211ED" w14:textId="77777777" w:rsidR="00DE0B67" w:rsidRDefault="00DE0B67">
      <w:pPr>
        <w:autoSpaceDE w:val="0"/>
        <w:autoSpaceDN w:val="0"/>
        <w:spacing w:after="78" w:line="220" w:lineRule="exact"/>
      </w:pPr>
    </w:p>
    <w:p w14:paraId="32E66553" w14:textId="77777777" w:rsidR="00DE0B67" w:rsidRDefault="00000000">
      <w:pPr>
        <w:autoSpaceDE w:val="0"/>
        <w:autoSpaceDN w:val="0"/>
        <w:spacing w:before="58" w:after="0" w:line="264" w:lineRule="exact"/>
      </w:pPr>
      <w:r>
        <w:t>misdeeds, illuminating the cracks in the façade of my life, exposing the desolate landscape beneath.</w:t>
      </w:r>
    </w:p>
    <w:p w14:paraId="4BC9EBC8" w14:textId="77777777" w:rsidR="00DE0B67" w:rsidRDefault="00000000">
      <w:pPr>
        <w:autoSpaceDE w:val="0"/>
        <w:autoSpaceDN w:val="0"/>
        <w:spacing w:before="264" w:after="0" w:line="264" w:lineRule="exact"/>
      </w:pPr>
      <w:r>
        <w:t>The city outside my window experienced like a judgment, its relentless rhythm a constant reminder of my failures. The cars honked, the sirens wailed, the people hurried past, oblivious to the inner turmoil consuming me. Their lives continued, unburdened by the weight of my past, while I remained trapped, tethered to the wreckage of my own making. I longed for anonymity, for the oblivion of the crowd, to be swallowed up and lost in the sea of indifferent faces. But even that seemed like a form of manipulation, a desperate attempt to erase myself from the world, to escape the consequences of my actions.</w:t>
      </w:r>
    </w:p>
    <w:p w14:paraId="1C674534" w14:textId="77777777" w:rsidR="00DE0B67" w:rsidRDefault="00000000">
      <w:pPr>
        <w:autoSpaceDE w:val="0"/>
        <w:autoSpaceDN w:val="0"/>
        <w:spacing w:before="264" w:after="0" w:line="264" w:lineRule="exact"/>
        <w:ind w:right="144"/>
      </w:pPr>
      <w:r>
        <w:t xml:space="preserve">My attempts at redemption were pathetic, a desperate grasping at straws, fueled by guilt and self-pity. I sent emails, wrote letters, made phone calls. But my words were clumsy, unconvincing, laced with the same manipulative undertones that had characterized my past relationships. My apologies were self-serving, my pleas for forgiveness laced with a desperate need for their validation, their acceptance, their approval. These were not genuine attempts at reconciliation; they were thinly veiled attempts at regaining </w:t>
        <w:br/>
        <w:t>control, at reclaiming the power I had lost.</w:t>
      </w:r>
    </w:p>
    <w:p w14:paraId="40D6A4CC" w14:textId="77777777" w:rsidR="00DE0B67" w:rsidRDefault="00000000">
      <w:pPr>
        <w:autoSpaceDE w:val="0"/>
        <w:autoSpaceDN w:val="0"/>
        <w:spacing w:before="264" w:after="0" w:line="264" w:lineRule="exact"/>
      </w:pPr>
      <w:r>
        <w:t xml:space="preserve">The emptiness persisted, a vast, echoing void that consumed me, sucking the air from my lungs, silencing my voice. It was a spiritual emptiness, a void that went beyond the physical and emotional pain, a hollowness that resonated in the deepest recesses of my being. The alcohol and drugs offered only temporary relief, a fleeting escape from the relentless assault of my memories, a </w:t>
        <w:br/>
        <w:t>momentary respite from the crushing weight of guilt and self-loathing. But the oblivion they promised was always temporary, leaving me even more exposed, more vulnerable, more alone.</w:t>
      </w:r>
    </w:p>
    <w:p w14:paraId="057CF5D6" w14:textId="77777777" w:rsidR="00DE0B67" w:rsidRDefault="00000000">
      <w:pPr>
        <w:autoSpaceDE w:val="0"/>
        <w:autoSpaceDN w:val="0"/>
        <w:spacing w:before="264" w:after="0" w:line="264" w:lineRule="exact"/>
        <w:ind w:right="144"/>
      </w:pPr>
      <w:r>
        <w:t xml:space="preserve">The rain started again, a relentless drumming against the </w:t>
        <w:br/>
        <w:t xml:space="preserve">windowpane, mirroring the relentless rhythm of self-recrimination pounding in my head. Each drop seemed to carry the weight of my past, a steady stream of accusations and regrets, a torrential </w:t>
        <w:br/>
        <w:t>downpour of my own making. The city lights blurred through the sheets of rain, their artificial glow casting long, distorted shadows,</w:t>
      </w:r>
    </w:p>
    <w:p w14:paraId="25EFD069" w14:textId="77777777" w:rsidR="00DE0B67" w:rsidRDefault="00DE0B67">
      <w:pPr>
        <w:sectPr w:rsidR="00DE0B67">
          <w:pgSz w:w="8000" w:h="12000"/>
          <w:pgMar w:top="1440" w:right="1440" w:bottom="1440" w:left="1440" w:header="720" w:footer="720" w:gutter="0"/>
          <w:cols w:space="720"/>
          <w:docGrid w:linePitch="360"/>
        </w:sectPr>
      </w:pPr>
    </w:p>
    <w:p w14:paraId="7C1B126D" w14:textId="77777777" w:rsidR="00DE0B67" w:rsidRDefault="00DE0B67">
      <w:pPr>
        <w:autoSpaceDE w:val="0"/>
        <w:autoSpaceDN w:val="0"/>
        <w:spacing w:after="78" w:line="220" w:lineRule="exact"/>
      </w:pPr>
    </w:p>
    <w:p w14:paraId="359EC7F9" w14:textId="77777777" w:rsidR="00DE0B67" w:rsidRDefault="00000000">
      <w:pPr>
        <w:autoSpaceDE w:val="0"/>
        <w:autoSpaceDN w:val="0"/>
        <w:spacing w:before="58" w:after="0" w:line="264" w:lineRule="exact"/>
      </w:pPr>
      <w:r>
        <w:t>reflecting the false brilliance of the life I’d constructed. The beauty of the moment, the raw power of the storm, were lost on me, obscured by the storm raging within.</w:t>
      </w:r>
    </w:p>
    <w:p w14:paraId="276A7659" w14:textId="77777777" w:rsidR="00DE0B67" w:rsidRDefault="00000000">
      <w:pPr>
        <w:autoSpaceDE w:val="0"/>
        <w:autoSpaceDN w:val="0"/>
        <w:spacing w:before="264" w:after="0" w:line="264" w:lineRule="exact"/>
      </w:pPr>
      <w:r>
        <w:t xml:space="preserve">I appeared at my hands, noticing the tremor, the slight tremble that betrayed the fragility of my control. The hollow ache in my chest, the relentless pounding of my heart, these were the physical </w:t>
        <w:br/>
        <w:t xml:space="preserve">manifestations of my internal struggle, the tangible evidence of my self-destruction. And in that moment, I understood. I couldn’t start over. Not yet. I had to face the ghosts, confront the demons, </w:t>
        <w:br/>
        <w:t>acknowledge the damage I’d inflicted. Only then could I begin the long, arduous journey toward redemption. But the path ahead remained unclear, a dark and uncertain road leading through a landscape of shattered memories and broken promises. The journey would be long, and the scars would likely remain. But for the first time, I experienced a glimmer of hope, a fragile spark flickering in the darkness, a tiny ember of possibility amidst the ashes of my past. The path to redemption would be a difficult one, but I had to begin. I had to try.</w:t>
      </w:r>
    </w:p>
    <w:p w14:paraId="3A4AF479" w14:textId="77777777" w:rsidR="00DE0B67" w:rsidRDefault="00DE0B67">
      <w:pPr>
        <w:sectPr w:rsidR="00DE0B67">
          <w:pgSz w:w="8000" w:h="12000"/>
          <w:pgMar w:top="1440" w:right="1440" w:bottom="1440" w:left="1440" w:header="720" w:footer="720" w:gutter="0"/>
          <w:cols w:space="720"/>
          <w:docGrid w:linePitch="360"/>
        </w:sectPr>
      </w:pPr>
    </w:p>
    <w:p w14:paraId="68918C03" w14:textId="77777777" w:rsidR="00DE0B67" w:rsidRDefault="00DE0B67">
      <w:pPr>
        <w:autoSpaceDE w:val="0"/>
        <w:autoSpaceDN w:val="0"/>
        <w:spacing w:after="224" w:line="220" w:lineRule="exact"/>
      </w:pPr>
    </w:p>
    <w:p w14:paraId="32B548ED" w14:textId="77777777" w:rsidR="00DE0B67" w:rsidRDefault="00000000">
      <w:pPr>
        <w:autoSpaceDE w:val="0"/>
        <w:autoSpaceDN w:val="0"/>
        <w:spacing w:after="0" w:line="330" w:lineRule="exact"/>
      </w:pPr>
      <w:r>
        <w:t>The Weight of Regret</w:t>
      </w:r>
    </w:p>
    <w:p w14:paraId="6FBB6CE8" w14:textId="77777777" w:rsidR="00DE0B67" w:rsidRDefault="00000000">
      <w:pPr>
        <w:autoSpaceDE w:val="0"/>
        <w:autoSpaceDN w:val="0"/>
        <w:spacing w:before="286" w:after="0" w:line="264" w:lineRule="exact"/>
      </w:pPr>
      <w:r>
        <w:t xml:space="preserve">The weight of it settled on my chest, a physical burden as much as an emotional one. It wasn't just the guilt, though that was a </w:t>
        <w:br/>
        <w:t xml:space="preserve">considerable weight in itself, a lead apron strapped across my heart, constricting my breath. It was the cumulative effect of a thousand tiny betrayals, a million unspoken words, a lifetime of choices leading to this desolate point. I appeared out the rain-streaked </w:t>
        <w:br/>
        <w:t>window, the city lights a blurry, indifferent tapestry against the black canvas of the night. Each glimmering point of light experienced like a judgment, a silent accusation. They were living their lives, moving forward, while I was stuck, mired in the quicksand of my past.</w:t>
      </w:r>
    </w:p>
    <w:p w14:paraId="044E050F" w14:textId="77777777" w:rsidR="00DE0B67" w:rsidRDefault="00000000">
      <w:pPr>
        <w:autoSpaceDE w:val="0"/>
        <w:autoSpaceDN w:val="0"/>
        <w:spacing w:before="264" w:after="0" w:line="264" w:lineRule="exact"/>
      </w:pPr>
      <w:r>
        <w:t>The faces swam before my eyes – Liam's anger, Chloe’s heartbreak, Sarah’s quiet resignation. They weren’t just memories; they were living entities, spectral figures haunting the corners of my mind, whispering accusations in my sleep. I tried to drown them out with whiskey, with pills, with the oblivion of sleep, but they always returned, more insistent, more relentless, their voices growing louder with each passing day. The alcohol only served to amplify their presence, making them sharper, clearer, more painful. It was a vicious cycle, a self-perpetuating spiral of destruction fueled by regret and self-loathing.</w:t>
      </w:r>
    </w:p>
    <w:p w14:paraId="4024BED5" w14:textId="77777777" w:rsidR="00DE0B67" w:rsidRDefault="00000000">
      <w:pPr>
        <w:autoSpaceDE w:val="0"/>
        <w:autoSpaceDN w:val="0"/>
        <w:spacing w:before="264" w:after="0" w:line="264" w:lineRule="exact"/>
        <w:ind w:right="144"/>
      </w:pPr>
      <w:r>
        <w:t>The irony was bitter, like the taste of cheap gin lingering on my tongue. I, who had so expertly manipulated others, was now completely manipulated by my own past. I had played God with their emotions, pulling strings, weaving intricate webs of deceit, and now the strings were tangled around my neck, choking the life out of me. The power I had so craved, the control I’d sought to exert, had vanished, leaving me vulnerable, exposed, and utterly defeated.</w:t>
      </w:r>
    </w:p>
    <w:p w14:paraId="5CB9B590" w14:textId="77777777" w:rsidR="00DE0B67" w:rsidRDefault="00000000">
      <w:pPr>
        <w:autoSpaceDE w:val="0"/>
        <w:autoSpaceDN w:val="0"/>
        <w:spacing w:before="264" w:after="0" w:line="264" w:lineRule="exact"/>
      </w:pPr>
      <w:r>
        <w:t>The poetry, once my weapon, my shield, my tool for manipulation, now experienced like a tombstone, a testament to my failures. The words I’d used to charm, to seduce, to control, now felt like shards of glass cutting into my soul. The beautiful verses, the intricate rhythms, the carefully crafted metaphors – they were all hollow imitations, empty vessels devoid of genuine emotion. They were lies,</w:t>
      </w:r>
    </w:p>
    <w:p w14:paraId="5B773A64" w14:textId="77777777" w:rsidR="00DE0B67" w:rsidRDefault="00DE0B67">
      <w:pPr>
        <w:sectPr w:rsidR="00DE0B67">
          <w:pgSz w:w="8000" w:h="12000"/>
          <w:pgMar w:top="1440" w:right="1440" w:bottom="1440" w:left="1440" w:header="720" w:footer="720" w:gutter="0"/>
          <w:cols w:space="720"/>
          <w:docGrid w:linePitch="360"/>
        </w:sectPr>
      </w:pPr>
    </w:p>
    <w:p w14:paraId="0807E972" w14:textId="77777777" w:rsidR="00DE0B67" w:rsidRDefault="00DE0B67">
      <w:pPr>
        <w:autoSpaceDE w:val="0"/>
        <w:autoSpaceDN w:val="0"/>
        <w:spacing w:after="78" w:line="220" w:lineRule="exact"/>
      </w:pPr>
    </w:p>
    <w:p w14:paraId="32936918" w14:textId="77777777" w:rsidR="00DE0B67" w:rsidRDefault="00000000">
      <w:pPr>
        <w:autoSpaceDE w:val="0"/>
        <w:autoSpaceDN w:val="0"/>
        <w:spacing w:before="58" w:after="0" w:line="264" w:lineRule="exact"/>
      </w:pPr>
      <w:r>
        <w:t>exquisitely crafted lies, reflecting the superficiality of my character, the emptiness at my core.</w:t>
      </w:r>
    </w:p>
    <w:p w14:paraId="5C339DC7" w14:textId="77777777" w:rsidR="00DE0B67" w:rsidRDefault="00000000">
      <w:pPr>
        <w:autoSpaceDE w:val="0"/>
        <w:autoSpaceDN w:val="0"/>
        <w:spacing w:before="264" w:after="0" w:line="264" w:lineRule="exact"/>
      </w:pPr>
      <w:r>
        <w:t>I tried to write again, desperate to capture the essence of this crushing weight, to translate the internal chaos into something tangible, something I could dissect and understand. But the words remained elusive, unwilling to cooperate. The poems were jagged, broken, fragmented, a reflection of the fractured state of my mind. The lines were disjointed, the rhythm erratic, the rhymes forced, like a dying man gasping for breath. The elegant verses I once crafted with such meticulous precision were replaced by raw, visceral outbursts of pain, self-recrimination, and despair.</w:t>
      </w:r>
    </w:p>
    <w:p w14:paraId="4338AFE3" w14:textId="77777777" w:rsidR="00DE0B67" w:rsidRDefault="00000000">
      <w:pPr>
        <w:autoSpaceDE w:val="0"/>
        <w:autoSpaceDN w:val="0"/>
        <w:spacing w:before="264" w:after="0" w:line="264" w:lineRule="exact"/>
      </w:pPr>
      <w:r>
        <w:t xml:space="preserve">It wasn't just the major events that haunted me; it was the small details, the overlooked nuances that amplified the pain. The way Liam had hesitated before responding to my half-truths, the flicker of doubt in Chloe's eyes, the way Sarah's smile had seemed a little too strained, a little too forced. These seemingly insignificant moments became magnified by my guilt, amplified into monstrous accusations by my tortured conscience. Each memory was a </w:t>
        <w:br/>
        <w:t>fragment of a broken mirror, reflecting distorted images of my own failings.</w:t>
      </w:r>
    </w:p>
    <w:p w14:paraId="70C07413" w14:textId="77777777" w:rsidR="00DE0B67" w:rsidRDefault="00000000">
      <w:pPr>
        <w:autoSpaceDE w:val="0"/>
        <w:autoSpaceDN w:val="0"/>
        <w:spacing w:before="264" w:after="0" w:line="264" w:lineRule="exact"/>
      </w:pPr>
      <w:r>
        <w:t xml:space="preserve">The physical symptoms were inescapable. The insomnia became a relentless tormentor, keeping me awake night after night, a captive in my own mind. My appetite vanished; food held no appeal. The world tasted like ash. My body experienced heavy, weighed down by the burden of my past, the exhaustion of my constant self-flagellation. I was a walking corpse, animated by guilt and sustained by regret. The occasional fleeting moments of clarity only served to highlight the depths of my despair, the immensity of my self-inflicted </w:t>
        <w:br/>
        <w:t>wounds.</w:t>
      </w:r>
    </w:p>
    <w:p w14:paraId="2231EA3A" w14:textId="77777777" w:rsidR="00DE0B67" w:rsidRDefault="00000000">
      <w:pPr>
        <w:autoSpaceDE w:val="0"/>
        <w:autoSpaceDN w:val="0"/>
        <w:spacing w:before="264" w:after="0" w:line="264" w:lineRule="exact"/>
      </w:pPr>
      <w:r>
        <w:t>Sleep offered no escape, only a series of fragmented, disturbing dreams. The faces of those I had hurt appeared, their eyes filled with anger, their voices echoing accusations of betrayal. I woke up drenched in sweat, the sheets tangled around me like the ghosts of my own making. Even the sunlight seemed to carry the weight of my misdeeds, casting long, accusatory shadows on the walls.</w:t>
      </w:r>
    </w:p>
    <w:p w14:paraId="6FF36725" w14:textId="77777777" w:rsidR="00DE0B67" w:rsidRDefault="00DE0B67">
      <w:pPr>
        <w:sectPr w:rsidR="00DE0B67">
          <w:pgSz w:w="8000" w:h="12000"/>
          <w:pgMar w:top="1440" w:right="1440" w:bottom="1440" w:left="1440" w:header="720" w:footer="720" w:gutter="0"/>
          <w:cols w:space="720"/>
          <w:docGrid w:linePitch="360"/>
        </w:sectPr>
      </w:pPr>
    </w:p>
    <w:p w14:paraId="67C8D97F" w14:textId="77777777" w:rsidR="00DE0B67" w:rsidRDefault="00DE0B67">
      <w:pPr>
        <w:autoSpaceDE w:val="0"/>
        <w:autoSpaceDN w:val="0"/>
        <w:spacing w:after="78" w:line="220" w:lineRule="exact"/>
      </w:pPr>
    </w:p>
    <w:p w14:paraId="1F4CBC13" w14:textId="77777777" w:rsidR="00DE0B67" w:rsidRDefault="00000000">
      <w:pPr>
        <w:autoSpaceDE w:val="0"/>
        <w:autoSpaceDN w:val="0"/>
        <w:spacing w:before="58" w:after="0" w:line="264" w:lineRule="exact"/>
      </w:pPr>
      <w:r>
        <w:t>I was drowning in regret, and there seemed no way out. The city outside my window was a constant reminder of my isolation, a vast, indifferent sea of human faces that offered no solace, no comfort, no understanding. Their lives continued, unburdened by the weight of my past, while I remained trapped, tethered to the wreckage of my own creation. I yearned for oblivion, for anonymity, to be swallowed up by the crowd and forgotten.</w:t>
      </w:r>
    </w:p>
    <w:p w14:paraId="5DD7DDB2" w14:textId="77777777" w:rsidR="00DE0B67" w:rsidRDefault="00000000">
      <w:pPr>
        <w:autoSpaceDE w:val="0"/>
        <w:autoSpaceDN w:val="0"/>
        <w:spacing w:before="264" w:after="0" w:line="264" w:lineRule="exact"/>
      </w:pPr>
      <w:r>
        <w:t>But even that desire experienced like a form of manipulation, a desperate attempt to erase myself from the world, to escape the consequences of my actions. I couldn't run. I couldn't hide. The weight of my regret was a physical chain, binding me to my past, forcing me to confront the consequences of my choices.</w:t>
      </w:r>
    </w:p>
    <w:p w14:paraId="3D60E9BA" w14:textId="77777777" w:rsidR="00DE0B67" w:rsidRDefault="00000000">
      <w:pPr>
        <w:autoSpaceDE w:val="0"/>
        <w:autoSpaceDN w:val="0"/>
        <w:spacing w:before="264" w:after="0" w:line="264" w:lineRule="exact"/>
      </w:pPr>
      <w:r>
        <w:t>My attempts at redemption were pathetic, clumsy, fueled by guilt and self-pity rather than genuine remorse. My apologies experienced hollow, my pleas for forgiveness self-serving. They were not born of genuine contrition, but of a desperate need for validation, for acceptance, for a reinstatement of the power I’d lost. I hadn’t truly understood the depth of my actions, the extent of the damage I had inflicted.</w:t>
      </w:r>
    </w:p>
    <w:p w14:paraId="49F36C45" w14:textId="77777777" w:rsidR="00DE0B67" w:rsidRDefault="00000000">
      <w:pPr>
        <w:autoSpaceDE w:val="0"/>
        <w:autoSpaceDN w:val="0"/>
        <w:spacing w:before="264" w:after="0" w:line="264" w:lineRule="exact"/>
      </w:pPr>
      <w:r>
        <w:t>The emptiness persisted, a vast, echoing void that threatened to consume me. It wasn’t just emotional or physical pain; it was a spiritual emptiness, a hollowness that resonated in the deepest recesses of my being. The alcohol, the drugs, they offered only temporary relief, a brief escape from the relentless assault of my memories, a fleeting reprieve from the crushing weight of guilt. But the oblivion they promised was always temporary, leaving me even more exposed, more vulnerable, more alone in the aftermath.</w:t>
      </w:r>
    </w:p>
    <w:p w14:paraId="1A8D7BE5" w14:textId="77777777" w:rsidR="00DE0B67" w:rsidRDefault="00000000">
      <w:pPr>
        <w:autoSpaceDE w:val="0"/>
        <w:autoSpaceDN w:val="0"/>
        <w:spacing w:before="264" w:after="0" w:line="264" w:lineRule="exact"/>
      </w:pPr>
      <w:r>
        <w:t>The rain, a constant companion to my despair, continued to fall, each drop a tiny hammer blow against my already fractured psyche.</w:t>
      </w:r>
    </w:p>
    <w:p w14:paraId="40D6B817" w14:textId="77777777" w:rsidR="00DE0B67" w:rsidRDefault="00000000">
      <w:pPr>
        <w:autoSpaceDE w:val="0"/>
        <w:autoSpaceDN w:val="0"/>
        <w:spacing w:before="58" w:after="0" w:line="264" w:lineRule="exact"/>
      </w:pPr>
      <w:r>
        <w:t xml:space="preserve">The rhythmic drumming mirrored the relentless rhythm of self-recrimination pounding in my head. The city lights blurred through the sheets of rain, their artificial glow casting long, distorted </w:t>
        <w:br/>
        <w:t xml:space="preserve">shadows, reflecting the false brilliance of the life I had so </w:t>
        <w:br/>
        <w:t>meticulously constructed.</w:t>
      </w:r>
    </w:p>
    <w:p w14:paraId="0861112B" w14:textId="77777777" w:rsidR="00DE0B67" w:rsidRDefault="00000000">
      <w:pPr>
        <w:autoSpaceDE w:val="0"/>
        <w:autoSpaceDN w:val="0"/>
        <w:spacing w:before="264" w:after="0" w:line="264" w:lineRule="exact"/>
        <w:ind w:right="144"/>
      </w:pPr>
      <w:r>
        <w:t>I appeared at my hands, noticing the tremor, a subtle sign of the fragility of my control. The hollow ache in my chest, the relentless</w:t>
      </w:r>
    </w:p>
    <w:p w14:paraId="0EDC44B0" w14:textId="77777777" w:rsidR="00DE0B67" w:rsidRDefault="00DE0B67">
      <w:pPr>
        <w:sectPr w:rsidR="00DE0B67">
          <w:pgSz w:w="8000" w:h="12000"/>
          <w:pgMar w:top="1440" w:right="1440" w:bottom="1440" w:left="1440" w:header="720" w:footer="720" w:gutter="0"/>
          <w:cols w:space="720"/>
          <w:docGrid w:linePitch="360"/>
        </w:sectPr>
      </w:pPr>
    </w:p>
    <w:p w14:paraId="3343D1E8" w14:textId="77777777" w:rsidR="00DE0B67" w:rsidRDefault="00DE0B67">
      <w:pPr>
        <w:autoSpaceDE w:val="0"/>
        <w:autoSpaceDN w:val="0"/>
        <w:spacing w:after="78" w:line="220" w:lineRule="exact"/>
      </w:pPr>
    </w:p>
    <w:p w14:paraId="4BD86D13" w14:textId="77777777" w:rsidR="00DE0B67" w:rsidRDefault="00000000">
      <w:pPr>
        <w:autoSpaceDE w:val="0"/>
        <w:autoSpaceDN w:val="0"/>
        <w:spacing w:before="58" w:after="0" w:line="264" w:lineRule="exact"/>
      </w:pPr>
      <w:r>
        <w:t xml:space="preserve">pounding of my heart, these were the physical manifestations of my internal struggle, the tangible evidence of my self-destruction. And in that moment of profound self-awareness, a glimmer of </w:t>
        <w:br/>
        <w:t xml:space="preserve">understanding dawned. I couldn't simply start over. Not yet. I had to confront the past, face the ghosts, acknowledge the pain I had inflicted. The journey to redemption would be long and arduous, a treacherous path fraught with danger and uncertainty. But for the first time, a fragile hope began to emerge, a tiny ember of </w:t>
        <w:br/>
        <w:t>possibility flickering in the vast darkness. The road ahead was unclear, but I knew I had to begin. I had to try.</w:t>
      </w:r>
    </w:p>
    <w:p w14:paraId="48DD49CB" w14:textId="77777777" w:rsidR="00DE0B67" w:rsidRDefault="00DE0B67">
      <w:pPr>
        <w:sectPr w:rsidR="00DE0B67">
          <w:pgSz w:w="8000" w:h="12000"/>
          <w:pgMar w:top="1440" w:right="1440" w:bottom="1440" w:left="1440" w:header="720" w:footer="720" w:gutter="0"/>
          <w:cols w:space="720"/>
          <w:docGrid w:linePitch="360"/>
        </w:sectPr>
      </w:pPr>
    </w:p>
    <w:p w14:paraId="6C64CD0E" w14:textId="77777777" w:rsidR="00DE0B67" w:rsidRDefault="00DE0B67">
      <w:pPr>
        <w:autoSpaceDE w:val="0"/>
        <w:autoSpaceDN w:val="0"/>
        <w:spacing w:after="224" w:line="220" w:lineRule="exact"/>
      </w:pPr>
    </w:p>
    <w:p w14:paraId="721B89E5" w14:textId="77777777" w:rsidR="00DE0B67" w:rsidRDefault="00000000">
      <w:pPr>
        <w:autoSpaceDE w:val="0"/>
        <w:autoSpaceDN w:val="0"/>
        <w:spacing w:after="0" w:line="330" w:lineRule="exact"/>
      </w:pPr>
      <w:r>
        <w:t>The Cycle of Trauma</w:t>
      </w:r>
    </w:p>
    <w:p w14:paraId="2586011E" w14:textId="77777777" w:rsidR="00DE0B67" w:rsidRDefault="00000000">
      <w:pPr>
        <w:autoSpaceDE w:val="0"/>
        <w:autoSpaceDN w:val="0"/>
        <w:spacing w:before="286" w:after="0" w:line="264" w:lineRule="exact"/>
      </w:pPr>
      <w:r>
        <w:t xml:space="preserve">The rain continued its relentless assault, mirroring the ceaseless torment within. It wasn't just the memories of Liam's furious </w:t>
        <w:br/>
        <w:t xml:space="preserve">outbursts, Chloe's tear-stained face, or Sarah's forced smile that haunted me. It was the insidious, creeping dread that accompanied those memories, a feeling of profound inadequacy, of having </w:t>
        <w:br/>
        <w:t>fundamentally failed as a human being. The manipulation, the lies, the calculated betrayals – they weren't isolated incidents; they were symptoms, manifestations of a deeper, more pervasive sickness. A sickness I hadn't even begun to diagnose, let alone treat.</w:t>
      </w:r>
    </w:p>
    <w:p w14:paraId="20E5972B" w14:textId="77777777" w:rsidR="00DE0B67" w:rsidRDefault="00000000">
      <w:pPr>
        <w:autoSpaceDE w:val="0"/>
        <w:autoSpaceDN w:val="0"/>
        <w:spacing w:before="264" w:after="0" w:line="264" w:lineRule="exact"/>
        <w:ind w:right="288"/>
      </w:pPr>
      <w:r>
        <w:t>I understood, intellectually, the concept of the cycle of abuse, the way trauma could be passed down through generations, leaving indelible scars on the psyche. I'd read about it in countless books, analyzed it in countless poems, yet I'd failed to recognize it in myself. I’d been so focused on the external manifestations – the alcohol, the drugs, the fleeting relationships – that I'd missed the root cause, the festering wound at the heart of my being.</w:t>
      </w:r>
    </w:p>
    <w:p w14:paraId="22E51A19" w14:textId="77777777" w:rsidR="00DE0B67" w:rsidRDefault="00000000">
      <w:pPr>
        <w:autoSpaceDE w:val="0"/>
        <w:autoSpaceDN w:val="0"/>
        <w:spacing w:before="264" w:after="0" w:line="264" w:lineRule="exact"/>
        <w:ind w:right="144"/>
      </w:pPr>
      <w:r>
        <w:t xml:space="preserve">My childhood wasn't idyllic, not by a long shot. There were </w:t>
        <w:br/>
        <w:t>silences, unspoken resentments, the cold weight of unspoken expectations. The emotional neglect wasn't overt; it was subtle, insidious, the kind of emotional starvation that left you always hungry, always craving affection, always seeking validation in the wrong places. I learned early on that manipulation was a more effective way to get what I needed than simply asking. It was a twisted form of survival, a defense mechanism honed over years of feeling unseen, unheard, unloved.</w:t>
      </w:r>
    </w:p>
    <w:p w14:paraId="4A2703E1" w14:textId="77777777" w:rsidR="00DE0B67" w:rsidRDefault="00000000">
      <w:pPr>
        <w:autoSpaceDE w:val="0"/>
        <w:autoSpaceDN w:val="0"/>
        <w:spacing w:before="264" w:after="0" w:line="264" w:lineRule="exact"/>
      </w:pPr>
      <w:r>
        <w:t xml:space="preserve">And so, the cycle began. I repeated the patterns of neglect and manipulation I'd witnessed, internalizing them as acceptable, even necessary, behaviors. I became a master of disguise, adept at </w:t>
        <w:br/>
        <w:t>concealing my insecurities beneath a veneer of charm and charisma.</w:t>
      </w:r>
    </w:p>
    <w:p w14:paraId="55CC9D90" w14:textId="77777777" w:rsidR="00DE0B67" w:rsidRDefault="00000000">
      <w:pPr>
        <w:autoSpaceDE w:val="0"/>
        <w:autoSpaceDN w:val="0"/>
        <w:spacing w:before="60" w:after="0" w:line="264" w:lineRule="exact"/>
      </w:pPr>
      <w:r>
        <w:t xml:space="preserve">I sought control, not because I inherently craved power, but </w:t>
        <w:br/>
        <w:t>because control offered a sense of security, a false sense of stability in a world that had always experienced chaotic and unpredictable.</w:t>
      </w:r>
    </w:p>
    <w:p w14:paraId="25C57A73" w14:textId="77777777" w:rsidR="00DE0B67" w:rsidRDefault="00000000">
      <w:pPr>
        <w:autoSpaceDE w:val="0"/>
        <w:autoSpaceDN w:val="0"/>
        <w:spacing w:before="204" w:after="0" w:line="324" w:lineRule="exact"/>
      </w:pPr>
      <w:r>
        <w:t>The relationships I formed were built on a foundation of lies and</w:t>
      </w:r>
    </w:p>
    <w:p w14:paraId="23F75F27" w14:textId="77777777" w:rsidR="00DE0B67" w:rsidRDefault="00DE0B67">
      <w:pPr>
        <w:sectPr w:rsidR="00DE0B67">
          <w:pgSz w:w="8000" w:h="12000"/>
          <w:pgMar w:top="1440" w:right="1440" w:bottom="1440" w:left="1440" w:header="720" w:footer="720" w:gutter="0"/>
          <w:cols w:space="720"/>
          <w:docGrid w:linePitch="360"/>
        </w:sectPr>
      </w:pPr>
    </w:p>
    <w:p w14:paraId="640A18AF" w14:textId="77777777" w:rsidR="00DE0B67" w:rsidRDefault="00DE0B67">
      <w:pPr>
        <w:autoSpaceDE w:val="0"/>
        <w:autoSpaceDN w:val="0"/>
        <w:spacing w:after="78" w:line="220" w:lineRule="exact"/>
      </w:pPr>
    </w:p>
    <w:p w14:paraId="7261D048" w14:textId="77777777" w:rsidR="00DE0B67" w:rsidRDefault="00000000">
      <w:pPr>
        <w:autoSpaceDE w:val="0"/>
        <w:autoSpaceDN w:val="0"/>
        <w:spacing w:before="58" w:after="0" w:line="264" w:lineRule="exact"/>
      </w:pPr>
      <w:r>
        <w:t xml:space="preserve">manipulation, doomed from the start. I craved intimacy, yet </w:t>
        <w:br/>
        <w:t xml:space="preserve">sabotaged any genuine connection, terrified of vulnerability, </w:t>
        <w:br/>
        <w:t xml:space="preserve">terrified of being exposed for who I truly was. The fear of </w:t>
        <w:br/>
        <w:t>abandonment was so profound, so deeply ingrained, that I often pushed people away before they had a chance to leave me. It was a self-fulfilling prophecy, a tragic dance of self-destruction.</w:t>
      </w:r>
    </w:p>
    <w:p w14:paraId="2D804AC6" w14:textId="77777777" w:rsidR="00DE0B67" w:rsidRDefault="00000000">
      <w:pPr>
        <w:autoSpaceDE w:val="0"/>
        <w:autoSpaceDN w:val="0"/>
        <w:spacing w:before="264" w:after="0" w:line="264" w:lineRule="exact"/>
      </w:pPr>
      <w:r>
        <w:t xml:space="preserve">Each broken relationship, each betrayal, each act of self-sabotage served to reinforce the negative beliefs I'd held since childhood. The cycle tightened, becoming more difficult to escape with each </w:t>
        <w:br/>
        <w:t xml:space="preserve">iteration. The guilt, the shame, the self-loathing, they became my constant companions, a chorus of negativity that drowned out any semblance of self-worth. The alcohol became a temporary </w:t>
        <w:br/>
        <w:t>anesthetic, a way to numb the pain, to silence the inner critic. But the numbness was fleeting, always followed by a deeper, more agonizing awakening.</w:t>
      </w:r>
    </w:p>
    <w:p w14:paraId="2DC16812" w14:textId="77777777" w:rsidR="00DE0B67" w:rsidRDefault="00000000">
      <w:pPr>
        <w:autoSpaceDE w:val="0"/>
        <w:autoSpaceDN w:val="0"/>
        <w:spacing w:before="264" w:after="0" w:line="264" w:lineRule="exact"/>
        <w:ind w:right="144"/>
      </w:pPr>
      <w:r>
        <w:t xml:space="preserve">The poetry became a reflection of this internal chaos, a desperate attempt to translate the unspeakable into something tangible. The words were raw, visceral, a direct expression of my pain. The carefully constructed verses of my earlier work were replaced by fractured lines, disjointed rhythms, a reflection of the fractured state of my mind. It wasn't about crafting beautiful images </w:t>
        <w:br/>
        <w:t>anymore; it was about survival, about finding a way to articulate the unarticulable.</w:t>
      </w:r>
    </w:p>
    <w:p w14:paraId="6FC241B8" w14:textId="77777777" w:rsidR="00DE0B67" w:rsidRDefault="00000000">
      <w:pPr>
        <w:autoSpaceDE w:val="0"/>
        <w:autoSpaceDN w:val="0"/>
        <w:spacing w:before="264" w:after="0" w:line="264" w:lineRule="exact"/>
      </w:pPr>
      <w:r>
        <w:t xml:space="preserve">The pattern was clear: trauma, manipulation, betrayal, guilt, self-destruction, temporary relief, and then the inevitable return to the cycle. It was a vicious, self-perpetuating spiral that seemed </w:t>
        <w:br/>
        <w:t>inescapable. The only way out seemed to be oblivion, a permanent escape from the unrelenting pain. Yet, even that escape experienced tainted by the manipulative tendency that had become so deeply ingrained in my being. The desire for death felt less like a plea for release and more like one final act of control.</w:t>
      </w:r>
    </w:p>
    <w:p w14:paraId="0A601F1E" w14:textId="77777777" w:rsidR="00DE0B67" w:rsidRDefault="00000000">
      <w:pPr>
        <w:autoSpaceDE w:val="0"/>
        <w:autoSpaceDN w:val="0"/>
        <w:spacing w:before="264" w:after="0" w:line="264" w:lineRule="exact"/>
        <w:ind w:right="66"/>
        <w:jc w:val="both"/>
      </w:pPr>
      <w:r>
        <w:t>The irony wasn't lost on me. I, who had wielded words as weapons, manipulating others with carefully chosen phrases, was now utterly helpless against the relentless onslaught of my own inner demons.</w:t>
      </w:r>
    </w:p>
    <w:p w14:paraId="24966B56" w14:textId="77777777" w:rsidR="00DE0B67" w:rsidRDefault="00000000">
      <w:pPr>
        <w:autoSpaceDE w:val="0"/>
        <w:autoSpaceDN w:val="0"/>
        <w:spacing w:before="58" w:after="0" w:line="264" w:lineRule="exact"/>
        <w:ind w:right="288"/>
      </w:pPr>
      <w:r>
        <w:t>My sophisticated manipulation tactics had failed me; they'd only served to amplify the consequences of my actions, burying me</w:t>
      </w:r>
    </w:p>
    <w:p w14:paraId="39A086E1" w14:textId="77777777" w:rsidR="00DE0B67" w:rsidRDefault="00DE0B67">
      <w:pPr>
        <w:sectPr w:rsidR="00DE0B67">
          <w:pgSz w:w="8000" w:h="12000"/>
          <w:pgMar w:top="1440" w:right="1440" w:bottom="1440" w:left="1440" w:header="720" w:footer="720" w:gutter="0"/>
          <w:cols w:space="720"/>
          <w:docGrid w:linePitch="360"/>
        </w:sectPr>
      </w:pPr>
    </w:p>
    <w:p w14:paraId="5E6327E6" w14:textId="77777777" w:rsidR="00DE0B67" w:rsidRDefault="00DE0B67">
      <w:pPr>
        <w:autoSpaceDE w:val="0"/>
        <w:autoSpaceDN w:val="0"/>
        <w:spacing w:after="78" w:line="220" w:lineRule="exact"/>
      </w:pPr>
    </w:p>
    <w:p w14:paraId="1CFE8B4F" w14:textId="77777777" w:rsidR="00DE0B67" w:rsidRDefault="00000000">
      <w:pPr>
        <w:autoSpaceDE w:val="0"/>
        <w:autoSpaceDN w:val="0"/>
        <w:spacing w:after="0" w:line="322" w:lineRule="exact"/>
      </w:pPr>
      <w:r>
        <w:t>deeper in the quicksand of my own making.</w:t>
      </w:r>
    </w:p>
    <w:p w14:paraId="6C3306A0" w14:textId="77777777" w:rsidR="00DE0B67" w:rsidRDefault="00000000">
      <w:pPr>
        <w:autoSpaceDE w:val="0"/>
        <w:autoSpaceDN w:val="0"/>
        <w:spacing w:before="264" w:after="0" w:line="264" w:lineRule="exact"/>
      </w:pPr>
      <w:r>
        <w:t>The shame was almost unbearable. Not just the shame of my actions, but the shame of my inability to escape the cycle. I experienced a profound sense of failure, not just in my relationships, but in my own self-preservation. I had failed to protect myself, to nurture my own well-being, to break free from the insidious pattern that had consumed me.</w:t>
      </w:r>
    </w:p>
    <w:p w14:paraId="7C92196A" w14:textId="77777777" w:rsidR="00DE0B67" w:rsidRDefault="00000000">
      <w:pPr>
        <w:autoSpaceDE w:val="0"/>
        <w:autoSpaceDN w:val="0"/>
        <w:spacing w:before="264" w:after="0" w:line="264" w:lineRule="exact"/>
      </w:pPr>
      <w:r>
        <w:t xml:space="preserve">The physical manifestations of this internal struggle were </w:t>
        <w:br/>
        <w:t>undeniable. The insomnia worsened, the nightmares became more frequent and more vivid. My body experienced like a vessel worn down by relentless abuse, a temple desecrated by years of self-neglect. My appetite dwindled, the taste of food offering no comfort, no solace. The world seemed to have lost its color, its vibrancy, replaced by a dull, monotonous gray.</w:t>
      </w:r>
    </w:p>
    <w:p w14:paraId="0BE5E9ED" w14:textId="77777777" w:rsidR="00DE0B67" w:rsidRDefault="00000000">
      <w:pPr>
        <w:autoSpaceDE w:val="0"/>
        <w:autoSpaceDN w:val="0"/>
        <w:spacing w:before="264" w:after="0" w:line="264" w:lineRule="exact"/>
      </w:pPr>
      <w:r>
        <w:t xml:space="preserve">Even the brief moments of clarity, those rare glimmers of hope, experienced like cruel taunts, highlighting the depth of my despair, the </w:t>
        <w:br/>
        <w:t>magnitude of my self-inflicted wounds. They were reminders of what I had lost, of what I could have been, of the potential I had squandered through my self-destructive behaviors.</w:t>
      </w:r>
    </w:p>
    <w:p w14:paraId="0E4BEAAA" w14:textId="77777777" w:rsidR="00DE0B67" w:rsidRDefault="00000000">
      <w:pPr>
        <w:autoSpaceDE w:val="0"/>
        <w:autoSpaceDN w:val="0"/>
        <w:spacing w:before="264" w:after="0" w:line="264" w:lineRule="exact"/>
      </w:pPr>
      <w:r>
        <w:t xml:space="preserve">The rain still fell, a relentless, mournful symphony accompanying my internal turmoil. The city lights outside my window remained indifferent, a stark contrast to the tempest raging within. I was alone, trapped in a cycle of self-destruction, a prisoner of my own making. The road to recovery seemed impossibly long and arduous, fraught with uncertainty and peril. But in the depths of despair, a single, fragile ember of hope remained. A hope that perhaps, just perhaps, the cycle could be broken. A hope that, despite the </w:t>
        <w:br/>
        <w:t>seemingly insurmountable odds, I could find a way to heal, to forgive myself, and to finally begin to live. A hope, however faint, that was enough to keep me going, one rain-soaked day at a time.</w:t>
      </w:r>
    </w:p>
    <w:p w14:paraId="11762CC4" w14:textId="77777777" w:rsidR="00DE0B67" w:rsidRDefault="00DE0B67">
      <w:pPr>
        <w:sectPr w:rsidR="00DE0B67">
          <w:pgSz w:w="8000" w:h="12000"/>
          <w:pgMar w:top="1440" w:right="1440" w:bottom="1440" w:left="1440" w:header="720" w:footer="720" w:gutter="0"/>
          <w:cols w:space="720"/>
          <w:docGrid w:linePitch="360"/>
        </w:sectPr>
      </w:pPr>
    </w:p>
    <w:p w14:paraId="7DA006BC" w14:textId="77777777" w:rsidR="00DE0B67" w:rsidRDefault="00DE0B67">
      <w:pPr>
        <w:autoSpaceDE w:val="0"/>
        <w:autoSpaceDN w:val="0"/>
        <w:spacing w:after="224" w:line="220" w:lineRule="exact"/>
      </w:pPr>
    </w:p>
    <w:p w14:paraId="7F2F4896" w14:textId="77777777" w:rsidR="00DE0B67" w:rsidRDefault="00000000">
      <w:pPr>
        <w:autoSpaceDE w:val="0"/>
        <w:autoSpaceDN w:val="0"/>
        <w:spacing w:after="0" w:line="330" w:lineRule="exact"/>
      </w:pPr>
      <w:r>
        <w:t>The Unresolved Conflicts</w:t>
      </w:r>
    </w:p>
    <w:p w14:paraId="5400B114" w14:textId="77777777" w:rsidR="00DE0B67" w:rsidRDefault="00000000">
      <w:pPr>
        <w:autoSpaceDE w:val="0"/>
        <w:autoSpaceDN w:val="0"/>
        <w:spacing w:before="286" w:after="0" w:line="264" w:lineRule="exact"/>
      </w:pPr>
      <w:r>
        <w:t xml:space="preserve">The rain had stopped, leaving behind a city shimmering with an unnatural, oily sheen. The silence, however, was far more </w:t>
        <w:br/>
        <w:t>oppressive than the storm had been. It pressed down on me, a suffocating blanket of regret and unspoken words. The unresolved conflicts weren't neatly packaged memories; they were jagged shards of glass, embedded deep within my soul, constantly shifting, constantly threatening to inflict fresh wounds.</w:t>
      </w:r>
    </w:p>
    <w:p w14:paraId="39963F95" w14:textId="77777777" w:rsidR="00DE0B67" w:rsidRDefault="00000000">
      <w:pPr>
        <w:autoSpaceDE w:val="0"/>
        <w:autoSpaceDN w:val="0"/>
        <w:spacing w:before="264" w:after="0" w:line="264" w:lineRule="exact"/>
      </w:pPr>
      <w:r>
        <w:t>Liam’s face flashed in my mind – not the angry, volatile face I’d known, but a younger version, a boy with hesitant smiles and eyes that held a vulnerability he desperately tried to hide. The anger he’d unleashed wasn’t born in a vacuum; it was a twisted echo of his own fractured past, a legacy of pain he’d inflicted on me, and I, in turn, on others. The cycle continued, a relentless chain reaction fueled by unresolved trauma.</w:t>
      </w:r>
    </w:p>
    <w:p w14:paraId="5411FF82" w14:textId="77777777" w:rsidR="00DE0B67" w:rsidRDefault="00000000">
      <w:pPr>
        <w:autoSpaceDE w:val="0"/>
        <w:autoSpaceDN w:val="0"/>
        <w:spacing w:before="264" w:after="0" w:line="264" w:lineRule="exact"/>
      </w:pPr>
      <w:r>
        <w:t xml:space="preserve">It wasn't just Liam. Chloe's quiet desperation, Sarah's brittle smiles –they were all fragments of a larger mosaic of broken trust and unspoken needs. I'd sought intimacy, a desperate grasp for </w:t>
        <w:br/>
        <w:t>connection, but my own wounds had poisoned every attempt, leaving a trail of destruction in their wake. I’d built elaborate facades, carefully constructed masks to hide my insecurities, my fear of abandonment, my deep-seated sense of worthlessness.</w:t>
      </w:r>
    </w:p>
    <w:p w14:paraId="518409E6" w14:textId="77777777" w:rsidR="00DE0B67" w:rsidRDefault="00000000">
      <w:pPr>
        <w:autoSpaceDE w:val="0"/>
        <w:autoSpaceDN w:val="0"/>
        <w:spacing w:before="264" w:after="0" w:line="264" w:lineRule="exact"/>
      </w:pPr>
      <w:r>
        <w:t>The manipulation hadn't been deliberate malice; it had been a survival mechanism, a twisted way to navigate a world that had experienced consistently hostile. I'd learned to read people, to anticipate their needs, to exploit their vulnerabilities, not out of inherent cruelty, but out of a desperate need to control the chaos within and around me. It was a perverse form of self-preservation, a twisted dance of seeking validation where it couldn't be found, leaving everyone involved wounded and scarred.</w:t>
      </w:r>
    </w:p>
    <w:p w14:paraId="517C9711" w14:textId="77777777" w:rsidR="00DE0B67" w:rsidRDefault="00000000">
      <w:pPr>
        <w:autoSpaceDE w:val="0"/>
        <w:autoSpaceDN w:val="0"/>
        <w:spacing w:before="264" w:after="0" w:line="264" w:lineRule="exact"/>
        <w:ind w:right="288"/>
      </w:pPr>
      <w:r>
        <w:t>My mother’s quiet sadness, a constant undercurrent in our home, played a significant role in shaping this behavior. The.  unspoken resentments, the subtle criticisms, the lack of genuine emotional connection - they weren’t acts of cruelty, but rather the</w:t>
      </w:r>
    </w:p>
    <w:p w14:paraId="33BC5133" w14:textId="77777777" w:rsidR="00DE0B67" w:rsidRDefault="00DE0B67">
      <w:pPr>
        <w:sectPr w:rsidR="00DE0B67">
          <w:pgSz w:w="8000" w:h="12000"/>
          <w:pgMar w:top="1440" w:right="1440" w:bottom="1440" w:left="1440" w:header="720" w:footer="720" w:gutter="0"/>
          <w:cols w:space="720"/>
          <w:docGrid w:linePitch="360"/>
        </w:sectPr>
      </w:pPr>
    </w:p>
    <w:p w14:paraId="5A83EC30" w14:textId="77777777" w:rsidR="00DE0B67" w:rsidRDefault="00DE0B67">
      <w:pPr>
        <w:autoSpaceDE w:val="0"/>
        <w:autoSpaceDN w:val="0"/>
        <w:spacing w:after="78" w:line="220" w:lineRule="exact"/>
      </w:pPr>
    </w:p>
    <w:p w14:paraId="1208E567" w14:textId="77777777" w:rsidR="00DE0B67" w:rsidRDefault="00000000">
      <w:pPr>
        <w:autoSpaceDE w:val="0"/>
        <w:autoSpaceDN w:val="0"/>
        <w:spacing w:before="58" w:after="0" w:line="264" w:lineRule="exact"/>
      </w:pPr>
      <w:r>
        <w:t>manifestations of her own unresolved pain, pain she couldn’t, or wouldn't, address. I learned early on that asking for help was futile; you got what you needed through other means. It was a bitter lesson learned through years of emotional starvation.</w:t>
      </w:r>
    </w:p>
    <w:p w14:paraId="7A554C79" w14:textId="77777777" w:rsidR="00DE0B67" w:rsidRDefault="00000000">
      <w:pPr>
        <w:autoSpaceDE w:val="0"/>
        <w:autoSpaceDN w:val="0"/>
        <w:spacing w:before="264" w:after="0" w:line="264" w:lineRule="exact"/>
      </w:pPr>
      <w:r>
        <w:t xml:space="preserve">My father, absent both physically and emotionally, provided yet another piece of this fractured puzzle. His absence was a gaping hole in my life, a constant reminder of my own perceived </w:t>
        <w:br/>
        <w:t xml:space="preserve">inadequacy. I sought his approval, his love, a validation that never came, resulting in a desperate craving for external approval, often from the wrong sources and in the wrong ways. His silence fueled a relentless self-doubt, an unshakeable belief in my inherent </w:t>
        <w:br/>
        <w:t>worthlessness.</w:t>
      </w:r>
    </w:p>
    <w:p w14:paraId="3563B6AB" w14:textId="77777777" w:rsidR="00DE0B67" w:rsidRDefault="00000000">
      <w:pPr>
        <w:autoSpaceDE w:val="0"/>
        <w:autoSpaceDN w:val="0"/>
        <w:spacing w:before="264" w:after="0" w:line="264" w:lineRule="exact"/>
      </w:pPr>
      <w:r>
        <w:t xml:space="preserve">The pattern repeated itself, generation after generation. Unresolved traumas, passed down like a cursed inheritance, creating a chain of self-destruction. I was merely a link in that chain, carrying the weight of my ancestors' pain, perpetuating the cycle of dysfunction and despair. The realization was both terrifying and liberating; terrifying because it exposed the depth of my own wounds, </w:t>
        <w:br/>
        <w:t>liberating because it identified the source of the disease.</w:t>
      </w:r>
    </w:p>
    <w:p w14:paraId="4D638993" w14:textId="77777777" w:rsidR="00DE0B67" w:rsidRDefault="00000000">
      <w:pPr>
        <w:autoSpaceDE w:val="0"/>
        <w:autoSpaceDN w:val="0"/>
        <w:spacing w:before="264" w:after="0" w:line="264" w:lineRule="exact"/>
      </w:pPr>
      <w:r>
        <w:t>The guilt was relentless, a suffocating weight that pressed down on my chest, stealing my breath. It wasn’t just the pain I'd caused others, but the pain I'd inflicted on myself. The self-destruction wasn’t a choice; it was a compulsion, a desperate attempt to numb the underlying agony, a frantic search for oblivion. I’d traded genuine connection for fleeting moments of escape, mistaking oblivion for release.</w:t>
      </w:r>
    </w:p>
    <w:p w14:paraId="7EA1A2DE" w14:textId="77777777" w:rsidR="00DE0B67" w:rsidRDefault="00000000">
      <w:pPr>
        <w:autoSpaceDE w:val="0"/>
        <w:autoSpaceDN w:val="0"/>
        <w:spacing w:before="264" w:after="0" w:line="264" w:lineRule="exact"/>
      </w:pPr>
      <w:r>
        <w:t>Even my creativity, my poetry, became a warped reflection of this inner turmoil. The carefully crafted verses of my earlier work were replaced by fragmented lines, disjointed images, a chaotic mirror of my fractured mind. My words, once tools of manipulation, now served as desperate pleas for understanding, for forgiveness, for escape. The rhythmic patterns, once precise and elegant, now mimicked the erratic beat of my own heart.</w:t>
      </w:r>
    </w:p>
    <w:p w14:paraId="19F21005" w14:textId="77777777" w:rsidR="00DE0B67" w:rsidRDefault="00000000">
      <w:pPr>
        <w:autoSpaceDE w:val="0"/>
        <w:autoSpaceDN w:val="0"/>
        <w:spacing w:before="264" w:after="0" w:line="264" w:lineRule="exact"/>
      </w:pPr>
      <w:r>
        <w:t>The alcohol, the drugs – they were temporary anesthetics, offering a fleeting escape from the unrelenting pain. But the numbness was</w:t>
      </w:r>
    </w:p>
    <w:p w14:paraId="765D3C8C" w14:textId="77777777" w:rsidR="00DE0B67" w:rsidRDefault="00DE0B67">
      <w:pPr>
        <w:sectPr w:rsidR="00DE0B67">
          <w:pgSz w:w="8000" w:h="12000"/>
          <w:pgMar w:top="1440" w:right="1440" w:bottom="1440" w:left="1440" w:header="720" w:footer="720" w:gutter="0"/>
          <w:cols w:space="720"/>
          <w:docGrid w:linePitch="360"/>
        </w:sectPr>
      </w:pPr>
    </w:p>
    <w:p w14:paraId="71E8B18E" w14:textId="77777777" w:rsidR="00DE0B67" w:rsidRDefault="00DE0B67">
      <w:pPr>
        <w:autoSpaceDE w:val="0"/>
        <w:autoSpaceDN w:val="0"/>
        <w:spacing w:after="78" w:line="220" w:lineRule="exact"/>
      </w:pPr>
    </w:p>
    <w:p w14:paraId="06F0879B" w14:textId="77777777" w:rsidR="00DE0B67" w:rsidRDefault="00000000">
      <w:pPr>
        <w:autoSpaceDE w:val="0"/>
        <w:autoSpaceDN w:val="0"/>
        <w:spacing w:before="58" w:after="0" w:line="264" w:lineRule="exact"/>
      </w:pPr>
      <w:r>
        <w:t>deceptive, the relief always temporary, always followed by an even deeper plunge into despair. The hangover wasn't just a physical ailment; it was a stark reminder of my failure, of my inability to escape the grip of my own destructive patterns.</w:t>
      </w:r>
    </w:p>
    <w:p w14:paraId="548EF1E4" w14:textId="77777777" w:rsidR="00DE0B67" w:rsidRDefault="00000000">
      <w:pPr>
        <w:autoSpaceDE w:val="0"/>
        <w:autoSpaceDN w:val="0"/>
        <w:spacing w:before="264" w:after="0" w:line="264" w:lineRule="exact"/>
        <w:ind w:right="144"/>
      </w:pPr>
      <w:r>
        <w:t xml:space="preserve">The irony of my situation was not lost on me. I, who had once possessed such power over others, was now utterly powerless against my own demons. The sophisticated manipulation tactics I'd once wielded with such skill now seemed pathetic, childish </w:t>
        <w:br/>
        <w:t>attempts to control an uncontrollable situation. The walls I'd built to protect myself had become my prison, trapping me in a cycle of self-destruction.</w:t>
      </w:r>
    </w:p>
    <w:p w14:paraId="0AE29498" w14:textId="77777777" w:rsidR="00DE0B67" w:rsidRDefault="00000000">
      <w:pPr>
        <w:autoSpaceDE w:val="0"/>
        <w:autoSpaceDN w:val="0"/>
        <w:spacing w:before="264" w:after="0" w:line="264" w:lineRule="exact"/>
        <w:ind w:right="144"/>
      </w:pPr>
      <w:r>
        <w:t xml:space="preserve">The road to recovery seemed impossibly long and arduous, a path littered with obstacles and shrouded in uncertainty. But there were moments, fleeting glimpses of clarity, of hope. A memory of my grandmother's gentle smile, a childhood memory of sunlight </w:t>
        <w:br/>
        <w:t xml:space="preserve">filtering through leaves, a line from a long-forgotten poem - these were the embers of hope, small sparks that refused to be </w:t>
        <w:br/>
        <w:t>extinguished. They were reminders that healing was possible, that the cycle could be broken, that even in the deepest despair, there was room for redemption.</w:t>
      </w:r>
    </w:p>
    <w:p w14:paraId="316B39C0" w14:textId="77777777" w:rsidR="00DE0B67" w:rsidRDefault="00000000">
      <w:pPr>
        <w:autoSpaceDE w:val="0"/>
        <w:autoSpaceDN w:val="0"/>
        <w:spacing w:before="264" w:after="0" w:line="264" w:lineRule="exact"/>
      </w:pPr>
      <w:r>
        <w:t xml:space="preserve">The unresolved conflicts, the traumas of the past, they weren’t just ghosts haunting my present; they were wounds that needed to be addressed, scars that needed to be tended to. The journey to healing would be long and difficult, but the small glimmers of hope, the persistent reminders of past kindnesses, provided the courage to embark on that arduous path. The first step, however small, was the most crucial. It was a step towards facing the past, towards </w:t>
        <w:br/>
        <w:t xml:space="preserve">confronting the demons that had held me captive for so long, </w:t>
        <w:br/>
        <w:t>towards finally, finally breaking the cycle. The rain might fall again, but I had a newfound determination to face the storm within. The hope, though fragile, was enough. It was a beginning, a first step towards a future I could barely imagine, but one I was determined to reach. One rain-soaked day at a time.</w:t>
      </w:r>
    </w:p>
    <w:p w14:paraId="79934CDE" w14:textId="77777777" w:rsidR="00DE0B67" w:rsidRDefault="00DE0B67">
      <w:pPr>
        <w:sectPr w:rsidR="00DE0B67">
          <w:pgSz w:w="8000" w:h="12000"/>
          <w:pgMar w:top="1440" w:right="1440" w:bottom="1440" w:left="1440" w:header="720" w:footer="720" w:gutter="0"/>
          <w:cols w:space="720"/>
          <w:docGrid w:linePitch="360"/>
        </w:sectPr>
      </w:pPr>
    </w:p>
    <w:p w14:paraId="22F8E3DA" w14:textId="77777777" w:rsidR="00DE0B67" w:rsidRDefault="00DE0B67">
      <w:pPr>
        <w:autoSpaceDE w:val="0"/>
        <w:autoSpaceDN w:val="0"/>
        <w:spacing w:after="224" w:line="220" w:lineRule="exact"/>
      </w:pPr>
    </w:p>
    <w:p w14:paraId="4149D7C5" w14:textId="77777777" w:rsidR="00DE0B67" w:rsidRDefault="00000000">
      <w:pPr>
        <w:autoSpaceDE w:val="0"/>
        <w:autoSpaceDN w:val="0"/>
        <w:spacing w:after="0" w:line="330" w:lineRule="exact"/>
      </w:pPr>
      <w:r>
        <w:t>The Scars Remain</w:t>
      </w:r>
    </w:p>
    <w:p w14:paraId="48E77589" w14:textId="77777777" w:rsidR="00DE0B67" w:rsidRDefault="00000000">
      <w:pPr>
        <w:autoSpaceDE w:val="0"/>
        <w:autoSpaceDN w:val="0"/>
        <w:spacing w:before="286" w:after="0" w:line="264" w:lineRule="exact"/>
      </w:pPr>
      <w:r>
        <w:t>The rain had stopped, but the chill remained, seeping into my bones, mirroring the icy grip of the past. The scars, both physical and emotional, were a constant reminder of the wreckage I'd left in my wake. Liam’s bruised face, the raw grief in Chloe's eyes, Sarah's whispered accusations – these weren't just memories; they were phantom limbs, aching with the absence of what could have been.</w:t>
      </w:r>
    </w:p>
    <w:p w14:paraId="7294E1DB" w14:textId="77777777" w:rsidR="00DE0B67" w:rsidRDefault="00000000">
      <w:pPr>
        <w:autoSpaceDE w:val="0"/>
        <w:autoSpaceDN w:val="0"/>
        <w:spacing w:before="60" w:after="0" w:line="264" w:lineRule="exact"/>
      </w:pPr>
      <w:r>
        <w:t>They were a testament to the insidious nature of my self-</w:t>
        <w:br/>
        <w:t>destruction, a relentless cycle of manipulation fueled by a desperate need for control that I'd never possessed.</w:t>
      </w:r>
    </w:p>
    <w:p w14:paraId="54A98DA3" w14:textId="77777777" w:rsidR="00DE0B67" w:rsidRDefault="00000000">
      <w:pPr>
        <w:autoSpaceDE w:val="0"/>
        <w:autoSpaceDN w:val="0"/>
        <w:spacing w:before="264" w:after="0" w:line="264" w:lineRule="exact"/>
      </w:pPr>
      <w:r>
        <w:t xml:space="preserve">It wasn't a deliberate cruelty; it was a learned behavior, a twisted survival mechanism forged in the crucible of a dysfunctional </w:t>
        <w:br/>
        <w:t xml:space="preserve">childhood. My mother, her own pain simmering beneath a veneer of quiet desperation, taught me that genuine connection was a luxury I couldn't afford. Her silences screamed louder than any shouted accusation, leaving me with a gaping hole where unconditional love should have been. I learned to fill that void with fleeting </w:t>
        <w:br/>
        <w:t>connections, superficial relationships that offered the illusion of belonging but ultimately left me emptier than before.</w:t>
      </w:r>
    </w:p>
    <w:p w14:paraId="07AB8275" w14:textId="77777777" w:rsidR="00DE0B67" w:rsidRDefault="00000000">
      <w:pPr>
        <w:autoSpaceDE w:val="0"/>
        <w:autoSpaceDN w:val="0"/>
        <w:spacing w:before="264" w:after="0" w:line="264" w:lineRule="exact"/>
        <w:ind w:right="144"/>
      </w:pPr>
      <w:r>
        <w:t xml:space="preserve">My father’s absence was a different kind of wound, a constant, gnawing sense of inadequacy. His ghost haunted the empty spaces in my life, whispering doubts and fueling my insatiable need for validation. The approval I craved, the paternal love I desperately yearned for, became a phantom pursuit, driving me to seek solace in the wrong places, in the arms of those who were as emotionally starved as I was. We fed off each other's emptiness, creating a vortex of self-destruction, a codependent dance of pain and </w:t>
        <w:br/>
        <w:t>manipulation.</w:t>
      </w:r>
    </w:p>
    <w:p w14:paraId="59B8669E" w14:textId="77777777" w:rsidR="00DE0B67" w:rsidRDefault="00000000">
      <w:pPr>
        <w:autoSpaceDE w:val="0"/>
        <w:autoSpaceDN w:val="0"/>
        <w:spacing w:before="264" w:after="0" w:line="264" w:lineRule="exact"/>
      </w:pPr>
      <w:r>
        <w:t xml:space="preserve">The pattern was as old as time, a generational curse passed down through whispered secrets and unspoken resentments. My </w:t>
        <w:br/>
        <w:t>grandmother, bless her soul, had carried her own burdens, her own scars, a silent witness to the cycles of abuse that continued to shape our lives. I witnessed glimpses of her strength in moments of clarity, a flicker of resilience that I desperately tried to emulate, but the weight of the past was too heavy, the inertia of self-destruction too</w:t>
      </w:r>
    </w:p>
    <w:p w14:paraId="1245AA5F" w14:textId="77777777" w:rsidR="00DE0B67" w:rsidRDefault="00DE0B67">
      <w:pPr>
        <w:sectPr w:rsidR="00DE0B67">
          <w:pgSz w:w="8000" w:h="12000"/>
          <w:pgMar w:top="1440" w:right="1440" w:bottom="1440" w:left="1440" w:header="720" w:footer="720" w:gutter="0"/>
          <w:cols w:space="720"/>
          <w:docGrid w:linePitch="360"/>
        </w:sectPr>
      </w:pPr>
    </w:p>
    <w:p w14:paraId="15A5B25D" w14:textId="77777777" w:rsidR="00DE0B67" w:rsidRDefault="00DE0B67">
      <w:pPr>
        <w:autoSpaceDE w:val="0"/>
        <w:autoSpaceDN w:val="0"/>
        <w:spacing w:after="78" w:line="220" w:lineRule="exact"/>
      </w:pPr>
    </w:p>
    <w:p w14:paraId="10B867F0" w14:textId="77777777" w:rsidR="00DE0B67" w:rsidRDefault="00000000">
      <w:pPr>
        <w:autoSpaceDE w:val="0"/>
        <w:autoSpaceDN w:val="0"/>
        <w:spacing w:after="0" w:line="322" w:lineRule="exact"/>
      </w:pPr>
      <w:r>
        <w:t>strong.</w:t>
      </w:r>
    </w:p>
    <w:p w14:paraId="0D7826FA" w14:textId="77777777" w:rsidR="00DE0B67" w:rsidRDefault="00000000">
      <w:pPr>
        <w:autoSpaceDE w:val="0"/>
        <w:autoSpaceDN w:val="0"/>
        <w:spacing w:before="264" w:after="0" w:line="264" w:lineRule="exact"/>
      </w:pPr>
      <w:r>
        <w:t xml:space="preserve">I'd sought to break the cycle, to escape the ghosts that haunted my every waking moment. I'd tried to write my way out of the </w:t>
        <w:br/>
        <w:t>darkness, to pour my pain onto the page, to exorcise the demons through the rhythm and rhyme of poetry. But the words, once so sharp and incisive, had become muddled, fragmented, reflecting the disjointed state of my mind. They were cries for help disguised as boasts, pleas for understanding masked as pronouncements of power.</w:t>
      </w:r>
    </w:p>
    <w:p w14:paraId="557BEE8E" w14:textId="77777777" w:rsidR="00DE0B67" w:rsidRDefault="00000000">
      <w:pPr>
        <w:autoSpaceDE w:val="0"/>
        <w:autoSpaceDN w:val="0"/>
        <w:spacing w:before="264" w:after="0" w:line="264" w:lineRule="exact"/>
      </w:pPr>
      <w:r>
        <w:t>The rhythm had changed, too. The structured sonnets and tightly controlled stanzas of my earlier work had given way to a chaotic free verse, mirroring the unpredictable nature of my emotions. The controlled, elegant phrasing was gone, replaced by jagged lines, broken sentences, and raw, visceral expressions of pain. The poems became a chaotic landscape of self-loathing and desperation, a testament to my inability to escape the past.</w:t>
      </w:r>
    </w:p>
    <w:p w14:paraId="0E7B9E19" w14:textId="77777777" w:rsidR="00DE0B67" w:rsidRDefault="00000000">
      <w:pPr>
        <w:autoSpaceDE w:val="0"/>
        <w:autoSpaceDN w:val="0"/>
        <w:spacing w:before="264" w:after="0" w:line="264" w:lineRule="exact"/>
        <w:ind w:right="144"/>
      </w:pPr>
      <w:r>
        <w:t>The drugs and the alcohol became my refuge, temporary escapes from the relentless pain. But the escape was always fleeting, the numbness always temporary. The hangovers weren't just physical; they were soul-crushing reminders of my failures, my inability to break free. They intensified the cycle, a downward spiral of self-medication and self-destruction. Each bottle emptied, each line snorted, was a testament to my defeat.</w:t>
      </w:r>
    </w:p>
    <w:p w14:paraId="376CD6C3" w14:textId="77777777" w:rsidR="00DE0B67" w:rsidRDefault="00000000">
      <w:pPr>
        <w:autoSpaceDE w:val="0"/>
        <w:autoSpaceDN w:val="0"/>
        <w:spacing w:before="264" w:after="0" w:line="264" w:lineRule="exact"/>
      </w:pPr>
      <w:r>
        <w:t>The ironic thing was that I, who had once wielded manipulation as a weapon, had become utterly helpless against my own demons. My carefully constructed masks had become a prison, trapping me in a cycle of self-sabotage. The power I'd once held over others was now nonexistent; I was a prisoner of my own making. The sophisticated manipulations I'd mastered were now pathetic attempts to gain control over a situation that was completely beyond my grasp.</w:t>
      </w:r>
    </w:p>
    <w:p w14:paraId="6577BAB9" w14:textId="77777777" w:rsidR="00DE0B67" w:rsidRDefault="00000000">
      <w:pPr>
        <w:autoSpaceDE w:val="0"/>
        <w:autoSpaceDN w:val="0"/>
        <w:spacing w:before="264" w:after="0" w:line="264" w:lineRule="exact"/>
      </w:pPr>
      <w:r>
        <w:t>The road to recovery experienced like an insurmountable mountain, a daunting path strewn with obstacles and shrouded in uncertainty. But there were moments, brief glimmers of hope, that pierced the darkness. A forgotten memory of a childhood summer, the warmth of my grandmother’s hand, the smell of freshly baked bread – these</w:t>
      </w:r>
    </w:p>
    <w:p w14:paraId="3D433AC7" w14:textId="77777777" w:rsidR="00DE0B67" w:rsidRDefault="00DE0B67">
      <w:pPr>
        <w:sectPr w:rsidR="00DE0B67">
          <w:pgSz w:w="8000" w:h="12000"/>
          <w:pgMar w:top="1440" w:right="1440" w:bottom="1440" w:left="1440" w:header="720" w:footer="720" w:gutter="0"/>
          <w:cols w:space="720"/>
          <w:docGrid w:linePitch="360"/>
        </w:sectPr>
      </w:pPr>
    </w:p>
    <w:p w14:paraId="5732A987" w14:textId="77777777" w:rsidR="00DE0B67" w:rsidRDefault="00DE0B67">
      <w:pPr>
        <w:autoSpaceDE w:val="0"/>
        <w:autoSpaceDN w:val="0"/>
        <w:spacing w:after="78" w:line="220" w:lineRule="exact"/>
      </w:pPr>
    </w:p>
    <w:p w14:paraId="4D9E7396" w14:textId="77777777" w:rsidR="00DE0B67" w:rsidRDefault="00000000">
      <w:pPr>
        <w:autoSpaceDE w:val="0"/>
        <w:autoSpaceDN w:val="0"/>
        <w:spacing w:before="58" w:after="0" w:line="264" w:lineRule="exact"/>
      </w:pPr>
      <w:r>
        <w:t>were fragile embers, small sparks that refused to be extinguished. They were reminders that healing was possible, that the cycle could be broken.</w:t>
      </w:r>
    </w:p>
    <w:p w14:paraId="52C52FA3" w14:textId="77777777" w:rsidR="00DE0B67" w:rsidRDefault="00000000">
      <w:pPr>
        <w:autoSpaceDE w:val="0"/>
        <w:autoSpaceDN w:val="0"/>
        <w:spacing w:before="264" w:after="0" w:line="264" w:lineRule="exact"/>
        <w:ind w:right="144"/>
      </w:pPr>
      <w:r>
        <w:t>The scars remained, a permanent reminder of the pain I'd inflicted and endured. They were a tapestry woven from the threads of my past, a testament to the destructive power of unresolved trauma. But the scars weren’t just wounds; they were also a map, guiding me toward healing, towards self-awareness, towards the arduous journey of self-acceptance. They were a reminder of the strength I possessed, the resilience I needed to cultivate.</w:t>
      </w:r>
    </w:p>
    <w:p w14:paraId="71C15A80" w14:textId="77777777" w:rsidR="00DE0B67" w:rsidRDefault="00000000">
      <w:pPr>
        <w:autoSpaceDE w:val="0"/>
        <w:autoSpaceDN w:val="0"/>
        <w:spacing w:before="264" w:after="0" w:line="264" w:lineRule="exact"/>
        <w:ind w:right="144"/>
      </w:pPr>
      <w:r>
        <w:t>The journey to recovery wouldn't be easy. It would be a long and painful process, fraught with setbacks and relapses. But the small glimmers of hope, the fleeting moments of clarity, gave me the courage to take the first step, the next step, and the one after that. It was a slow, painstaking process, a relentless battle against the demons of the past, but I was determined to fight, to reclaim my life, to break the cycle that had held me captive for so long.</w:t>
      </w:r>
    </w:p>
    <w:p w14:paraId="21B9DBFC" w14:textId="77777777" w:rsidR="00DE0B67" w:rsidRDefault="00000000">
      <w:pPr>
        <w:autoSpaceDE w:val="0"/>
        <w:autoSpaceDN w:val="0"/>
        <w:spacing w:before="264" w:after="0" w:line="264" w:lineRule="exact"/>
      </w:pPr>
      <w:r>
        <w:t xml:space="preserve">I began to see my past not as a burden to be carried, but as a teacher, a guide that illuminated the path toward healing. The pain I had caused, the pain I had endured, became a catalyst for growth and empathy. I understood that the manipulation hadn't been a choice; it was a manifestation of deep-seated wounds, a desperate attempt to gain control in a world that experienced chaotic and </w:t>
        <w:br/>
        <w:t>unpredictable.</w:t>
      </w:r>
    </w:p>
    <w:p w14:paraId="72391335" w14:textId="77777777" w:rsidR="00DE0B67" w:rsidRDefault="00000000">
      <w:pPr>
        <w:autoSpaceDE w:val="0"/>
        <w:autoSpaceDN w:val="0"/>
        <w:spacing w:before="264" w:after="0" w:line="264" w:lineRule="exact"/>
        <w:ind w:right="116"/>
        <w:jc w:val="both"/>
      </w:pPr>
      <w:r>
        <w:t>The road ahead was uncertain, but I had a new sense of purpose, a newfound determination to face the challenges that lay ahead. The memories of pain remained, but they were no longer paralyzing.</w:t>
      </w:r>
    </w:p>
    <w:p w14:paraId="12A2CF18" w14:textId="77777777" w:rsidR="00DE0B67" w:rsidRDefault="00000000">
      <w:pPr>
        <w:autoSpaceDE w:val="0"/>
        <w:autoSpaceDN w:val="0"/>
        <w:spacing w:before="58" w:after="0" w:line="264" w:lineRule="exact"/>
      </w:pPr>
      <w:r>
        <w:t>They were reminders of the battles I'd fought, the wounds I'd endured, and the strength I'd discovered. The scars remained, but they were fading, gradually replaced by the faint hope of a brighter future. A future where the ghosts of the past would not dictate my present, where I could finally find peace, where I could finally start over. The rain may fall again, but I was ready. I was ready to face the storm. I was ready to live. And for the first time, I believed I could.</w:t>
      </w:r>
    </w:p>
    <w:p w14:paraId="0AEF827F" w14:textId="77777777" w:rsidR="00DE0B67" w:rsidRDefault="00DE0B67">
      <w:pPr>
        <w:sectPr w:rsidR="00DE0B67">
          <w:pgSz w:w="8000" w:h="12000"/>
          <w:pgMar w:top="1440" w:right="1440" w:bottom="1440" w:left="1440" w:header="720" w:footer="720" w:gutter="0"/>
          <w:cols w:space="720"/>
          <w:docGrid w:linePitch="360"/>
        </w:sectPr>
      </w:pPr>
    </w:p>
    <w:p w14:paraId="216DED26" w14:textId="77777777" w:rsidR="00DE0B67" w:rsidRDefault="00DE0B67">
      <w:pPr>
        <w:autoSpaceDE w:val="0"/>
        <w:autoSpaceDN w:val="0"/>
        <w:spacing w:after="78" w:line="220" w:lineRule="exact"/>
      </w:pPr>
    </w:p>
    <w:p w14:paraId="112F8853" w14:textId="77777777" w:rsidR="00DE0B67" w:rsidRDefault="00000000">
      <w:pPr>
        <w:autoSpaceDE w:val="0"/>
        <w:autoSpaceDN w:val="0"/>
        <w:spacing w:before="58" w:after="0" w:line="264" w:lineRule="exact"/>
      </w:pPr>
      <w:r>
        <w:t>The act of writing itself became a form of therapy, a way to process the pain and trauma that had haunted me for so long. The words flowed more freely now, less restrained, less controlled. The rhythm was still erratic, the imagery still raw, but there was a new honesty in my work, a newfound authenticity. The poems weren’t just expressions of pain; they were also declarations of hope, whispers of resilience, affirmations of survival. They became a testament to my journey, a chronicle of my healing.</w:t>
      </w:r>
    </w:p>
    <w:p w14:paraId="678D907F" w14:textId="77777777" w:rsidR="00DE0B67" w:rsidRDefault="00000000">
      <w:pPr>
        <w:autoSpaceDE w:val="0"/>
        <w:autoSpaceDN w:val="0"/>
        <w:spacing w:before="264" w:after="0" w:line="264" w:lineRule="exact"/>
      </w:pPr>
      <w:r>
        <w:t xml:space="preserve">I began to seek professional help, a decision that experienced both terrifying and liberating. It was an admission of vulnerability, a recognition that I couldn't do it alone. The therapy was difficult, painful even, but it was also cathartic. It provided me with the tools to </w:t>
        <w:br/>
        <w:t xml:space="preserve">understand my past, to confront my demons, and to begin the process of healing. It helped me to understand that my past didn't define me, but it shaped me, and I could choose to use those </w:t>
        <w:br/>
        <w:t>experiences to build a stronger, more resilient self.</w:t>
      </w:r>
    </w:p>
    <w:p w14:paraId="3CED48C1" w14:textId="77777777" w:rsidR="00DE0B67" w:rsidRDefault="00000000">
      <w:pPr>
        <w:autoSpaceDE w:val="0"/>
        <w:autoSpaceDN w:val="0"/>
        <w:spacing w:before="264" w:after="0" w:line="264" w:lineRule="exact"/>
      </w:pPr>
      <w:r>
        <w:t>The relationships in my life began to change, too. The fleeting connections, the superficial relationships, gave way to deeper, more meaningful bonds. I learned to trust, to be vulnerable, to accept the imperfections in myself and in others. The scars remained, visible and invisible, but they were no longer a source of shame; they were a testament to my journey, a reminder of my resilience. And I finally understood that it was okay to ask for help, that seeking support wasn't a sign of weakness but a sign of strength. That the desire to start over wasn't just a naive hope but a crucial part of healing. The rain still fell, but I was no longer afraid of the storm.</w:t>
      </w:r>
    </w:p>
    <w:p w14:paraId="760CEE2D" w14:textId="77777777" w:rsidR="00DE0B67" w:rsidRDefault="00DE0B67">
      <w:pPr>
        <w:sectPr w:rsidR="00DE0B67">
          <w:pgSz w:w="8000" w:h="12000"/>
          <w:pgMar w:top="1440" w:right="1440" w:bottom="1440" w:left="1440" w:header="720" w:footer="720" w:gutter="0"/>
          <w:cols w:space="720"/>
          <w:docGrid w:linePitch="360"/>
        </w:sectPr>
      </w:pPr>
    </w:p>
    <w:p w14:paraId="691A1AEC" w14:textId="77777777" w:rsidR="00DE0B67" w:rsidRDefault="00DE0B67">
      <w:pPr>
        <w:autoSpaceDE w:val="0"/>
        <w:autoSpaceDN w:val="0"/>
        <w:spacing w:after="224" w:line="220" w:lineRule="exact"/>
      </w:pPr>
    </w:p>
    <w:p w14:paraId="2987C333" w14:textId="77777777" w:rsidR="00DE0B67" w:rsidRDefault="00000000">
      <w:pPr>
        <w:autoSpaceDE w:val="0"/>
        <w:autoSpaceDN w:val="0"/>
        <w:spacing w:after="0" w:line="330" w:lineRule="exact"/>
      </w:pPr>
      <w:r>
        <w:t>A Glimmer of Hope</w:t>
      </w:r>
    </w:p>
    <w:p w14:paraId="585851D8" w14:textId="77777777" w:rsidR="00DE0B67" w:rsidRDefault="00000000">
      <w:pPr>
        <w:autoSpaceDE w:val="0"/>
        <w:autoSpaceDN w:val="0"/>
        <w:spacing w:before="286" w:after="0" w:line="264" w:lineRule="exact"/>
      </w:pPr>
      <w:r>
        <w:t>The chipped mug warmed my hands, the lukewarm tea doing little to soothe the icy dread that clung to me like a shroud. Outside, the first tentative rays of dawn painted the sky in hues of bruised purple and hesitant gold, a mirrored reflection of my own internal landscape. The relentless cycle of self-destruction, the desperate pleas for oblivion – they still echoed in my mind, a haunting soundtrack to my existence. But something had shifted, a subtle change, a whisper of possibility in the cacophony of self-loathing.</w:t>
      </w:r>
    </w:p>
    <w:p w14:paraId="4F48AEE6" w14:textId="77777777" w:rsidR="00DE0B67" w:rsidRDefault="00000000">
      <w:pPr>
        <w:autoSpaceDE w:val="0"/>
        <w:autoSpaceDN w:val="0"/>
        <w:spacing w:before="264" w:after="0" w:line="264" w:lineRule="exact"/>
      </w:pPr>
      <w:r>
        <w:t xml:space="preserve">It wasn't a sudden epiphany, a dramatic conversion on the road to Damascus. It was more like the slow thawing of a frozen river, a gradual melting of the ice that had encased my heart for so long. A forgotten childhood memory resurfaced – the smell of woodsmoke on a crisp autumn evening, the feel of my grandmother's rough hand in mine as we walked through the rustling leaves. The </w:t>
        <w:br/>
        <w:t>memory wasn't vivid, more like a fleeting impression, a faint scent clinging to the edges of consciousness. Yet, it was enough. It was a crack in the ice, a tiny fissure letting in a sliver of light.</w:t>
      </w:r>
    </w:p>
    <w:p w14:paraId="326A88D2" w14:textId="77777777" w:rsidR="00DE0B67" w:rsidRDefault="00000000">
      <w:pPr>
        <w:autoSpaceDE w:val="0"/>
        <w:autoSpaceDN w:val="0"/>
        <w:spacing w:before="264" w:after="0" w:line="264" w:lineRule="exact"/>
      </w:pPr>
      <w:r>
        <w:t>That light, however faint, illuminated a path I hadn't seen before. It wasn't a path paved with roses; it was a treacherous, uphill climb, a journey fraught with obstacles and setbacks. But it was a path, nonetheless, a glimmer of hope in the suffocating darkness. The desire to start over wasn't just a wishful fantasy anymore; it was a burning ember, a fragile flame that I had to protect, nurture, and fan into a raging fire.</w:t>
      </w:r>
    </w:p>
    <w:p w14:paraId="3C0F9CE8" w14:textId="77777777" w:rsidR="00DE0B67" w:rsidRDefault="00000000">
      <w:pPr>
        <w:autoSpaceDE w:val="0"/>
        <w:autoSpaceDN w:val="0"/>
        <w:spacing w:before="264" w:after="0" w:line="264" w:lineRule="exact"/>
      </w:pPr>
      <w:r>
        <w:t>The first step was the hardest. It was the admission of my utter helplessness, the acknowledgment of my need for help. This was a battle against years of ingrained behavior, years of denial and self-deception. It was admitting I was broken, irreparably damaged, yet capable of repair. This realization didn’t come with a sudden bang, but rather a slow, dawning understanding that the only way out of the darkness was to face it head-on, to confront the ghosts that had haunted me for so long.</w:t>
      </w:r>
    </w:p>
    <w:p w14:paraId="3E034819" w14:textId="77777777" w:rsidR="00DE0B67" w:rsidRDefault="00000000">
      <w:pPr>
        <w:autoSpaceDE w:val="0"/>
        <w:autoSpaceDN w:val="0"/>
        <w:spacing w:before="204" w:after="0" w:line="324" w:lineRule="exact"/>
      </w:pPr>
      <w:r>
        <w:t>The shame was overwhelming. The weight of my past actions, the</w:t>
      </w:r>
    </w:p>
    <w:p w14:paraId="1EF1BC6D" w14:textId="77777777" w:rsidR="00DE0B67" w:rsidRDefault="00DE0B67">
      <w:pPr>
        <w:sectPr w:rsidR="00DE0B67">
          <w:pgSz w:w="8000" w:h="12000"/>
          <w:pgMar w:top="1440" w:right="1440" w:bottom="1440" w:left="1440" w:header="720" w:footer="720" w:gutter="0"/>
          <w:cols w:space="720"/>
          <w:docGrid w:linePitch="360"/>
        </w:sectPr>
      </w:pPr>
    </w:p>
    <w:p w14:paraId="3AD6772B" w14:textId="77777777" w:rsidR="00DE0B67" w:rsidRDefault="00DE0B67">
      <w:pPr>
        <w:autoSpaceDE w:val="0"/>
        <w:autoSpaceDN w:val="0"/>
        <w:spacing w:after="78" w:line="220" w:lineRule="exact"/>
      </w:pPr>
    </w:p>
    <w:p w14:paraId="50A670BB" w14:textId="77777777" w:rsidR="00DE0B67" w:rsidRDefault="00000000">
      <w:pPr>
        <w:autoSpaceDE w:val="0"/>
        <w:autoSpaceDN w:val="0"/>
        <w:spacing w:before="58" w:after="0" w:line="264" w:lineRule="exact"/>
      </w:pPr>
      <w:r>
        <w:t>pain I’d inflicted on others – it threatened to crush me. The voices in my head, the voices of doubt and self-recrimination, grew louder, more insistent, threatening to drown out the fragile whisper of hope. But this time, I fought back. I didn't let the voices win. I clenched my fists, dug my heels into the ground, and refused to succumb to the despair.</w:t>
      </w:r>
    </w:p>
    <w:p w14:paraId="1C3F940C" w14:textId="77777777" w:rsidR="00DE0B67" w:rsidRDefault="00000000">
      <w:pPr>
        <w:autoSpaceDE w:val="0"/>
        <w:autoSpaceDN w:val="0"/>
        <w:spacing w:before="264" w:after="0" w:line="264" w:lineRule="exact"/>
        <w:ind w:right="144"/>
      </w:pPr>
      <w:r>
        <w:t xml:space="preserve">I started small. I made my bed, a simple act, yet one that </w:t>
        <w:br/>
        <w:t>symbolized a commitment to order, to discipline, to self-respect. I cleaned my apartment, banished the chaos that mirrored the turmoil within. I ate a proper meal, nourishing my body as a first step to nourishing my soul. These were tiny victories, insignificant in the grand scheme of things, but they were essential, building blocks in the foundation of my recovery. Each accomplishment, however small, was a reinforcement that I was capable of change, of growth, of healing.</w:t>
      </w:r>
    </w:p>
    <w:p w14:paraId="4E1F493B" w14:textId="77777777" w:rsidR="00DE0B67" w:rsidRDefault="00000000">
      <w:pPr>
        <w:autoSpaceDE w:val="0"/>
        <w:autoSpaceDN w:val="0"/>
        <w:spacing w:before="264" w:after="0" w:line="264" w:lineRule="exact"/>
      </w:pPr>
      <w:r>
        <w:t>I reached out to Chloe. It was the most terrifying thing I’d ever done, baring my soul to someone who had been so deeply hurt by my actions. I didn’t expect forgiveness, not immediately, but I needed to make amends, to begin the process of repairing the damage I’d caused. To my surprise, her response was not anger, but a quiet understanding, a willingness to listen, to hear my story without judgment. It was a fragile offering of hope, a lifeline in a sea of despair.</w:t>
      </w:r>
    </w:p>
    <w:p w14:paraId="2149311B" w14:textId="77777777" w:rsidR="00DE0B67" w:rsidRDefault="00000000">
      <w:pPr>
        <w:autoSpaceDE w:val="0"/>
        <w:autoSpaceDN w:val="0"/>
        <w:spacing w:before="264" w:after="0" w:line="264" w:lineRule="exact"/>
      </w:pPr>
      <w:r>
        <w:t xml:space="preserve">The process wasn't linear. There were relapses, moments of </w:t>
        <w:br/>
        <w:t xml:space="preserve">weakness when the old patterns reasserted themselves, when the desire for oblivion threatened to engulf me. But each time, I fought back, leaning on the support system I was slowly building. I learned to recognize the triggers, the warning signs that signaled an </w:t>
        <w:br/>
        <w:t>impending fall. I developed coping mechanisms, strategies to help me navigate the rough patches, to steer myself away from the precipice.</w:t>
      </w:r>
    </w:p>
    <w:p w14:paraId="0FED9607" w14:textId="77777777" w:rsidR="00DE0B67" w:rsidRDefault="00000000">
      <w:pPr>
        <w:autoSpaceDE w:val="0"/>
        <w:autoSpaceDN w:val="0"/>
        <w:spacing w:before="264" w:after="0" w:line="264" w:lineRule="exact"/>
      </w:pPr>
      <w:r>
        <w:t>The writing became more than just an outlet for my pain; it became a tool for healing. The poems, once chaotic and fragmented, began to find a rhythm, a structure that mirrored the growing order in my life. The raw, visceral imagery remained, but it was now tempered with a newfound clarity, a sense of purpose. The words weren't just</w:t>
      </w:r>
    </w:p>
    <w:p w14:paraId="28A14D61" w14:textId="77777777" w:rsidR="00DE0B67" w:rsidRDefault="00DE0B67">
      <w:pPr>
        <w:sectPr w:rsidR="00DE0B67">
          <w:pgSz w:w="8000" w:h="12000"/>
          <w:pgMar w:top="1440" w:right="1440" w:bottom="1440" w:left="1440" w:header="720" w:footer="720" w:gutter="0"/>
          <w:cols w:space="720"/>
          <w:docGrid w:linePitch="360"/>
        </w:sectPr>
      </w:pPr>
    </w:p>
    <w:p w14:paraId="4F225CFA" w14:textId="77777777" w:rsidR="00DE0B67" w:rsidRDefault="00DE0B67">
      <w:pPr>
        <w:autoSpaceDE w:val="0"/>
        <w:autoSpaceDN w:val="0"/>
        <w:spacing w:after="78" w:line="220" w:lineRule="exact"/>
      </w:pPr>
    </w:p>
    <w:p w14:paraId="7455BB62" w14:textId="77777777" w:rsidR="00DE0B67" w:rsidRDefault="00000000">
      <w:pPr>
        <w:autoSpaceDE w:val="0"/>
        <w:autoSpaceDN w:val="0"/>
        <w:spacing w:before="58" w:after="0" w:line="264" w:lineRule="exact"/>
        <w:ind w:right="144"/>
      </w:pPr>
      <w:r>
        <w:t>cries for help; they were declarations of survival, testaments to the strength I was discovering within myself.</w:t>
      </w:r>
    </w:p>
    <w:p w14:paraId="18029345" w14:textId="77777777" w:rsidR="00DE0B67" w:rsidRDefault="00000000">
      <w:pPr>
        <w:autoSpaceDE w:val="0"/>
        <w:autoSpaceDN w:val="0"/>
        <w:spacing w:before="264" w:after="0" w:line="264" w:lineRule="exact"/>
      </w:pPr>
      <w:r>
        <w:t xml:space="preserve">The journey to redemption wasn't a sprint; it was a marathon. There were days when I experienced like giving up, when the weight of my past seemed too heavy to bear. But then I would remember the smell of woodsmoke, the feel of my grandmother's hand, the fleeting </w:t>
        <w:br/>
        <w:t>memory of a childhood summer. Those small sparks of hope, those fragile embers, kept me going, pushing me forward, reminding me that healing was possible, that change was within my grasp.</w:t>
      </w:r>
    </w:p>
    <w:p w14:paraId="35D86A80" w14:textId="77777777" w:rsidR="00DE0B67" w:rsidRDefault="00000000">
      <w:pPr>
        <w:autoSpaceDE w:val="0"/>
        <w:autoSpaceDN w:val="0"/>
        <w:spacing w:before="264" w:after="0" w:line="264" w:lineRule="exact"/>
        <w:ind w:right="144"/>
      </w:pPr>
      <w:r>
        <w:t>And the most significant change was the understanding that my past didn't define me. It shaped me, yes, but it didn't dictate my future. The scars remained, visible and invisible, but they were no longer badges of shame; they were a map, guiding me toward healing, self-awareness, and ultimately, self-acceptance. They were a testament to the battles I'd fought, the pain I'd endured, and the strength I'd discovered.</w:t>
      </w:r>
    </w:p>
    <w:p w14:paraId="4A7A7F53" w14:textId="77777777" w:rsidR="00DE0B67" w:rsidRDefault="00000000">
      <w:pPr>
        <w:autoSpaceDE w:val="0"/>
        <w:autoSpaceDN w:val="0"/>
        <w:spacing w:before="264" w:after="0" w:line="264" w:lineRule="exact"/>
      </w:pPr>
      <w:r>
        <w:t xml:space="preserve">The rain still fell, sometimes in torrential downpours, sometimes in a gentle drizzle. But I was no longer afraid of the storm. I had found an umbrella, not one of fancy silk, but a sturdy, reliable one, woven from the threads of resilience, self-compassion, and a newfound understanding that hope, however fragile, is a force to be reckoned with. I was ready to face the future, not with certainty, but with a cautious optimism, a tentative belief in my capacity for change, for growth, for redemption. The journey was far from over, but for the first time in a long time, I could see the path ahead, a path </w:t>
        <w:br/>
        <w:t>illuminated by the faint, but unwavering, light of hope. I could finally breathe, and in that breath, I knew – I could finally start over.</w:t>
      </w:r>
    </w:p>
    <w:p w14:paraId="58737049" w14:textId="77777777" w:rsidR="00DE0B67" w:rsidRDefault="00DE0B67">
      <w:pPr>
        <w:sectPr w:rsidR="00DE0B67">
          <w:pgSz w:w="8000" w:h="12000"/>
          <w:pgMar w:top="1440" w:right="1440" w:bottom="1440" w:left="1440" w:header="720" w:footer="720" w:gutter="0"/>
          <w:cols w:space="720"/>
          <w:docGrid w:linePitch="360"/>
        </w:sectPr>
      </w:pPr>
    </w:p>
    <w:p w14:paraId="5FA79841" w14:textId="77777777" w:rsidR="00DE0B67" w:rsidRDefault="00DE0B67">
      <w:pPr>
        <w:autoSpaceDE w:val="0"/>
        <w:autoSpaceDN w:val="0"/>
        <w:spacing w:after="224" w:line="220" w:lineRule="exact"/>
      </w:pPr>
    </w:p>
    <w:p w14:paraId="3B88D97E" w14:textId="77777777" w:rsidR="00DE0B67" w:rsidRDefault="00000000">
      <w:pPr>
        <w:autoSpaceDE w:val="0"/>
        <w:autoSpaceDN w:val="0"/>
        <w:spacing w:after="0" w:line="330" w:lineRule="exact"/>
      </w:pPr>
      <w:r>
        <w:t>The First Step</w:t>
      </w:r>
    </w:p>
    <w:p w14:paraId="0C0C957C" w14:textId="77777777" w:rsidR="00DE0B67" w:rsidRDefault="00000000">
      <w:pPr>
        <w:autoSpaceDE w:val="0"/>
        <w:autoSpaceDN w:val="0"/>
        <w:spacing w:before="286" w:after="0" w:line="264" w:lineRule="exact"/>
      </w:pPr>
      <w:r>
        <w:t>The tremor in my hands was almost imperceptible, a barely-there shudder that betrayed the turmoil raging within. I stared at the chipped paint of the kitchen table, the pattern a dizzying swirl that mimicked the chaos in my head. The tea, long cold, had become a bitter symbol of my own bitter existence. Starting over. The words echoed in my mind, a mantra whispered on the wind, yet it experienced like a monumental task, an impossible feat of strength. Yet, it was that very impossibility that ignited a flicker of defiance within me.</w:t>
      </w:r>
    </w:p>
    <w:p w14:paraId="59CF804D" w14:textId="77777777" w:rsidR="00DE0B67" w:rsidRDefault="00000000">
      <w:pPr>
        <w:autoSpaceDE w:val="0"/>
        <w:autoSpaceDN w:val="0"/>
        <w:spacing w:before="264" w:after="0" w:line="264" w:lineRule="exact"/>
      </w:pPr>
      <w:r>
        <w:t xml:space="preserve">The first step wasn't some grand gesture, some dramatic break from the past. It was the quiet act of putting away a dirty dish. Not just any dish – the chipped mug from which I had consumed countless cups of cheap instant coffee, each sip a small death, a slow erosion of my self-respect. Washing that mug, rinsing away the stains of countless sleepless nights and wasted days, experienced profoundly </w:t>
        <w:br/>
        <w:t>symbolic. It was a tiny act of rebellion against the inertia of despair, a small victory in a war that had raged inside me for far too long.</w:t>
      </w:r>
    </w:p>
    <w:p w14:paraId="0879E40A" w14:textId="77777777" w:rsidR="00DE0B67" w:rsidRDefault="00000000">
      <w:pPr>
        <w:autoSpaceDE w:val="0"/>
        <w:autoSpaceDN w:val="0"/>
        <w:spacing w:before="264" w:after="0" w:line="264" w:lineRule="exact"/>
      </w:pPr>
      <w:r>
        <w:t xml:space="preserve">Following that came the cleaning of a single shelf. My apartment had become a testament to my chaotic inner landscape – a </w:t>
        <w:br/>
        <w:t>landscape of scattered clothes, overflowing ashtrays, and half-empty bottles that stared back with accusing eyes. Cleaning that one shelf, wiping away the dust and the grime, was more than just tidying; it was a reclamation of control, a small act of defiance against the encroaching darkness. Each wiped surface, each discarded cigarette butt, experienced like a piece of the past being purged, a layer of the old self being shed.</w:t>
      </w:r>
    </w:p>
    <w:p w14:paraId="472E13D9" w14:textId="77777777" w:rsidR="00DE0B67" w:rsidRDefault="00000000">
      <w:pPr>
        <w:autoSpaceDE w:val="0"/>
        <w:autoSpaceDN w:val="0"/>
        <w:spacing w:before="264" w:after="0" w:line="264" w:lineRule="exact"/>
      </w:pPr>
      <w:r>
        <w:t xml:space="preserve">The process wasn't linear; it was a chaotic waltz between forward momentum and agonizing regression. I'd clean a space, then relapse into a haze of self-pity and despair, letting the mess accumulate anew. There were days when the old urge to escape, to numb the pain with drink and sleep, was almost unbearable. Yet, I found myself fighting back with more determination than I’d ever </w:t>
        <w:br/>
        <w:t>possessed before, a stubborn resilience that surprised even myself.</w:t>
      </w:r>
    </w:p>
    <w:p w14:paraId="4DBC38DC" w14:textId="77777777" w:rsidR="00DE0B67" w:rsidRDefault="00000000">
      <w:pPr>
        <w:autoSpaceDE w:val="0"/>
        <w:autoSpaceDN w:val="0"/>
        <w:spacing w:before="204" w:after="0" w:line="324" w:lineRule="exact"/>
      </w:pPr>
      <w:r>
        <w:t>The words, the poems, still flowed, but they had begun to take on a</w:t>
      </w:r>
    </w:p>
    <w:p w14:paraId="48DE1F45" w14:textId="77777777" w:rsidR="00DE0B67" w:rsidRDefault="00DE0B67">
      <w:pPr>
        <w:sectPr w:rsidR="00DE0B67">
          <w:pgSz w:w="8000" w:h="12000"/>
          <w:pgMar w:top="1440" w:right="1440" w:bottom="1440" w:left="1440" w:header="720" w:footer="720" w:gutter="0"/>
          <w:cols w:space="720"/>
          <w:docGrid w:linePitch="360"/>
        </w:sectPr>
      </w:pPr>
    </w:p>
    <w:p w14:paraId="0C62819F" w14:textId="77777777" w:rsidR="00DE0B67" w:rsidRDefault="00DE0B67">
      <w:pPr>
        <w:autoSpaceDE w:val="0"/>
        <w:autoSpaceDN w:val="0"/>
        <w:spacing w:after="78" w:line="220" w:lineRule="exact"/>
      </w:pPr>
    </w:p>
    <w:p w14:paraId="3A13654A" w14:textId="77777777" w:rsidR="00DE0B67" w:rsidRDefault="00000000">
      <w:pPr>
        <w:autoSpaceDE w:val="0"/>
        <w:autoSpaceDN w:val="0"/>
        <w:spacing w:before="58" w:after="0" w:line="264" w:lineRule="exact"/>
      </w:pPr>
      <w:r>
        <w:t xml:space="preserve">new tone, a new dimension. The relentless cries of despair </w:t>
        <w:br/>
        <w:t>remained, but they were now intertwined with a cautious hope, a tentative belief in the possibility of change. It was a fragile balance– the darkness and the light vying for supremacy, but the light, however faint, was gaining ground.</w:t>
      </w:r>
    </w:p>
    <w:p w14:paraId="15218806" w14:textId="77777777" w:rsidR="00DE0B67" w:rsidRDefault="00000000">
      <w:pPr>
        <w:autoSpaceDE w:val="0"/>
        <w:autoSpaceDN w:val="0"/>
        <w:spacing w:before="264" w:after="0" w:line="264" w:lineRule="exact"/>
      </w:pPr>
      <w:r>
        <w:t>I remember one particular poem, one that still haunts me to this day. It started as a lament, a self-destructive spiral into the abyss of guilt and self-loathing. But as I wrote, as the words poured from my pen, something shifted. The initial despair gave way to a quiet acceptance, a recognition of my flaws, not as reasons for self-destruction, but as a map of the terrain I needed to navigate.</w:t>
      </w:r>
    </w:p>
    <w:p w14:paraId="426C143D" w14:textId="77777777" w:rsidR="00DE0B67" w:rsidRDefault="00000000">
      <w:pPr>
        <w:autoSpaceDE w:val="0"/>
        <w:autoSpaceDN w:val="0"/>
        <w:spacing w:before="264" w:after="0" w:line="264" w:lineRule="exact"/>
      </w:pPr>
      <w:r>
        <w:t xml:space="preserve">The act of writing became a form of self-therapy. I poured my pain, my anger, my shame onto the page, transforming them into </w:t>
        <w:br/>
        <w:t>something tangible, something I could confront and examine. The poems became a chronicle of my descent into darkness and, more importantly, my painstaking ascent toward the light. They were a testament to my struggles, my relapses, my victories – a raw, visceral portrayal of the battle raging within.</w:t>
      </w:r>
    </w:p>
    <w:p w14:paraId="47513BA1" w14:textId="77777777" w:rsidR="00DE0B67" w:rsidRDefault="00000000">
      <w:pPr>
        <w:autoSpaceDE w:val="0"/>
        <w:autoSpaceDN w:val="0"/>
        <w:spacing w:before="264" w:after="0" w:line="264" w:lineRule="exact"/>
      </w:pPr>
      <w:r>
        <w:t>Reaching out to others, admitting my vulnerability, proved to be more challenging than any physical act of self-care. Pride, shame, and the fear of rejection were formidable obstacles. Yet, the need for connection, for support, was stronger. I tentatively reached out to old friends, to family members who had long since written me off. The response was not always positive, but even the silence, the rejection, was a form of engagement. It forced me to confront the damage I had done, to take responsibility for my actions, and to begin the long process of making amends.</w:t>
      </w:r>
    </w:p>
    <w:p w14:paraId="126976AB" w14:textId="77777777" w:rsidR="00DE0B67" w:rsidRDefault="00000000">
      <w:pPr>
        <w:autoSpaceDE w:val="0"/>
        <w:autoSpaceDN w:val="0"/>
        <w:spacing w:before="264" w:after="0" w:line="264" w:lineRule="exact"/>
      </w:pPr>
      <w:r>
        <w:t>The support wasn't constant or easy to access. There were times when I experienced utterly alone, when the darkness seemed to close in on all sides. But the small acts, the tiny victories – making the bed, cleaning a shelf, writing a poem – they built a foundation of self-respect, a foundation upon which I could build something stronger, something more resilient.</w:t>
      </w:r>
    </w:p>
    <w:p w14:paraId="72FA362A" w14:textId="77777777" w:rsidR="00DE0B67" w:rsidRDefault="00000000">
      <w:pPr>
        <w:autoSpaceDE w:val="0"/>
        <w:autoSpaceDN w:val="0"/>
        <w:spacing w:before="264" w:after="0" w:line="264" w:lineRule="exact"/>
      </w:pPr>
      <w:r>
        <w:t>I began attending AA meetings. At first, it experienced like a foreign land, a strange ritual filled with unfamiliar lingo and uncomfortable</w:t>
      </w:r>
    </w:p>
    <w:p w14:paraId="03FCE45E" w14:textId="77777777" w:rsidR="00DE0B67" w:rsidRDefault="00DE0B67">
      <w:pPr>
        <w:sectPr w:rsidR="00DE0B67">
          <w:pgSz w:w="8000" w:h="12000"/>
          <w:pgMar w:top="1440" w:right="1440" w:bottom="1440" w:left="1440" w:header="720" w:footer="720" w:gutter="0"/>
          <w:cols w:space="720"/>
          <w:docGrid w:linePitch="360"/>
        </w:sectPr>
      </w:pPr>
    </w:p>
    <w:p w14:paraId="17D1AE69" w14:textId="77777777" w:rsidR="00DE0B67" w:rsidRDefault="00DE0B67">
      <w:pPr>
        <w:autoSpaceDE w:val="0"/>
        <w:autoSpaceDN w:val="0"/>
        <w:spacing w:after="78" w:line="220" w:lineRule="exact"/>
      </w:pPr>
    </w:p>
    <w:p w14:paraId="621CB7D3" w14:textId="77777777" w:rsidR="00DE0B67" w:rsidRDefault="00000000">
      <w:pPr>
        <w:autoSpaceDE w:val="0"/>
        <w:autoSpaceDN w:val="0"/>
        <w:spacing w:before="58" w:after="0" w:line="264" w:lineRule="exact"/>
      </w:pPr>
      <w:r>
        <w:t xml:space="preserve">silences. But as I listened to others share their stories, their </w:t>
        <w:br/>
        <w:t>struggles, their triumphs, I realized I wasn't alone. My pain wasn't unique; my experiences, though personal, were shared by others. It was in those shared moments of vulnerability, in the collective recognition of our shared struggles, that I discovered a sense of community, a feeling of belonging that had been so desperately lacking in my life.</w:t>
      </w:r>
    </w:p>
    <w:p w14:paraId="02C51703" w14:textId="77777777" w:rsidR="00DE0B67" w:rsidRDefault="00000000">
      <w:pPr>
        <w:autoSpaceDE w:val="0"/>
        <w:autoSpaceDN w:val="0"/>
        <w:spacing w:before="264" w:after="0" w:line="264" w:lineRule="exact"/>
      </w:pPr>
      <w:r>
        <w:t xml:space="preserve">The process of self-forgiveness was the hardest, the most arduous task I had undertaken. There were days when the weight of my past transgressions experienced insurmountable, when the voices of self-doubt and self-recrimination were deafening. But I learned, gradually, painfully, that self-forgiveness was not about condoning my actions, but about acknowledging them, accepting responsibility, and </w:t>
        <w:br/>
        <w:t>moving forward. It was about recognizing that I was not defined by my past, but by my capacity for change, my commitment to growth.</w:t>
      </w:r>
    </w:p>
    <w:p w14:paraId="5E107D25" w14:textId="77777777" w:rsidR="00DE0B67" w:rsidRDefault="00000000">
      <w:pPr>
        <w:autoSpaceDE w:val="0"/>
        <w:autoSpaceDN w:val="0"/>
        <w:spacing w:before="264" w:after="0" w:line="264" w:lineRule="exact"/>
      </w:pPr>
      <w:r>
        <w:t>The road to redemption remains long and winding. It is a path fraught with challenges, setbacks, and relapses. But I have learned that progress is not always linear; it is a series of two steps forward, one step back. And I am committed to taking those steps, however tentative, one at a time, one day at a time.</w:t>
      </w:r>
    </w:p>
    <w:p w14:paraId="399DD0FB" w14:textId="77777777" w:rsidR="00DE0B67" w:rsidRDefault="00000000">
      <w:pPr>
        <w:autoSpaceDE w:val="0"/>
        <w:autoSpaceDN w:val="0"/>
        <w:spacing w:before="264" w:after="0" w:line="264" w:lineRule="exact"/>
      </w:pPr>
      <w:r>
        <w:t xml:space="preserve">The search for redemption is an ongoing journey. It’s not a </w:t>
        <w:br/>
        <w:t xml:space="preserve">destination that is reached, but a path that is travelled. It is a </w:t>
        <w:br/>
        <w:t xml:space="preserve">constant process of self-discovery, of self-acceptance, of striving to be better than I have been. And while the end of that journey </w:t>
        <w:br/>
        <w:t xml:space="preserve">remains elusive, the act of walking it, of making those small, </w:t>
        <w:br/>
        <w:t>tentative steps, brings its own unique kind of reward. It's in the small victories, the quiet moments of self-compassion, that the path is illuminated. It's in the continued striving that the hope for true redemption endures. The first step was the hardest, but it was a step nonetheless, and the journey continues.</w:t>
      </w:r>
    </w:p>
    <w:p w14:paraId="7667042C" w14:textId="77777777" w:rsidR="00DE0B67" w:rsidRDefault="00DE0B67">
      <w:pPr>
        <w:sectPr w:rsidR="00DE0B67">
          <w:pgSz w:w="8000" w:h="12000"/>
          <w:pgMar w:top="1440" w:right="1440" w:bottom="1440" w:left="1440" w:header="720" w:footer="720" w:gutter="0"/>
          <w:cols w:space="720"/>
          <w:docGrid w:linePitch="360"/>
        </w:sectPr>
      </w:pPr>
    </w:p>
    <w:p w14:paraId="691807C4" w14:textId="77777777" w:rsidR="00DE0B67" w:rsidRDefault="00DE0B67">
      <w:pPr>
        <w:autoSpaceDE w:val="0"/>
        <w:autoSpaceDN w:val="0"/>
        <w:spacing w:after="224" w:line="220" w:lineRule="exact"/>
      </w:pPr>
    </w:p>
    <w:p w14:paraId="59EEC6BD" w14:textId="77777777" w:rsidR="00DE0B67" w:rsidRDefault="00000000">
      <w:pPr>
        <w:autoSpaceDE w:val="0"/>
        <w:autoSpaceDN w:val="0"/>
        <w:spacing w:after="0" w:line="330" w:lineRule="exact"/>
      </w:pPr>
      <w:r>
        <w:t>The Long Road Ahead</w:t>
      </w:r>
    </w:p>
    <w:p w14:paraId="384B2703" w14:textId="77777777" w:rsidR="00DE0B67" w:rsidRDefault="00000000">
      <w:pPr>
        <w:autoSpaceDE w:val="0"/>
        <w:autoSpaceDN w:val="0"/>
        <w:spacing w:before="286" w:after="0" w:line="264" w:lineRule="exact"/>
      </w:pPr>
      <w:r>
        <w:t>The chipped mug sat in the drying rack, gleaming innocently. It was a small victory, insignificant in the grand scheme of things, but it experienced monumental. The weight of the past, the crushing burden of guilt and self-loathing, still pressed down, but it was a fraction lighter. The feeling was fragile, easily shattered, like a glass as thin as the ice clinging to the windowpanes on a winter morning.</w:t>
      </w:r>
    </w:p>
    <w:p w14:paraId="36247C93" w14:textId="77777777" w:rsidR="00DE0B67" w:rsidRDefault="00000000">
      <w:pPr>
        <w:autoSpaceDE w:val="0"/>
        <w:autoSpaceDN w:val="0"/>
        <w:spacing w:before="264" w:after="0" w:line="264" w:lineRule="exact"/>
      </w:pPr>
      <w:r>
        <w:t xml:space="preserve">The apartment, though, was still a mess. The cleaned shelf stood out like an oasis in a desert of chaos. It was a stark reminder of the work ahead, the enormity of the task. It wasn't just about tidying; it was about confronting the wreckage of my life, the debris of </w:t>
        <w:br/>
        <w:t>shattered relationships and broken promises. Each discarded bottle, each crumpled cigarette packet, was a tombstone marking another lost battle, another surrender to despair.</w:t>
      </w:r>
    </w:p>
    <w:p w14:paraId="30CBEF1E" w14:textId="77777777" w:rsidR="00DE0B67" w:rsidRDefault="00000000">
      <w:pPr>
        <w:autoSpaceDE w:val="0"/>
        <w:autoSpaceDN w:val="0"/>
        <w:spacing w:before="264" w:after="0" w:line="264" w:lineRule="exact"/>
        <w:ind w:right="144"/>
      </w:pPr>
      <w:r>
        <w:t xml:space="preserve">The poems I wrote became a form of excavation, a way of </w:t>
        <w:br/>
        <w:t>unearthing the buried emotions, the hidden truths. They were not pretty; they were raw, visceral, often painful to reread. They were confessions, apologies, desperate pleas for forgiveness – from myself, from those I had hurt, from God.</w:t>
      </w:r>
    </w:p>
    <w:p w14:paraId="1AA111F7" w14:textId="77777777" w:rsidR="00DE0B67" w:rsidRDefault="00000000">
      <w:pPr>
        <w:autoSpaceDE w:val="0"/>
        <w:autoSpaceDN w:val="0"/>
        <w:spacing w:before="264" w:after="0" w:line="264" w:lineRule="exact"/>
      </w:pPr>
      <w:r>
        <w:t xml:space="preserve">One poem, a particularly brutal self-portrait, ended with the line, "I just want to start this over," a phrase that had become my mantra, my constant prayer, my desperate plea. It was a cry for a fresh beginning, for a chance to undo the damage, to rewrite the </w:t>
        <w:br/>
        <w:t xml:space="preserve">narrative of my life. But it was more than just a wish; it was a fierce determination, a stubborn refusal to accept the finality of my </w:t>
        <w:br/>
        <w:t>failures.</w:t>
      </w:r>
    </w:p>
    <w:p w14:paraId="303AEFD2" w14:textId="77777777" w:rsidR="00DE0B67" w:rsidRDefault="00000000">
      <w:pPr>
        <w:autoSpaceDE w:val="0"/>
        <w:autoSpaceDN w:val="0"/>
        <w:spacing w:before="264" w:after="0" w:line="264" w:lineRule="exact"/>
      </w:pPr>
      <w:r>
        <w:t>The search for redemption was not a sprint; it was a marathon. And I was only at the starting line, my breath ragged, my muscles aching, my spirit weary. I knew there would be setbacks, relapses, moments when the darkness threatened to engulf me completely. But the small victories, the tiny acts of self-care, the moments of clarity, these were the fuel that kept me going. They were the tiny glimmers of hope that pierced the darkness, reminding me that I was not alone, that there was still a chance, a possibility, a faint</w:t>
      </w:r>
    </w:p>
    <w:p w14:paraId="600F22E1" w14:textId="77777777" w:rsidR="00DE0B67" w:rsidRDefault="00DE0B67">
      <w:pPr>
        <w:sectPr w:rsidR="00DE0B67">
          <w:pgSz w:w="8000" w:h="12000"/>
          <w:pgMar w:top="1440" w:right="1440" w:bottom="1440" w:left="1440" w:header="720" w:footer="720" w:gutter="0"/>
          <w:cols w:space="720"/>
          <w:docGrid w:linePitch="360"/>
        </w:sectPr>
      </w:pPr>
    </w:p>
    <w:p w14:paraId="3FB9F88A" w14:textId="77777777" w:rsidR="00DE0B67" w:rsidRDefault="00DE0B67">
      <w:pPr>
        <w:autoSpaceDE w:val="0"/>
        <w:autoSpaceDN w:val="0"/>
        <w:spacing w:after="78" w:line="220" w:lineRule="exact"/>
      </w:pPr>
    </w:p>
    <w:p w14:paraId="5C80A810" w14:textId="77777777" w:rsidR="00DE0B67" w:rsidRDefault="00000000">
      <w:pPr>
        <w:autoSpaceDE w:val="0"/>
        <w:autoSpaceDN w:val="0"/>
        <w:spacing w:after="0" w:line="322" w:lineRule="exact"/>
      </w:pPr>
      <w:r>
        <w:t>whisper of redemption.</w:t>
      </w:r>
    </w:p>
    <w:p w14:paraId="4EBC5729" w14:textId="77777777" w:rsidR="00DE0B67" w:rsidRDefault="00000000">
      <w:pPr>
        <w:autoSpaceDE w:val="0"/>
        <w:autoSpaceDN w:val="0"/>
        <w:spacing w:before="264" w:after="0" w:line="264" w:lineRule="exact"/>
      </w:pPr>
      <w:r>
        <w:t xml:space="preserve">The meetings were a lifeline. Hearing others share their stories, their struggles, their triumphs, it was like a chorus of shared pain, a collective lament, a symphony of suffering that somehow </w:t>
        <w:br/>
        <w:t xml:space="preserve">transcended the individual experience. It was in that shared </w:t>
        <w:br/>
        <w:t>vulnerability that I began to find strength, a sense of community, a feeling of belonging. I had found my tribe, the broken and the battered, the lost and the found.</w:t>
      </w:r>
    </w:p>
    <w:p w14:paraId="2A68A892" w14:textId="77777777" w:rsidR="00DE0B67" w:rsidRDefault="00000000">
      <w:pPr>
        <w:autoSpaceDE w:val="0"/>
        <w:autoSpaceDN w:val="0"/>
        <w:spacing w:before="264" w:after="0" w:line="264" w:lineRule="exact"/>
      </w:pPr>
      <w:r>
        <w:t>It was in those meetings that I detected the words, "one day at a time," repeated like a mantra. It seemed simple enough, a cliché even, but it held a profound truth. I couldn't worry about the future, about the mountain I had to climb. I could only focus on the next step, the next breath, the next moment. And in that focus, I found a measure of peace, a quiet resilience.</w:t>
      </w:r>
    </w:p>
    <w:p w14:paraId="0C17B95E" w14:textId="77777777" w:rsidR="00DE0B67" w:rsidRDefault="00000000">
      <w:pPr>
        <w:autoSpaceDE w:val="0"/>
        <w:autoSpaceDN w:val="0"/>
        <w:spacing w:before="264" w:after="0" w:line="264" w:lineRule="exact"/>
      </w:pPr>
      <w:r>
        <w:t xml:space="preserve">Sleep became less of an escape and more of a necessity. The </w:t>
        <w:br/>
        <w:t>nightmares still came, vivid and terrifying, but I learned to navigate them, to understand them as a part of the healing process. They were the echoes of the past, the shadows of my actions, but they were not my reality. I woke up each morning, shaken but not broken, and I faced the day, one step at a time.</w:t>
      </w:r>
    </w:p>
    <w:p w14:paraId="052EF3D7" w14:textId="77777777" w:rsidR="00DE0B67" w:rsidRDefault="00000000">
      <w:pPr>
        <w:autoSpaceDE w:val="0"/>
        <w:autoSpaceDN w:val="0"/>
        <w:spacing w:before="264" w:after="0" w:line="264" w:lineRule="exact"/>
        <w:ind w:right="288"/>
      </w:pPr>
      <w:r>
        <w:t xml:space="preserve">The process of self-forgiveness was excruciatingly slow, a painful peeling away of layers of guilt and shame. I had to confront my actions, acknowledge my failings, and accept responsibility. It wasn't about condoning what I had done; it was about </w:t>
        <w:br/>
        <w:t>understanding it, learning from it, and moving forward. It was about accepting myself, flaws and all, as a work in progress.</w:t>
      </w:r>
    </w:p>
    <w:p w14:paraId="754D246B" w14:textId="77777777" w:rsidR="00DE0B67" w:rsidRDefault="00000000">
      <w:pPr>
        <w:autoSpaceDE w:val="0"/>
        <w:autoSpaceDN w:val="0"/>
        <w:spacing w:before="264" w:after="0" w:line="264" w:lineRule="exact"/>
      </w:pPr>
      <w:r>
        <w:t>There were moments, days even, when the darkness threatened to consume me once more. The old urges, the familiar demons, would whisper their seductive lies, promising oblivion, escape, a blissful oblivion from the pain and the struggle. And there were times when I succumbed, when I stumbled, when I fell.</w:t>
      </w:r>
    </w:p>
    <w:p w14:paraId="2B7B083F" w14:textId="77777777" w:rsidR="00DE0B67" w:rsidRDefault="00000000">
      <w:pPr>
        <w:autoSpaceDE w:val="0"/>
        <w:autoSpaceDN w:val="0"/>
        <w:spacing w:before="264" w:after="0" w:line="264" w:lineRule="exact"/>
      </w:pPr>
      <w:r>
        <w:t>But each relapse, each fall, was not the end. It was a setback, a temporary detour on the long road to redemption. I learned to view these moments of weakness not as failures but as opportunities for</w:t>
      </w:r>
    </w:p>
    <w:p w14:paraId="29F8179A" w14:textId="77777777" w:rsidR="00DE0B67" w:rsidRDefault="00DE0B67">
      <w:pPr>
        <w:sectPr w:rsidR="00DE0B67">
          <w:pgSz w:w="8000" w:h="12000"/>
          <w:pgMar w:top="1440" w:right="1440" w:bottom="1440" w:left="1440" w:header="720" w:footer="720" w:gutter="0"/>
          <w:cols w:space="720"/>
          <w:docGrid w:linePitch="360"/>
        </w:sectPr>
      </w:pPr>
    </w:p>
    <w:p w14:paraId="2DAE4A0F" w14:textId="77777777" w:rsidR="00DE0B67" w:rsidRDefault="00DE0B67">
      <w:pPr>
        <w:autoSpaceDE w:val="0"/>
        <w:autoSpaceDN w:val="0"/>
        <w:spacing w:after="78" w:line="220" w:lineRule="exact"/>
      </w:pPr>
    </w:p>
    <w:p w14:paraId="125BF67F" w14:textId="77777777" w:rsidR="00DE0B67" w:rsidRDefault="00000000">
      <w:pPr>
        <w:autoSpaceDE w:val="0"/>
        <w:autoSpaceDN w:val="0"/>
        <w:spacing w:before="58" w:after="0" w:line="264" w:lineRule="exact"/>
      </w:pPr>
      <w:r>
        <w:t>growth, for greater understanding, for a deeper commitment to the path ahead. I learned to forgive myself, not just for the falls, but for the times when I held myself back.</w:t>
      </w:r>
    </w:p>
    <w:p w14:paraId="6D0C1FD4" w14:textId="77777777" w:rsidR="00DE0B67" w:rsidRDefault="00000000">
      <w:pPr>
        <w:autoSpaceDE w:val="0"/>
        <w:autoSpaceDN w:val="0"/>
        <w:spacing w:before="264" w:after="0" w:line="264" w:lineRule="exact"/>
      </w:pPr>
      <w:r>
        <w:t>The road was long, but the path was clearer. The small acts of self-care, the poems, the meetings, the quiet moments of reflection—they were the building blocks of my recovery, the stones that paved the arduous path. The landscape still held many challenges: the jagged cliffs of temptation, the treacherous ravines of despair, the shifting sands of self-doubt. But now I had a map, a compass, and a growing understanding of the terrain.</w:t>
      </w:r>
    </w:p>
    <w:p w14:paraId="052E02FA" w14:textId="77777777" w:rsidR="00DE0B67" w:rsidRDefault="00000000">
      <w:pPr>
        <w:autoSpaceDE w:val="0"/>
        <w:autoSpaceDN w:val="0"/>
        <w:spacing w:before="264" w:after="0" w:line="264" w:lineRule="exact"/>
      </w:pPr>
      <w:r>
        <w:t>There were still days when the tremor in my hands returned, a physical manifestation of the internal battle. The cold tea still tasted bitter, a reminder of the wasted years, the missed opportunities, the damage I had inflicted on others and myself. But there was also a sweetness now, the sweetness of hope, the taste of possibility.</w:t>
      </w:r>
    </w:p>
    <w:p w14:paraId="5134E725" w14:textId="77777777" w:rsidR="00DE0B67" w:rsidRDefault="00000000">
      <w:pPr>
        <w:autoSpaceDE w:val="0"/>
        <w:autoSpaceDN w:val="0"/>
        <w:spacing w:before="264" w:after="0" w:line="264" w:lineRule="exact"/>
      </w:pPr>
      <w:r>
        <w:t>The silence was no longer empty; it was filled with the quiet hum of my own renewed spirit. The stillness was no longer a void; it was the space where growth could take root and flourish. The future was still uncertain, still fraught with peril, but it was also filled with the promise of a new dawn, a new beginning.</w:t>
      </w:r>
    </w:p>
    <w:p w14:paraId="7594445D" w14:textId="77777777" w:rsidR="00DE0B67" w:rsidRDefault="00000000">
      <w:pPr>
        <w:autoSpaceDE w:val="0"/>
        <w:autoSpaceDN w:val="0"/>
        <w:spacing w:before="264" w:after="0" w:line="264" w:lineRule="exact"/>
      </w:pPr>
      <w:r>
        <w:t xml:space="preserve">The long road ahead remained, a daunting prospect, yet it no longer filled me with despair. It filled me with a quiet determination. It was a road I walked not alone, but with the support and </w:t>
        <w:br/>
        <w:t>camaraderie of others who had traveled a similar path. It was a road that led, not to a perfect destination free of struggle, but to a future where hope outweighed the darkness, and where redemption was not a distant dream but a continually unfolding reality. The journey continues, one day at a time, one step at a time, with the knowledge that the path, though difficult, leads to a brighter dawn.</w:t>
      </w:r>
    </w:p>
    <w:p w14:paraId="540FA064" w14:textId="77777777" w:rsidR="00DE0B67" w:rsidRDefault="00DE0B67">
      <w:pPr>
        <w:sectPr w:rsidR="00DE0B67">
          <w:pgSz w:w="8000" w:h="12000"/>
          <w:pgMar w:top="1440" w:right="1440" w:bottom="1440" w:left="1440" w:header="720" w:footer="720" w:gutter="0"/>
          <w:cols w:space="720"/>
          <w:docGrid w:linePitch="360"/>
        </w:sectPr>
      </w:pPr>
    </w:p>
    <w:p w14:paraId="7688F8DD" w14:textId="77777777" w:rsidR="00DE0B67" w:rsidRDefault="00DE0B67">
      <w:pPr>
        <w:autoSpaceDE w:val="0"/>
        <w:autoSpaceDN w:val="0"/>
        <w:spacing w:after="224" w:line="220" w:lineRule="exact"/>
      </w:pPr>
    </w:p>
    <w:p w14:paraId="7FC01CA2" w14:textId="77777777" w:rsidR="00DE0B67" w:rsidRDefault="00000000">
      <w:pPr>
        <w:autoSpaceDE w:val="0"/>
        <w:autoSpaceDN w:val="0"/>
        <w:spacing w:after="0" w:line="330" w:lineRule="exact"/>
      </w:pPr>
      <w:r>
        <w:t>Acceptance and Forgiveness</w:t>
      </w:r>
    </w:p>
    <w:p w14:paraId="081777DA" w14:textId="77777777" w:rsidR="00DE0B67" w:rsidRDefault="00000000">
      <w:pPr>
        <w:autoSpaceDE w:val="0"/>
        <w:autoSpaceDN w:val="0"/>
        <w:spacing w:before="286" w:after="0" w:line="264" w:lineRule="exact"/>
      </w:pPr>
      <w:r>
        <w:t xml:space="preserve">The chipped mug, a symbol of small victories, experienced less like a beacon and more like a fragile reminder. The apartment, though marginally cleaner, remained a testament to the chaos within me. Each </w:t>
        <w:br/>
        <w:t>scrubbed surface, each straightened object, was a battle won, a fleeting victory in a war that raged within my soul. The fight wasn’t just against the physical mess; it was against the internal wreckage, the shattered pieces of a life I had carelessly thrown away.</w:t>
      </w:r>
    </w:p>
    <w:p w14:paraId="075DA98F" w14:textId="77777777" w:rsidR="00DE0B67" w:rsidRDefault="00000000">
      <w:pPr>
        <w:autoSpaceDE w:val="0"/>
        <w:autoSpaceDN w:val="0"/>
        <w:spacing w:before="264" w:after="0" w:line="264" w:lineRule="exact"/>
      </w:pPr>
      <w:r>
        <w:t>Acceptance wasn't a single act of surrender, a dramatic moment of revelation. It was a slow, agonizing process, like watching paint dry, only far more painful. It was about acknowledging the harsh, unforgiving truths about myself: the selfishness, the manipulation, the callous disregard for the feelings of others. It meant confronting the monster in the mirror, the creature I had become, and seeing not a devil, but a broken, damaged human being.</w:t>
      </w:r>
    </w:p>
    <w:p w14:paraId="2F3E91BE" w14:textId="77777777" w:rsidR="00DE0B67" w:rsidRDefault="00000000">
      <w:pPr>
        <w:autoSpaceDE w:val="0"/>
        <w:autoSpaceDN w:val="0"/>
        <w:spacing w:before="264" w:after="0" w:line="264" w:lineRule="exact"/>
      </w:pPr>
      <w:r>
        <w:t xml:space="preserve">Forgiveness, even harder than acceptance, experienced like a betrayal of the victims. How could I forgive myself for the pain I’d caused? How could I justify my actions, the deliberate choices that led to </w:t>
        <w:br/>
        <w:t>heartbreak and destruction? The answer, it seemed, wasn't about condoning my behavior; it was about understanding the root of it, the deep-seated insecurities and self-loathing that had driven me to such desperate acts.</w:t>
      </w:r>
    </w:p>
    <w:p w14:paraId="0E69E1BF" w14:textId="77777777" w:rsidR="00DE0B67" w:rsidRDefault="00000000">
      <w:pPr>
        <w:autoSpaceDE w:val="0"/>
        <w:autoSpaceDN w:val="0"/>
        <w:spacing w:before="264" w:after="0" w:line="264" w:lineRule="exact"/>
        <w:ind w:right="144"/>
      </w:pPr>
      <w:r>
        <w:t>The poems continued to serve as a form of therapy, a way to exorcise the demons that haunted me. But now, they were tinged with a new element: hope. Not the naive, unrealistic hope of a quick fix, but a hard-won, gritty hope built on small acts of self-compassion. The lines, “I just want to start this over,” continued to appear, but they no longer carried the same desperate plea. They were more of a declaration, a fierce commitment to change.</w:t>
      </w:r>
    </w:p>
    <w:p w14:paraId="0F0606F3" w14:textId="77777777" w:rsidR="00DE0B67" w:rsidRDefault="00000000">
      <w:pPr>
        <w:autoSpaceDE w:val="0"/>
        <w:autoSpaceDN w:val="0"/>
        <w:spacing w:before="264" w:after="0" w:line="264" w:lineRule="exact"/>
      </w:pPr>
      <w:r>
        <w:t xml:space="preserve">Sleep, once a welcome escape, remained a battlefield. The </w:t>
        <w:br/>
        <w:t>nightmares were still there, vivid and relentless, replays of past mistakes and lost opportunities. But they began to shift. The horrors weren't as sharp, the guilt not as crushing. They were memories, not living torments. I started to see them not as punishments, but as</w:t>
      </w:r>
    </w:p>
    <w:p w14:paraId="75455258" w14:textId="77777777" w:rsidR="00DE0B67" w:rsidRDefault="00DE0B67">
      <w:pPr>
        <w:sectPr w:rsidR="00DE0B67">
          <w:pgSz w:w="8000" w:h="12000"/>
          <w:pgMar w:top="1440" w:right="1440" w:bottom="1440" w:left="1440" w:header="720" w:footer="720" w:gutter="0"/>
          <w:cols w:space="720"/>
          <w:docGrid w:linePitch="360"/>
        </w:sectPr>
      </w:pPr>
    </w:p>
    <w:p w14:paraId="7F74F167" w14:textId="77777777" w:rsidR="00DE0B67" w:rsidRDefault="00DE0B67">
      <w:pPr>
        <w:autoSpaceDE w:val="0"/>
        <w:autoSpaceDN w:val="0"/>
        <w:spacing w:after="78" w:line="220" w:lineRule="exact"/>
      </w:pPr>
    </w:p>
    <w:p w14:paraId="445DEAF0" w14:textId="77777777" w:rsidR="00DE0B67" w:rsidRDefault="00000000">
      <w:pPr>
        <w:autoSpaceDE w:val="0"/>
        <w:autoSpaceDN w:val="0"/>
        <w:spacing w:before="58" w:after="0" w:line="264" w:lineRule="exact"/>
      </w:pPr>
      <w:r>
        <w:t xml:space="preserve">lessons, harsh teachers in the school of hard knocks. The dreams became less of a descent into hell and more of a morbid meditation, a dark contemplation of my past. The nightmares became a </w:t>
        <w:br/>
        <w:t xml:space="preserve">narrative, a story I could observe, and maybe someday, even </w:t>
        <w:br/>
        <w:t>understand.</w:t>
      </w:r>
    </w:p>
    <w:p w14:paraId="620AD007" w14:textId="77777777" w:rsidR="00DE0B67" w:rsidRDefault="00000000">
      <w:pPr>
        <w:autoSpaceDE w:val="0"/>
        <w:autoSpaceDN w:val="0"/>
        <w:spacing w:before="264" w:after="0" w:line="264" w:lineRule="exact"/>
        <w:ind w:right="288"/>
      </w:pPr>
      <w:r>
        <w:t xml:space="preserve">I began to see patterns in my destructive behaviors, the self-sabotaging tendencies that had defined my life. It was like </w:t>
        <w:br/>
        <w:t>examining a tangled ball of yarn, slowly untangling the threads, recognizing the mistakes, the bad choices, the places where I had gone wrong. This wasn’t about making excuses, but about finding explanations. Understanding why I had acted the way I did didn’t erase the consequences, but it gave them context, a framework within which to begin processing the guilt and shame.</w:t>
      </w:r>
    </w:p>
    <w:p w14:paraId="53DB8A63" w14:textId="77777777" w:rsidR="00DE0B67" w:rsidRDefault="00000000">
      <w:pPr>
        <w:autoSpaceDE w:val="0"/>
        <w:autoSpaceDN w:val="0"/>
        <w:spacing w:before="264" w:after="0" w:line="264" w:lineRule="exact"/>
        <w:ind w:right="144"/>
      </w:pPr>
      <w:r>
        <w:t>The meetings continued to be my lifeline. The shared experiences, the collective sighs of frustration and moments of unexpected laughter, built a network of support. It was in this environment of shared vulnerability that I began to develop empathy not only for others but for myself. It was a slow realization, a gentle unraveling of the hardened knot of self-hatred that had constricted my heart. We were a group of broken people, mending each other with our shared pain, a patchwork of scars and tentative hope.</w:t>
      </w:r>
    </w:p>
    <w:p w14:paraId="2858DCBF" w14:textId="77777777" w:rsidR="00DE0B67" w:rsidRDefault="00000000">
      <w:pPr>
        <w:autoSpaceDE w:val="0"/>
        <w:autoSpaceDN w:val="0"/>
        <w:spacing w:before="264" w:after="0" w:line="264" w:lineRule="exact"/>
      </w:pPr>
      <w:r>
        <w:t xml:space="preserve">The concept of "one day at a time" ceased to be a platitude and became a life raft. It wasn't a magical solution; it was a practical strategy. The immensity of the task—repairing a life shattered by addiction and self-destruction—was too overwhelming to face all at once. But tackling it one day at a time, one small step at a time, made the process manageable, less frightening. It was about </w:t>
        <w:br/>
        <w:t>focusing on the present moment, not dwelling on past failures or worrying about the uncertain future.</w:t>
      </w:r>
    </w:p>
    <w:p w14:paraId="74194AA0" w14:textId="77777777" w:rsidR="00DE0B67" w:rsidRDefault="00000000">
      <w:pPr>
        <w:autoSpaceDE w:val="0"/>
        <w:autoSpaceDN w:val="0"/>
        <w:spacing w:before="264" w:after="0" w:line="264" w:lineRule="exact"/>
        <w:ind w:right="144"/>
      </w:pPr>
      <w:r>
        <w:t>Self-care became a deliberate act, a form of rebellion against self-destruction. I started small: a clean shirt, a healthy meal, a walk in the park. These seemingly insignificant acts held enormous power.</w:t>
      </w:r>
    </w:p>
    <w:p w14:paraId="0950C1A8" w14:textId="77777777" w:rsidR="00DE0B67" w:rsidRDefault="00000000">
      <w:pPr>
        <w:autoSpaceDE w:val="0"/>
        <w:autoSpaceDN w:val="0"/>
        <w:spacing w:before="58" w:after="0" w:line="264" w:lineRule="exact"/>
      </w:pPr>
      <w:r>
        <w:t>They were victories, reminders that I was worthy of care, that I deserved kindness, even from myself. It was a practice in self-love, a slow and delicate process of nurturing the withered parts of my soul.</w:t>
      </w:r>
    </w:p>
    <w:p w14:paraId="7A22024D" w14:textId="77777777" w:rsidR="00DE0B67" w:rsidRDefault="00DE0B67">
      <w:pPr>
        <w:sectPr w:rsidR="00DE0B67">
          <w:pgSz w:w="8000" w:h="12000"/>
          <w:pgMar w:top="1440" w:right="1440" w:bottom="1440" w:left="1440" w:header="720" w:footer="720" w:gutter="0"/>
          <w:cols w:space="720"/>
          <w:docGrid w:linePitch="360"/>
        </w:sectPr>
      </w:pPr>
    </w:p>
    <w:p w14:paraId="05BF2DA0" w14:textId="77777777" w:rsidR="00DE0B67" w:rsidRDefault="00DE0B67">
      <w:pPr>
        <w:autoSpaceDE w:val="0"/>
        <w:autoSpaceDN w:val="0"/>
        <w:spacing w:after="210" w:line="220" w:lineRule="exact"/>
      </w:pPr>
    </w:p>
    <w:p w14:paraId="12460B19" w14:textId="77777777" w:rsidR="00DE0B67" w:rsidRDefault="00000000">
      <w:pPr>
        <w:autoSpaceDE w:val="0"/>
        <w:autoSpaceDN w:val="0"/>
        <w:spacing w:before="58" w:after="0" w:line="264" w:lineRule="exact"/>
        <w:ind w:right="288"/>
      </w:pPr>
      <w:r>
        <w:t>The process wasn't linear. There were relapses, moments of weakness, times when the old demons whispered their seductive lies. The temptations were powerful, insidious, like a siren's call.</w:t>
      </w:r>
    </w:p>
    <w:p w14:paraId="24248BDC" w14:textId="77777777" w:rsidR="00DE0B67" w:rsidRDefault="00000000">
      <w:pPr>
        <w:autoSpaceDE w:val="0"/>
        <w:autoSpaceDN w:val="0"/>
        <w:spacing w:before="58" w:after="0" w:line="264" w:lineRule="exact"/>
      </w:pPr>
      <w:r>
        <w:t>But the difference now was that I understood those moments for what they were: temporary setbacks, not catastrophic failures. They became learning experiences, opportunities for self-reflection and a renewed commitment to my recovery.</w:t>
      </w:r>
    </w:p>
    <w:p w14:paraId="29163F3B" w14:textId="77777777" w:rsidR="00DE0B67" w:rsidRDefault="00000000">
      <w:pPr>
        <w:autoSpaceDE w:val="0"/>
        <w:autoSpaceDN w:val="0"/>
        <w:spacing w:before="206" w:after="0" w:line="322" w:lineRule="exact"/>
      </w:pPr>
      <w:r>
        <w:t>The shame and guilt lingered, but they lost their paralyzing hold.</w:t>
      </w:r>
    </w:p>
    <w:p w14:paraId="558478C6" w14:textId="77777777" w:rsidR="00DE0B67" w:rsidRDefault="00000000">
      <w:pPr>
        <w:autoSpaceDE w:val="0"/>
        <w:autoSpaceDN w:val="0"/>
        <w:spacing w:before="58" w:after="0" w:line="264" w:lineRule="exact"/>
        <w:ind w:right="144"/>
      </w:pPr>
      <w:r>
        <w:t>They became companions, unwelcome shadows, but shadows I could acknowledge without letting them define me. I started to see myself not as a villain, but as a flawed character, a protagonist struggling for redemption. My story wasn't over, it was still being written. The pen was in my hand, and I was slowly but surely, crafting a more hopeful narrative.</w:t>
      </w:r>
    </w:p>
    <w:p w14:paraId="561A2290" w14:textId="77777777" w:rsidR="00DE0B67" w:rsidRDefault="00000000">
      <w:pPr>
        <w:autoSpaceDE w:val="0"/>
        <w:autoSpaceDN w:val="0"/>
        <w:spacing w:before="264" w:after="0" w:line="264" w:lineRule="exact"/>
      </w:pPr>
      <w:r>
        <w:t>The path ahead remained long and arduous, full of uncertainty and potential pitfalls. But now, I had a sense of direction, a sense of purpose. I was no longer aimlessly drifting in the currents of self-destruction. I was navigating toward a future that wasn't perfect, but that held the promise of something more: peace, healing, and ultimately, redemption. The journey was far from over, but I was no longer walking alone. The camaraderie, the shared stories, the collective hope were the lights illuminating my path, guiding me toward a brighter tomorrow, one day at a time. The silence was no longer a void, but the quiet hum of a spirit slowly finding its way back to itself. The taste of cold tea was no longer bitter, but a reminder of the long road traveled, and the sweetness of hope for what lay ahead.</w:t>
      </w:r>
    </w:p>
    <w:p w14:paraId="43ACD7F6" w14:textId="77777777" w:rsidR="00DE0B67" w:rsidRDefault="00DE0B67">
      <w:pPr>
        <w:sectPr w:rsidR="00DE0B67">
          <w:pgSz w:w="8000" w:h="12000"/>
          <w:pgMar w:top="1440" w:right="1440" w:bottom="1440" w:left="1440" w:header="720" w:footer="720" w:gutter="0"/>
          <w:cols w:space="720"/>
          <w:docGrid w:linePitch="360"/>
        </w:sectPr>
      </w:pPr>
    </w:p>
    <w:p w14:paraId="58E5D68D" w14:textId="77777777" w:rsidR="00DE0B67" w:rsidRDefault="00DE0B67">
      <w:pPr>
        <w:autoSpaceDE w:val="0"/>
        <w:autoSpaceDN w:val="0"/>
        <w:spacing w:after="224" w:line="220" w:lineRule="exact"/>
      </w:pPr>
    </w:p>
    <w:p w14:paraId="0464C56E" w14:textId="77777777" w:rsidR="00DE0B67" w:rsidRDefault="00000000">
      <w:pPr>
        <w:autoSpaceDE w:val="0"/>
        <w:autoSpaceDN w:val="0"/>
        <w:spacing w:after="0" w:line="330" w:lineRule="exact"/>
      </w:pPr>
      <w:r>
        <w:t>The Unlikely Ally</w:t>
      </w:r>
    </w:p>
    <w:p w14:paraId="28F6B726" w14:textId="77777777" w:rsidR="00DE0B67" w:rsidRDefault="00000000">
      <w:pPr>
        <w:autoSpaceDE w:val="0"/>
        <w:autoSpaceDN w:val="0"/>
        <w:spacing w:before="286" w:after="0" w:line="264" w:lineRule="exact"/>
      </w:pPr>
      <w:r>
        <w:t xml:space="preserve">The rain hammered against the windowpane, a relentless percussion accompanying the tempest brewing inside me. Another sleepless night, another descent into the familiar abyss of self-loathing. The chipped mug sat untouched on the table, a silent reproach to my continued failings. I was adrift again, the fragile gains of the past weeks dissolving like sugar in lukewarm coffee. The whispers </w:t>
        <w:br/>
        <w:t xml:space="preserve">started again – the seductive, insidious whispers of despair that promised oblivion, a sweet, final release from the burden of </w:t>
        <w:br/>
        <w:t>existence.</w:t>
      </w:r>
    </w:p>
    <w:p w14:paraId="1BDCEA66" w14:textId="77777777" w:rsidR="00DE0B67" w:rsidRDefault="00000000">
      <w:pPr>
        <w:autoSpaceDE w:val="0"/>
        <w:autoSpaceDN w:val="0"/>
        <w:spacing w:before="264" w:after="0" w:line="264" w:lineRule="exact"/>
        <w:ind w:right="144"/>
      </w:pPr>
      <w:r>
        <w:t xml:space="preserve">Then, a knock. Hesitant, almost apologetic. I ignored it at first, curling deeper into the shadows of my self-imposed exile. But the knocking persisted, insistent, like a persistent cough that refuses to be silenced. Reluctantly, I dragged myself to the door, my </w:t>
        <w:br/>
        <w:t>movements sluggish, my mind a fog.</w:t>
      </w:r>
    </w:p>
    <w:p w14:paraId="05190A5F" w14:textId="77777777" w:rsidR="00DE0B67" w:rsidRDefault="00000000">
      <w:pPr>
        <w:autoSpaceDE w:val="0"/>
        <w:autoSpaceDN w:val="0"/>
        <w:spacing w:before="264" w:after="0" w:line="264" w:lineRule="exact"/>
      </w:pPr>
      <w:r>
        <w:t>Peeking through the peephole, I witnessed him – a gaunt figure hunched against the relentless rain, his features obscured by a worn baseball cap. He appeared familiar, a ghost from the blurry periphery of my past, someone I’d encountered at one of the meetings. His name was… I struggled to recall. It didn’t matter. He was just another face in the sea of lost souls I’d become accustomed to. But the persistent knocking, the way he stood there, unyielding in the face of the storm, tugged at something deep within me.</w:t>
      </w:r>
    </w:p>
    <w:p w14:paraId="2CAFA4A5" w14:textId="77777777" w:rsidR="00DE0B67" w:rsidRDefault="00000000">
      <w:pPr>
        <w:autoSpaceDE w:val="0"/>
        <w:autoSpaceDN w:val="0"/>
        <w:spacing w:before="264" w:after="0" w:line="264" w:lineRule="exact"/>
      </w:pPr>
      <w:r>
        <w:t>I opened the door a crack. The rain washed over him, clinging to his threadbare coat. He appeared up, his eyes – startlingly blue, even in the dim light – meeting mine. There was a weariness in his gaze, a deep-seated sadness I instantly recognized, a mirror reflecting my own inner turmoil.</w:t>
      </w:r>
    </w:p>
    <w:p w14:paraId="694C2861" w14:textId="77777777" w:rsidR="00DE0B67" w:rsidRDefault="00000000">
      <w:pPr>
        <w:autoSpaceDE w:val="0"/>
        <w:autoSpaceDN w:val="0"/>
        <w:spacing w:before="264" w:after="0" w:line="264" w:lineRule="exact"/>
        <w:ind w:right="576"/>
      </w:pPr>
      <w:r>
        <w:t>“Can I… can I come in?” he asked, his voice barely a whisper, swallowed by the relentless downpour.</w:t>
      </w:r>
    </w:p>
    <w:p w14:paraId="29B5F44C" w14:textId="77777777" w:rsidR="00DE0B67" w:rsidRDefault="00000000">
      <w:pPr>
        <w:autoSpaceDE w:val="0"/>
        <w:autoSpaceDN w:val="0"/>
        <w:spacing w:before="264" w:after="0" w:line="264" w:lineRule="exact"/>
      </w:pPr>
      <w:r>
        <w:t xml:space="preserve">I hesitated, the instinct to retreat, to withdraw into my shell, almost overpowering. But something shifted within me, a flicker of </w:t>
        <w:br/>
        <w:t>something akin to empathy, a spark of recognition. This wasn’t just</w:t>
      </w:r>
    </w:p>
    <w:p w14:paraId="4469C008" w14:textId="77777777" w:rsidR="00DE0B67" w:rsidRDefault="00DE0B67">
      <w:pPr>
        <w:sectPr w:rsidR="00DE0B67">
          <w:pgSz w:w="8000" w:h="12000"/>
          <w:pgMar w:top="1440" w:right="1440" w:bottom="1440" w:left="1440" w:header="720" w:footer="720" w:gutter="0"/>
          <w:cols w:space="720"/>
          <w:docGrid w:linePitch="360"/>
        </w:sectPr>
      </w:pPr>
    </w:p>
    <w:p w14:paraId="27F8C421" w14:textId="77777777" w:rsidR="00DE0B67" w:rsidRDefault="00DE0B67">
      <w:pPr>
        <w:autoSpaceDE w:val="0"/>
        <w:autoSpaceDN w:val="0"/>
        <w:spacing w:after="78" w:line="220" w:lineRule="exact"/>
      </w:pPr>
    </w:p>
    <w:p w14:paraId="0D88FBEF" w14:textId="77777777" w:rsidR="00DE0B67" w:rsidRDefault="00000000">
      <w:pPr>
        <w:autoSpaceDE w:val="0"/>
        <w:autoSpaceDN w:val="0"/>
        <w:spacing w:before="58" w:after="0" w:line="264" w:lineRule="exact"/>
        <w:ind w:right="144"/>
      </w:pPr>
      <w:r>
        <w:t>another judgmental face, another reminder of my failures. He was one of us, a fellow traveler on this desolate road.</w:t>
      </w:r>
    </w:p>
    <w:p w14:paraId="5B35C069" w14:textId="77777777" w:rsidR="00DE0B67" w:rsidRDefault="00000000">
      <w:pPr>
        <w:autoSpaceDE w:val="0"/>
        <w:autoSpaceDN w:val="0"/>
        <w:spacing w:before="264" w:after="0" w:line="264" w:lineRule="exact"/>
      </w:pPr>
      <w:r>
        <w:t>“Yeah,” I mumbled, stepping aside. He shuffled inside, shaking the rain from his coat, leaving a trail of water on the already damp floor. He didn’t apologize; he didn’t need to. We understood each other too well for apologies.</w:t>
      </w:r>
    </w:p>
    <w:p w14:paraId="38236C03" w14:textId="77777777" w:rsidR="00DE0B67" w:rsidRDefault="00000000">
      <w:pPr>
        <w:autoSpaceDE w:val="0"/>
        <w:autoSpaceDN w:val="0"/>
        <w:spacing w:before="264" w:after="0" w:line="264" w:lineRule="exact"/>
        <w:ind w:right="144"/>
      </w:pPr>
      <w:r>
        <w:t>He sat down heavily on the worn sofa, his movements slow and deliberate. The silence between us wasn’t uncomfortable; it was a shared understanding, a silent acknowledgement of our mutual pain.</w:t>
      </w:r>
    </w:p>
    <w:p w14:paraId="41F39032" w14:textId="77777777" w:rsidR="00DE0B67" w:rsidRDefault="00000000">
      <w:pPr>
        <w:autoSpaceDE w:val="0"/>
        <w:autoSpaceDN w:val="0"/>
        <w:spacing w:before="264" w:after="0" w:line="264" w:lineRule="exact"/>
      </w:pPr>
      <w:r>
        <w:t>After a long pause, he finally spoke. “I witnessed your poems online,” he said, his voice low and hesitant. “The ones about… well, about everything.”</w:t>
      </w:r>
    </w:p>
    <w:p w14:paraId="37EFB797" w14:textId="77777777" w:rsidR="00DE0B67" w:rsidRDefault="00000000">
      <w:pPr>
        <w:autoSpaceDE w:val="0"/>
        <w:autoSpaceDN w:val="0"/>
        <w:spacing w:before="264" w:after="0" w:line="264" w:lineRule="exact"/>
      </w:pPr>
      <w:r>
        <w:t>I flinched, instinctively recoiling from the vulnerability his words exposed. My poems were my deepest, darkest secrets, laid bare for the world to see. To have someone acknowledge them, to have someone understand them, experienced both terrifying and strangely comforting.</w:t>
      </w:r>
    </w:p>
    <w:p w14:paraId="0262E524" w14:textId="77777777" w:rsidR="00DE0B67" w:rsidRDefault="00000000">
      <w:pPr>
        <w:autoSpaceDE w:val="0"/>
        <w:autoSpaceDN w:val="0"/>
        <w:spacing w:before="264" w:after="0" w:line="264" w:lineRule="exact"/>
      </w:pPr>
      <w:r>
        <w:t>“They’re… raw,” he continued, his eyes fixed on the floor. “Honest. I… I get it.”</w:t>
      </w:r>
    </w:p>
    <w:p w14:paraId="26FD3BEB" w14:textId="77777777" w:rsidR="00DE0B67" w:rsidRDefault="00000000">
      <w:pPr>
        <w:autoSpaceDE w:val="0"/>
        <w:autoSpaceDN w:val="0"/>
        <w:spacing w:before="264" w:after="0" w:line="264" w:lineRule="exact"/>
        <w:ind w:right="288"/>
      </w:pPr>
      <w:r>
        <w:t>The weight in his voice resonated with my own inner turmoil. It wasn't pity; it was understanding, a shared recognition of the darkness that lived within us. It was the first time someone had truly seen me, understood me, without judgment.</w:t>
      </w:r>
    </w:p>
    <w:p w14:paraId="5BF075CC" w14:textId="77777777" w:rsidR="00DE0B67" w:rsidRDefault="00000000">
      <w:pPr>
        <w:autoSpaceDE w:val="0"/>
        <w:autoSpaceDN w:val="0"/>
        <w:spacing w:before="264" w:after="0" w:line="264" w:lineRule="exact"/>
        <w:ind w:right="144"/>
      </w:pPr>
      <w:r>
        <w:t>He pulled a crumpled pack of cigarettes from his pocket, offered one to me. I refused, the smell making my stomach churn. He lit one for himself, the match flaring briefly, illuminating his face in the shadows. In that fleeting light, I witnessed the resemblance – a kinship that transcended the surface level.</w:t>
      </w:r>
    </w:p>
    <w:p w14:paraId="32E3F245" w14:textId="77777777" w:rsidR="00DE0B67" w:rsidRDefault="00000000">
      <w:pPr>
        <w:autoSpaceDE w:val="0"/>
        <w:autoSpaceDN w:val="0"/>
        <w:spacing w:before="264" w:after="0" w:line="264" w:lineRule="exact"/>
        <w:ind w:right="432"/>
      </w:pPr>
      <w:r>
        <w:t xml:space="preserve">We talked for hours, the rain a constant backdrop to our </w:t>
        <w:br/>
        <w:t>conversation. He shared his story, a tale of heartbreak and addiction, a mirror image of my own. He spoke of relapses and</w:t>
      </w:r>
    </w:p>
    <w:p w14:paraId="6DD20EC4" w14:textId="77777777" w:rsidR="00DE0B67" w:rsidRDefault="00DE0B67">
      <w:pPr>
        <w:sectPr w:rsidR="00DE0B67">
          <w:pgSz w:w="8000" w:h="12000"/>
          <w:pgMar w:top="1440" w:right="1440" w:bottom="1440" w:left="1440" w:header="720" w:footer="720" w:gutter="0"/>
          <w:cols w:space="720"/>
          <w:docGrid w:linePitch="360"/>
        </w:sectPr>
      </w:pPr>
    </w:p>
    <w:p w14:paraId="2E8D5CE8" w14:textId="77777777" w:rsidR="00DE0B67" w:rsidRDefault="00DE0B67">
      <w:pPr>
        <w:autoSpaceDE w:val="0"/>
        <w:autoSpaceDN w:val="0"/>
        <w:spacing w:after="78" w:line="220" w:lineRule="exact"/>
      </w:pPr>
    </w:p>
    <w:p w14:paraId="0031F2BF" w14:textId="77777777" w:rsidR="00DE0B67" w:rsidRDefault="00000000">
      <w:pPr>
        <w:autoSpaceDE w:val="0"/>
        <w:autoSpaceDN w:val="0"/>
        <w:spacing w:before="58" w:after="0" w:line="264" w:lineRule="exact"/>
        <w:ind w:right="288"/>
      </w:pPr>
      <w:r>
        <w:t xml:space="preserve">small victories, of moments of despair and glimmers of hope. His words, though laced with pain, held a strength I had been </w:t>
        <w:br/>
        <w:t>desperately searching for.</w:t>
      </w:r>
    </w:p>
    <w:p w14:paraId="173A4149" w14:textId="77777777" w:rsidR="00DE0B67" w:rsidRDefault="00000000">
      <w:pPr>
        <w:autoSpaceDE w:val="0"/>
        <w:autoSpaceDN w:val="0"/>
        <w:spacing w:before="264" w:after="0" w:line="264" w:lineRule="exact"/>
      </w:pPr>
      <w:r>
        <w:t xml:space="preserve">He spoke of finding solace in art, in music, in the creative </w:t>
        <w:br/>
        <w:t>expression that allowed him to process his pain. It was a path I had always known existed, a path I had been too afraid to follow. He wasn't preaching; he wasn't judging. He was sharing his experience, offering a hand of support in the darkness.</w:t>
      </w:r>
    </w:p>
    <w:p w14:paraId="30E75454" w14:textId="77777777" w:rsidR="00DE0B67" w:rsidRDefault="00000000">
      <w:pPr>
        <w:autoSpaceDE w:val="0"/>
        <w:autoSpaceDN w:val="0"/>
        <w:spacing w:before="264" w:after="0" w:line="264" w:lineRule="exact"/>
      </w:pPr>
      <w:r>
        <w:t>As the dawn broke, painting the sky with shades of grey and pink, a tentative sense of hope began to bloom within me. It wasn’t the naive, unrealistic hope of a quick fix, but a fragile, hard-won hope, born from the shared vulnerability of our conversation.</w:t>
      </w:r>
    </w:p>
    <w:p w14:paraId="359AF550" w14:textId="77777777" w:rsidR="00DE0B67" w:rsidRDefault="00000000">
      <w:pPr>
        <w:autoSpaceDE w:val="0"/>
        <w:autoSpaceDN w:val="0"/>
        <w:spacing w:before="264" w:after="0" w:line="264" w:lineRule="exact"/>
        <w:ind w:right="144"/>
      </w:pPr>
      <w:r>
        <w:t>He left as the sun began to rise, leaving behind a lingering sense of connection, a feeling of camaraderie I hadn’t experienced in years. He didn't offer platitudes or empty promises. He simply offered his understanding, a silent acknowledgment of the battle we both fought, a silent pledge of solidarity in our shared struggle.</w:t>
      </w:r>
    </w:p>
    <w:p w14:paraId="14C1BF1A" w14:textId="77777777" w:rsidR="00DE0B67" w:rsidRDefault="00000000">
      <w:pPr>
        <w:autoSpaceDE w:val="0"/>
        <w:autoSpaceDN w:val="0"/>
        <w:spacing w:before="264" w:after="0" w:line="264" w:lineRule="exact"/>
      </w:pPr>
      <w:r>
        <w:t xml:space="preserve">The rain had stopped, and a shaft of sunlight pierced through the clouds, illuminating a small, unassuming plant clinging to life on my windowsill. A tiny sprout, a fragile testament to the resilience of life, mirroring the tentative, nascent hope that had taken root within me. The chipped mug still sat on the table, but it no longer experienced like a symbol of failure. It was a marker of progress, a quiet reminder that even in the darkest moments, unexpected allies can appear, offering a hand to pull us out of the abyss. The journey was far from over, but I was no longer alone. The whispers of despair were still there, but they were quieter now, drowned out by the faint but persistent hum of hope. My story, once a desolate ballad of self-destruction, was beginning to evolve into something more nuanced, something more… hopeful. And for the first time in a long time, I allowed myself to believe that perhaps, just perhaps, </w:t>
        <w:br/>
        <w:t>redemption was possible.</w:t>
      </w:r>
    </w:p>
    <w:p w14:paraId="67CD1565" w14:textId="77777777" w:rsidR="00DE0B67" w:rsidRDefault="00DE0B67">
      <w:pPr>
        <w:sectPr w:rsidR="00DE0B67">
          <w:pgSz w:w="8000" w:h="12000"/>
          <w:pgMar w:top="1440" w:right="1440" w:bottom="1440" w:left="1440" w:header="720" w:footer="720" w:gutter="0"/>
          <w:cols w:space="720"/>
          <w:docGrid w:linePitch="360"/>
        </w:sectPr>
      </w:pPr>
    </w:p>
    <w:p w14:paraId="41BAB270" w14:textId="77777777" w:rsidR="00DE0B67" w:rsidRDefault="00DE0B67">
      <w:pPr>
        <w:autoSpaceDE w:val="0"/>
        <w:autoSpaceDN w:val="0"/>
        <w:spacing w:after="224" w:line="220" w:lineRule="exact"/>
      </w:pPr>
    </w:p>
    <w:p w14:paraId="325C37FF" w14:textId="77777777" w:rsidR="00DE0B67" w:rsidRDefault="00000000">
      <w:pPr>
        <w:autoSpaceDE w:val="0"/>
        <w:autoSpaceDN w:val="0"/>
        <w:spacing w:after="0" w:line="330" w:lineRule="exact"/>
      </w:pPr>
      <w:r>
        <w:t>A Lucid Interval</w:t>
      </w:r>
    </w:p>
    <w:p w14:paraId="16DD0C27" w14:textId="77777777" w:rsidR="00DE0B67" w:rsidRDefault="00000000">
      <w:pPr>
        <w:autoSpaceDE w:val="0"/>
        <w:autoSpaceDN w:val="0"/>
        <w:spacing w:before="286" w:after="0" w:line="264" w:lineRule="exact"/>
      </w:pPr>
      <w:r>
        <w:t xml:space="preserve">The sunlight, weak and hesitant at first, gradually strengthened, pushing back the shadows that had clung to my apartment for what experienced like an eternity. The air, cleansed by the previous night's storm, felt surprisingly fresh, carrying the faint scent of damp earth and something akin to…hope? The thought was alien, a fragile butterfly fluttering against the cage of my cynicism. But it was there, </w:t>
        <w:br/>
        <w:t>nonetheless. A faint, almost imperceptible tremor in the otherwise solid foundation of my despair.</w:t>
      </w:r>
    </w:p>
    <w:p w14:paraId="3927F7D4" w14:textId="77777777" w:rsidR="00DE0B67" w:rsidRDefault="00000000">
      <w:pPr>
        <w:autoSpaceDE w:val="0"/>
        <w:autoSpaceDN w:val="0"/>
        <w:spacing w:before="264" w:after="0" w:line="264" w:lineRule="exact"/>
      </w:pPr>
      <w:r>
        <w:t>He was gone, leaving behind an emptiness that wasn't quite the familiar ache of loneliness. This was different. It was a void filled with the echo of shared understanding, a silent pact forged in the crucible of mutual pain. I appeared at the chipped mug, still sitting on the table, a testament to the nights spent wrestling with the demons within. This time, however, it didn’t feel like a symbol of my utter failure. It was a relic, a marker of a journey, a silent witness to a moment of connection that had pierced the darkness.</w:t>
      </w:r>
    </w:p>
    <w:p w14:paraId="4D5B5AAE" w14:textId="77777777" w:rsidR="00DE0B67" w:rsidRDefault="00000000">
      <w:pPr>
        <w:autoSpaceDE w:val="0"/>
        <w:autoSpaceDN w:val="0"/>
        <w:spacing w:before="264" w:after="0" w:line="264" w:lineRule="exact"/>
      </w:pPr>
      <w:r>
        <w:t>I went to the window, drawn to the hesitant light. The small plant, the one I'd almost forgotten, stood defiant against the grey brick wall of the building opposite. Its tiny leaves, still damp from the rain, seemed to shimmer in the weak sunlight. It was a ridiculously small thing, a fragile sprig of green amidst the urban grey, but it held a power that resonated deeply within me. It was a symbol of persistence, a tiny rebellion against the overwhelming odds. It was a mirror of my own fragile hope.</w:t>
      </w:r>
    </w:p>
    <w:p w14:paraId="44B296CF" w14:textId="77777777" w:rsidR="00DE0B67" w:rsidRDefault="00000000">
      <w:pPr>
        <w:autoSpaceDE w:val="0"/>
        <w:autoSpaceDN w:val="0"/>
        <w:spacing w:before="204" w:after="0" w:line="324" w:lineRule="exact"/>
        <w:jc w:val="center"/>
      </w:pPr>
      <w:r>
        <w:t>I picked up my pen, the familiar weight comforting in its simplicity.</w:t>
      </w:r>
    </w:p>
    <w:p w14:paraId="125055A0" w14:textId="77777777" w:rsidR="00DE0B67" w:rsidRDefault="00000000">
      <w:pPr>
        <w:autoSpaceDE w:val="0"/>
        <w:autoSpaceDN w:val="0"/>
        <w:spacing w:before="60" w:after="0" w:line="264" w:lineRule="exact"/>
      </w:pPr>
      <w:r>
        <w:t>The blank page, usually a daunting expanse of white, didn't seem quite so intimidating this morning. The words wouldn't come easily, of course. They never did. But the dam had been breached, a crack in the wall of my silence. The stream of consciousness, usually a torrent of self-recrimination and despair, flowed differently this time. It was still turbulent, still raw, but there was a new current running beneath the surface – a faint undertow of hope.</w:t>
      </w:r>
    </w:p>
    <w:p w14:paraId="2EF1871C" w14:textId="77777777" w:rsidR="00DE0B67" w:rsidRDefault="00000000">
      <w:pPr>
        <w:autoSpaceDE w:val="0"/>
        <w:autoSpaceDN w:val="0"/>
        <w:spacing w:before="204" w:after="0" w:line="324" w:lineRule="exact"/>
      </w:pPr>
      <w:r>
        <w:t>I wrote about the rain, about the insistent knocking, about the</w:t>
      </w:r>
    </w:p>
    <w:p w14:paraId="02D9088E" w14:textId="77777777" w:rsidR="00DE0B67" w:rsidRDefault="00DE0B67">
      <w:pPr>
        <w:sectPr w:rsidR="00DE0B67">
          <w:pgSz w:w="8000" w:h="12000"/>
          <w:pgMar w:top="1440" w:right="1440" w:bottom="1440" w:left="1440" w:header="720" w:footer="720" w:gutter="0"/>
          <w:cols w:space="720"/>
          <w:docGrid w:linePitch="360"/>
        </w:sectPr>
      </w:pPr>
    </w:p>
    <w:p w14:paraId="5B29D8B8" w14:textId="77777777" w:rsidR="00DE0B67" w:rsidRDefault="00DE0B67">
      <w:pPr>
        <w:autoSpaceDE w:val="0"/>
        <w:autoSpaceDN w:val="0"/>
        <w:spacing w:after="78" w:line="220" w:lineRule="exact"/>
      </w:pPr>
    </w:p>
    <w:p w14:paraId="6F6C0055" w14:textId="77777777" w:rsidR="00DE0B67" w:rsidRDefault="00000000">
      <w:pPr>
        <w:autoSpaceDE w:val="0"/>
        <w:autoSpaceDN w:val="0"/>
        <w:spacing w:before="58" w:after="0" w:line="264" w:lineRule="exact"/>
      </w:pPr>
      <w:r>
        <w:t>hesitant figure silhouetted against the storm. I wrote about the shared silence, the unspoken understanding, the fleeting connection that had momentarily lifted the weight from my soul. I wrote about the blue eyes, the weariness, the mirror image of my own pain. I didn't shy away from the darkness, from the self-loathing, from the addictive pull that threatened to consume me. But I wrote about it differently now, with a new perspective, a newfound clarity. The words poured out, unburdening the weight that had pressed down on me for so long.</w:t>
      </w:r>
    </w:p>
    <w:p w14:paraId="1D55A688" w14:textId="77777777" w:rsidR="00DE0B67" w:rsidRDefault="00000000">
      <w:pPr>
        <w:autoSpaceDE w:val="0"/>
        <w:autoSpaceDN w:val="0"/>
        <w:spacing w:before="264" w:after="0" w:line="264" w:lineRule="exact"/>
      </w:pPr>
      <w:r>
        <w:t xml:space="preserve">The writing wasn't pretty. It was jagged, fragmented, a reflection of the turbulent landscape of my mind. But it was honest, unflinching, a testament to the brutal reality of my existence. It was a cry for help, a desperate plea for understanding, but also a quiet </w:t>
        <w:br/>
        <w:t>declaration of defiance. A testament to my will to survive, to fight, to claw my way back from the brink.</w:t>
      </w:r>
    </w:p>
    <w:p w14:paraId="79E26760" w14:textId="77777777" w:rsidR="00DE0B67" w:rsidRDefault="00000000">
      <w:pPr>
        <w:autoSpaceDE w:val="0"/>
        <w:autoSpaceDN w:val="0"/>
        <w:spacing w:before="264" w:after="0" w:line="264" w:lineRule="exact"/>
      </w:pPr>
      <w:r>
        <w:t>As the morning wore on, the lucidity began to fade, the edges of clarity blurring. The whispers returned, the insidious suggestions of escape through oblivion. The familiar cravings began to stir, a dark tide threatening to pull me under. The hope, that fragile butterfly, began to flutter more weakly, its wings weary from its brief flight.</w:t>
      </w:r>
    </w:p>
    <w:p w14:paraId="7DA4C203" w14:textId="77777777" w:rsidR="00DE0B67" w:rsidRDefault="00000000">
      <w:pPr>
        <w:autoSpaceDE w:val="0"/>
        <w:autoSpaceDN w:val="0"/>
        <w:spacing w:before="264" w:after="0" w:line="264" w:lineRule="exact"/>
      </w:pPr>
      <w:r>
        <w:t xml:space="preserve">But it was there. The memory of the encounter, the shared </w:t>
        <w:br/>
        <w:t>vulnerability, the unspoken connection, served as an anchor, a lifeline in the turbulent sea of my addiction. I knew the journey was far from over, that the road ahead would be long and arduous, filled with setbacks and relapses. I knew the whispers would return, louder and more insistent than before. But I also knew, with a certainty that surprised even me, that I wasn't alone.</w:t>
      </w:r>
    </w:p>
    <w:p w14:paraId="34B3DBE9" w14:textId="77777777" w:rsidR="00DE0B67" w:rsidRDefault="00000000">
      <w:pPr>
        <w:autoSpaceDE w:val="0"/>
        <w:autoSpaceDN w:val="0"/>
        <w:spacing w:before="264" w:after="0" w:line="264" w:lineRule="exact"/>
      </w:pPr>
      <w:r>
        <w:t xml:space="preserve">The brief moment of clarity, the glimpse of hope, had been enough to plant a seed of resilience within me. A tiny seed, perhaps, but a seed nonetheless, capable of growth, capable of pushing through the hardened soil of despair. The feeling of connection, the shared understanding, had given me a sense of purpose, a reason to keep fighting, a reason to keep writing. The act of writing itself, the laying bare of my soul on the page, became a form of therapy, a means of processing my pain, a way of reclaiming my own </w:t>
        <w:br/>
        <w:t>narrative.</w:t>
      </w:r>
    </w:p>
    <w:p w14:paraId="730845FE" w14:textId="77777777" w:rsidR="00DE0B67" w:rsidRDefault="00DE0B67">
      <w:pPr>
        <w:sectPr w:rsidR="00DE0B67">
          <w:pgSz w:w="8000" w:h="12000"/>
          <w:pgMar w:top="1440" w:right="1440" w:bottom="1440" w:left="1440" w:header="720" w:footer="720" w:gutter="0"/>
          <w:cols w:space="720"/>
          <w:docGrid w:linePitch="360"/>
        </w:sectPr>
      </w:pPr>
    </w:p>
    <w:p w14:paraId="1F722500" w14:textId="77777777" w:rsidR="00DE0B67" w:rsidRDefault="00DE0B67">
      <w:pPr>
        <w:autoSpaceDE w:val="0"/>
        <w:autoSpaceDN w:val="0"/>
        <w:spacing w:after="210" w:line="220" w:lineRule="exact"/>
      </w:pPr>
    </w:p>
    <w:p w14:paraId="7902310F" w14:textId="77777777" w:rsidR="00DE0B67" w:rsidRDefault="00000000">
      <w:pPr>
        <w:autoSpaceDE w:val="0"/>
        <w:autoSpaceDN w:val="0"/>
        <w:spacing w:before="60" w:after="0" w:line="264" w:lineRule="exact"/>
      </w:pPr>
      <w:r>
        <w:t>The sun climbed higher in the sky, bathing my small apartment in a warmer light. The rain had completely stopped, the world outside washed clean and renewed. I appeared back at the pages filled with my raw, unfiltered emotions. It was a messy, chaotic landscape, a reflection of the inner turmoil I still carried. But within that chaos, a new pattern was emerging, a faint thread of hope woven through the darkness.</w:t>
      </w:r>
    </w:p>
    <w:p w14:paraId="64211843" w14:textId="77777777" w:rsidR="00DE0B67" w:rsidRDefault="00000000">
      <w:pPr>
        <w:autoSpaceDE w:val="0"/>
        <w:autoSpaceDN w:val="0"/>
        <w:spacing w:before="264" w:after="0" w:line="264" w:lineRule="exact"/>
      </w:pPr>
      <w:r>
        <w:t xml:space="preserve">The hours that followed were a blur of restless energy and </w:t>
        <w:br/>
        <w:t>intermittent clarity. I fought the urge to reach for the bottle, the pull towards oblivion, reminding myself of the blue eyes, the shared understanding, the brief moment of connection. I replayed our conversation in my head, seeking solace in his words, in his silent acknowledgement of my pain.</w:t>
      </w:r>
    </w:p>
    <w:p w14:paraId="64ACC071" w14:textId="77777777" w:rsidR="00DE0B67" w:rsidRDefault="00000000">
      <w:pPr>
        <w:autoSpaceDE w:val="0"/>
        <w:autoSpaceDN w:val="0"/>
        <w:spacing w:before="264" w:after="0" w:line="264" w:lineRule="exact"/>
      </w:pPr>
      <w:r>
        <w:t>I paced my small apartment, the words still swirling in my head, forming and reforming, shaping into new poems, new songs, new ways of expressing the turmoil within. The rhythmic tap-tap-tap of my fingers against the worn wooden table was a counterpoint to the frantic rhythm of my heart. It was a desperate attempt to impose order on the chaos, to bring some semblance of structure to the turbulent landscape of my mind.</w:t>
      </w:r>
    </w:p>
    <w:p w14:paraId="525FA3CA" w14:textId="77777777" w:rsidR="00DE0B67" w:rsidRDefault="00000000">
      <w:pPr>
        <w:autoSpaceDE w:val="0"/>
        <w:autoSpaceDN w:val="0"/>
        <w:spacing w:before="264" w:after="0" w:line="264" w:lineRule="exact"/>
      </w:pPr>
      <w:r>
        <w:t xml:space="preserve">The cravings intensified as the day wore on, each moment a </w:t>
        <w:br/>
        <w:t>struggle, a battle against the insidious whisperings of addiction. The fight was exhausting, draining, but I found strength in the small victories, in the moments when I managed to push back, to resist, to choose life, however fragile and precarious it might seem.</w:t>
      </w:r>
    </w:p>
    <w:p w14:paraId="3A1B5613" w14:textId="77777777" w:rsidR="00DE0B67" w:rsidRDefault="00000000">
      <w:pPr>
        <w:autoSpaceDE w:val="0"/>
        <w:autoSpaceDN w:val="0"/>
        <w:spacing w:before="264" w:after="0" w:line="264" w:lineRule="exact"/>
      </w:pPr>
      <w:r>
        <w:t xml:space="preserve">By evening, exhaustion had settled upon me, a heavy blanket weighing down my weary soul. The initial clarity had faded, </w:t>
        <w:br/>
        <w:t>replaced by a low-level hum of anxiety. But the memory of that connection, that shared understanding, lingered, a faint glow in the encroaching darkness. It was a reminder that I was not alone, that there were others who understood, others who had walked the same desolate path.</w:t>
      </w:r>
    </w:p>
    <w:p w14:paraId="45C1DAA3" w14:textId="77777777" w:rsidR="00DE0B67" w:rsidRDefault="00000000">
      <w:pPr>
        <w:autoSpaceDE w:val="0"/>
        <w:autoSpaceDN w:val="0"/>
        <w:spacing w:before="264" w:after="0" w:line="264" w:lineRule="exact"/>
      </w:pPr>
      <w:r>
        <w:t>The hope, though diminished, was still there, a flickering candle against the storm. It was a fragile ember, easily extinguished, but it</w:t>
      </w:r>
    </w:p>
    <w:p w14:paraId="38ED80D9" w14:textId="77777777" w:rsidR="00DE0B67" w:rsidRDefault="00DE0B67">
      <w:pPr>
        <w:sectPr w:rsidR="00DE0B67">
          <w:pgSz w:w="8000" w:h="12000"/>
          <w:pgMar w:top="1440" w:right="1440" w:bottom="1440" w:left="1440" w:header="720" w:footer="720" w:gutter="0"/>
          <w:cols w:space="720"/>
          <w:docGrid w:linePitch="360"/>
        </w:sectPr>
      </w:pPr>
    </w:p>
    <w:p w14:paraId="0A74D250" w14:textId="77777777" w:rsidR="00DE0B67" w:rsidRDefault="00DE0B67">
      <w:pPr>
        <w:autoSpaceDE w:val="0"/>
        <w:autoSpaceDN w:val="0"/>
        <w:spacing w:after="78" w:line="220" w:lineRule="exact"/>
      </w:pPr>
    </w:p>
    <w:p w14:paraId="3EB4F37F" w14:textId="77777777" w:rsidR="00DE0B67" w:rsidRDefault="00000000">
      <w:pPr>
        <w:autoSpaceDE w:val="0"/>
        <w:autoSpaceDN w:val="0"/>
        <w:spacing w:before="58" w:after="0" w:line="264" w:lineRule="exact"/>
      </w:pPr>
      <w:r>
        <w:t xml:space="preserve">was there, nonetheless. And that, I realized, was enough. For now, it was enough. I fell into a restless sleep, the rhythm of my </w:t>
        <w:br/>
        <w:t>breathing a counterpoint to the persistent hum of hope that lingered within me, a quiet testament to the power of connection, of shared experience, and of the unexpected resilience of the human spirit. The journey was far from over; the struggle was far from finished.</w:t>
      </w:r>
    </w:p>
    <w:p w14:paraId="3EEE1DF6" w14:textId="77777777" w:rsidR="00DE0B67" w:rsidRDefault="00000000">
      <w:pPr>
        <w:autoSpaceDE w:val="0"/>
        <w:autoSpaceDN w:val="0"/>
        <w:spacing w:before="60" w:after="0" w:line="264" w:lineRule="exact"/>
        <w:ind w:right="432"/>
      </w:pPr>
      <w:r>
        <w:t>But for the first time in a long time, I experienced a glimmer of hope, a fragile, tentative belief that redemption, however distant it may seem, was not entirely out of reach.</w:t>
      </w:r>
    </w:p>
    <w:p w14:paraId="50004381" w14:textId="77777777" w:rsidR="00DE0B67" w:rsidRDefault="00DE0B67">
      <w:pPr>
        <w:sectPr w:rsidR="00DE0B67">
          <w:pgSz w:w="8000" w:h="12000"/>
          <w:pgMar w:top="1440" w:right="1440" w:bottom="1440" w:left="1440" w:header="720" w:footer="720" w:gutter="0"/>
          <w:cols w:space="720"/>
          <w:docGrid w:linePitch="360"/>
        </w:sectPr>
      </w:pPr>
    </w:p>
    <w:p w14:paraId="352A7D3D" w14:textId="77777777" w:rsidR="00DE0B67" w:rsidRDefault="00DE0B67">
      <w:pPr>
        <w:autoSpaceDE w:val="0"/>
        <w:autoSpaceDN w:val="0"/>
        <w:spacing w:after="224" w:line="220" w:lineRule="exact"/>
      </w:pPr>
    </w:p>
    <w:p w14:paraId="3A134AAD" w14:textId="77777777" w:rsidR="00DE0B67" w:rsidRDefault="00000000">
      <w:pPr>
        <w:autoSpaceDE w:val="0"/>
        <w:autoSpaceDN w:val="0"/>
        <w:spacing w:after="0" w:line="330" w:lineRule="exact"/>
      </w:pPr>
      <w:r>
        <w:t>Seeing the Truth</w:t>
      </w:r>
    </w:p>
    <w:p w14:paraId="1124AD8F" w14:textId="77777777" w:rsidR="00DE0B67" w:rsidRDefault="00000000">
      <w:pPr>
        <w:autoSpaceDE w:val="0"/>
        <w:autoSpaceDN w:val="0"/>
        <w:spacing w:before="286" w:after="0" w:line="264" w:lineRule="exact"/>
      </w:pPr>
      <w:r>
        <w:t>The harsh light of dawn revealed the truth with brutal clarity. It wasn't a sudden epiphany, a blinding flash of insight, but a slow, dawning realization that seeped into my bones, chilling me to the marrow. The whispers, the justifications, the carefully constructed narratives I’d spun to shield myself from the ugliness of my actions– they all crumbled under the weight of the morning light. I witnessed myself, not through the rose-tinted lens of self-pity and denial, but through the cold, unforgiving gaze of reality.</w:t>
      </w:r>
    </w:p>
    <w:p w14:paraId="47231134" w14:textId="77777777" w:rsidR="00DE0B67" w:rsidRDefault="00000000">
      <w:pPr>
        <w:autoSpaceDE w:val="0"/>
        <w:autoSpaceDN w:val="0"/>
        <w:spacing w:before="264" w:after="0" w:line="264" w:lineRule="exact"/>
      </w:pPr>
      <w:r>
        <w:t>The wreckage of my life lay scattered around me: empty bottles, crumpled papers filled with half-formed poems that mirrored the chaos within, the lingering scent of stale cigarettes and regret. The apartment, usually a refuge of self-imposed isolation, experienced like a prison cell, its walls closing in on me, suffocating me with the weight of my own making. I had built this cage, brick by agonizing brick, and now I was trapped within its confines, a prisoner of my own self-destruction.</w:t>
      </w:r>
    </w:p>
    <w:p w14:paraId="2757D1F5" w14:textId="77777777" w:rsidR="00DE0B67" w:rsidRDefault="00000000">
      <w:pPr>
        <w:autoSpaceDE w:val="0"/>
        <w:autoSpaceDN w:val="0"/>
        <w:spacing w:before="264" w:after="0" w:line="264" w:lineRule="exact"/>
      </w:pPr>
      <w:r>
        <w:t>It wasn't just the addiction, the relentless cycle of drinking and sleeping, the desperate attempts to numb the pain, to silence the inner voice that screamed accusations of failure and worthlessness.</w:t>
      </w:r>
    </w:p>
    <w:p w14:paraId="6F1E6437" w14:textId="77777777" w:rsidR="00DE0B67" w:rsidRDefault="00000000">
      <w:pPr>
        <w:autoSpaceDE w:val="0"/>
        <w:autoSpaceDN w:val="0"/>
        <w:spacing w:before="60" w:after="0" w:line="264" w:lineRule="exact"/>
        <w:ind w:right="144"/>
      </w:pPr>
      <w:r>
        <w:t xml:space="preserve">It was deeper than that. It was the pattern of manipulation, the subtle yet insidious way I'd used others to feed my own insatiable need for validation, for connection, for a fleeting sense of </w:t>
        <w:br/>
        <w:t>belonging. The "Trust me" – that chilling refrain that had echoed through my poems and my life – was a cruel joke, a testament to the broken trust I'd shattered time and again.</w:t>
      </w:r>
    </w:p>
    <w:p w14:paraId="7BF7855E" w14:textId="77777777" w:rsidR="00DE0B67" w:rsidRDefault="00000000">
      <w:pPr>
        <w:autoSpaceDE w:val="0"/>
        <w:autoSpaceDN w:val="0"/>
        <w:spacing w:before="264" w:after="0" w:line="264" w:lineRule="exact"/>
      </w:pPr>
      <w:r>
        <w:t xml:space="preserve">I witnessed the faces of those I’d hurt, the disappointed looks, the </w:t>
        <w:br/>
        <w:t>betrayed glances, the silent withdrawals. Their pain was not some abstract concept, some collateral damage in my war against myself.</w:t>
      </w:r>
    </w:p>
    <w:p w14:paraId="61C45CDC" w14:textId="77777777" w:rsidR="00DE0B67" w:rsidRDefault="00000000">
      <w:pPr>
        <w:autoSpaceDE w:val="0"/>
        <w:autoSpaceDN w:val="0"/>
        <w:spacing w:before="60" w:after="0" w:line="264" w:lineRule="exact"/>
        <w:ind w:right="288"/>
      </w:pPr>
      <w:r>
        <w:t>It was real, tangible, a heavy weight that pressed down on my conscience, a constant reminder of the damage I'd inflicted. The guilt, usually a dull ache in the background, sharpened into a searing pain, a relentless torment that gnawed at my insides.</w:t>
      </w:r>
    </w:p>
    <w:p w14:paraId="452B4B8C" w14:textId="77777777" w:rsidR="00DE0B67" w:rsidRDefault="00000000">
      <w:pPr>
        <w:autoSpaceDE w:val="0"/>
        <w:autoSpaceDN w:val="0"/>
        <w:spacing w:before="206" w:after="0" w:line="322" w:lineRule="exact"/>
      </w:pPr>
      <w:r>
        <w:t>The pleas to Jesus and Mother Mary, the desperate cries for solace</w:t>
      </w:r>
    </w:p>
    <w:p w14:paraId="28FE1BB8" w14:textId="77777777" w:rsidR="00DE0B67" w:rsidRDefault="00DE0B67">
      <w:pPr>
        <w:sectPr w:rsidR="00DE0B67">
          <w:pgSz w:w="8000" w:h="12000"/>
          <w:pgMar w:top="1440" w:right="1440" w:bottom="1440" w:left="1440" w:header="720" w:footer="720" w:gutter="0"/>
          <w:cols w:space="720"/>
          <w:docGrid w:linePitch="360"/>
        </w:sectPr>
      </w:pPr>
    </w:p>
    <w:p w14:paraId="377A1DDD" w14:textId="77777777" w:rsidR="00DE0B67" w:rsidRDefault="00DE0B67">
      <w:pPr>
        <w:autoSpaceDE w:val="0"/>
        <w:autoSpaceDN w:val="0"/>
        <w:spacing w:after="78" w:line="220" w:lineRule="exact"/>
      </w:pPr>
    </w:p>
    <w:p w14:paraId="62D86DB7" w14:textId="77777777" w:rsidR="00DE0B67" w:rsidRDefault="00000000">
      <w:pPr>
        <w:autoSpaceDE w:val="0"/>
        <w:autoSpaceDN w:val="0"/>
        <w:spacing w:before="58" w:after="0" w:line="264" w:lineRule="exact"/>
      </w:pPr>
      <w:r>
        <w:t>and redemption – they experienced hollow now, empty gestures in the face of my own self-destructive actions. My prayers had been less a genuine seeking of forgiveness and more a desperate attempt to alleviate the guilt, to find a shortcut to absolution without facing the harsh reality of my behavior. I hadn't truly sought redemption; I had sought escape, an escape from the consequences of my choices, from the relentless weight of my own responsibility.</w:t>
      </w:r>
    </w:p>
    <w:p w14:paraId="23F5FBCB" w14:textId="77777777" w:rsidR="00DE0B67" w:rsidRDefault="00000000">
      <w:pPr>
        <w:autoSpaceDE w:val="0"/>
        <w:autoSpaceDN w:val="0"/>
        <w:spacing w:before="264" w:after="0" w:line="264" w:lineRule="exact"/>
      </w:pPr>
      <w:r>
        <w:t xml:space="preserve">The repetitive refrain, "I just want to start this over," echoed in my mind, a mocking reminder of my inability to break free from the cycle. It wasn’t a genuine desire for change, a heartfelt commitment to a better life. It was a lament, a cry of despair from someone who knew they were incapable of altering their course, someone </w:t>
        <w:br/>
        <w:t>resigned to their self-destructive fate. The desire to start over was a phantom, a fleeting illusion, a comforting lie I told myself to justify my inaction.</w:t>
      </w:r>
    </w:p>
    <w:p w14:paraId="2EC96D52" w14:textId="77777777" w:rsidR="00DE0B67" w:rsidRDefault="00000000">
      <w:pPr>
        <w:autoSpaceDE w:val="0"/>
        <w:autoSpaceDN w:val="0"/>
        <w:spacing w:before="264" w:after="0" w:line="264" w:lineRule="exact"/>
      </w:pPr>
      <w:r>
        <w:t>The truth was harsh, unforgiving, a bitter pill I had to swallow. I wasn't a victim; I was the perpetrator. I wasn't a tragic figure deserving of pity; I was a manipulator, a destroyer, a thief who had stolen happiness, trust, and peace from those around me. The recognition of this truth was a blow, a knockout punch that left me reeling, breathless, exposed.</w:t>
      </w:r>
    </w:p>
    <w:p w14:paraId="00739CB6" w14:textId="77777777" w:rsidR="00DE0B67" w:rsidRDefault="00000000">
      <w:pPr>
        <w:autoSpaceDE w:val="0"/>
        <w:autoSpaceDN w:val="0"/>
        <w:spacing w:before="264" w:after="0" w:line="264" w:lineRule="exact"/>
      </w:pPr>
      <w:r>
        <w:t xml:space="preserve">The hours that followed were a blur of self-recrimination and </w:t>
        <w:br/>
        <w:t xml:space="preserve">despair. I paced my small apartment, the walls closing in, the </w:t>
        <w:br/>
        <w:t>silence amplifying the cacophony within. The words wouldn't come, not the pretty, poetic words I usually chased, but a raw, guttural cry of pain, a confession etched in the silence of my own self-loathing. The pen lay abandoned, the blank page mocking my impotence, the weight of my actions pressing down on me, crushing me beneath its burden.</w:t>
      </w:r>
    </w:p>
    <w:p w14:paraId="6E4FB540" w14:textId="77777777" w:rsidR="00DE0B67" w:rsidRDefault="00000000">
      <w:pPr>
        <w:autoSpaceDE w:val="0"/>
        <w:autoSpaceDN w:val="0"/>
        <w:spacing w:before="266" w:after="0" w:line="264" w:lineRule="exact"/>
      </w:pPr>
      <w:r>
        <w:t xml:space="preserve">Sleep offered no escape, only a restless torment filled with </w:t>
        <w:br/>
        <w:t>fragmented memories, distorted images, and the relentless replay of my failures. The dreams were nightmares, a macabre reflection of my waking reality, a twisted carousel of guilt and shame. I woke with a start, my body drenched in sweat, my heart pounding like a war drum against my ribs. The dawn brought no comfort, only a renewed sense of the grim reality of my situation.</w:t>
      </w:r>
    </w:p>
    <w:p w14:paraId="02E94EDE" w14:textId="77777777" w:rsidR="00DE0B67" w:rsidRDefault="00DE0B67">
      <w:pPr>
        <w:sectPr w:rsidR="00DE0B67">
          <w:pgSz w:w="8000" w:h="12000"/>
          <w:pgMar w:top="1440" w:right="1440" w:bottom="1440" w:left="1440" w:header="720" w:footer="720" w:gutter="0"/>
          <w:cols w:space="720"/>
          <w:docGrid w:linePitch="360"/>
        </w:sectPr>
      </w:pPr>
    </w:p>
    <w:p w14:paraId="4B8347FB" w14:textId="77777777" w:rsidR="00DE0B67" w:rsidRDefault="00DE0B67">
      <w:pPr>
        <w:autoSpaceDE w:val="0"/>
        <w:autoSpaceDN w:val="0"/>
        <w:spacing w:after="210" w:line="220" w:lineRule="exact"/>
      </w:pPr>
    </w:p>
    <w:p w14:paraId="066D3DE8" w14:textId="77777777" w:rsidR="00DE0B67" w:rsidRDefault="00000000">
      <w:pPr>
        <w:autoSpaceDE w:val="0"/>
        <w:autoSpaceDN w:val="0"/>
        <w:spacing w:before="60" w:after="0" w:line="264" w:lineRule="exact"/>
      </w:pPr>
      <w:r>
        <w:t>The clarity, however, was a gift, a painful but necessary awakening. It was the first step, the crucial first step towards confronting the demons that had held me captive for so long. The truth, though harsh and unforgiving, was also liberating. It stripped away the layers of self-deception, the carefully constructed illusions that had sustained my self-destructive behavior. It revealed the core of my problem, the festering wound that needed to be addressed.</w:t>
      </w:r>
    </w:p>
    <w:p w14:paraId="27ECAFF8" w14:textId="77777777" w:rsidR="00DE0B67" w:rsidRDefault="00000000">
      <w:pPr>
        <w:autoSpaceDE w:val="0"/>
        <w:autoSpaceDN w:val="0"/>
        <w:spacing w:before="264" w:after="0" w:line="264" w:lineRule="exact"/>
      </w:pPr>
      <w:r>
        <w:t>The road ahead was long and arduous, a treacherous climb up a mountain of self-doubt and despair. Relapses were inevitable, setbacks were certain. The whispers of addiction would continue to tempt, the allure of oblivion would remain a constant threat. But with the harsh light of truth illuminating my path, I knew I could begin the climb. The journey would be a brutal struggle, a daily battle against the darkness within, but for the first time, I experienced armed. I had finally faced the enemy, and recognized it for what it was – myself. And that, in itself, was a victory. A small victory, perhaps, but a crucial one nonetheless. It was a crack in the wall of despair, a small opening to let in the light, however faint it might seem.</w:t>
      </w:r>
    </w:p>
    <w:p w14:paraId="3E2789E5" w14:textId="77777777" w:rsidR="00DE0B67" w:rsidRDefault="00000000">
      <w:pPr>
        <w:autoSpaceDE w:val="0"/>
        <w:autoSpaceDN w:val="0"/>
        <w:spacing w:before="264" w:after="0" w:line="264" w:lineRule="exact"/>
      </w:pPr>
      <w:r>
        <w:t>The desire to start over wasn't a mere wish anymore. It became a commitment, a vow forged in the crucible of self-awareness. It was no longer a hollow repetition, but a burning promise. It wouldn't be easy; it would require unwavering effort, relentless self-discipline, and a willingness to confront the painful truths that lurked within. But I was ready. Or at least, I was ready to try.</w:t>
      </w:r>
    </w:p>
    <w:p w14:paraId="0DE1F701" w14:textId="77777777" w:rsidR="00DE0B67" w:rsidRDefault="00000000">
      <w:pPr>
        <w:autoSpaceDE w:val="0"/>
        <w:autoSpaceDN w:val="0"/>
        <w:spacing w:before="264" w:after="0" w:line="264" w:lineRule="exact"/>
      </w:pPr>
      <w:r>
        <w:t>The day unfolded slowly, each moment a test of my resolve. The cravings came in waves, each one a fierce battle I had to fight, each one a reminder of the strength I had to summon. The act of writing, once a refuge of escapism, became a tool, a weapon against my inner demons. I wrote about the truth, the brutal, unvarnished reality of my situation. I wrote about the pain, the guilt, the fear, the self-loathing. I wrote about the damage I'd caused, the lives I’d affected, the trust I’d broken. It wasn't pretty; it was raw, visceral, a painful confession etched in ink and tears.</w:t>
      </w:r>
    </w:p>
    <w:p w14:paraId="30CD888D" w14:textId="77777777" w:rsidR="00DE0B67" w:rsidRDefault="00000000">
      <w:pPr>
        <w:autoSpaceDE w:val="0"/>
        <w:autoSpaceDN w:val="0"/>
        <w:spacing w:before="204" w:after="0" w:line="324" w:lineRule="exact"/>
      </w:pPr>
      <w:r>
        <w:t>But in the act of writing, in the laying bare of my soul on the page,</w:t>
      </w:r>
    </w:p>
    <w:p w14:paraId="57FC62FC" w14:textId="77777777" w:rsidR="00DE0B67" w:rsidRDefault="00DE0B67">
      <w:pPr>
        <w:sectPr w:rsidR="00DE0B67">
          <w:pgSz w:w="8000" w:h="12000"/>
          <w:pgMar w:top="1440" w:right="1440" w:bottom="1440" w:left="1440" w:header="720" w:footer="720" w:gutter="0"/>
          <w:cols w:space="720"/>
          <w:docGrid w:linePitch="360"/>
        </w:sectPr>
      </w:pPr>
    </w:p>
    <w:p w14:paraId="086E4E9E" w14:textId="77777777" w:rsidR="00DE0B67" w:rsidRDefault="00DE0B67">
      <w:pPr>
        <w:autoSpaceDE w:val="0"/>
        <w:autoSpaceDN w:val="0"/>
        <w:spacing w:after="78" w:line="220" w:lineRule="exact"/>
      </w:pPr>
    </w:p>
    <w:p w14:paraId="0ACABA8D" w14:textId="77777777" w:rsidR="00DE0B67" w:rsidRDefault="00000000">
      <w:pPr>
        <w:autoSpaceDE w:val="0"/>
        <w:autoSpaceDN w:val="0"/>
        <w:spacing w:before="58" w:after="0" w:line="264" w:lineRule="exact"/>
      </w:pPr>
      <w:r>
        <w:t xml:space="preserve">I began to find a sense of purpose, a way to channel my pain, to transform it into something meaningful. The words, though jagged and fragmented, were a testament to my struggle, a chronicle of my journey, a declaration of my intent to fight, to change, to redeem myself. The process of writing became a form of therapy, a means of processing my pain, a way of reclaiming my narrative, of </w:t>
        <w:br/>
        <w:t>rewriting my story. The words themselves became my allies, my companions on this long and arduous journey, a silent testament to the resilience of the human spirit, a whisper of hope in the face of overwhelming despair. The journey was long, filled with uncertain steps, but the dawn of a new understanding had finally arrived; the arduous climb towards redemption had begun.</w:t>
      </w:r>
    </w:p>
    <w:p w14:paraId="1E635AB6" w14:textId="77777777" w:rsidR="00DE0B67" w:rsidRDefault="00DE0B67">
      <w:pPr>
        <w:sectPr w:rsidR="00DE0B67">
          <w:pgSz w:w="8000" w:h="12000"/>
          <w:pgMar w:top="1440" w:right="1440" w:bottom="1440" w:left="1440" w:header="720" w:footer="720" w:gutter="0"/>
          <w:cols w:space="720"/>
          <w:docGrid w:linePitch="360"/>
        </w:sectPr>
      </w:pPr>
    </w:p>
    <w:p w14:paraId="649BC764" w14:textId="77777777" w:rsidR="00DE0B67" w:rsidRDefault="00DE0B67">
      <w:pPr>
        <w:autoSpaceDE w:val="0"/>
        <w:autoSpaceDN w:val="0"/>
        <w:spacing w:after="224" w:line="220" w:lineRule="exact"/>
      </w:pPr>
    </w:p>
    <w:p w14:paraId="473D27E9" w14:textId="77777777" w:rsidR="00DE0B67" w:rsidRDefault="00000000">
      <w:pPr>
        <w:autoSpaceDE w:val="0"/>
        <w:autoSpaceDN w:val="0"/>
        <w:spacing w:after="0" w:line="330" w:lineRule="exact"/>
      </w:pPr>
      <w:r>
        <w:t>The Illusion of Control Shattered</w:t>
      </w:r>
    </w:p>
    <w:p w14:paraId="1030F4A8" w14:textId="77777777" w:rsidR="00DE0B67" w:rsidRDefault="00000000">
      <w:pPr>
        <w:autoSpaceDE w:val="0"/>
        <w:autoSpaceDN w:val="0"/>
        <w:spacing w:before="286" w:after="0" w:line="264" w:lineRule="exact"/>
      </w:pPr>
      <w:r>
        <w:t xml:space="preserve">The clarity of the previous dawn, brutal and unforgiving, had only scratched the surface. The illusion of control, that carefully </w:t>
        <w:br/>
        <w:t xml:space="preserve">constructed façade I’d maintained for so long, began to crumble completely. It wasn't a gradual erosion, but a catastrophic collapse, like a poorly built sandcastle swept away by a relentless tide. The realization hit me with the force of a physical blow – a gut punch that left me gasping for air, my carefully constructed world </w:t>
        <w:br/>
        <w:t>dissolving into a chaotic mess.</w:t>
      </w:r>
    </w:p>
    <w:p w14:paraId="412690CC" w14:textId="77777777" w:rsidR="00DE0B67" w:rsidRDefault="00000000">
      <w:pPr>
        <w:autoSpaceDE w:val="0"/>
        <w:autoSpaceDN w:val="0"/>
        <w:spacing w:before="264" w:after="0" w:line="264" w:lineRule="exact"/>
      </w:pPr>
      <w:r>
        <w:t>It wasn't just about the alcohol anymore; the booze was merely a symptom, a blunt instrument I used to bludgeon the deeper, more insidious pain. The addiction had tentacles, reaching into every aspect of my life, twisting and distorting everything it touched. My relationships, once sources of comfort and connection, were now littered with the debris of broken promises and shattered trust. The friends I’d manipulated, the lovers I'd betrayed – their faces swam in my mind, a haunting gallery of guilt and regret.</w:t>
      </w:r>
    </w:p>
    <w:p w14:paraId="7F8DABAF" w14:textId="77777777" w:rsidR="00DE0B67" w:rsidRDefault="00000000">
      <w:pPr>
        <w:autoSpaceDE w:val="0"/>
        <w:autoSpaceDN w:val="0"/>
        <w:spacing w:before="264" w:after="0" w:line="264" w:lineRule="exact"/>
      </w:pPr>
      <w:r>
        <w:t>I witnessed the insidious pattern of my behavior, the subtle games I played, the way I’d used my charm, my vulnerability, my supposed artistic sensitivity, as tools of manipulation. The "trust me" wasn't just a phrase in my poems; it was a mantra, a weapon I wielded with chilling effectiveness. I’d woven a web of deceit, trapping others in my self-destructive orbit, feeding off their empathy and compassion to fuel my own insatiable need for validation.</w:t>
      </w:r>
    </w:p>
    <w:p w14:paraId="79006702" w14:textId="77777777" w:rsidR="00DE0B67" w:rsidRDefault="00000000">
      <w:pPr>
        <w:autoSpaceDE w:val="0"/>
        <w:autoSpaceDN w:val="0"/>
        <w:spacing w:before="264" w:after="0" w:line="264" w:lineRule="exact"/>
      </w:pPr>
      <w:r>
        <w:t>The writing, once a refuge, a sanctuary where I could explore my darkness and find a twisted form of catharsis, became a mirror reflecting the ugliness I’d created. The poems, once imbued with a desperate romanticism, now seemed like cruel parodies, filled with self-pitying melodrama and manipulative charm. The repetitive lines, the desperate pleas for oblivion – they weren't cries for help; they were calculated strategies, designed to elicit sympathy and forgiveness without requiring any genuine change.</w:t>
      </w:r>
    </w:p>
    <w:p w14:paraId="1F7CC378" w14:textId="77777777" w:rsidR="00DE0B67" w:rsidRDefault="00000000">
      <w:pPr>
        <w:autoSpaceDE w:val="0"/>
        <w:autoSpaceDN w:val="0"/>
        <w:spacing w:before="264" w:after="0" w:line="264" w:lineRule="exact"/>
      </w:pPr>
      <w:r>
        <w:t xml:space="preserve">The apartment, my self-imposed prison, became a physical </w:t>
        <w:br/>
        <w:t>manifestation of my inner chaos. Empty bottles, discarded ashtrays</w:t>
      </w:r>
    </w:p>
    <w:p w14:paraId="1063A34B" w14:textId="77777777" w:rsidR="00DE0B67" w:rsidRDefault="00DE0B67">
      <w:pPr>
        <w:sectPr w:rsidR="00DE0B67">
          <w:pgSz w:w="8000" w:h="12000"/>
          <w:pgMar w:top="1440" w:right="1440" w:bottom="1440" w:left="1440" w:header="720" w:footer="720" w:gutter="0"/>
          <w:cols w:space="720"/>
          <w:docGrid w:linePitch="360"/>
        </w:sectPr>
      </w:pPr>
    </w:p>
    <w:p w14:paraId="597C3FC6" w14:textId="77777777" w:rsidR="00DE0B67" w:rsidRDefault="00DE0B67">
      <w:pPr>
        <w:autoSpaceDE w:val="0"/>
        <w:autoSpaceDN w:val="0"/>
        <w:spacing w:after="78" w:line="220" w:lineRule="exact"/>
      </w:pPr>
    </w:p>
    <w:p w14:paraId="0EA76C5E" w14:textId="77777777" w:rsidR="00DE0B67" w:rsidRDefault="00000000">
      <w:pPr>
        <w:autoSpaceDE w:val="0"/>
        <w:autoSpaceDN w:val="0"/>
        <w:spacing w:before="58" w:after="0" w:line="264" w:lineRule="exact"/>
      </w:pPr>
      <w:r>
        <w:t>overflowing with cigarette butts, crumpled papers filled with half-written poems and scribbled notes – the detritus of my self-</w:t>
        <w:br/>
        <w:t>destruction littered every surface. The air hung thick with the stench of stale alcohol, cigarette smoke, and despair. Even the silence was oppressive, filled with the ghostly echoes of my failures, the unspoken accusations of my conscience.</w:t>
      </w:r>
    </w:p>
    <w:p w14:paraId="47F51908" w14:textId="77777777" w:rsidR="00DE0B67" w:rsidRDefault="00000000">
      <w:pPr>
        <w:autoSpaceDE w:val="0"/>
        <w:autoSpaceDN w:val="0"/>
        <w:spacing w:before="264" w:after="0" w:line="264" w:lineRule="exact"/>
        <w:ind w:right="144"/>
      </w:pPr>
      <w:r>
        <w:t xml:space="preserve">Sleep offered no respite, only a restless torment filled with </w:t>
        <w:br/>
        <w:t>fragmented nightmares, distorted memories, and the relentless replay of my failings. I would wake in cold sweats, my heart pounding, my mind racing, haunted by the faces of those I'd hurt. The mornings brought no solace, only a renewed sense of the grim reality of my situation – the crushing weight of my addiction, the pervasive guilt, the overwhelming despair.</w:t>
      </w:r>
    </w:p>
    <w:p w14:paraId="20CE1B4E" w14:textId="77777777" w:rsidR="00DE0B67" w:rsidRDefault="00000000">
      <w:pPr>
        <w:autoSpaceDE w:val="0"/>
        <w:autoSpaceDN w:val="0"/>
        <w:spacing w:before="264" w:after="0" w:line="264" w:lineRule="exact"/>
      </w:pPr>
      <w:r>
        <w:t xml:space="preserve">The illusion of control wasn't just shattered; it was pulverized, reduced to dust. I was no longer the master of my own destiny; I was a puppet, my strings pulled by the relentless demands of my addiction. The carefully constructed narratives I’d spun to justify my actions crumbled, revealing the raw, unvarnished truth – I was a manipulator, a liar, a self-destructive force of nature. The </w:t>
        <w:br/>
        <w:t xml:space="preserve">realization was a terrifying revelation, a confrontation with a </w:t>
        <w:br/>
        <w:t>darkness I’d long kept hidden, even from myself.</w:t>
      </w:r>
    </w:p>
    <w:p w14:paraId="1DFA392F" w14:textId="77777777" w:rsidR="00DE0B67" w:rsidRDefault="00000000">
      <w:pPr>
        <w:autoSpaceDE w:val="0"/>
        <w:autoSpaceDN w:val="0"/>
        <w:spacing w:before="264" w:after="0" w:line="264" w:lineRule="exact"/>
      </w:pPr>
      <w:r>
        <w:t>This wasn't about self-pity; it was about accountability. I had to confront the wreckage I’d created, the pain I’d inflicted, the trust I’d violated. The journey toward redemption wouldn't be a simple path; it would be a long, arduous climb, filled with setbacks and relapses. But for the first time, I witnessed the necessity of the journey, the urgency of confronting the demons that had held me captive for so long.</w:t>
      </w:r>
    </w:p>
    <w:p w14:paraId="23707C3E" w14:textId="77777777" w:rsidR="00DE0B67" w:rsidRDefault="00000000">
      <w:pPr>
        <w:autoSpaceDE w:val="0"/>
        <w:autoSpaceDN w:val="0"/>
        <w:spacing w:before="264" w:after="0" w:line="264" w:lineRule="exact"/>
      </w:pPr>
      <w:r>
        <w:t xml:space="preserve">The desire to start over, once a hollow refrain, now held a </w:t>
        <w:br/>
        <w:t xml:space="preserve">newfound meaning. It wasn't a whimsical wish but a solemn </w:t>
        <w:br/>
        <w:t xml:space="preserve">commitment, a vow I made to myself, to those I’d hurt, and </w:t>
        <w:br/>
        <w:t xml:space="preserve">perhaps, even to a higher power I'd so carelessly ignored. It was a promise forged in the fires of self-awareness, tempered by the harsh reality of my actions. The road ahead would be steep and </w:t>
        <w:br/>
        <w:t xml:space="preserve">treacherous, but the clarity of my vision, however painful, </w:t>
        <w:br/>
        <w:t>illuminated the way.</w:t>
      </w:r>
    </w:p>
    <w:p w14:paraId="2D5B2AE5" w14:textId="77777777" w:rsidR="00DE0B67" w:rsidRDefault="00DE0B67">
      <w:pPr>
        <w:sectPr w:rsidR="00DE0B67">
          <w:pgSz w:w="8000" w:h="12000"/>
          <w:pgMar w:top="1440" w:right="1440" w:bottom="1440" w:left="1440" w:header="720" w:footer="720" w:gutter="0"/>
          <w:cols w:space="720"/>
          <w:docGrid w:linePitch="360"/>
        </w:sectPr>
      </w:pPr>
    </w:p>
    <w:p w14:paraId="1D895AE6" w14:textId="77777777" w:rsidR="00DE0B67" w:rsidRDefault="00DE0B67">
      <w:pPr>
        <w:autoSpaceDE w:val="0"/>
        <w:autoSpaceDN w:val="0"/>
        <w:spacing w:after="78" w:line="220" w:lineRule="exact"/>
      </w:pPr>
    </w:p>
    <w:p w14:paraId="3970FCE0" w14:textId="77777777" w:rsidR="00DE0B67" w:rsidRDefault="00000000">
      <w:pPr>
        <w:autoSpaceDE w:val="0"/>
        <w:autoSpaceDN w:val="0"/>
        <w:spacing w:after="0" w:line="322" w:lineRule="exact"/>
      </w:pPr>
      <w:r>
        <w:t>The weight of my actions pressed down on me, a crushing burden.</w:t>
      </w:r>
    </w:p>
    <w:p w14:paraId="3EA1F69D" w14:textId="77777777" w:rsidR="00DE0B67" w:rsidRDefault="00000000">
      <w:pPr>
        <w:autoSpaceDE w:val="0"/>
        <w:autoSpaceDN w:val="0"/>
        <w:spacing w:before="60" w:after="0" w:line="264" w:lineRule="exact"/>
      </w:pPr>
      <w:r>
        <w:t>Every empty bottle, every discarded cigarette, every crumpled poem, was a physical reminder of the devastation I'd wrought. I had created this chaos, and only I could clean it up. The task seemed insurmountable, but the alternative – the continued self-destruction, the perpetuation of the cycle – was unthinkable. This wasn't just about sobriety; it was about rebuilding my life, brick by painful brick.</w:t>
      </w:r>
    </w:p>
    <w:p w14:paraId="667ECBAF" w14:textId="77777777" w:rsidR="00DE0B67" w:rsidRDefault="00000000">
      <w:pPr>
        <w:autoSpaceDE w:val="0"/>
        <w:autoSpaceDN w:val="0"/>
        <w:spacing w:before="264" w:after="0" w:line="264" w:lineRule="exact"/>
      </w:pPr>
      <w:r>
        <w:t xml:space="preserve">The process began slowly, almost imperceptibly. I started with the small things: throwing away the empty bottles, cleaning the </w:t>
        <w:br/>
        <w:t xml:space="preserve">apartment, making my bed. These seemingly insignificant acts were victories, small but crucial steps toward regaining control of my life. Each completed task was a testament to my resolve, a </w:t>
        <w:br/>
        <w:t>demonstration of my commitment to change.</w:t>
      </w:r>
    </w:p>
    <w:p w14:paraId="2958F2EF" w14:textId="77777777" w:rsidR="00DE0B67" w:rsidRDefault="00000000">
      <w:pPr>
        <w:autoSpaceDE w:val="0"/>
        <w:autoSpaceDN w:val="0"/>
        <w:spacing w:before="264" w:after="0" w:line="264" w:lineRule="exact"/>
      </w:pPr>
      <w:r>
        <w:t xml:space="preserve">The writing became a vital part of the process. I wrote not to </w:t>
        <w:br/>
        <w:t>escape, but to confront. I wrote about the pain, the guilt, the shame, the raw, visceral reality of my addiction. I wrote about the people I’d hurt, the damage I’d caused, the trust I’d broken. The words were jagged, fragmented, filled with anger, self-loathing, and a desperate yearning for forgiveness. But they were also a form of therapy, a means of processing my emotions, a way of making sense of the chaos within.</w:t>
      </w:r>
    </w:p>
    <w:p w14:paraId="546C860D" w14:textId="77777777" w:rsidR="00DE0B67" w:rsidRDefault="00000000">
      <w:pPr>
        <w:autoSpaceDE w:val="0"/>
        <w:autoSpaceDN w:val="0"/>
        <w:spacing w:before="264" w:after="0" w:line="264" w:lineRule="exact"/>
      </w:pPr>
      <w:r>
        <w:t>The poems, once instruments of manipulation, became tools of self-reflection. The "trust me" refrain, once a chilling assertion of power, now served as a constant reminder of my broken promises and the damage I had inflicted. The repetitive lines, "I just want to start this over," evolved from a lament into a determined vow. The act of writing became a form of prayer, a desperate plea for redemption, not through divine intervention, but through my own unwavering commitment to change.</w:t>
      </w:r>
    </w:p>
    <w:p w14:paraId="625F88A5" w14:textId="77777777" w:rsidR="00DE0B67" w:rsidRDefault="00000000">
      <w:pPr>
        <w:autoSpaceDE w:val="0"/>
        <w:autoSpaceDN w:val="0"/>
        <w:spacing w:before="266" w:after="0" w:line="264" w:lineRule="exact"/>
      </w:pPr>
      <w:r>
        <w:t>The journey was far from over. Relapses were inevitable, moments of weakness were certain to arise. The cravings would return, the whispers of addiction would tempt me, the allure of oblivion would remain a constant threat. But the illusion of control had been shattered, and with it, the comforting lie of self-deception. I knew the path ahead would be long and arduous, a constant battle</w:t>
      </w:r>
    </w:p>
    <w:p w14:paraId="060A1FAD" w14:textId="77777777" w:rsidR="00DE0B67" w:rsidRDefault="00DE0B67">
      <w:pPr>
        <w:sectPr w:rsidR="00DE0B67">
          <w:pgSz w:w="8000" w:h="12000"/>
          <w:pgMar w:top="1440" w:right="1440" w:bottom="1440" w:left="1440" w:header="720" w:footer="720" w:gutter="0"/>
          <w:cols w:space="720"/>
          <w:docGrid w:linePitch="360"/>
        </w:sectPr>
      </w:pPr>
    </w:p>
    <w:p w14:paraId="4D6DDB61" w14:textId="77777777" w:rsidR="00DE0B67" w:rsidRDefault="00DE0B67">
      <w:pPr>
        <w:autoSpaceDE w:val="0"/>
        <w:autoSpaceDN w:val="0"/>
        <w:spacing w:after="78" w:line="220" w:lineRule="exact"/>
      </w:pPr>
    </w:p>
    <w:p w14:paraId="0A860689" w14:textId="77777777" w:rsidR="00DE0B67" w:rsidRDefault="00000000">
      <w:pPr>
        <w:autoSpaceDE w:val="0"/>
        <w:autoSpaceDN w:val="0"/>
        <w:spacing w:before="58" w:after="0" w:line="264" w:lineRule="exact"/>
      </w:pPr>
      <w:r>
        <w:t>against the darkness within. But armed with the harsh light of truth, I was ready to fight. Ready to climb the mountain, one painful step at a time. Ready to start over, not with a hollow wish, but with a burning commitment to change. Ready to face the enemy – myself –and emerge victorious. The battle was far from won, but the war had begun. And in that, I found a fragile, flickering hope. A hope I had to cling to with all my might, because it was the only thing that stood between me and the abyss.</w:t>
      </w:r>
    </w:p>
    <w:p w14:paraId="52B577A1" w14:textId="77777777" w:rsidR="00DE0B67" w:rsidRDefault="00DE0B67">
      <w:pPr>
        <w:sectPr w:rsidR="00DE0B67">
          <w:pgSz w:w="8000" w:h="12000"/>
          <w:pgMar w:top="1440" w:right="1440" w:bottom="1440" w:left="1440" w:header="720" w:footer="720" w:gutter="0"/>
          <w:cols w:space="720"/>
          <w:docGrid w:linePitch="360"/>
        </w:sectPr>
      </w:pPr>
    </w:p>
    <w:p w14:paraId="16BB4EBB" w14:textId="77777777" w:rsidR="00DE0B67" w:rsidRDefault="00DE0B67">
      <w:pPr>
        <w:autoSpaceDE w:val="0"/>
        <w:autoSpaceDN w:val="0"/>
        <w:spacing w:after="224" w:line="220" w:lineRule="exact"/>
      </w:pPr>
    </w:p>
    <w:p w14:paraId="2AC81D59" w14:textId="77777777" w:rsidR="00DE0B67" w:rsidRDefault="00000000">
      <w:pPr>
        <w:autoSpaceDE w:val="0"/>
        <w:autoSpaceDN w:val="0"/>
        <w:spacing w:after="0" w:line="330" w:lineRule="exact"/>
      </w:pPr>
      <w:r>
        <w:t>A New Perspective</w:t>
      </w:r>
    </w:p>
    <w:p w14:paraId="5A1AA8C3" w14:textId="77777777" w:rsidR="00DE0B67" w:rsidRDefault="00000000">
      <w:pPr>
        <w:autoSpaceDE w:val="0"/>
        <w:autoSpaceDN w:val="0"/>
        <w:spacing w:before="286" w:after="0" w:line="264" w:lineRule="exact"/>
      </w:pPr>
      <w:r>
        <w:t>The fragile hope, a flickering candle in the howling gale of my self-destruction, began to grow stronger. It wasn't a sudden, dramatic transformation, more like a slow thaw, the gradual melting of the icy grip of despair. It started with small, almost imperceptible shifts in perspective, a subtle change in the way I perceived myself and my situation. The self-loathing, while still present, began to lose its suffocating intensity. It was replaced, tentatively at first, by a nascent sense of compassion, a recognition of my own vulnerability, my own suffering.</w:t>
      </w:r>
    </w:p>
    <w:p w14:paraId="4BC91AFA" w14:textId="77777777" w:rsidR="00DE0B67" w:rsidRDefault="00000000">
      <w:pPr>
        <w:autoSpaceDE w:val="0"/>
        <w:autoSpaceDN w:val="0"/>
        <w:spacing w:before="264" w:after="0" w:line="264" w:lineRule="exact"/>
      </w:pPr>
      <w:r>
        <w:t xml:space="preserve">This wasn't self-pity; it was self-awareness. I began to see myself not as a monster, a villain in my own life's drama, but as a deeply flawed, deeply wounded human being. The manipulative </w:t>
        <w:br/>
        <w:t xml:space="preserve">tendencies, the self-destructive behaviors, were no longer simply character flaws; they were symptoms, manifestations of a deeper, more profound pain. I began to understand the root of my </w:t>
        <w:br/>
        <w:t xml:space="preserve">addiction, the desperate, self-defeating attempts to numb the </w:t>
        <w:br/>
        <w:t>emotional pain, the gaping void at the heart of my being.</w:t>
      </w:r>
    </w:p>
    <w:p w14:paraId="7D1CD65D" w14:textId="77777777" w:rsidR="00DE0B67" w:rsidRDefault="00000000">
      <w:pPr>
        <w:autoSpaceDE w:val="0"/>
        <w:autoSpaceDN w:val="0"/>
        <w:spacing w:before="264" w:after="0" w:line="264" w:lineRule="exact"/>
      </w:pPr>
      <w:r>
        <w:t xml:space="preserve">This understanding didn't erase the guilt, the shame, or the regret. Those emotions remained, raw and visceral, constant companions on my journey. But they no longer held the same suffocating power. They were still there, but I was no longer submerged beneath their weight. I could see them, acknowledge them, even feel them, </w:t>
        <w:br/>
        <w:t>without being completely consumed by them.</w:t>
      </w:r>
    </w:p>
    <w:p w14:paraId="56589D0D" w14:textId="77777777" w:rsidR="00DE0B67" w:rsidRDefault="00000000">
      <w:pPr>
        <w:autoSpaceDE w:val="0"/>
        <w:autoSpaceDN w:val="0"/>
        <w:spacing w:before="264" w:after="0" w:line="264" w:lineRule="exact"/>
        <w:ind w:right="144"/>
      </w:pPr>
      <w:r>
        <w:t xml:space="preserve">The acceptance of my condition was a crucial turning point. It was a recognition that I was not broken beyond repair, that I was not irredeemably flawed. I was sick, yes, desperately ill, but illness is not a moral failing. It is a condition that requires treatment, </w:t>
        <w:br/>
        <w:t>understanding, and compassion – from myself and from others.</w:t>
      </w:r>
    </w:p>
    <w:p w14:paraId="208DF1E3" w14:textId="77777777" w:rsidR="00DE0B67" w:rsidRDefault="00000000">
      <w:pPr>
        <w:autoSpaceDE w:val="0"/>
        <w:autoSpaceDN w:val="0"/>
        <w:spacing w:before="264" w:after="0" w:line="264" w:lineRule="exact"/>
      </w:pPr>
      <w:r>
        <w:t xml:space="preserve">This realization, however, did not bring with it a sudden wave of serenity. The road to recovery was, and continues to be, a </w:t>
        <w:br/>
        <w:t>treacherous, winding path, full of twists and turns, unexpected detours, and heartbreaking setbacks. The cravings remained, the whispers of addiction still echoed in my ears. There were days when</w:t>
      </w:r>
    </w:p>
    <w:p w14:paraId="0085561A" w14:textId="77777777" w:rsidR="00DE0B67" w:rsidRDefault="00DE0B67">
      <w:pPr>
        <w:sectPr w:rsidR="00DE0B67">
          <w:pgSz w:w="8000" w:h="12000"/>
          <w:pgMar w:top="1440" w:right="1440" w:bottom="1440" w:left="1440" w:header="720" w:footer="720" w:gutter="0"/>
          <w:cols w:space="720"/>
          <w:docGrid w:linePitch="360"/>
        </w:sectPr>
      </w:pPr>
    </w:p>
    <w:p w14:paraId="1644E59C" w14:textId="77777777" w:rsidR="00DE0B67" w:rsidRDefault="00DE0B67">
      <w:pPr>
        <w:autoSpaceDE w:val="0"/>
        <w:autoSpaceDN w:val="0"/>
        <w:spacing w:after="78" w:line="220" w:lineRule="exact"/>
      </w:pPr>
    </w:p>
    <w:p w14:paraId="6C29540F" w14:textId="77777777" w:rsidR="00DE0B67" w:rsidRDefault="00000000">
      <w:pPr>
        <w:autoSpaceDE w:val="0"/>
        <w:autoSpaceDN w:val="0"/>
        <w:spacing w:before="56" w:after="0" w:line="264" w:lineRule="exact"/>
        <w:ind w:right="144"/>
      </w:pPr>
      <w:r>
        <w:t>the darkness threatened to engulf me once more, when the desire for oblivion experienced almost irresistible. But now, armed with a new perspective, I was better equipped to face these challenges.</w:t>
      </w:r>
    </w:p>
    <w:p w14:paraId="088AA63F" w14:textId="77777777" w:rsidR="00DE0B67" w:rsidRDefault="00000000">
      <w:pPr>
        <w:autoSpaceDE w:val="0"/>
        <w:autoSpaceDN w:val="0"/>
        <w:spacing w:before="264" w:after="0" w:line="264" w:lineRule="exact"/>
      </w:pPr>
      <w:r>
        <w:t xml:space="preserve">I sought help. This was perhaps the most significant step in my journey. The shame and pride that had kept me isolated, that had fueled my self-destruction, began to dissipate. I started attending meetings, talking to people who understood what I was going through, who had walked a similar path. Their stories, their </w:t>
        <w:br/>
        <w:t>struggles, their triumphs, gave me hope, renewed my faith in the possibility of recovery. Their shared experiences validated my own, dissolving the isolation that had been my constant companion.</w:t>
      </w:r>
    </w:p>
    <w:p w14:paraId="4A187236" w14:textId="77777777" w:rsidR="00DE0B67" w:rsidRDefault="00000000">
      <w:pPr>
        <w:autoSpaceDE w:val="0"/>
        <w:autoSpaceDN w:val="0"/>
        <w:spacing w:before="264" w:after="0" w:line="264" w:lineRule="exact"/>
      </w:pPr>
      <w:r>
        <w:t>Therapy provided another layer of support, a safe space to explore the depths of my pain, to unravel the tangled threads of my past, to confront the root causes of my self-destructive behaviors. It was a difficult, often painful process, but it was also incredibly liberating.</w:t>
      </w:r>
    </w:p>
    <w:p w14:paraId="26E26BB8" w14:textId="77777777" w:rsidR="00DE0B67" w:rsidRDefault="00000000">
      <w:pPr>
        <w:autoSpaceDE w:val="0"/>
        <w:autoSpaceDN w:val="0"/>
        <w:spacing w:before="60" w:after="0" w:line="264" w:lineRule="exact"/>
        <w:ind w:right="288"/>
      </w:pPr>
      <w:r>
        <w:t>The therapist helped me understand the patterns of my thinking, the ways in which I had sabotaged.  my own happiness, the manipulative games i had played, and the profound emotional damage i had inflicted on myself and others.</w:t>
      </w:r>
    </w:p>
    <w:p w14:paraId="574B2D1C" w14:textId="77777777" w:rsidR="00DE0B67" w:rsidRDefault="00000000">
      <w:pPr>
        <w:autoSpaceDE w:val="0"/>
        <w:autoSpaceDN w:val="0"/>
        <w:spacing w:before="264" w:after="0" w:line="264" w:lineRule="exact"/>
      </w:pPr>
      <w:r>
        <w:t>The process of healing was not a linear progression, but rather a cyclical one, a series of forward and backward steps. Relapses happened, moments of weakness and despair still crept in. There were days when the darkness seemed overwhelming, when the temptation to retreat into the familiar comfort of oblivion was almost unbearable. But each relapse, each stumble, became a learning experience, a lesson in self-compassion and perseverance.</w:t>
      </w:r>
    </w:p>
    <w:p w14:paraId="7A0E7F02" w14:textId="77777777" w:rsidR="00DE0B67" w:rsidRDefault="00000000">
      <w:pPr>
        <w:autoSpaceDE w:val="0"/>
        <w:autoSpaceDN w:val="0"/>
        <w:spacing w:before="264" w:after="0" w:line="264" w:lineRule="exact"/>
        <w:ind w:right="144"/>
      </w:pPr>
      <w:r>
        <w:t xml:space="preserve">The writing, once a tool of self-destruction, became a vital part of my healing process. I continued to write, but with a different intention, a different purpose. The poems were no longer attempts to manipulate, to elicit sympathy, or to escape from reality. They became a form of self-expression, a means of processing my </w:t>
        <w:br/>
        <w:t>emotions, of making sense of the chaos within.</w:t>
      </w:r>
    </w:p>
    <w:p w14:paraId="192B68E3" w14:textId="77777777" w:rsidR="00DE0B67" w:rsidRDefault="00000000">
      <w:pPr>
        <w:autoSpaceDE w:val="0"/>
        <w:autoSpaceDN w:val="0"/>
        <w:spacing w:before="264" w:after="0" w:line="264" w:lineRule="exact"/>
      </w:pPr>
      <w:r>
        <w:t xml:space="preserve">The repetitive lines, the desperate pleas for oblivion, evolved. They no longer echoed with the same sense of despair. They were </w:t>
        <w:br/>
        <w:t>transformed, imbued with a new understanding, a new perspective.</w:t>
      </w:r>
    </w:p>
    <w:p w14:paraId="31639B5E" w14:textId="77777777" w:rsidR="00DE0B67" w:rsidRDefault="00DE0B67">
      <w:pPr>
        <w:sectPr w:rsidR="00DE0B67">
          <w:pgSz w:w="8000" w:h="12000"/>
          <w:pgMar w:top="1440" w:right="1440" w:bottom="1440" w:left="1440" w:header="720" w:footer="720" w:gutter="0"/>
          <w:cols w:space="720"/>
          <w:docGrid w:linePitch="360"/>
        </w:sectPr>
      </w:pPr>
    </w:p>
    <w:p w14:paraId="554C22E3" w14:textId="77777777" w:rsidR="00DE0B67" w:rsidRDefault="00DE0B67">
      <w:pPr>
        <w:autoSpaceDE w:val="0"/>
        <w:autoSpaceDN w:val="0"/>
        <w:spacing w:after="78" w:line="220" w:lineRule="exact"/>
      </w:pPr>
    </w:p>
    <w:p w14:paraId="64E35214" w14:textId="77777777" w:rsidR="00DE0B67" w:rsidRDefault="00000000">
      <w:pPr>
        <w:autoSpaceDE w:val="0"/>
        <w:autoSpaceDN w:val="0"/>
        <w:spacing w:before="58" w:after="0" w:line="264" w:lineRule="exact"/>
      </w:pPr>
      <w:r>
        <w:t>The words "I just want to start over," now carried a weight of resolve, a determination to break free from the cycle of self-</w:t>
        <w:br/>
        <w:t>destruction. The "trust me" refrain, once a weapon, became a reminder of the broken trust I had to rebuild. The poems became a record of my journey, a testament to my struggle, and a celebration of the small victories along the way.</w:t>
      </w:r>
    </w:p>
    <w:p w14:paraId="7FD0AD84" w14:textId="77777777" w:rsidR="00DE0B67" w:rsidRDefault="00000000">
      <w:pPr>
        <w:autoSpaceDE w:val="0"/>
        <w:autoSpaceDN w:val="0"/>
        <w:spacing w:before="264" w:after="0" w:line="264" w:lineRule="exact"/>
      </w:pPr>
      <w:r>
        <w:t xml:space="preserve">The journey towards recovery is not a destination, but a continuous process, an ongoing commitment to self-awareness, self-compassion, and relentless self-improvement. There will be challenges, setbacks, and moments of doubt. But I am no longer consumed by the </w:t>
        <w:br/>
        <w:t>darkness. I am no longer a prisoner of my own self-destruction. I have found a new perspective, a new understanding, a new hope. The fight continues, but I am ready, and I am stronger than I ever thought possible. The battle is far from over, but I am now armed with a clarity of vision, a fierce determination, and a deep-seated commitment to myself, my healing, and my future. And that, I believe, is enough.</w:t>
      </w:r>
    </w:p>
    <w:p w14:paraId="039DA282" w14:textId="77777777" w:rsidR="00DE0B67" w:rsidRDefault="00DE0B67">
      <w:pPr>
        <w:sectPr w:rsidR="00DE0B67">
          <w:pgSz w:w="8000" w:h="12000"/>
          <w:pgMar w:top="1440" w:right="1440" w:bottom="1440" w:left="1440" w:header="720" w:footer="720" w:gutter="0"/>
          <w:cols w:space="720"/>
          <w:docGrid w:linePitch="360"/>
        </w:sectPr>
      </w:pPr>
    </w:p>
    <w:p w14:paraId="51700AF3" w14:textId="77777777" w:rsidR="00DE0B67" w:rsidRDefault="00DE0B67">
      <w:pPr>
        <w:autoSpaceDE w:val="0"/>
        <w:autoSpaceDN w:val="0"/>
        <w:spacing w:after="224" w:line="220" w:lineRule="exact"/>
      </w:pPr>
    </w:p>
    <w:p w14:paraId="5260EF2F" w14:textId="77777777" w:rsidR="00DE0B67" w:rsidRDefault="00000000">
      <w:pPr>
        <w:autoSpaceDE w:val="0"/>
        <w:autoSpaceDN w:val="0"/>
        <w:spacing w:after="0" w:line="330" w:lineRule="exact"/>
      </w:pPr>
      <w:r>
        <w:t>The Decision to Change</w:t>
      </w:r>
    </w:p>
    <w:p w14:paraId="6BC4AEEB" w14:textId="77777777" w:rsidR="00DE0B67" w:rsidRDefault="00000000">
      <w:pPr>
        <w:autoSpaceDE w:val="0"/>
        <w:autoSpaceDN w:val="0"/>
        <w:spacing w:before="286" w:after="0" w:line="264" w:lineRule="exact"/>
      </w:pPr>
      <w:r>
        <w:t>The decision wasn't a thunderbolt, a sudden epiphany shattering the darkness. It was more like a slow dawning, a gradual shift in the tectonic plates of my self-destructive world. One morning, I woke up – not without the usual hangover-induced nausea and self-reproach – but with a flicker of something different. It wasn't hope, not exactly, but a sliver of… possibility. A crack in the concrete wall of despair I'd built around myself.</w:t>
      </w:r>
    </w:p>
    <w:p w14:paraId="73776D32" w14:textId="77777777" w:rsidR="00DE0B67" w:rsidRDefault="00000000">
      <w:pPr>
        <w:autoSpaceDE w:val="0"/>
        <w:autoSpaceDN w:val="0"/>
        <w:spacing w:before="264" w:after="0" w:line="264" w:lineRule="exact"/>
      </w:pPr>
      <w:r>
        <w:t>It started subtly. I found myself less inclined to reach for the bottle the moment the sun dipped below the horizon. The ritual, once sacrosanct, experienced… pointless. Empty. The oblivion it promised felt less like a refuge and more like a continuation of the emptiness that already consumed me. The familiar numbness was no longer a comfort but a stark reminder of the life I was avoiding.</w:t>
      </w:r>
    </w:p>
    <w:p w14:paraId="47A512DF" w14:textId="77777777" w:rsidR="00DE0B67" w:rsidRDefault="00000000">
      <w:pPr>
        <w:autoSpaceDE w:val="0"/>
        <w:autoSpaceDN w:val="0"/>
        <w:spacing w:before="264" w:after="0" w:line="264" w:lineRule="exact"/>
        <w:ind w:right="144"/>
      </w:pPr>
      <w:r>
        <w:t xml:space="preserve">That night, instead of the usual solitary descent into the bottle, I found myself sitting at the kitchen table, staring out the rain-streaked window. The city lights blurred through the glass, </w:t>
        <w:br/>
        <w:t>shimmering like distant stars, unreachable, unattainable. The silence, usually punctuated by the clinking of ice and the dull thud of my own despair, was heavy, pregnant with unshed tears and unspoken truths.</w:t>
      </w:r>
    </w:p>
    <w:p w14:paraId="22D1CAA8" w14:textId="77777777" w:rsidR="00DE0B67" w:rsidRDefault="00000000">
      <w:pPr>
        <w:autoSpaceDE w:val="0"/>
        <w:autoSpaceDN w:val="0"/>
        <w:spacing w:before="264" w:after="0" w:line="264" w:lineRule="exact"/>
        <w:ind w:right="144"/>
      </w:pPr>
      <w:r>
        <w:t>For the first time in a long time, I allowed myself to feel the full weight of my actions, the ripples of destruction spreading outward from my center. The pain wasn't just my own; it was the pain I had inflicted on others. The faces of those I had hurt, betrayed, and manipulated flashed before my eyes, their expressions a mixture of anger, disappointment, and heartbreaking sorrow. The guilt, sharp and piercing, cut through the numbness, a raw, exposed nerve.</w:t>
      </w:r>
    </w:p>
    <w:p w14:paraId="65585A1C" w14:textId="77777777" w:rsidR="00DE0B67" w:rsidRDefault="00000000">
      <w:pPr>
        <w:autoSpaceDE w:val="0"/>
        <w:autoSpaceDN w:val="0"/>
        <w:spacing w:before="264" w:after="0" w:line="264" w:lineRule="exact"/>
      </w:pPr>
      <w:r>
        <w:t xml:space="preserve">The realization struck me then, with the force of a physical blow: I couldn't continue down this path. I couldn't keep destroying myself and everyone around me. There had to be another way. The </w:t>
        <w:br/>
        <w:t xml:space="preserve">thought was fragile, tentative, a whisper in the roar of my </w:t>
        <w:br/>
        <w:t>addiction, but it was there, a seed of hope planted in the barren soil of my soul.</w:t>
      </w:r>
    </w:p>
    <w:p w14:paraId="0985BE2A" w14:textId="77777777" w:rsidR="00DE0B67" w:rsidRDefault="00DE0B67">
      <w:pPr>
        <w:sectPr w:rsidR="00DE0B67">
          <w:pgSz w:w="8000" w:h="12000"/>
          <w:pgMar w:top="1440" w:right="1440" w:bottom="1440" w:left="1440" w:header="720" w:footer="720" w:gutter="0"/>
          <w:cols w:space="720"/>
          <w:docGrid w:linePitch="360"/>
        </w:sectPr>
      </w:pPr>
    </w:p>
    <w:p w14:paraId="6ADD0A80" w14:textId="77777777" w:rsidR="00DE0B67" w:rsidRDefault="00DE0B67">
      <w:pPr>
        <w:autoSpaceDE w:val="0"/>
        <w:autoSpaceDN w:val="0"/>
        <w:spacing w:after="210" w:line="220" w:lineRule="exact"/>
      </w:pPr>
    </w:p>
    <w:p w14:paraId="3CE8C803" w14:textId="77777777" w:rsidR="00DE0B67" w:rsidRDefault="00000000">
      <w:pPr>
        <w:autoSpaceDE w:val="0"/>
        <w:autoSpaceDN w:val="0"/>
        <w:spacing w:before="60" w:after="0" w:line="264" w:lineRule="exact"/>
      </w:pPr>
      <w:r>
        <w:t>The next step experienced monumental. Reaching out. Asking for help. The very idea felt like a betrayal of my self-constructed persona, the hardened, cynical shell I'd built to protect myself from the world. It felt weak. Vulnerable. But the alternative – continuing the self-destructive spwas enveloped by – felt far weaker, far more pathetic.</w:t>
      </w:r>
    </w:p>
    <w:p w14:paraId="494DEA24" w14:textId="77777777" w:rsidR="00DE0B67" w:rsidRDefault="00000000">
      <w:pPr>
        <w:autoSpaceDE w:val="0"/>
        <w:autoSpaceDN w:val="0"/>
        <w:spacing w:before="264" w:after="0" w:line="264" w:lineRule="exact"/>
      </w:pPr>
      <w:r>
        <w:t xml:space="preserve">I started small. I confided in a friend, a friend who had seen me at my lowest, who had witnessed the full spectrum of my depravity. The conversation was difficult, fraught with emotion. Tears flowed, confessions tumbled out, raw and unfiltered. The relief that </w:t>
        <w:br/>
        <w:t>followed was immense, like a heavy burden finally lifted from my shoulders.</w:t>
      </w:r>
    </w:p>
    <w:p w14:paraId="4D1C32C1" w14:textId="77777777" w:rsidR="00DE0B67" w:rsidRDefault="00000000">
      <w:pPr>
        <w:autoSpaceDE w:val="0"/>
        <w:autoSpaceDN w:val="0"/>
        <w:spacing w:before="264" w:after="0" w:line="264" w:lineRule="exact"/>
      </w:pPr>
      <w:r>
        <w:t>It wasn't a miracle cure. The cravings still persisted; the darkness still lurked, threatening to engulf me. But now I had a lifeline, a connection to the outside world, a reminder that I wasn't alone. That others had walked this treacherous path, that others had found their way out. That there was hope.</w:t>
      </w:r>
    </w:p>
    <w:p w14:paraId="4DD4017C" w14:textId="77777777" w:rsidR="00DE0B67" w:rsidRDefault="00000000">
      <w:pPr>
        <w:autoSpaceDE w:val="0"/>
        <w:autoSpaceDN w:val="0"/>
        <w:spacing w:before="264" w:after="0" w:line="264" w:lineRule="exact"/>
        <w:ind w:right="144"/>
      </w:pPr>
      <w:r>
        <w:t xml:space="preserve">That hope became my guiding star, leading me through the </w:t>
        <w:br/>
        <w:t xml:space="preserve">labyrinth of my addiction. I sought professional help, a therapist whose calm, steady presence helped me navigate the turbulent waters of my psyche. The therapy sessions were grueling. I had to confront the demons I had buried deep within, the buried trauma, the ingrained patterns of self-sabotage, the roots of my </w:t>
        <w:br/>
        <w:t>manipulative behavior.</w:t>
      </w:r>
    </w:p>
    <w:p w14:paraId="5949D70D" w14:textId="77777777" w:rsidR="00DE0B67" w:rsidRDefault="00000000">
      <w:pPr>
        <w:autoSpaceDE w:val="0"/>
        <w:autoSpaceDN w:val="0"/>
        <w:spacing w:before="264" w:after="0" w:line="264" w:lineRule="exact"/>
        <w:ind w:right="144"/>
      </w:pPr>
      <w:r>
        <w:t>It was a process of peeling back layers, of uncovering the wounds that festered beneath the surface. It was a painful excavation, a journey into the darkest recesses of my heart and mind. But with each layer peeled away, with each buried truth brought to light, I experienced a sense of liberation, a sense of healing.</w:t>
      </w:r>
    </w:p>
    <w:p w14:paraId="00CBE1DF" w14:textId="77777777" w:rsidR="00DE0B67" w:rsidRDefault="00000000">
      <w:pPr>
        <w:autoSpaceDE w:val="0"/>
        <w:autoSpaceDN w:val="0"/>
        <w:spacing w:before="266" w:after="0" w:line="264" w:lineRule="exact"/>
      </w:pPr>
      <w:r>
        <w:t>The therapist helped me understand the psychological mechanisms fueling my addiction, the deep-seated insecurities, the profound feelings of worthlessness that drove me to self-destruction. It wasn't about willpower; it was about understanding the underlying causes, addressing the root of the problem, not just the symptoms. It was about learning healthier coping mechanisms, building resilience,</w:t>
      </w:r>
    </w:p>
    <w:p w14:paraId="28A4DAD1" w14:textId="77777777" w:rsidR="00DE0B67" w:rsidRDefault="00DE0B67">
      <w:pPr>
        <w:sectPr w:rsidR="00DE0B67">
          <w:pgSz w:w="8000" w:h="12000"/>
          <w:pgMar w:top="1440" w:right="1440" w:bottom="1440" w:left="1440" w:header="720" w:footer="720" w:gutter="0"/>
          <w:cols w:space="720"/>
          <w:docGrid w:linePitch="360"/>
        </w:sectPr>
      </w:pPr>
    </w:p>
    <w:p w14:paraId="576B3D3F" w14:textId="77777777" w:rsidR="00DE0B67" w:rsidRDefault="00DE0B67">
      <w:pPr>
        <w:autoSpaceDE w:val="0"/>
        <w:autoSpaceDN w:val="0"/>
        <w:spacing w:after="78" w:line="220" w:lineRule="exact"/>
      </w:pPr>
    </w:p>
    <w:p w14:paraId="48197D81" w14:textId="77777777" w:rsidR="00DE0B67" w:rsidRDefault="00000000">
      <w:pPr>
        <w:autoSpaceDE w:val="0"/>
        <w:autoSpaceDN w:val="0"/>
        <w:spacing w:after="0" w:line="322" w:lineRule="exact"/>
      </w:pPr>
      <w:r>
        <w:t>and developing a more positive self-image.</w:t>
      </w:r>
    </w:p>
    <w:p w14:paraId="14F09755" w14:textId="77777777" w:rsidR="00DE0B67" w:rsidRDefault="00000000">
      <w:pPr>
        <w:autoSpaceDE w:val="0"/>
        <w:autoSpaceDN w:val="0"/>
        <w:spacing w:before="266" w:after="0" w:line="264" w:lineRule="exact"/>
      </w:pPr>
      <w:r>
        <w:t>The road to recovery wasn't a straight line; it was a winding path, full of ups and downs, setbacks and breakthroughs. There were times when I almost gave up, when the allure of oblivion seemed irresistible. There were relapses, moments of weakness, when the old patterns reasserted themselves, threatening to pull me back into the abyss.</w:t>
      </w:r>
    </w:p>
    <w:p w14:paraId="6CEA46B5" w14:textId="77777777" w:rsidR="00DE0B67" w:rsidRDefault="00000000">
      <w:pPr>
        <w:autoSpaceDE w:val="0"/>
        <w:autoSpaceDN w:val="0"/>
        <w:spacing w:before="264" w:after="0" w:line="264" w:lineRule="exact"/>
      </w:pPr>
      <w:r>
        <w:t>But each relapse became a lesson, a chance to re-evaluate, to adjust my strategy, to strengthen my resolve. I learned to forgive myself for my mistakes, to recognize my imperfections without allowing them to define me. I learned to practice self-compassion, to treat myself with the same kindness and understanding I would offer a friend struggling with a similar affliction.</w:t>
      </w:r>
    </w:p>
    <w:p w14:paraId="72A77BBF" w14:textId="77777777" w:rsidR="00DE0B67" w:rsidRDefault="00000000">
      <w:pPr>
        <w:autoSpaceDE w:val="0"/>
        <w:autoSpaceDN w:val="0"/>
        <w:spacing w:before="264" w:after="0" w:line="264" w:lineRule="exact"/>
      </w:pPr>
      <w:r>
        <w:t>The writing became an integral part of my healing journey. It was no longer a tool of self-destruction, but a means of self-expression, a way to process my emotions, to make sense of the chaos within. The poems, once filled with self-loathing and despair, began to reflect a newfound sense of hope, a glimmer of light piercing through the darkness.</w:t>
      </w:r>
    </w:p>
    <w:p w14:paraId="1E43411B" w14:textId="77777777" w:rsidR="00DE0B67" w:rsidRDefault="00000000">
      <w:pPr>
        <w:autoSpaceDE w:val="0"/>
        <w:autoSpaceDN w:val="0"/>
        <w:spacing w:before="264" w:after="0" w:line="264" w:lineRule="exact"/>
      </w:pPr>
      <w:r>
        <w:t>The repetitive lines, the desperate pleas for oblivion, evolved. The "I just want to start over" refrain, once a cry of despair, became a mantra of resilience, a declaration of intent. The "trust me" lines, previously weapons of manipulation, transformed into a pledge of self-trust, a promise to myself to remain true to my commitment to healing.</w:t>
      </w:r>
    </w:p>
    <w:p w14:paraId="15255FE2" w14:textId="77777777" w:rsidR="00DE0B67" w:rsidRDefault="00000000">
      <w:pPr>
        <w:autoSpaceDE w:val="0"/>
        <w:autoSpaceDN w:val="0"/>
        <w:spacing w:before="264" w:after="0" w:line="264" w:lineRule="exact"/>
      </w:pPr>
      <w:r>
        <w:t xml:space="preserve">My journey continues, and the challenges remain. The temptation to succumb to old habits will always be present, but the desire to heal, to break free from the cycle of self-destruction, is now </w:t>
        <w:br/>
        <w:t>stronger. The fear is less, the clarity is more. The fight is ongoing, but the path is clearer. The decision to change was not the end, but the beginning of a long, arduous, yet ultimately rewarding journey.</w:t>
      </w:r>
    </w:p>
    <w:p w14:paraId="55DC27FC" w14:textId="77777777" w:rsidR="00DE0B67" w:rsidRDefault="00000000">
      <w:pPr>
        <w:autoSpaceDE w:val="0"/>
        <w:autoSpaceDN w:val="0"/>
        <w:spacing w:before="60" w:after="0" w:line="264" w:lineRule="exact"/>
      </w:pPr>
      <w:r>
        <w:t>A journey I now face, not alone, but with the support of others, with the knowledge that I am worthy of healing, and with a hope that burns brighter each day. The future remains uncertain, but the present is different. And the present is filled with a quiet,</w:t>
      </w:r>
    </w:p>
    <w:p w14:paraId="79F6C1F0" w14:textId="77777777" w:rsidR="00DE0B67" w:rsidRDefault="00DE0B67">
      <w:pPr>
        <w:sectPr w:rsidR="00DE0B67">
          <w:pgSz w:w="8000" w:h="12000"/>
          <w:pgMar w:top="1440" w:right="1440" w:bottom="1440" w:left="1440" w:header="720" w:footer="720" w:gutter="0"/>
          <w:cols w:space="720"/>
          <w:docGrid w:linePitch="360"/>
        </w:sectPr>
      </w:pPr>
    </w:p>
    <w:p w14:paraId="0A7B1AC3" w14:textId="77777777" w:rsidR="00DE0B67" w:rsidRDefault="00DE0B67">
      <w:pPr>
        <w:autoSpaceDE w:val="0"/>
        <w:autoSpaceDN w:val="0"/>
        <w:spacing w:after="78" w:line="220" w:lineRule="exact"/>
      </w:pPr>
    </w:p>
    <w:p w14:paraId="2FBE6702" w14:textId="77777777" w:rsidR="00DE0B67" w:rsidRDefault="00000000">
      <w:pPr>
        <w:autoSpaceDE w:val="0"/>
        <w:autoSpaceDN w:val="0"/>
        <w:spacing w:after="0" w:line="322" w:lineRule="exact"/>
      </w:pPr>
      <w:r>
        <w:t>determined strength I never knew I possessed.</w:t>
      </w:r>
    </w:p>
    <w:p w14:paraId="36828C19" w14:textId="77777777" w:rsidR="00DE0B67" w:rsidRDefault="00DE0B67">
      <w:pPr>
        <w:sectPr w:rsidR="00DE0B67">
          <w:pgSz w:w="8000" w:h="12000"/>
          <w:pgMar w:top="1440" w:right="1440" w:bottom="1440" w:left="1440" w:header="720" w:footer="720" w:gutter="0"/>
          <w:cols w:space="720"/>
          <w:docGrid w:linePitch="360"/>
        </w:sectPr>
      </w:pPr>
    </w:p>
    <w:p w14:paraId="494562CA" w14:textId="77777777" w:rsidR="00DE0B67" w:rsidRDefault="00DE0B67">
      <w:pPr>
        <w:autoSpaceDE w:val="0"/>
        <w:autoSpaceDN w:val="0"/>
        <w:spacing w:after="224" w:line="220" w:lineRule="exact"/>
      </w:pPr>
    </w:p>
    <w:p w14:paraId="05EBB2B5" w14:textId="77777777" w:rsidR="00DE0B67" w:rsidRDefault="00000000">
      <w:pPr>
        <w:autoSpaceDE w:val="0"/>
        <w:autoSpaceDN w:val="0"/>
        <w:spacing w:after="0" w:line="330" w:lineRule="exact"/>
      </w:pPr>
      <w:r>
        <w:t>Withdrawal Symptoms</w:t>
      </w:r>
    </w:p>
    <w:p w14:paraId="3E337CA1" w14:textId="77777777" w:rsidR="00DE0B67" w:rsidRDefault="00000000">
      <w:pPr>
        <w:autoSpaceDE w:val="0"/>
        <w:autoSpaceDN w:val="0"/>
        <w:spacing w:before="286" w:after="0" w:line="264" w:lineRule="exact"/>
      </w:pPr>
      <w:r>
        <w:t xml:space="preserve">The first few days were a blur of nausea, sweats, and shakes. My body, accustomed to the steady stream of alcohol, revolted against its sudden absence. It experienced as if every cell was screaming in protest, a symphony of discomfort that echoed the turmoil within my mind. The physical symptoms were brutal—a relentless wave of sickness that left me prostrate, unable to function. Sleep became an elusive luxury, replaced by a restless, feverish state, punctuated by vivid nightmares that replayed past failures and regrets in grotesque detail. The simple act of getting out of bed was a Herculean effort, each movement accompanied by a dizzying wave of vertigo. I remember staring at my reflection, a gaunt, hollowed-out version of myself, the eyes sunken and bloodshot, the skin clammy and pale. It was a shocking testament to the damage I had inflicted upon </w:t>
        <w:br/>
        <w:t>myself.</w:t>
      </w:r>
    </w:p>
    <w:p w14:paraId="58411324" w14:textId="77777777" w:rsidR="00DE0B67" w:rsidRDefault="00000000">
      <w:pPr>
        <w:autoSpaceDE w:val="0"/>
        <w:autoSpaceDN w:val="0"/>
        <w:spacing w:before="264" w:after="0" w:line="264" w:lineRule="exact"/>
      </w:pPr>
      <w:r>
        <w:t>The emotional withdrawal was even more insidious. The initial euphoria of the decision to quit was quickly replaced by a crushing wave of despair. The familiar comfort of numbness, the escape offered by alcohol, was gone, leaving me exposed, vulnerable, and utterly alone with my demons. A profound sense of emptiness enveloped me, a void that seemed to stretch into infinity. The world, once viewed through a hazy, alcohol-tinted lens, now seemed overwhelmingly harsh and unforgiving. Simple everyday tasks—cooking a meal, taking a shower, even brushing my teeth—experienced monumental, requiring an immense expenditure of energy and willpower.</w:t>
      </w:r>
    </w:p>
    <w:p w14:paraId="53882012" w14:textId="77777777" w:rsidR="00DE0B67" w:rsidRDefault="00000000">
      <w:pPr>
        <w:autoSpaceDE w:val="0"/>
        <w:autoSpaceDN w:val="0"/>
        <w:spacing w:before="264" w:after="0" w:line="264" w:lineRule="exact"/>
        <w:ind w:right="144"/>
      </w:pPr>
      <w:r>
        <w:t xml:space="preserve">The cravings were a constant, relentless torment. They manifested in various forms – a sudden, overwhelming urge to gulp down a bottle, a phantom taste of liquor on my tongue, an intense mental fixation on the ritual of drinking. These cravings were not simply physical desires; they were manifestations of a deeper, </w:t>
        <w:br/>
        <w:t>psychological need. They were cries for solace, for escape from the overwhelming pain and emptiness that I had been diligently suppressing for so long. They were the ghost of my past, lingering at the edges of my consciousness, whispering promises of oblivion.</w:t>
      </w:r>
    </w:p>
    <w:p w14:paraId="28434422" w14:textId="77777777" w:rsidR="00DE0B67" w:rsidRDefault="00DE0B67">
      <w:pPr>
        <w:sectPr w:rsidR="00DE0B67">
          <w:pgSz w:w="8000" w:h="12000"/>
          <w:pgMar w:top="1440" w:right="1440" w:bottom="1440" w:left="1440" w:header="720" w:footer="720" w:gutter="0"/>
          <w:cols w:space="720"/>
          <w:docGrid w:linePitch="360"/>
        </w:sectPr>
      </w:pPr>
    </w:p>
    <w:p w14:paraId="37998DEA" w14:textId="77777777" w:rsidR="00DE0B67" w:rsidRDefault="00DE0B67">
      <w:pPr>
        <w:autoSpaceDE w:val="0"/>
        <w:autoSpaceDN w:val="0"/>
        <w:spacing w:after="78" w:line="220" w:lineRule="exact"/>
      </w:pPr>
    </w:p>
    <w:p w14:paraId="18E62160" w14:textId="77777777" w:rsidR="00DE0B67" w:rsidRDefault="00000000">
      <w:pPr>
        <w:autoSpaceDE w:val="0"/>
        <w:autoSpaceDN w:val="0"/>
        <w:spacing w:before="58" w:after="0" w:line="264" w:lineRule="exact"/>
      </w:pPr>
      <w:r>
        <w:t xml:space="preserve">The anger, too, was a formidable adversary. A raw, unfiltered rage simmered beneath the surface, erupting in unpredictable bursts of frustration and irritability. I found myself snapping at those around me, those who were trying to support me, their kindness often interpreted as a form of intrusion. The irony wasn't lost on me; the very people attempting to help were becoming victims of my rage. I knew I was pushing them away, yet I was powerless to stop myself. The anger was a symptom of my own deep-seated self-loathing, a reflection of my inability to forgive myself for my past </w:t>
        <w:br/>
        <w:t>transgressions.</w:t>
      </w:r>
    </w:p>
    <w:p w14:paraId="4F9B31C5" w14:textId="77777777" w:rsidR="00DE0B67" w:rsidRDefault="00000000">
      <w:pPr>
        <w:autoSpaceDE w:val="0"/>
        <w:autoSpaceDN w:val="0"/>
        <w:spacing w:before="264" w:after="0" w:line="264" w:lineRule="exact"/>
      </w:pPr>
      <w:r>
        <w:t xml:space="preserve">The anxiety was another constant companion, a gnawing, persistent fear that threatened to overwhelm me. The smallest event – a loud noise, a sudden movement, an unexpected phone call – could trigger a panic attack, leaving me gasping for breath, heart </w:t>
        <w:br/>
        <w:t xml:space="preserve">pounding, consumed by a sense of impending doom. The world experienced unstable, precarious, as if I were standing on the edge of a </w:t>
        <w:br/>
        <w:t>precipice, about to plunge into an abyss. The uncertainty of the future was a relentless source of anxiety, adding another layer to the already crushing weight of my emotional suffering.</w:t>
      </w:r>
    </w:p>
    <w:p w14:paraId="0FD140DD" w14:textId="77777777" w:rsidR="00DE0B67" w:rsidRDefault="00000000">
      <w:pPr>
        <w:autoSpaceDE w:val="0"/>
        <w:autoSpaceDN w:val="0"/>
        <w:spacing w:before="264" w:after="0" w:line="264" w:lineRule="exact"/>
      </w:pPr>
      <w:r>
        <w:t xml:space="preserve">The guilt was a heavy cloak, clinging to me, suffocating me. The faces of those I had hurt, betrayed, and manipulated haunted my waking moments and filled my dreams. I replayed conversations, dissected my behavior, searching for a way to undo the damage I had caused. The remorse was intense, agonizing, a constant </w:t>
        <w:br/>
        <w:t>reminder of my moral failings. The weight of my actions pressed down on me, a relentless burden that threatened to crush me under its weight.</w:t>
      </w:r>
    </w:p>
    <w:p w14:paraId="69B22025" w14:textId="77777777" w:rsidR="00DE0B67" w:rsidRDefault="00000000">
      <w:pPr>
        <w:autoSpaceDE w:val="0"/>
        <w:autoSpaceDN w:val="0"/>
        <w:spacing w:before="264" w:after="0" w:line="264" w:lineRule="exact"/>
      </w:pPr>
      <w:r>
        <w:t xml:space="preserve">One evening, in the midst of an particularly intense wave of </w:t>
        <w:br/>
        <w:t>cravings, I found myself pacing my apartment, a prisoner of my own mind. The walls seemed to close in, the silence experienced deafening. My hands trembled, my body shook, a physical manifestation of the turmoil within. I was close to giving up, to succumbing to the allure of oblivion, to ending the pain once and for all. But then, a small voice, almost a whisper, reminded me of the hope I had found, the support system I had built, the progress I had made.</w:t>
      </w:r>
    </w:p>
    <w:p w14:paraId="71881EAE" w14:textId="77777777" w:rsidR="00DE0B67" w:rsidRDefault="00000000">
      <w:pPr>
        <w:autoSpaceDE w:val="0"/>
        <w:autoSpaceDN w:val="0"/>
        <w:spacing w:before="204" w:after="0" w:line="324" w:lineRule="exact"/>
      </w:pPr>
      <w:r>
        <w:t>I stumbled to my phone, my fingers fumbling over the keypad, and</w:t>
      </w:r>
    </w:p>
    <w:p w14:paraId="0E0DE0FD" w14:textId="77777777" w:rsidR="00DE0B67" w:rsidRDefault="00DE0B67">
      <w:pPr>
        <w:sectPr w:rsidR="00DE0B67">
          <w:pgSz w:w="8000" w:h="12000"/>
          <w:pgMar w:top="1440" w:right="1440" w:bottom="1440" w:left="1440" w:header="720" w:footer="720" w:gutter="0"/>
          <w:cols w:space="720"/>
          <w:docGrid w:linePitch="360"/>
        </w:sectPr>
      </w:pPr>
    </w:p>
    <w:p w14:paraId="457D136A" w14:textId="77777777" w:rsidR="00DE0B67" w:rsidRDefault="00DE0B67">
      <w:pPr>
        <w:autoSpaceDE w:val="0"/>
        <w:autoSpaceDN w:val="0"/>
        <w:spacing w:after="78" w:line="220" w:lineRule="exact"/>
      </w:pPr>
    </w:p>
    <w:p w14:paraId="6A5EAA9D" w14:textId="77777777" w:rsidR="00DE0B67" w:rsidRDefault="00000000">
      <w:pPr>
        <w:autoSpaceDE w:val="0"/>
        <w:autoSpaceDN w:val="0"/>
        <w:spacing w:before="58" w:after="0" w:line="264" w:lineRule="exact"/>
      </w:pPr>
      <w:r>
        <w:t>dialed the number of my sponsor. His voice, calm and reassuring, was a lifeline in the midst of the storm. He listened patiently to my struggles, offering words of encouragement, reminding me of my strength, reminding me that I was not alone in this battle. His support, simple yet profound, was the anchor I needed to hold onto in the turbulent sea of my withdrawal.</w:t>
      </w:r>
    </w:p>
    <w:p w14:paraId="4CC43275" w14:textId="77777777" w:rsidR="00DE0B67" w:rsidRDefault="00000000">
      <w:pPr>
        <w:autoSpaceDE w:val="0"/>
        <w:autoSpaceDN w:val="0"/>
        <w:spacing w:before="264" w:after="0" w:line="264" w:lineRule="exact"/>
      </w:pPr>
      <w:r>
        <w:t xml:space="preserve">The process was a long, arduous journey, punctuated by setbacks and breakthroughs. There were days when I experienced like I was making significant progress, filled with a renewed sense of hope and </w:t>
        <w:br/>
        <w:t xml:space="preserve">optimism. There were other days when the cravings overwhelmed me, when I felt like giving up entirely. But with each relapse, with each failure, I learned from my mistakes, gaining a deeper </w:t>
        <w:br/>
        <w:t>understanding of the mechanisms of addiction, learning to identify my triggers, and developing more effective coping strategies. The strength I discovered during those early days of withdrawal served me well through these challenges. I learned that recovery is not a linear path but a meandering journey, filled with peaks and valleys, twists and turns.</w:t>
      </w:r>
    </w:p>
    <w:p w14:paraId="1DD0A226" w14:textId="77777777" w:rsidR="00DE0B67" w:rsidRDefault="00000000">
      <w:pPr>
        <w:autoSpaceDE w:val="0"/>
        <w:autoSpaceDN w:val="0"/>
        <w:spacing w:before="204" w:after="0" w:line="324" w:lineRule="exact"/>
      </w:pPr>
      <w:r>
        <w:t>As the weeks turned into months, the physical symptoms subsided.</w:t>
      </w:r>
    </w:p>
    <w:p w14:paraId="67E95801" w14:textId="77777777" w:rsidR="00DE0B67" w:rsidRDefault="00000000">
      <w:pPr>
        <w:autoSpaceDE w:val="0"/>
        <w:autoSpaceDN w:val="0"/>
        <w:spacing w:before="60" w:after="0" w:line="264" w:lineRule="exact"/>
      </w:pPr>
      <w:r>
        <w:t>The shakes lessened, the nausea receded, the sweats became less frequent. The emotional turmoil, however, persisted. The emptiness remained, a constant reminder of the void I had filled with alcohol.</w:t>
      </w:r>
    </w:p>
    <w:p w14:paraId="7DE21426" w14:textId="77777777" w:rsidR="00DE0B67" w:rsidRDefault="00000000">
      <w:pPr>
        <w:autoSpaceDE w:val="0"/>
        <w:autoSpaceDN w:val="0"/>
        <w:spacing w:before="58" w:after="0" w:line="264" w:lineRule="exact"/>
        <w:ind w:right="144"/>
      </w:pPr>
      <w:r>
        <w:t>But gradually, I began to fill that void with other things: with writing, with exercise, with meaningful connections with others. I started to rediscover the joy in simple things, the beauty in the world around me.</w:t>
      </w:r>
    </w:p>
    <w:p w14:paraId="652BE452" w14:textId="77777777" w:rsidR="00DE0B67" w:rsidRDefault="00000000">
      <w:pPr>
        <w:autoSpaceDE w:val="0"/>
        <w:autoSpaceDN w:val="0"/>
        <w:spacing w:before="264" w:after="0" w:line="264" w:lineRule="exact"/>
      </w:pPr>
      <w:r>
        <w:t>The writing became a vital part of my recovery, a channel through which I could process my emotions, make sense of my experiences, and come to terms with my past. The poems I wrote during this period were raw, honest, and deeply personal, reflecting the pain, the struggle, and the gradual emergence of hope. They were not simply expressions of my emotions; they were tools of healing, a means of confronting my demons and emerging victorious. They became a testament to my resilience, a chronicle of my journey from despair to hope.</w:t>
      </w:r>
    </w:p>
    <w:p w14:paraId="5FE31AFE" w14:textId="77777777" w:rsidR="00DE0B67" w:rsidRDefault="00000000">
      <w:pPr>
        <w:autoSpaceDE w:val="0"/>
        <w:autoSpaceDN w:val="0"/>
        <w:spacing w:before="204" w:after="0" w:line="324" w:lineRule="exact"/>
      </w:pPr>
      <w:r>
        <w:t>The road to sobriety is a lifelong commitment, not a destination.</w:t>
      </w:r>
    </w:p>
    <w:p w14:paraId="268F701F" w14:textId="77777777" w:rsidR="00DE0B67" w:rsidRDefault="00DE0B67">
      <w:pPr>
        <w:sectPr w:rsidR="00DE0B67">
          <w:pgSz w:w="8000" w:h="12000"/>
          <w:pgMar w:top="1440" w:right="1440" w:bottom="1440" w:left="1440" w:header="720" w:footer="720" w:gutter="0"/>
          <w:cols w:space="720"/>
          <w:docGrid w:linePitch="360"/>
        </w:sectPr>
      </w:pPr>
    </w:p>
    <w:p w14:paraId="67CD13AD" w14:textId="77777777" w:rsidR="00DE0B67" w:rsidRDefault="00DE0B67">
      <w:pPr>
        <w:autoSpaceDE w:val="0"/>
        <w:autoSpaceDN w:val="0"/>
        <w:spacing w:after="78" w:line="220" w:lineRule="exact"/>
      </w:pPr>
    </w:p>
    <w:p w14:paraId="4178B973" w14:textId="77777777" w:rsidR="00DE0B67" w:rsidRDefault="00000000">
      <w:pPr>
        <w:autoSpaceDE w:val="0"/>
        <w:autoSpaceDN w:val="0"/>
        <w:spacing w:before="58" w:after="0" w:line="264" w:lineRule="exact"/>
      </w:pPr>
      <w:r>
        <w:t>There will always be challenges, temptations, and moments of doubt. But the strength I gained during those first harrowing weeks of withdrawal, the resilience I developed, remain as steadfast companions on my continued journey. The scars remain, but they are a testament to my journey and my enduring strength. The struggle is real, ongoing, but so is the hope. The memory of the intensity of the withdrawal serves as a constant reminder of the price of relapse, a deterrent that reinforces my commitment to remain sober, one day at a time. This commitment, fragile yet resolute, is the essence of my continuing recovery.</w:t>
      </w:r>
    </w:p>
    <w:p w14:paraId="4F6F564E" w14:textId="77777777" w:rsidR="00DE0B67" w:rsidRDefault="00DE0B67">
      <w:pPr>
        <w:sectPr w:rsidR="00DE0B67">
          <w:pgSz w:w="8000" w:h="12000"/>
          <w:pgMar w:top="1440" w:right="1440" w:bottom="1440" w:left="1440" w:header="720" w:footer="720" w:gutter="0"/>
          <w:cols w:space="720"/>
          <w:docGrid w:linePitch="360"/>
        </w:sectPr>
      </w:pPr>
    </w:p>
    <w:p w14:paraId="7D4ECCE4" w14:textId="77777777" w:rsidR="00DE0B67" w:rsidRDefault="00DE0B67">
      <w:pPr>
        <w:autoSpaceDE w:val="0"/>
        <w:autoSpaceDN w:val="0"/>
        <w:spacing w:after="224" w:line="220" w:lineRule="exact"/>
      </w:pPr>
    </w:p>
    <w:p w14:paraId="53174FDF" w14:textId="77777777" w:rsidR="00DE0B67" w:rsidRDefault="00000000">
      <w:pPr>
        <w:autoSpaceDE w:val="0"/>
        <w:autoSpaceDN w:val="0"/>
        <w:spacing w:after="0" w:line="330" w:lineRule="exact"/>
      </w:pPr>
      <w:r>
        <w:t>The Temptation Returns</w:t>
      </w:r>
    </w:p>
    <w:p w14:paraId="40600065" w14:textId="77777777" w:rsidR="00DE0B67" w:rsidRDefault="00000000">
      <w:pPr>
        <w:autoSpaceDE w:val="0"/>
        <w:autoSpaceDN w:val="0"/>
        <w:spacing w:before="286" w:after="0" w:line="264" w:lineRule="exact"/>
      </w:pPr>
      <w:r>
        <w:t>The scent of rain on asphalt, sharp and metallic, hit me like a punch. It was the kind of rain that seeped into your bones, chilling you to the marrow, a visceral reminder of the damp chill that used to cling to me every morning after a bender. A wave of nausea, not quite physical but a phantom sickness of memory, washed over me.</w:t>
      </w:r>
    </w:p>
    <w:p w14:paraId="3DFBE920" w14:textId="77777777" w:rsidR="00DE0B67" w:rsidRDefault="00000000">
      <w:pPr>
        <w:autoSpaceDE w:val="0"/>
        <w:autoSpaceDN w:val="0"/>
        <w:spacing w:before="58" w:after="0" w:line="264" w:lineRule="exact"/>
        <w:ind w:right="432"/>
      </w:pPr>
      <w:r>
        <w:t>It was a familiar feeling, the precursor to the cravings, the siren song of oblivion.</w:t>
      </w:r>
    </w:p>
    <w:p w14:paraId="042B4094" w14:textId="77777777" w:rsidR="00DE0B67" w:rsidRDefault="00000000">
      <w:pPr>
        <w:autoSpaceDE w:val="0"/>
        <w:autoSpaceDN w:val="0"/>
        <w:spacing w:before="264" w:after="0" w:line="264" w:lineRule="exact"/>
      </w:pPr>
      <w:r>
        <w:t xml:space="preserve">I’d been sober for six months, a milestone I'd celebrated with a quiet dinner and a long, solitary walk. Six months of painstaking effort, of sweat-drenched nights and tear-filled mornings, of </w:t>
        <w:br/>
        <w:t>countless meetings and whispered prayers. Six months of clawing my way back from the precipice. And now, here I was, standing on the edge again, the rain mirroring the storm brewing inside.</w:t>
      </w:r>
    </w:p>
    <w:p w14:paraId="0A5919FA" w14:textId="77777777" w:rsidR="00DE0B67" w:rsidRDefault="00000000">
      <w:pPr>
        <w:autoSpaceDE w:val="0"/>
        <w:autoSpaceDN w:val="0"/>
        <w:spacing w:before="264" w:after="0" w:line="264" w:lineRule="exact"/>
      </w:pPr>
      <w:r>
        <w:t xml:space="preserve">It started subtly, a fleeting thought, a whisper in the back of my mind. Just a little drink, a small sip, to take the edge off. The rain intensified, mirroring the rising tide of temptation. The city lights blurred through the downpour, shimmering like a mirage in the desert of my sobriety. The familiar voice, the voice of my addiction, started its insidious work. It painted vivid pictures: the icy burn of whiskey, the warm embrace of beer, the sweet numbness of </w:t>
        <w:br/>
        <w:t>oblivion.</w:t>
      </w:r>
    </w:p>
    <w:p w14:paraId="174645BE" w14:textId="77777777" w:rsidR="00DE0B67" w:rsidRDefault="00000000">
      <w:pPr>
        <w:autoSpaceDE w:val="0"/>
        <w:autoSpaceDN w:val="0"/>
        <w:spacing w:before="264" w:after="0" w:line="264" w:lineRule="exact"/>
        <w:ind w:right="144"/>
      </w:pPr>
      <w:r>
        <w:t>It whispered promises of escape, of forgetting the pain, the guilt, the self-loathing that had become my constant companions. It promised an end to the relentless self-scrutiny, to the constant battle against my demons. It offered the illusion of peace, a temporary reprieve from the relentless war within. The voice was cunning, manipulative, weaving a tapestry of half-truths and seductive lies.</w:t>
      </w:r>
    </w:p>
    <w:p w14:paraId="7DEE4D28" w14:textId="77777777" w:rsidR="00DE0B67" w:rsidRDefault="00000000">
      <w:pPr>
        <w:autoSpaceDE w:val="0"/>
        <w:autoSpaceDN w:val="0"/>
        <w:spacing w:before="264" w:after="0" w:line="264" w:lineRule="exact"/>
      </w:pPr>
      <w:r>
        <w:t>I tried to fight back, to push the thoughts away, to remind myself of the progress I’d made, the pain of withdrawal, the support of my sponsor and my friends. But the voice persisted, growing louder, more insistent, its whispers turning into shouts. It taunted me with memories of the fleeting pleasure, the false sense of comfort, the</w:t>
      </w:r>
    </w:p>
    <w:p w14:paraId="3A12EE25" w14:textId="77777777" w:rsidR="00DE0B67" w:rsidRDefault="00DE0B67">
      <w:pPr>
        <w:sectPr w:rsidR="00DE0B67">
          <w:pgSz w:w="8000" w:h="12000"/>
          <w:pgMar w:top="1440" w:right="1440" w:bottom="1440" w:left="1440" w:header="720" w:footer="720" w:gutter="0"/>
          <w:cols w:space="720"/>
          <w:docGrid w:linePitch="360"/>
        </w:sectPr>
      </w:pPr>
    </w:p>
    <w:p w14:paraId="0346C99A" w14:textId="77777777" w:rsidR="00DE0B67" w:rsidRDefault="00DE0B67">
      <w:pPr>
        <w:autoSpaceDE w:val="0"/>
        <w:autoSpaceDN w:val="0"/>
        <w:spacing w:after="78" w:line="220" w:lineRule="exact"/>
      </w:pPr>
    </w:p>
    <w:p w14:paraId="4DB0C959" w14:textId="77777777" w:rsidR="00DE0B67" w:rsidRDefault="00000000">
      <w:pPr>
        <w:autoSpaceDE w:val="0"/>
        <w:autoSpaceDN w:val="0"/>
        <w:spacing w:before="56" w:after="0" w:line="264" w:lineRule="exact"/>
        <w:ind w:right="144"/>
      </w:pPr>
      <w:r>
        <w:t>escape that alcohol had once provided. It reminded me of the moments of oblivion, the blissful escape from the crushing weight of my existence.</w:t>
      </w:r>
    </w:p>
    <w:p w14:paraId="12294237" w14:textId="77777777" w:rsidR="00DE0B67" w:rsidRDefault="00000000">
      <w:pPr>
        <w:autoSpaceDE w:val="0"/>
        <w:autoSpaceDN w:val="0"/>
        <w:spacing w:before="264" w:after="0" w:line="264" w:lineRule="exact"/>
        <w:ind w:right="144"/>
      </w:pPr>
      <w:r>
        <w:t xml:space="preserve">I clenched my fists, my knuckles white against the rain-slicked pavement. My breath hitched in my chest, a tremor running through my body. The temptation was a physical entity, a </w:t>
        <w:br/>
        <w:t>monstrous beast trying to claw its way back into my life. I experienced the familiar pull, the irresistible urge to succumb, to give in to the overwhelming desire.</w:t>
      </w:r>
    </w:p>
    <w:p w14:paraId="53DDEB28" w14:textId="77777777" w:rsidR="00DE0B67" w:rsidRDefault="00000000">
      <w:pPr>
        <w:autoSpaceDE w:val="0"/>
        <w:autoSpaceDN w:val="0"/>
        <w:spacing w:before="264" w:after="0" w:line="264" w:lineRule="exact"/>
      </w:pPr>
      <w:r>
        <w:t>I started to walk, the rain a cold, relentless companion. Each step was a struggle, a conscious decision to resist. My mind battled with itself, the voice of reason locked in a desperate struggle with the voice of addiction. The rain continued to fall, blurring the world around me, intensifying the internal turmoil.</w:t>
      </w:r>
    </w:p>
    <w:p w14:paraId="039339B2" w14:textId="77777777" w:rsidR="00DE0B67" w:rsidRDefault="00000000">
      <w:pPr>
        <w:autoSpaceDE w:val="0"/>
        <w:autoSpaceDN w:val="0"/>
        <w:spacing w:before="264" w:after="0" w:line="264" w:lineRule="exact"/>
      </w:pPr>
      <w:r>
        <w:t>I thought of my mother, her face etched with worry, her eyes filled with a mixture of hope and fear. I thought of my friends, their unwavering support a lifeline in the storm. I thought of the poem I had started writing, a poem about the struggle for sobriety, a poem that had become my own personal testament. These images, these memories, helped to shore up the crumbling walls of my resolve.</w:t>
      </w:r>
    </w:p>
    <w:p w14:paraId="4219252D" w14:textId="77777777" w:rsidR="00DE0B67" w:rsidRDefault="00000000">
      <w:pPr>
        <w:autoSpaceDE w:val="0"/>
        <w:autoSpaceDN w:val="0"/>
        <w:spacing w:before="264" w:after="0" w:line="264" w:lineRule="exact"/>
      </w:pPr>
      <w:r>
        <w:t xml:space="preserve">I found myself in a park, the empty benches mirroring the </w:t>
        <w:br/>
        <w:t xml:space="preserve">emptiness I had once tried to fill with alcohol. The rain had </w:t>
        <w:br/>
        <w:t>lessened, replaced by a soft drizzle. The world around me, once hazy and indistinct, slowly came back into focus. The trees, the flowers, the distant city lights all seemed to pulse with a newfound vibrancy, a silent affirmation of life.</w:t>
      </w:r>
    </w:p>
    <w:p w14:paraId="59B3FC13" w14:textId="77777777" w:rsidR="00DE0B67" w:rsidRDefault="00000000">
      <w:pPr>
        <w:autoSpaceDE w:val="0"/>
        <w:autoSpaceDN w:val="0"/>
        <w:spacing w:before="264" w:after="0" w:line="264" w:lineRule="exact"/>
        <w:ind w:right="288"/>
      </w:pPr>
      <w:r>
        <w:t>I sat down on a bench, the damp wood cold against my skin. I closed my eyes, letting the rain wash over me, cleansing me, purifying me. I took a deep breath, the crisp night air filling my lungs, a reminder of the life I had been fighting to reclaim.</w:t>
      </w:r>
    </w:p>
    <w:p w14:paraId="68DA3EBD" w14:textId="77777777" w:rsidR="00DE0B67" w:rsidRDefault="00000000">
      <w:pPr>
        <w:autoSpaceDE w:val="0"/>
        <w:autoSpaceDN w:val="0"/>
        <w:spacing w:before="264" w:after="0" w:line="264" w:lineRule="exact"/>
      </w:pPr>
      <w:r>
        <w:t>The voice was still there, a faint echo in the distance, but it was weaker now, its power diminished. The images it painted were less vivid, less seductive. The promises it made seemed hollow, empty.</w:t>
      </w:r>
    </w:p>
    <w:p w14:paraId="17A5D0B3" w14:textId="77777777" w:rsidR="00DE0B67" w:rsidRDefault="00000000">
      <w:pPr>
        <w:autoSpaceDE w:val="0"/>
        <w:autoSpaceDN w:val="0"/>
        <w:spacing w:after="0" w:line="324" w:lineRule="exact"/>
      </w:pPr>
      <w:r>
        <w:t>The battle wasn't over, I knew, but I experienced a renewed sense of</w:t>
      </w:r>
    </w:p>
    <w:p w14:paraId="4F44160E" w14:textId="77777777" w:rsidR="00DE0B67" w:rsidRDefault="00DE0B67">
      <w:pPr>
        <w:sectPr w:rsidR="00DE0B67">
          <w:pgSz w:w="8000" w:h="12000"/>
          <w:pgMar w:top="1440" w:right="1440" w:bottom="1440" w:left="1440" w:header="720" w:footer="720" w:gutter="0"/>
          <w:cols w:space="720"/>
          <w:docGrid w:linePitch="360"/>
        </w:sectPr>
      </w:pPr>
    </w:p>
    <w:p w14:paraId="020EE551" w14:textId="77777777" w:rsidR="00DE0B67" w:rsidRDefault="00DE0B67">
      <w:pPr>
        <w:autoSpaceDE w:val="0"/>
        <w:autoSpaceDN w:val="0"/>
        <w:spacing w:after="78" w:line="220" w:lineRule="exact"/>
      </w:pPr>
    </w:p>
    <w:p w14:paraId="107FF9D1" w14:textId="77777777" w:rsidR="00DE0B67" w:rsidRDefault="00000000">
      <w:pPr>
        <w:autoSpaceDE w:val="0"/>
        <w:autoSpaceDN w:val="0"/>
        <w:spacing w:after="0" w:line="322" w:lineRule="exact"/>
      </w:pPr>
      <w:r>
        <w:t>strength, a renewed commitment to my sobriety.</w:t>
      </w:r>
    </w:p>
    <w:p w14:paraId="189F92E8" w14:textId="77777777" w:rsidR="00DE0B67" w:rsidRDefault="00000000">
      <w:pPr>
        <w:autoSpaceDE w:val="0"/>
        <w:autoSpaceDN w:val="0"/>
        <w:spacing w:before="266" w:after="0" w:line="264" w:lineRule="exact"/>
      </w:pPr>
      <w:r>
        <w:t>I opened my eyes, the world looking clearer, brighter. The rain had stopped, and a faint rainbow arced across the sky, a beacon of hope in the lingering darkness. The temptation hadn’t disappeared, it never would, but I had weathered the storm. I had faced the beast and emerged, battered but not broken. The scars of my addiction would remain, a constant reminder of my vulnerability, a testament to the ongoing struggle. But the rainbow, fragile and beautiful, was a reminder that even in the darkest of nights, there is always hope. The fight continues, but I am ready. I am armed with the memories of the brutal withdrawal, the fierce determination forged in the fires of relapse, and the unwavering support of those who believe in me. The temptation will return, I know, but so will my resolve. And this time, I will be stronger.</w:t>
      </w:r>
    </w:p>
    <w:p w14:paraId="3CD39FCE" w14:textId="77777777" w:rsidR="00DE0B67" w:rsidRDefault="00000000">
      <w:pPr>
        <w:autoSpaceDE w:val="0"/>
        <w:autoSpaceDN w:val="0"/>
        <w:spacing w:before="264" w:after="0" w:line="264" w:lineRule="exact"/>
      </w:pPr>
      <w:r>
        <w:t>The next few weeks passed in a blur of near misses and close calls. Social gatherings were a minefield; the casual offer of a drink, the clinking of glasses, the very air heavy with the scent of alcohol – all were reminders of my past and triggers for the cravings. I found myself navigating a world that was, in many ways, designed to undermine my sobriety.</w:t>
      </w:r>
    </w:p>
    <w:p w14:paraId="1DA66D4B" w14:textId="77777777" w:rsidR="00DE0B67" w:rsidRDefault="00000000">
      <w:pPr>
        <w:autoSpaceDE w:val="0"/>
        <w:autoSpaceDN w:val="0"/>
        <w:spacing w:before="264" w:after="0" w:line="264" w:lineRule="exact"/>
      </w:pPr>
      <w:r>
        <w:t>I started carrying a small, worn copy of my poems with me, a silent testament to my journey. Reading those raw, honest words, poured out in the depths of my despair, reminded me of how far I'd come and the potential consequences of a relapse. They were a source of strength, a grounding force in moments of weakness.</w:t>
      </w:r>
    </w:p>
    <w:p w14:paraId="14BB865A" w14:textId="77777777" w:rsidR="00DE0B67" w:rsidRDefault="00000000">
      <w:pPr>
        <w:autoSpaceDE w:val="0"/>
        <w:autoSpaceDN w:val="0"/>
        <w:spacing w:before="264" w:after="0" w:line="264" w:lineRule="exact"/>
      </w:pPr>
      <w:r>
        <w:t xml:space="preserve">One evening, I found myself at a bar with friends, celebrating a birthday. The atmosphere was electric, the music loud, the </w:t>
        <w:br/>
        <w:t xml:space="preserve">conversations lively. The familiar scent of alcohol hung heavy in the air, a tangible presence threatening to unravel my carefully </w:t>
        <w:br/>
        <w:t>constructed sobriety. The cravings hit me hard, a wave of intense longing washing over me. My hands trembled, my heart pounded, and a bead of sweat trickled down my temple.</w:t>
      </w:r>
    </w:p>
    <w:p w14:paraId="791DF5B2" w14:textId="77777777" w:rsidR="00DE0B67" w:rsidRDefault="00000000">
      <w:pPr>
        <w:autoSpaceDE w:val="0"/>
        <w:autoSpaceDN w:val="0"/>
        <w:spacing w:before="264" w:after="0" w:line="264" w:lineRule="exact"/>
        <w:ind w:right="144"/>
      </w:pPr>
      <w:r>
        <w:t>My friends noticed my discomfort. They didn’t pressure me, didn’t judge me. They simply offered support, understanding glances and subtle gestures of encouragement. They brought me a glass of</w:t>
      </w:r>
    </w:p>
    <w:p w14:paraId="0D67A70D" w14:textId="77777777" w:rsidR="00DE0B67" w:rsidRDefault="00DE0B67">
      <w:pPr>
        <w:sectPr w:rsidR="00DE0B67">
          <w:pgSz w:w="8000" w:h="12000"/>
          <w:pgMar w:top="1440" w:right="1440" w:bottom="1440" w:left="1440" w:header="720" w:footer="720" w:gutter="0"/>
          <w:cols w:space="720"/>
          <w:docGrid w:linePitch="360"/>
        </w:sectPr>
      </w:pPr>
    </w:p>
    <w:p w14:paraId="5C805B16" w14:textId="77777777" w:rsidR="00DE0B67" w:rsidRDefault="00DE0B67">
      <w:pPr>
        <w:autoSpaceDE w:val="0"/>
        <w:autoSpaceDN w:val="0"/>
        <w:spacing w:after="78" w:line="220" w:lineRule="exact"/>
      </w:pPr>
    </w:p>
    <w:p w14:paraId="43335221" w14:textId="77777777" w:rsidR="00DE0B67" w:rsidRDefault="00000000">
      <w:pPr>
        <w:autoSpaceDE w:val="0"/>
        <w:autoSpaceDN w:val="0"/>
        <w:spacing w:before="56" w:after="0" w:line="264" w:lineRule="exact"/>
      </w:pPr>
      <w:r>
        <w:t xml:space="preserve">sparkling water, a simple act that spoke volumes about their </w:t>
        <w:br/>
        <w:t>unwavering support. Their presence, their quiet understanding, was a powerful antidote to the temptations swirling around me.</w:t>
      </w:r>
    </w:p>
    <w:p w14:paraId="22E28E7D" w14:textId="77777777" w:rsidR="00DE0B67" w:rsidRDefault="00000000">
      <w:pPr>
        <w:autoSpaceDE w:val="0"/>
        <w:autoSpaceDN w:val="0"/>
        <w:spacing w:before="264" w:after="0" w:line="264" w:lineRule="exact"/>
      </w:pPr>
      <w:r>
        <w:t xml:space="preserve">Throughout the night, I remained sober, my resilience tested but never broken. I learned that sobriety is not just about abstaining from alcohol; it’s about creating a new life, a new set of habits, a new way of being in the world. It's about surrounding myself with people who understand and support my journey, and in actively choosing life, one day at a time. The temptation will always be there, lurking in the shadows, but I'm learning to navigate the darkness, to find the light within, and to embrace the promise of a life free from the chains of addiction. The road is long and arduous, but with each day that passes, I feel myself growing stronger, more resolute. The battle continues, but I'm ready to face it. I'm fighting for my life, and I won't give up. The fight for sobriety is a lifelong commitment, a continuous struggle against the whispers of </w:t>
        <w:br/>
        <w:t>addiction. But it's a struggle I'm determined to win, one day, one hour, one minute at a time.</w:t>
      </w:r>
    </w:p>
    <w:p w14:paraId="6881045C" w14:textId="77777777" w:rsidR="00DE0B67" w:rsidRDefault="00DE0B67">
      <w:pPr>
        <w:sectPr w:rsidR="00DE0B67">
          <w:pgSz w:w="8000" w:h="12000"/>
          <w:pgMar w:top="1440" w:right="1440" w:bottom="1440" w:left="1440" w:header="720" w:footer="720" w:gutter="0"/>
          <w:cols w:space="720"/>
          <w:docGrid w:linePitch="360"/>
        </w:sectPr>
      </w:pPr>
    </w:p>
    <w:p w14:paraId="38912B0B" w14:textId="77777777" w:rsidR="00DE0B67" w:rsidRDefault="00DE0B67">
      <w:pPr>
        <w:autoSpaceDE w:val="0"/>
        <w:autoSpaceDN w:val="0"/>
        <w:spacing w:after="224" w:line="220" w:lineRule="exact"/>
      </w:pPr>
    </w:p>
    <w:p w14:paraId="342D14DF" w14:textId="77777777" w:rsidR="00DE0B67" w:rsidRDefault="00000000">
      <w:pPr>
        <w:autoSpaceDE w:val="0"/>
        <w:autoSpaceDN w:val="0"/>
        <w:spacing w:after="0" w:line="330" w:lineRule="exact"/>
      </w:pPr>
      <w:r>
        <w:t>Support and Guidance</w:t>
      </w:r>
    </w:p>
    <w:p w14:paraId="40867A9D" w14:textId="77777777" w:rsidR="00DE0B67" w:rsidRDefault="00000000">
      <w:pPr>
        <w:autoSpaceDE w:val="0"/>
        <w:autoSpaceDN w:val="0"/>
        <w:spacing w:before="286" w:after="0" w:line="264" w:lineRule="exact"/>
      </w:pPr>
      <w:r>
        <w:t xml:space="preserve">The rain had stopped, leaving behind the slick sheen of wet </w:t>
        <w:br/>
        <w:t>pavement and the lingering scent of petrichor. The city breathed a sigh of relief, the tension of the storm dissipating into the quiet of the night. But inside, the storm raged on. The quiet was deceptive, a thin veneer over the deep-seated anxiety that clawed at me.</w:t>
      </w:r>
    </w:p>
    <w:p w14:paraId="021ABD71" w14:textId="77777777" w:rsidR="00DE0B67" w:rsidRDefault="00000000">
      <w:pPr>
        <w:autoSpaceDE w:val="0"/>
        <w:autoSpaceDN w:val="0"/>
        <w:spacing w:before="58" w:after="0" w:line="264" w:lineRule="exact"/>
        <w:ind w:right="144"/>
      </w:pPr>
      <w:r>
        <w:t xml:space="preserve">Sobriety, I was beginning to understand, wasn’t just about </w:t>
        <w:br/>
        <w:t>abstaining from alcohol; it was about confronting the tempestuous landscape of my own mind.</w:t>
      </w:r>
    </w:p>
    <w:p w14:paraId="56E25AD0" w14:textId="77777777" w:rsidR="00DE0B67" w:rsidRDefault="00000000">
      <w:pPr>
        <w:autoSpaceDE w:val="0"/>
        <w:autoSpaceDN w:val="0"/>
        <w:spacing w:before="264" w:after="0" w:line="264" w:lineRule="exact"/>
      </w:pPr>
      <w:r>
        <w:t xml:space="preserve">My sponsor, a weathered woman named Sarah with eyes that held a lifetime of battles won and lost, had emphasized the importance of support. She’d told me, her voice low and steady, that addiction wasn’t something you conquered alone. It was a war fought in the trenches, a battle where the enemy was as much internal as </w:t>
        <w:br/>
        <w:t>external. And in war, you needed allies.</w:t>
      </w:r>
    </w:p>
    <w:p w14:paraId="44C2B156" w14:textId="77777777" w:rsidR="00DE0B67" w:rsidRDefault="00000000">
      <w:pPr>
        <w:autoSpaceDE w:val="0"/>
        <w:autoSpaceDN w:val="0"/>
        <w:spacing w:before="264" w:after="0" w:line="264" w:lineRule="exact"/>
        <w:ind w:right="144"/>
      </w:pPr>
      <w:r>
        <w:t xml:space="preserve">Finding those allies hadn’t been easy. Trust, for me, was a fragile thing, shattered by years of self-destructive behavior and </w:t>
        <w:br/>
        <w:t>manipulative tendencies. I'd pushed people away, burned bridges, leaving behind a trail of broken relationships and shattered expectations. The idea of relying on others experienced like an act of vulnerability I wasn’t capable of.</w:t>
      </w:r>
    </w:p>
    <w:p w14:paraId="7C19FD91" w14:textId="77777777" w:rsidR="00DE0B67" w:rsidRDefault="00000000">
      <w:pPr>
        <w:autoSpaceDE w:val="0"/>
        <w:autoSpaceDN w:val="0"/>
        <w:spacing w:before="264" w:after="0" w:line="264" w:lineRule="exact"/>
      </w:pPr>
      <w:r>
        <w:t>But slowly, tentatively, I began to reach out. I started attending AA meetings, a room full of strangers who understood the silent agony of addiction. Initially, I sat in the back, hunched in my chair, feeling like an imposter, unworthy of their shared experience. Their stories, raw and painful, mirrored my own struggles, and I began to see myself reflected in their vulnerability, their resilience.</w:t>
      </w:r>
    </w:p>
    <w:p w14:paraId="0C218EE7" w14:textId="77777777" w:rsidR="00DE0B67" w:rsidRDefault="00000000">
      <w:pPr>
        <w:autoSpaceDE w:val="0"/>
        <w:autoSpaceDN w:val="0"/>
        <w:spacing w:before="264" w:after="0" w:line="264" w:lineRule="exact"/>
        <w:ind w:right="144"/>
      </w:pPr>
      <w:r>
        <w:t>It wasn't easy. There were days when I wanted to crawl back into the bottle, to escape the scrutiny, the self-doubt. The shame was a constant companion, whispering insidious doubts in my ear. I experienced like a fraud, a pretender, not deserving of their kindness, their empathy. But then, a hand would reach out, a kind word spoken, a shared nod of understanding across the room.</w:t>
      </w:r>
    </w:p>
    <w:p w14:paraId="7E73E4B1" w14:textId="77777777" w:rsidR="00DE0B67" w:rsidRDefault="00DE0B67">
      <w:pPr>
        <w:sectPr w:rsidR="00DE0B67">
          <w:pgSz w:w="8000" w:h="12000"/>
          <w:pgMar w:top="1440" w:right="1440" w:bottom="1440" w:left="1440" w:header="720" w:footer="720" w:gutter="0"/>
          <w:cols w:space="720"/>
          <w:docGrid w:linePitch="360"/>
        </w:sectPr>
      </w:pPr>
    </w:p>
    <w:p w14:paraId="3F196405" w14:textId="77777777" w:rsidR="00DE0B67" w:rsidRDefault="00DE0B67">
      <w:pPr>
        <w:autoSpaceDE w:val="0"/>
        <w:autoSpaceDN w:val="0"/>
        <w:spacing w:after="78" w:line="220" w:lineRule="exact"/>
      </w:pPr>
    </w:p>
    <w:p w14:paraId="4C1EE843" w14:textId="77777777" w:rsidR="00DE0B67" w:rsidRDefault="00000000">
      <w:pPr>
        <w:autoSpaceDE w:val="0"/>
        <w:autoSpaceDN w:val="0"/>
        <w:spacing w:before="58" w:after="0" w:line="264" w:lineRule="exact"/>
      </w:pPr>
      <w:r>
        <w:t xml:space="preserve">Sarah became a lifeline. Her patience was unwavering, her </w:t>
        <w:br/>
        <w:t>understanding boundless. She listened without judgment, offering guidance and support, reminding me of my strength, my potential. She helped me navigate the treacherous waters of recovery, offering strategies for coping with cravings, teaching me how to identify and avoid triggers. She held my hand through the darkest of nights, reassuring me that I wasn't alone, that I was worthy of love, of healing.</w:t>
      </w:r>
    </w:p>
    <w:p w14:paraId="58C12103" w14:textId="77777777" w:rsidR="00DE0B67" w:rsidRDefault="00000000">
      <w:pPr>
        <w:autoSpaceDE w:val="0"/>
        <w:autoSpaceDN w:val="0"/>
        <w:spacing w:before="264" w:after="0" w:line="264" w:lineRule="exact"/>
      </w:pPr>
      <w:r>
        <w:t>Beyond Sarah, I found solace in unexpected places. An old friend, Mark, reached out, his message simple: “I’m here for you.” He didn't pry, didn't judge, he just listened. His presence was a quiet anchor in the storm of my emotions. He didn’t try to fix me; he just offered his friendship, his unwavering support, without condition.</w:t>
      </w:r>
    </w:p>
    <w:p w14:paraId="041C65A8" w14:textId="77777777" w:rsidR="00DE0B67" w:rsidRDefault="00000000">
      <w:pPr>
        <w:autoSpaceDE w:val="0"/>
        <w:autoSpaceDN w:val="0"/>
        <w:spacing w:before="264" w:after="0" w:line="264" w:lineRule="exact"/>
        <w:ind w:right="144"/>
      </w:pPr>
      <w:r>
        <w:t xml:space="preserve">The support extended beyond my immediate circle. A chance encounter with an elderly woman in the park, a shared </w:t>
        <w:br/>
        <w:t>conversation over a cup of coffee, a kind gesture from a stranger –each moment of connection, each act of kindness, experienced like a tiny spark igniting a flame of hope within me. The world, once a cold and hostile place, began to reveal its hidden kindnesses.</w:t>
      </w:r>
    </w:p>
    <w:p w14:paraId="50749148" w14:textId="77777777" w:rsidR="00DE0B67" w:rsidRDefault="00000000">
      <w:pPr>
        <w:autoSpaceDE w:val="0"/>
        <w:autoSpaceDN w:val="0"/>
        <w:spacing w:before="264" w:after="0" w:line="264" w:lineRule="exact"/>
      </w:pPr>
      <w:r>
        <w:t xml:space="preserve">The poetry became a conduit for my pain, a way to articulate the turmoil inside. I started sharing my poems with others in the group, revealing my most vulnerable self, my deepest fears and </w:t>
        <w:br/>
        <w:t xml:space="preserve">insecurities. The response was humbling, astonishing. People witnessed themselves in my words, recognized their own struggles, and </w:t>
        <w:br/>
        <w:t>reached out with empathy and understanding. The sharing became a reciprocal act of healing, a testament to the power of shared vulnerability.</w:t>
      </w:r>
    </w:p>
    <w:p w14:paraId="22F65A4A" w14:textId="77777777" w:rsidR="00DE0B67" w:rsidRDefault="00000000">
      <w:pPr>
        <w:autoSpaceDE w:val="0"/>
        <w:autoSpaceDN w:val="0"/>
        <w:spacing w:before="264" w:after="0" w:line="264" w:lineRule="exact"/>
        <w:ind w:right="144"/>
      </w:pPr>
      <w:r>
        <w:t>I began to realize that the isolation I had embraced was a part of the problem, a self-imposed exile that exacerbated my struggles. The fear of judgment, the shame of my past, had kept me isolated, trapped in a cycle of self-destruction. But in breaking down those walls, in allowing myself to be seen, truly seen, I discovered the power of connection, the healing potential of shared experience.</w:t>
      </w:r>
    </w:p>
    <w:p w14:paraId="5FF28845" w14:textId="77777777" w:rsidR="00DE0B67" w:rsidRDefault="00000000">
      <w:pPr>
        <w:autoSpaceDE w:val="0"/>
        <w:autoSpaceDN w:val="0"/>
        <w:spacing w:before="264" w:after="0" w:line="264" w:lineRule="exact"/>
      </w:pPr>
      <w:r>
        <w:t>The cravings still came, unwelcome guests that knocked persistently on the door of my mind. But now, I had a defense, a network of</w:t>
      </w:r>
    </w:p>
    <w:p w14:paraId="7662B287" w14:textId="77777777" w:rsidR="00DE0B67" w:rsidRDefault="00DE0B67">
      <w:pPr>
        <w:sectPr w:rsidR="00DE0B67">
          <w:pgSz w:w="8000" w:h="12000"/>
          <w:pgMar w:top="1440" w:right="1440" w:bottom="1440" w:left="1440" w:header="720" w:footer="720" w:gutter="0"/>
          <w:cols w:space="720"/>
          <w:docGrid w:linePitch="360"/>
        </w:sectPr>
      </w:pPr>
    </w:p>
    <w:p w14:paraId="4367E1B9" w14:textId="77777777" w:rsidR="00DE0B67" w:rsidRDefault="00DE0B67">
      <w:pPr>
        <w:autoSpaceDE w:val="0"/>
        <w:autoSpaceDN w:val="0"/>
        <w:spacing w:after="78" w:line="220" w:lineRule="exact"/>
      </w:pPr>
    </w:p>
    <w:p w14:paraId="034B59A4" w14:textId="77777777" w:rsidR="00DE0B67" w:rsidRDefault="00000000">
      <w:pPr>
        <w:autoSpaceDE w:val="0"/>
        <w:autoSpaceDN w:val="0"/>
        <w:spacing w:before="58" w:after="0" w:line="264" w:lineRule="exact"/>
        <w:ind w:right="144"/>
      </w:pPr>
      <w:r>
        <w:t>support that helped me weather the storm. I could call Sarah, text Mark, reach out to the group. I learned to articulate my needs, to ask for help, to accept support. And in doing so, I discovered a strength I never knew I possessed.</w:t>
      </w:r>
    </w:p>
    <w:p w14:paraId="7CBA9D79" w14:textId="77777777" w:rsidR="00DE0B67" w:rsidRDefault="00000000">
      <w:pPr>
        <w:autoSpaceDE w:val="0"/>
        <w:autoSpaceDN w:val="0"/>
        <w:spacing w:before="264" w:after="0" w:line="264" w:lineRule="exact"/>
      </w:pPr>
      <w:r>
        <w:t>The journey was far from over. There were days when I experienced the familiar pull, the seductive whispers of oblivion. But now, I had a life raft, a community to hold me aloft. The support wasn't a cure; it was a lifeline, a constant reminder that I was not alone, that I was worthy of love, worthy of a life free from the chains of addiction.</w:t>
      </w:r>
    </w:p>
    <w:p w14:paraId="1E38344E" w14:textId="77777777" w:rsidR="00DE0B67" w:rsidRDefault="00000000">
      <w:pPr>
        <w:autoSpaceDE w:val="0"/>
        <w:autoSpaceDN w:val="0"/>
        <w:spacing w:before="264" w:after="0" w:line="264" w:lineRule="exact"/>
        <w:ind w:right="144"/>
      </w:pPr>
      <w:r>
        <w:t>It was a slow, arduous process, a gradual shedding of the layers of self-doubt and despair. But with each day, each week, each month that passed, I experienced myself growing stronger, more resilient, more hopeful. The scars remained, reminders of the battles fought and won. But the scars were also a testament to my resilience, my enduring spirit.</w:t>
      </w:r>
    </w:p>
    <w:p w14:paraId="6D3B5CCA" w14:textId="77777777" w:rsidR="00DE0B67" w:rsidRDefault="00000000">
      <w:pPr>
        <w:autoSpaceDE w:val="0"/>
        <w:autoSpaceDN w:val="0"/>
        <w:spacing w:before="264" w:after="0" w:line="264" w:lineRule="exact"/>
        <w:ind w:right="288"/>
      </w:pPr>
      <w:r>
        <w:t>The rain, once a symbol of my internal turmoil, now seemed to wash away the pain, leaving behind a sense of peace, of serenity.</w:t>
      </w:r>
    </w:p>
    <w:p w14:paraId="1963A407" w14:textId="77777777" w:rsidR="00DE0B67" w:rsidRDefault="00000000">
      <w:pPr>
        <w:autoSpaceDE w:val="0"/>
        <w:autoSpaceDN w:val="0"/>
        <w:spacing w:before="60" w:after="0" w:line="264" w:lineRule="exact"/>
        <w:ind w:right="144"/>
      </w:pPr>
      <w:r>
        <w:t>The city lights, once blurred and indistinct, now shone with a vibrant clarity. The world, once a dark and menacing place, began to reveal its beauty, its hidden potential.</w:t>
      </w:r>
    </w:p>
    <w:p w14:paraId="1E9850B9" w14:textId="77777777" w:rsidR="00DE0B67" w:rsidRDefault="00000000">
      <w:pPr>
        <w:autoSpaceDE w:val="0"/>
        <w:autoSpaceDN w:val="0"/>
        <w:spacing w:before="264" w:after="0" w:line="264" w:lineRule="exact"/>
      </w:pPr>
      <w:r>
        <w:t xml:space="preserve">I started writing again, my poems evolving from cries of despair into anthems of hope, reflections of the arduous journey of </w:t>
        <w:br/>
        <w:t xml:space="preserve">recovery. Each line was a testament to my survival, a testament to the power of support, the transformative strength of human </w:t>
        <w:br/>
        <w:t xml:space="preserve">connection. And in sharing those words, I discovered the profound healing power of vulnerability, the transformative strength of authentic connection. The fight continues, but I’m not fighting alone. And in that, I find my strength, my hope, my path to </w:t>
        <w:br/>
        <w:t xml:space="preserve">redemption. The scars remain, but they are badges of honor, </w:t>
        <w:br/>
        <w:t>reminders of the battles fought and won. And in the quiet moments, I can hear the whispers of gratitude, a heartfelt thanks for the unwavering support that carried me through the darkest of nights, and continues to illuminate the path toward a brighter dawn.</w:t>
      </w:r>
    </w:p>
    <w:p w14:paraId="545D9B2D" w14:textId="77777777" w:rsidR="00DE0B67" w:rsidRDefault="00DE0B67">
      <w:pPr>
        <w:sectPr w:rsidR="00DE0B67">
          <w:pgSz w:w="8000" w:h="12000"/>
          <w:pgMar w:top="1440" w:right="1440" w:bottom="1440" w:left="1440" w:header="720" w:footer="720" w:gutter="0"/>
          <w:cols w:space="720"/>
          <w:docGrid w:linePitch="360"/>
        </w:sectPr>
      </w:pPr>
    </w:p>
    <w:p w14:paraId="2617029D" w14:textId="77777777" w:rsidR="00DE0B67" w:rsidRDefault="00DE0B67">
      <w:pPr>
        <w:autoSpaceDE w:val="0"/>
        <w:autoSpaceDN w:val="0"/>
        <w:spacing w:after="224" w:line="220" w:lineRule="exact"/>
      </w:pPr>
    </w:p>
    <w:p w14:paraId="5BCBFEC6" w14:textId="77777777" w:rsidR="00DE0B67" w:rsidRDefault="00000000">
      <w:pPr>
        <w:autoSpaceDE w:val="0"/>
        <w:autoSpaceDN w:val="0"/>
        <w:spacing w:after="0" w:line="330" w:lineRule="exact"/>
      </w:pPr>
      <w:r>
        <w:t>The Relapse and Recovery</w:t>
      </w:r>
    </w:p>
    <w:p w14:paraId="3BF9E58B" w14:textId="77777777" w:rsidR="00DE0B67" w:rsidRDefault="00000000">
      <w:pPr>
        <w:autoSpaceDE w:val="0"/>
        <w:autoSpaceDN w:val="0"/>
        <w:spacing w:before="286" w:after="0" w:line="264" w:lineRule="exact"/>
      </w:pPr>
      <w:r>
        <w:t>The false dawn of sobriety shattered like cheap glass under the weight of a single, insidious thought. It started subtly, a whisper in the quiet corners of my mind, a suggestion rather than a command.</w:t>
      </w:r>
    </w:p>
    <w:p w14:paraId="7CE7E9BF" w14:textId="77777777" w:rsidR="00DE0B67" w:rsidRDefault="00000000">
      <w:pPr>
        <w:autoSpaceDE w:val="0"/>
        <w:autoSpaceDN w:val="0"/>
        <w:spacing w:before="58" w:after="0" w:line="264" w:lineRule="exact"/>
        <w:ind w:right="288"/>
      </w:pPr>
      <w:r>
        <w:t>"Just one," it hissed, a siren song of temporary escape. Just one drink to dull the edge of the gnawing anxiety, to silence the relentless self-criticism that had become my constant companion. Just one drink to numb the pain.</w:t>
      </w:r>
    </w:p>
    <w:p w14:paraId="67FF45F0" w14:textId="77777777" w:rsidR="00DE0B67" w:rsidRDefault="00000000">
      <w:pPr>
        <w:autoSpaceDE w:val="0"/>
        <w:autoSpaceDN w:val="0"/>
        <w:spacing w:before="264" w:after="0" w:line="264" w:lineRule="exact"/>
      </w:pPr>
      <w:r>
        <w:t>I told myself it was a harmless experiment, a controlled slip, a momentary lapse of judgment. The lie tasted as bitter as the first gulp of whiskey that followed, burning a path down my throat, a fiery trail leading back to the familiar abyss. One drink became two, two became three, and before I knew it, I was drowning again, submerged in the familiar tide of self-destruction. The fragile raft of sobriety, meticulously built plank by plank, splintered and sank beneath the waves of my own making.</w:t>
      </w:r>
    </w:p>
    <w:p w14:paraId="472AE446" w14:textId="77777777" w:rsidR="00DE0B67" w:rsidRDefault="00000000">
      <w:pPr>
        <w:autoSpaceDE w:val="0"/>
        <w:autoSpaceDN w:val="0"/>
        <w:spacing w:before="264" w:after="0" w:line="264" w:lineRule="exact"/>
      </w:pPr>
      <w:r>
        <w:t>The shame was suffocating, a thick, suffocating blanket woven from guilt and self-loathing. I had betrayed myself, betrayed the trust of those who had extended a hand, a lifeline in my darkest hours. The whispers of doubt, once a faint murmur, now roared in my ears, a chorus of condemnation. I was a failure, a lost cause, a broken vessel beyond repair. The world, once glimpsed through a lens of tentative hope, now appeared bleak and unforgiving, reflecting the turmoil within.</w:t>
      </w:r>
    </w:p>
    <w:p w14:paraId="53843456" w14:textId="77777777" w:rsidR="00DE0B67" w:rsidRDefault="00000000">
      <w:pPr>
        <w:autoSpaceDE w:val="0"/>
        <w:autoSpaceDN w:val="0"/>
        <w:spacing w:before="264" w:after="0" w:line="264" w:lineRule="exact"/>
      </w:pPr>
      <w:r>
        <w:t>The silence was the worst. The absence of the comforting hum of shared struggle in the AA meetings, the absence of Sarah's steady hand, the absence of Mark's quiet support – it created a vacuum filled with nothing but the crushing weight of my own self-</w:t>
        <w:br/>
        <w:t>reproach. The world shrank, constricting around me, until it was just the bottle and the echoing whispers of my self-hatred. I became a ghost, a phantom drifting through the fog of my own making, cut off from the fragile threads of connection that had once held me together.</w:t>
      </w:r>
    </w:p>
    <w:p w14:paraId="11D89818" w14:textId="77777777" w:rsidR="00DE0B67" w:rsidRDefault="00000000">
      <w:pPr>
        <w:autoSpaceDE w:val="0"/>
        <w:autoSpaceDN w:val="0"/>
        <w:spacing w:before="206" w:after="0" w:line="322" w:lineRule="exact"/>
        <w:jc w:val="center"/>
      </w:pPr>
      <w:r>
        <w:t>Days bled into weeks, a blur of self-medicating and self-destruction.</w:t>
      </w:r>
    </w:p>
    <w:p w14:paraId="3D4F83D2" w14:textId="77777777" w:rsidR="00DE0B67" w:rsidRDefault="00DE0B67">
      <w:pPr>
        <w:sectPr w:rsidR="00DE0B67">
          <w:pgSz w:w="8000" w:h="12000"/>
          <w:pgMar w:top="1440" w:right="1440" w:bottom="1440" w:left="1440" w:header="720" w:footer="720" w:gutter="0"/>
          <w:cols w:space="720"/>
          <w:docGrid w:linePitch="360"/>
        </w:sectPr>
      </w:pPr>
    </w:p>
    <w:p w14:paraId="2E80E47C" w14:textId="77777777" w:rsidR="00DE0B67" w:rsidRDefault="00DE0B67">
      <w:pPr>
        <w:autoSpaceDE w:val="0"/>
        <w:autoSpaceDN w:val="0"/>
        <w:spacing w:after="78" w:line="220" w:lineRule="exact"/>
      </w:pPr>
    </w:p>
    <w:p w14:paraId="21CA30AE" w14:textId="77777777" w:rsidR="00DE0B67" w:rsidRDefault="00000000">
      <w:pPr>
        <w:autoSpaceDE w:val="0"/>
        <w:autoSpaceDN w:val="0"/>
        <w:spacing w:before="58" w:after="0" w:line="264" w:lineRule="exact"/>
        <w:ind w:right="144"/>
      </w:pPr>
      <w:r>
        <w:t xml:space="preserve">The creative well, once overflowing with a torrent of anguished poetry, ran dry. The words, once a lifeline, now seemed </w:t>
        <w:br/>
        <w:t xml:space="preserve">meaningless, inadequate to capture the depth of despair that consumed me. The poems lay unfinished, abandoned on my desk, mirroring my own fractured state. The music I once used to craft a symphony of emotion now experienced as empty as the bottle in my </w:t>
        <w:br/>
        <w:t>trembling hand.</w:t>
      </w:r>
    </w:p>
    <w:p w14:paraId="64BA4F90" w14:textId="77777777" w:rsidR="00DE0B67" w:rsidRDefault="00000000">
      <w:pPr>
        <w:autoSpaceDE w:val="0"/>
        <w:autoSpaceDN w:val="0"/>
        <w:spacing w:before="264" w:after="0" w:line="264" w:lineRule="exact"/>
      </w:pPr>
      <w:r>
        <w:t>The turning point came not in a moment of epiphany, but in a slow, painful dawning of realization. It wasn't a sudden surge of clarity, but rather a gradual erosion of denial. The physical consequences of my relapse had begun to take their toll: the constant nausea, the trembling hands, the sleepless nights haunted by the specters of regret. The mirror reflected back a stranger, a gaunt, hollowed-out version of myself, a testament to the corrosive power of addiction.</w:t>
      </w:r>
    </w:p>
    <w:p w14:paraId="5A8B24AC" w14:textId="77777777" w:rsidR="00DE0B67" w:rsidRDefault="00000000">
      <w:pPr>
        <w:autoSpaceDE w:val="0"/>
        <w:autoSpaceDN w:val="0"/>
        <w:spacing w:before="264" w:after="0" w:line="264" w:lineRule="exact"/>
      </w:pPr>
      <w:r>
        <w:t xml:space="preserve">But beyond the physical deterioration, something deeper shifted. A slow, reluctant acceptance began to take root. I began to see my relapse not as a complete failure, but as a painful, necessary part of the process. Recovery, I understood, wasn't a linear path, but a winding road, fraught with setbacks and pitfalls. Relapse was not the end, but a detour, an unwelcome, yet possibly valuable, </w:t>
        <w:br/>
        <w:t>interruption on a longer, more arduous journey.</w:t>
      </w:r>
    </w:p>
    <w:p w14:paraId="270AC0C3" w14:textId="77777777" w:rsidR="00DE0B67" w:rsidRDefault="00000000">
      <w:pPr>
        <w:autoSpaceDE w:val="0"/>
        <w:autoSpaceDN w:val="0"/>
        <w:spacing w:before="264" w:after="0" w:line="264" w:lineRule="exact"/>
      </w:pPr>
      <w:r>
        <w:t xml:space="preserve">The first step toward redemption was admitting my failure, not just to others, but to myself. I picked up the phone, the tremor in my hand betraying the fear that coiled within. I called Sarah, my voice trembling with shame and self-loathing. I expected judgment, anger, perhaps even rejection. Instead, she listened, her voice filled with a quiet strength that anchored me to the reality of my </w:t>
        <w:br/>
        <w:t>situation. Her empathy, her unwavering support, was the first crack in the wall of isolation I had built around myself.</w:t>
      </w:r>
    </w:p>
    <w:p w14:paraId="6291D05B" w14:textId="77777777" w:rsidR="00DE0B67" w:rsidRDefault="00000000">
      <w:pPr>
        <w:autoSpaceDE w:val="0"/>
        <w:autoSpaceDN w:val="0"/>
        <w:spacing w:before="266" w:after="0" w:line="264" w:lineRule="exact"/>
        <w:ind w:right="144"/>
      </w:pPr>
      <w:r>
        <w:t>Returning to the AA meetings was excruciating. The shame was palpable, a suffocating weight in the room. Yet, to my surprise, I was met not with condemnation, but with compassion, with a shared understanding of the cyclical nature of addiction. Their stories, their struggles, resonated with my own, offering a potent reminder that I wasn’t alone in my failure, that my journey wasn’t unique, and that it was possible to pick myself up and continue</w:t>
      </w:r>
    </w:p>
    <w:p w14:paraId="0EF312E5" w14:textId="77777777" w:rsidR="00DE0B67" w:rsidRDefault="00DE0B67">
      <w:pPr>
        <w:sectPr w:rsidR="00DE0B67">
          <w:pgSz w:w="8000" w:h="12000"/>
          <w:pgMar w:top="1440" w:right="1440" w:bottom="1440" w:left="1440" w:header="720" w:footer="720" w:gutter="0"/>
          <w:cols w:space="720"/>
          <w:docGrid w:linePitch="360"/>
        </w:sectPr>
      </w:pPr>
    </w:p>
    <w:p w14:paraId="1E289AE2" w14:textId="77777777" w:rsidR="00DE0B67" w:rsidRDefault="00DE0B67">
      <w:pPr>
        <w:autoSpaceDE w:val="0"/>
        <w:autoSpaceDN w:val="0"/>
        <w:spacing w:after="78" w:line="220" w:lineRule="exact"/>
      </w:pPr>
    </w:p>
    <w:p w14:paraId="16CA92B7" w14:textId="77777777" w:rsidR="00DE0B67" w:rsidRDefault="00000000">
      <w:pPr>
        <w:autoSpaceDE w:val="0"/>
        <w:autoSpaceDN w:val="0"/>
        <w:spacing w:after="0" w:line="322" w:lineRule="exact"/>
      </w:pPr>
      <w:r>
        <w:t>forward.</w:t>
      </w:r>
    </w:p>
    <w:p w14:paraId="746B3C50" w14:textId="77777777" w:rsidR="00DE0B67" w:rsidRDefault="00000000">
      <w:pPr>
        <w:autoSpaceDE w:val="0"/>
        <w:autoSpaceDN w:val="0"/>
        <w:spacing w:before="266" w:after="0" w:line="264" w:lineRule="exact"/>
        <w:ind w:right="144"/>
      </w:pPr>
      <w:r>
        <w:t>Mark’s support was a constant reassurance, a quiet strength in the face of my self-doubt. He listened without judgment, providing a sense of stability in a world that had again become chaotic and uncertain. He was a consistent presence, a steadfast reminder that even in the depths of despair, genuine connection is possible.</w:t>
      </w:r>
    </w:p>
    <w:p w14:paraId="50F5ADFD" w14:textId="77777777" w:rsidR="00DE0B67" w:rsidRDefault="00000000">
      <w:pPr>
        <w:autoSpaceDE w:val="0"/>
        <w:autoSpaceDN w:val="0"/>
        <w:spacing w:before="264" w:after="0" w:line="264" w:lineRule="exact"/>
      </w:pPr>
      <w:r>
        <w:t>The process of rebuilding was painstakingly slow. Each day was a small victory, each hour a testament to my growing resilience. The cravings lingered, persistent shadows in the corners of my mind, but I had learned to navigate them, to identify my triggers, to reach out for support before they could overwhelm me. The support network, once a fragile web, had grown stronger, wider, becoming a tangible safety net beneath me.</w:t>
      </w:r>
    </w:p>
    <w:p w14:paraId="7C20B685" w14:textId="77777777" w:rsidR="00DE0B67" w:rsidRDefault="00000000">
      <w:pPr>
        <w:autoSpaceDE w:val="0"/>
        <w:autoSpaceDN w:val="0"/>
        <w:spacing w:before="264" w:after="0" w:line="264" w:lineRule="exact"/>
      </w:pPr>
      <w:r>
        <w:t xml:space="preserve">The poetry returned, but this time, the words were different. They were not simply cries of despair, but a raw, unfiltered account of the relapse and the subsequent struggle to regain my footing. The pain remained, but it was tempered with a newfound </w:t>
        <w:br/>
        <w:t xml:space="preserve">understanding, a hard-won wisdom, a testament to my capacity for resilience. The music, once muted, found a new voice, stronger and more poignant, reflecting the intensity of my journey, the </w:t>
        <w:br/>
        <w:t>complexities of recovery.</w:t>
      </w:r>
    </w:p>
    <w:p w14:paraId="0E0716F0" w14:textId="77777777" w:rsidR="00DE0B67" w:rsidRDefault="00000000">
      <w:pPr>
        <w:autoSpaceDE w:val="0"/>
        <w:autoSpaceDN w:val="0"/>
        <w:spacing w:before="264" w:after="0" w:line="264" w:lineRule="exact"/>
      </w:pPr>
      <w:r>
        <w:t xml:space="preserve">The road to sobriety is a long and winding one, filled with </w:t>
        <w:br/>
        <w:t xml:space="preserve">unexpected turns and unforeseen challenges. It’s a journey marked not only by progress, but also by setbacks. But even in the midst of the relapse, a glimmer of hope remained, a stubborn refusal to surrender, a quiet determination to keep fighting. My recovery is a continuous process, a work in progress, a testament to the enduring power of human connection and the transformative force of </w:t>
        <w:br/>
        <w:t>forgiveness – both of others and, most importantly, of myself. The struggle continues, but I am not alone.</w:t>
      </w:r>
    </w:p>
    <w:p w14:paraId="4107AA29" w14:textId="77777777" w:rsidR="00DE0B67" w:rsidRDefault="00DE0B67">
      <w:pPr>
        <w:sectPr w:rsidR="00DE0B67">
          <w:pgSz w:w="8000" w:h="12000"/>
          <w:pgMar w:top="1440" w:right="1440" w:bottom="1440" w:left="1440" w:header="720" w:footer="720" w:gutter="0"/>
          <w:cols w:space="720"/>
          <w:docGrid w:linePitch="360"/>
        </w:sectPr>
      </w:pPr>
    </w:p>
    <w:p w14:paraId="5E17D0D7" w14:textId="77777777" w:rsidR="00DE0B67" w:rsidRDefault="00DE0B67">
      <w:pPr>
        <w:autoSpaceDE w:val="0"/>
        <w:autoSpaceDN w:val="0"/>
        <w:spacing w:after="224" w:line="220" w:lineRule="exact"/>
      </w:pPr>
    </w:p>
    <w:p w14:paraId="52B3C22A" w14:textId="77777777" w:rsidR="00DE0B67" w:rsidRDefault="00000000">
      <w:pPr>
        <w:autoSpaceDE w:val="0"/>
        <w:autoSpaceDN w:val="0"/>
        <w:spacing w:after="0" w:line="330" w:lineRule="exact"/>
      </w:pPr>
      <w:r>
        <w:t>The Path to Recovery</w:t>
      </w:r>
    </w:p>
    <w:p w14:paraId="552C9AFA" w14:textId="77777777" w:rsidR="00DE0B67" w:rsidRDefault="00000000">
      <w:pPr>
        <w:autoSpaceDE w:val="0"/>
        <w:autoSpaceDN w:val="0"/>
        <w:spacing w:before="226" w:after="0" w:line="324" w:lineRule="exact"/>
        <w:jc w:val="center"/>
      </w:pPr>
      <w:r>
        <w:t>The morning light, usually a source of dread, experienced different this time.</w:t>
      </w:r>
    </w:p>
    <w:p w14:paraId="2B423ADE" w14:textId="77777777" w:rsidR="00DE0B67" w:rsidRDefault="00000000">
      <w:pPr>
        <w:autoSpaceDE w:val="0"/>
        <w:autoSpaceDN w:val="0"/>
        <w:spacing w:before="58" w:after="0" w:line="264" w:lineRule="exact"/>
      </w:pPr>
      <w:r>
        <w:t>It wasn't the bright, hopeful dawn I'd craved during the darkest hours of my relapse, but a pale, watery sun, hinting at a possibility, a sliver of something beyond the suffocating weight of guilt. The mirror still showed a stranger, a gaunt reflection of the wreckage I’d become, but there was a flicker in my eyes, a spark that hadn't been there before. It was the spark of defiance, a tiny ember of resistance against the overwhelming tide of despair.</w:t>
      </w:r>
    </w:p>
    <w:p w14:paraId="26D92C85" w14:textId="77777777" w:rsidR="00DE0B67" w:rsidRDefault="00000000">
      <w:pPr>
        <w:autoSpaceDE w:val="0"/>
        <w:autoSpaceDN w:val="0"/>
        <w:spacing w:before="264" w:after="0" w:line="264" w:lineRule="exact"/>
      </w:pPr>
      <w:r>
        <w:t xml:space="preserve">The physical withdrawal was brutal. The shakes were relentless, my body a trembling vessel, a fragile container barely holding the remnants of my shattered self. Sleep was a distant memory, </w:t>
        <w:br/>
        <w:t>replaced by restless nights filled with vivid, hallucinatory dreams, a chaotic tapestry woven from guilt, regret, and the ghosts of past mistakes. The nausea was constant, a relentless wave threatening to drag me back under the crushing weight of self-loathing. Each breath was an effort, each movement a struggle.</w:t>
      </w:r>
    </w:p>
    <w:p w14:paraId="748DA3EF" w14:textId="77777777" w:rsidR="00DE0B67" w:rsidRDefault="00000000">
      <w:pPr>
        <w:autoSpaceDE w:val="0"/>
        <w:autoSpaceDN w:val="0"/>
        <w:spacing w:before="264" w:after="0" w:line="264" w:lineRule="exact"/>
      </w:pPr>
      <w:r>
        <w:t>Yet, amidst the physical agony, a strange sense of clarity began to emerge. It wasn't the euphoric clarity of a drunkard's high, but a stark, sober recognition of my situation. The denial, once a thick, impenetrable wall, had begun to crumble, brick by agonizing brick. I witnessed myself clearly, not as a victim, but as the architect of my own destruction. I was the author of my pain, the conductor of my own self-inflicted symphony of misery.</w:t>
      </w:r>
    </w:p>
    <w:p w14:paraId="78D6FBCF" w14:textId="77777777" w:rsidR="00DE0B67" w:rsidRDefault="00000000">
      <w:pPr>
        <w:autoSpaceDE w:val="0"/>
        <w:autoSpaceDN w:val="0"/>
        <w:spacing w:before="264" w:after="0" w:line="264" w:lineRule="exact"/>
      </w:pPr>
      <w:r>
        <w:t xml:space="preserve">This brutal honesty, though painful, was strangely liberating. It was a painful admission of responsibility, an acceptance of my own fallibility. For so long, I had blamed external forces – bad luck, the pressures of life, the malevolent influence of others – for my </w:t>
        <w:br/>
        <w:t xml:space="preserve">failings. Now, I faced the unvarnished truth: I was the one who had made the choices, the one who had allowed the addiction to </w:t>
        <w:br/>
        <w:t>consume me.</w:t>
      </w:r>
    </w:p>
    <w:p w14:paraId="6A873B4B" w14:textId="77777777" w:rsidR="00DE0B67" w:rsidRDefault="00000000">
      <w:pPr>
        <w:autoSpaceDE w:val="0"/>
        <w:autoSpaceDN w:val="0"/>
        <w:spacing w:before="264" w:after="0" w:line="264" w:lineRule="exact"/>
        <w:ind w:right="144"/>
      </w:pPr>
      <w:r>
        <w:t>The first step toward rebuilding my life was the most daunting: seeking professional help. The shame was almost unbearable, the fear of judgment a crippling weight. But I forced myself to pick up</w:t>
      </w:r>
    </w:p>
    <w:p w14:paraId="60FA9944" w14:textId="77777777" w:rsidR="00DE0B67" w:rsidRDefault="00DE0B67">
      <w:pPr>
        <w:sectPr w:rsidR="00DE0B67">
          <w:pgSz w:w="8000" w:h="12000"/>
          <w:pgMar w:top="1440" w:right="1440" w:bottom="1440" w:left="1440" w:header="720" w:footer="720" w:gutter="0"/>
          <w:cols w:space="720"/>
          <w:docGrid w:linePitch="360"/>
        </w:sectPr>
      </w:pPr>
    </w:p>
    <w:p w14:paraId="08D6AA8F" w14:textId="77777777" w:rsidR="00DE0B67" w:rsidRDefault="00DE0B67">
      <w:pPr>
        <w:autoSpaceDE w:val="0"/>
        <w:autoSpaceDN w:val="0"/>
        <w:spacing w:after="78" w:line="220" w:lineRule="exact"/>
      </w:pPr>
    </w:p>
    <w:p w14:paraId="2E59F629" w14:textId="77777777" w:rsidR="00DE0B67" w:rsidRDefault="00000000">
      <w:pPr>
        <w:autoSpaceDE w:val="0"/>
        <w:autoSpaceDN w:val="0"/>
        <w:spacing w:before="58" w:after="0" w:line="264" w:lineRule="exact"/>
      </w:pPr>
      <w:r>
        <w:t>the phone, my hand shaking so violently that I nearly dropped it. The voice on the other end was calm, reassuring, offering a lifeline in the storm of my self-destruction. The therapist listened without judgment, offering a safe space for me to unravel the tangled threads of my past.</w:t>
      </w:r>
    </w:p>
    <w:p w14:paraId="4C453DF0" w14:textId="77777777" w:rsidR="00DE0B67" w:rsidRDefault="00000000">
      <w:pPr>
        <w:autoSpaceDE w:val="0"/>
        <w:autoSpaceDN w:val="0"/>
        <w:spacing w:before="264" w:after="0" w:line="264" w:lineRule="exact"/>
        <w:ind w:right="144"/>
      </w:pPr>
      <w:r>
        <w:t xml:space="preserve">Therapy was a slow, painstaking process of excavation, of </w:t>
        <w:br/>
        <w:t>unearthing the buried traumas, the unresolved grief, the deep-seated insecurities that had fueled my addiction. It was a journey into the darkest corners of my soul, a confrontation with the demons that had haunted me for so long. It was agonizing work, but essential, like peeling back the layers of a festering wound to allow it to heal.</w:t>
      </w:r>
    </w:p>
    <w:p w14:paraId="1765FF20" w14:textId="77777777" w:rsidR="00DE0B67" w:rsidRDefault="00000000">
      <w:pPr>
        <w:autoSpaceDE w:val="0"/>
        <w:autoSpaceDN w:val="0"/>
        <w:spacing w:before="264" w:after="0" w:line="264" w:lineRule="exact"/>
      </w:pPr>
      <w:r>
        <w:t>The sessions weren’t always easy. There were moments of intense emotional upheaval, tears streaming down my face, the pain so raw and visceral that it experienced like my very being was being torn apart. Yet, amidst the pain, there was a sense of release, a gradual letting go of the burden I had carried for so long. Each session was a small victory, a step toward understanding, toward acceptance, toward healing.</w:t>
      </w:r>
    </w:p>
    <w:p w14:paraId="3EF9276C" w14:textId="77777777" w:rsidR="00DE0B67" w:rsidRDefault="00000000">
      <w:pPr>
        <w:autoSpaceDE w:val="0"/>
        <w:autoSpaceDN w:val="0"/>
        <w:spacing w:before="264" w:after="0" w:line="264" w:lineRule="exact"/>
      </w:pPr>
      <w:r>
        <w:t xml:space="preserve">In tandem with therapy, I committed to a rigorous program of self-care. This wasn't about pampering myself; it was about attending to the basic necessities of survival. I started with the simplest things: eating nutritious food, getting regular exercise, and establishing a regular sleep schedule. These were acts of self-respect, small </w:t>
        <w:br/>
        <w:t>gestures of kindness toward the damaged vessel that was my body.</w:t>
      </w:r>
    </w:p>
    <w:p w14:paraId="776A27EF" w14:textId="77777777" w:rsidR="00DE0B67" w:rsidRDefault="00000000">
      <w:pPr>
        <w:autoSpaceDE w:val="0"/>
        <w:autoSpaceDN w:val="0"/>
        <w:spacing w:before="264" w:after="0" w:line="264" w:lineRule="exact"/>
      </w:pPr>
      <w:r>
        <w:t>Exercise became my unexpected ally. The physical exertion helped to purge the toxins, both physical and emotional. Running became my meditation, a way to quiet the relentless chatter of my mind, to escape the suffocating weight of my self-doubt. Each run was a symbolic victory, a testament to my growing resilience. The rhythm of my feet pounding the pavement became a counterpoint to the chaotic rhythm of my inner turmoil.</w:t>
      </w:r>
    </w:p>
    <w:p w14:paraId="3E8AE386" w14:textId="77777777" w:rsidR="00DE0B67" w:rsidRDefault="00000000">
      <w:pPr>
        <w:autoSpaceDE w:val="0"/>
        <w:autoSpaceDN w:val="0"/>
        <w:spacing w:before="264" w:after="0" w:line="264" w:lineRule="exact"/>
      </w:pPr>
      <w:r>
        <w:t>Nutrition played a critical role, too. I learned to listen to my body, to provide it with the fuel it needed to heal. The cravings for sugar and caffeine, once insatiable, began to subside, replaced by a</w:t>
      </w:r>
    </w:p>
    <w:p w14:paraId="71477480" w14:textId="77777777" w:rsidR="00DE0B67" w:rsidRDefault="00DE0B67">
      <w:pPr>
        <w:sectPr w:rsidR="00DE0B67">
          <w:pgSz w:w="8000" w:h="12000"/>
          <w:pgMar w:top="1440" w:right="1440" w:bottom="1440" w:left="1440" w:header="720" w:footer="720" w:gutter="0"/>
          <w:cols w:space="720"/>
          <w:docGrid w:linePitch="360"/>
        </w:sectPr>
      </w:pPr>
    </w:p>
    <w:p w14:paraId="5D4D571F" w14:textId="77777777" w:rsidR="00DE0B67" w:rsidRDefault="00DE0B67">
      <w:pPr>
        <w:autoSpaceDE w:val="0"/>
        <w:autoSpaceDN w:val="0"/>
        <w:spacing w:after="78" w:line="220" w:lineRule="exact"/>
      </w:pPr>
    </w:p>
    <w:p w14:paraId="7B142D94" w14:textId="77777777" w:rsidR="00DE0B67" w:rsidRDefault="00000000">
      <w:pPr>
        <w:autoSpaceDE w:val="0"/>
        <w:autoSpaceDN w:val="0"/>
        <w:spacing w:before="56" w:after="0" w:line="264" w:lineRule="exact"/>
        <w:ind w:right="144"/>
      </w:pPr>
      <w:r>
        <w:t>preference for wholesome foods that nourished me both physically and emotionally. Food became a source of comfort and self-care, not a means of escape.</w:t>
      </w:r>
    </w:p>
    <w:p w14:paraId="5025877E" w14:textId="77777777" w:rsidR="00DE0B67" w:rsidRDefault="00000000">
      <w:pPr>
        <w:autoSpaceDE w:val="0"/>
        <w:autoSpaceDN w:val="0"/>
        <w:spacing w:before="204" w:after="0" w:line="324" w:lineRule="exact"/>
      </w:pPr>
      <w:r>
        <w:t>The creative well, once completely dry, began to slowly fill again.</w:t>
      </w:r>
    </w:p>
    <w:p w14:paraId="4ACBC903" w14:textId="77777777" w:rsidR="00DE0B67" w:rsidRDefault="00000000">
      <w:pPr>
        <w:autoSpaceDE w:val="0"/>
        <w:autoSpaceDN w:val="0"/>
        <w:spacing w:before="60" w:after="0" w:line="264" w:lineRule="exact"/>
      </w:pPr>
      <w:r>
        <w:t xml:space="preserve">The words returned, hesitant at first, but gaining strength and confidence with each passing day. The poems I wrote were different now – less self-indulgent, more honest, and infused with a </w:t>
        <w:br/>
        <w:t>newfound appreciation for the fragility of life. The music regained its power, reflecting the pain, the struggle, but also the resilience, the hope.</w:t>
      </w:r>
    </w:p>
    <w:p w14:paraId="06EB4293" w14:textId="77777777" w:rsidR="00DE0B67" w:rsidRDefault="00000000">
      <w:pPr>
        <w:autoSpaceDE w:val="0"/>
        <w:autoSpaceDN w:val="0"/>
        <w:spacing w:before="264" w:after="0" w:line="264" w:lineRule="exact"/>
      </w:pPr>
      <w:r>
        <w:t xml:space="preserve">My support system played a crucial role. Sarah, Mark, and the members of my AA group were a constant source of encouragement, a steadfast reminder that I was not alone. Their empathy, their unwavering support, helped me navigate the treacherous terrain of recovery. They were my anchors, holding me steady in the </w:t>
        <w:br/>
        <w:t>turbulent waters of my own self-doubt.</w:t>
      </w:r>
    </w:p>
    <w:p w14:paraId="0A65A3A6" w14:textId="77777777" w:rsidR="00DE0B67" w:rsidRDefault="00000000">
      <w:pPr>
        <w:autoSpaceDE w:val="0"/>
        <w:autoSpaceDN w:val="0"/>
        <w:spacing w:before="264" w:after="0" w:line="264" w:lineRule="exact"/>
      </w:pPr>
      <w:r>
        <w:t>The road to recovery was not a straight line; it was a winding path, filled with unexpected detours and frustrating setbacks. There were days when the cravings threatened to overwhelm me, when the weight of the past experienced unbearable. But I learned to recognize these moments as opportunities, as tests of my resilience. I learned to reach out for support, to lean on the network I had painstakingly built.</w:t>
      </w:r>
    </w:p>
    <w:p w14:paraId="7843CB27" w14:textId="77777777" w:rsidR="00DE0B67" w:rsidRDefault="00000000">
      <w:pPr>
        <w:autoSpaceDE w:val="0"/>
        <w:autoSpaceDN w:val="0"/>
        <w:spacing w:before="264" w:after="0" w:line="264" w:lineRule="exact"/>
      </w:pPr>
      <w:r>
        <w:t xml:space="preserve">Sobriety, I discovered, wasn't about achieving a state of perfect serenity; it was about accepting the imperfections, the </w:t>
        <w:br/>
        <w:t>vulnerabilities, the inherent messiness of being human. It was about learning to live with the pain, to integrate the past into the present, to embrace the possibility of a future that was different, a future that was better.</w:t>
      </w:r>
    </w:p>
    <w:p w14:paraId="5BD58BAE" w14:textId="77777777" w:rsidR="00DE0B67" w:rsidRDefault="00000000">
      <w:pPr>
        <w:autoSpaceDE w:val="0"/>
        <w:autoSpaceDN w:val="0"/>
        <w:spacing w:before="266" w:after="0" w:line="264" w:lineRule="exact"/>
      </w:pPr>
      <w:r>
        <w:t>The journey is ongoing, a constant process of self-discovery, of growth, and of healing. The scars remain, a permanent reminder of the battles fought and won. But the scars are also a testament to my strength, a symbol of my resilience, a visible manifestation of my journey from the depths of despair to a tentative, hard-won hope. And in that hope, in that fragile, persistent hope, lies the possibility</w:t>
      </w:r>
    </w:p>
    <w:p w14:paraId="2A5C7D6F" w14:textId="77777777" w:rsidR="00DE0B67" w:rsidRDefault="00DE0B67">
      <w:pPr>
        <w:sectPr w:rsidR="00DE0B67">
          <w:pgSz w:w="8000" w:h="12000"/>
          <w:pgMar w:top="1440" w:right="1440" w:bottom="1440" w:left="1440" w:header="720" w:footer="720" w:gutter="0"/>
          <w:cols w:space="720"/>
          <w:docGrid w:linePitch="360"/>
        </w:sectPr>
      </w:pPr>
    </w:p>
    <w:p w14:paraId="3944E264" w14:textId="77777777" w:rsidR="00DE0B67" w:rsidRDefault="00DE0B67">
      <w:pPr>
        <w:autoSpaceDE w:val="0"/>
        <w:autoSpaceDN w:val="0"/>
        <w:spacing w:after="78" w:line="220" w:lineRule="exact"/>
      </w:pPr>
    </w:p>
    <w:p w14:paraId="22ADF2B8" w14:textId="77777777" w:rsidR="00DE0B67" w:rsidRDefault="00000000">
      <w:pPr>
        <w:autoSpaceDE w:val="0"/>
        <w:autoSpaceDN w:val="0"/>
        <w:spacing w:before="56" w:after="0" w:line="264" w:lineRule="exact"/>
      </w:pPr>
      <w:r>
        <w:t>of a future that I never thought I’d see. A future, perhaps, where the words "I just want to start this over" finally lose their haunting power.</w:t>
      </w:r>
    </w:p>
    <w:p w14:paraId="06452EE6" w14:textId="77777777" w:rsidR="00DE0B67" w:rsidRDefault="00DE0B67">
      <w:pPr>
        <w:sectPr w:rsidR="00DE0B67">
          <w:pgSz w:w="8000" w:h="12000"/>
          <w:pgMar w:top="1440" w:right="1440" w:bottom="1440" w:left="1440" w:header="720" w:footer="720" w:gutter="0"/>
          <w:cols w:space="720"/>
          <w:docGrid w:linePitch="360"/>
        </w:sectPr>
      </w:pPr>
    </w:p>
    <w:p w14:paraId="2724EDEC" w14:textId="77777777" w:rsidR="00DE0B67" w:rsidRDefault="00DE0B67">
      <w:pPr>
        <w:autoSpaceDE w:val="0"/>
        <w:autoSpaceDN w:val="0"/>
        <w:spacing w:after="224" w:line="220" w:lineRule="exact"/>
      </w:pPr>
    </w:p>
    <w:p w14:paraId="4EC82B55" w14:textId="77777777" w:rsidR="00DE0B67" w:rsidRDefault="00000000">
      <w:pPr>
        <w:autoSpaceDE w:val="0"/>
        <w:autoSpaceDN w:val="0"/>
        <w:spacing w:after="0" w:line="330" w:lineRule="exact"/>
      </w:pPr>
      <w:r>
        <w:t>SelfForgiveness</w:t>
      </w:r>
    </w:p>
    <w:p w14:paraId="70334959" w14:textId="77777777" w:rsidR="00DE0B67" w:rsidRDefault="00000000">
      <w:pPr>
        <w:autoSpaceDE w:val="0"/>
        <w:autoSpaceDN w:val="0"/>
        <w:spacing w:before="286" w:after="0" w:line="264" w:lineRule="exact"/>
        <w:ind w:right="144"/>
      </w:pPr>
      <w:r>
        <w:t xml:space="preserve">The therapist’s words hung in the air, a gentle but insistent </w:t>
        <w:br/>
        <w:t>pressure. “Self-forgiveness,” she’d said, “is not about condoning your actions, but about accepting your humanity, your fallibility. It’s about recognizing that you were doing the best you could with the tools you had at the time.” The concept experienced alien, a foreign language I didn't understand. Forgiveness, I’d always associated with others – forgiving those who had hurt me. Forgiving myself? That felt like a betrayal, a capitulation to the very self-destructive tendencies I was fighting so hard to overcome.</w:t>
      </w:r>
    </w:p>
    <w:p w14:paraId="7A91C3A1" w14:textId="77777777" w:rsidR="00DE0B67" w:rsidRDefault="00000000">
      <w:pPr>
        <w:autoSpaceDE w:val="0"/>
        <w:autoSpaceDN w:val="0"/>
        <w:spacing w:before="264" w:after="0" w:line="264" w:lineRule="exact"/>
      </w:pPr>
      <w:r>
        <w:t xml:space="preserve">My gut recoiled. The notion of self-compassion was laughable. I had earned every bit of this self-loathing, every ounce of pain. I </w:t>
        <w:br/>
        <w:t>deserved the constant, gnawing anxiety, the sleepless nights, the self-flagellation that had become my daily ritual. I had hurt people, betrayed trust, shattered relationships with my reckless behavior. How could I possibly forgive myself for that? The weight of those transgressions was immense, a crushing burden that threatened to suffocate me.</w:t>
      </w:r>
    </w:p>
    <w:p w14:paraId="450AF1B2" w14:textId="77777777" w:rsidR="00DE0B67" w:rsidRDefault="00000000">
      <w:pPr>
        <w:autoSpaceDE w:val="0"/>
        <w:autoSpaceDN w:val="0"/>
        <w:spacing w:before="264" w:after="0" w:line="264" w:lineRule="exact"/>
      </w:pPr>
      <w:r>
        <w:t>The therapist suggested journaling, a way to confront my demons on paper. The idea initially filled me with dread. What if the words wouldn’t come? What if the floodgates of self-recrimination opened and I drowned in a sea of guilt? But the alternative – continuing to carry this burden alone – was far more terrifying.</w:t>
      </w:r>
    </w:p>
    <w:p w14:paraId="4FE71D65" w14:textId="77777777" w:rsidR="00DE0B67" w:rsidRDefault="00000000">
      <w:pPr>
        <w:autoSpaceDE w:val="0"/>
        <w:autoSpaceDN w:val="0"/>
        <w:spacing w:before="264" w:after="0" w:line="264" w:lineRule="exact"/>
      </w:pPr>
      <w:r>
        <w:t xml:space="preserve">So I started writing, tentatively at first, then with a growing sense of urgency. The words poured out, a torrent of confessions, regrets, and self-accusations. I wrote about the lies, the manipulations, the calculated betrayals, each entry a fresh wound, each sentence an act of self-exhumation. I wrote about the people I had hurt, the pain I had inflicted, the trust I had broken. The words were raw, </w:t>
        <w:br/>
        <w:t>unfiltered, a brutal honesty that left me trembling.</w:t>
      </w:r>
    </w:p>
    <w:p w14:paraId="705F7C76" w14:textId="77777777" w:rsidR="00DE0B67" w:rsidRDefault="00000000">
      <w:pPr>
        <w:autoSpaceDE w:val="0"/>
        <w:autoSpaceDN w:val="0"/>
        <w:spacing w:before="264" w:after="0" w:line="264" w:lineRule="exact"/>
      </w:pPr>
      <w:r>
        <w:t>Yet, amidst the self-recrimination, something unexpected began to emerge. A thread of understanding, a glimmer of self-compassion. I started to see myself not as a monster, but as a flawed human being, struggling with deep-seated insecurities and unresolved traumas. I</w:t>
      </w:r>
    </w:p>
    <w:p w14:paraId="1A36B3BB" w14:textId="77777777" w:rsidR="00DE0B67" w:rsidRDefault="00DE0B67">
      <w:pPr>
        <w:sectPr w:rsidR="00DE0B67">
          <w:pgSz w:w="8000" w:h="12000"/>
          <w:pgMar w:top="1440" w:right="1440" w:bottom="1440" w:left="1440" w:header="720" w:footer="720" w:gutter="0"/>
          <w:cols w:space="720"/>
          <w:docGrid w:linePitch="360"/>
        </w:sectPr>
      </w:pPr>
    </w:p>
    <w:p w14:paraId="3F99BFF6" w14:textId="77777777" w:rsidR="00DE0B67" w:rsidRDefault="00DE0B67">
      <w:pPr>
        <w:autoSpaceDE w:val="0"/>
        <w:autoSpaceDN w:val="0"/>
        <w:spacing w:after="78" w:line="220" w:lineRule="exact"/>
      </w:pPr>
    </w:p>
    <w:p w14:paraId="08660E99" w14:textId="77777777" w:rsidR="00DE0B67" w:rsidRDefault="00000000">
      <w:pPr>
        <w:autoSpaceDE w:val="0"/>
        <w:autoSpaceDN w:val="0"/>
        <w:spacing w:before="56" w:after="0" w:line="264" w:lineRule="exact"/>
      </w:pPr>
      <w:r>
        <w:t xml:space="preserve">started to understand the origins of my self-destructive tendencies, the patterns of behavior that had led me down this path of </w:t>
        <w:br/>
        <w:t>destruction.</w:t>
      </w:r>
    </w:p>
    <w:p w14:paraId="4E4AA8F9" w14:textId="77777777" w:rsidR="00DE0B67" w:rsidRDefault="00000000">
      <w:pPr>
        <w:autoSpaceDE w:val="0"/>
        <w:autoSpaceDN w:val="0"/>
        <w:spacing w:before="264" w:after="0" w:line="264" w:lineRule="exact"/>
        <w:ind w:right="144"/>
      </w:pPr>
      <w:r>
        <w:t>The journal became my confessional, my sanctuary, my witness. It was a space where I could be completely honest, where I could express my anger, my shame, my self-loathing without judgment. And gradually, as I confronted my demons on paper, a shift began to occur. The self-hatred didn’t vanish overnight, but it started to lose its sharp edges. It became less of a weapon and more of a complex, multifaceted problem that needed to be addressed.</w:t>
      </w:r>
    </w:p>
    <w:p w14:paraId="21412470" w14:textId="77777777" w:rsidR="00DE0B67" w:rsidRDefault="00000000">
      <w:pPr>
        <w:autoSpaceDE w:val="0"/>
        <w:autoSpaceDN w:val="0"/>
        <w:spacing w:before="264" w:after="0" w:line="264" w:lineRule="exact"/>
      </w:pPr>
      <w:r>
        <w:t>One particularly difficult entry detailed my relationship with my father, a man whose own struggles with addiction had cast a long shadow over my childhood. Writing about the years of neglect, the emotional abandonment, the unspoken resentments, was agonizing. It was like ripping open a wound that had festered for years. But as I wrote, I began to understand how his pain had shaped my own, how his own inability to cope had created a void in my life that I had tried to fill with destructive behaviors. It wasn't an excuse, but an explanation. A way to begin to understand the roots of my own self-destructive patterns.</w:t>
      </w:r>
    </w:p>
    <w:p w14:paraId="5B1F9735" w14:textId="77777777" w:rsidR="00DE0B67" w:rsidRDefault="00000000">
      <w:pPr>
        <w:autoSpaceDE w:val="0"/>
        <w:autoSpaceDN w:val="0"/>
        <w:spacing w:before="264" w:after="0" w:line="264" w:lineRule="exact"/>
      </w:pPr>
      <w:r>
        <w:t xml:space="preserve">Another entry focused on Sarah, the woman I had hurt so deeply with my lies and manipulations. The guilt was overwhelming, the shame suffocating. But as I wrote, I started to see the situation from her perspective, to understand the pain I had inflicted. It didn't diminish my responsibility, but it allowed me to begin to </w:t>
        <w:br/>
        <w:t>acknowledge the depth of the damage I had done. It began the process of acknowledging the harm, understanding the impact, and paving a path for eventual amends.</w:t>
      </w:r>
    </w:p>
    <w:p w14:paraId="65F8A0C5" w14:textId="77777777" w:rsidR="00DE0B67" w:rsidRDefault="00000000">
      <w:pPr>
        <w:autoSpaceDE w:val="0"/>
        <w:autoSpaceDN w:val="0"/>
        <w:spacing w:before="264" w:after="0" w:line="264" w:lineRule="exact"/>
      </w:pPr>
      <w:r>
        <w:t>Through the act of writing, I was not only confronting my past, but also beginning to build a bridge toward self-compassion. I realized that self-forgiveness was not a passive acceptance of my failings, but an active process of understanding, of learning, of growth. It was about accepting responsibility for my actions without dwelling on self-recrimination. It was about acknowledging the pain I had caused, making amends where possible, and committing to a path of self-improvement.</w:t>
      </w:r>
    </w:p>
    <w:p w14:paraId="0E3CA193" w14:textId="77777777" w:rsidR="00DE0B67" w:rsidRDefault="00DE0B67">
      <w:pPr>
        <w:sectPr w:rsidR="00DE0B67">
          <w:pgSz w:w="8000" w:h="12000"/>
          <w:pgMar w:top="1440" w:right="1440" w:bottom="1440" w:left="1440" w:header="720" w:footer="720" w:gutter="0"/>
          <w:cols w:space="720"/>
          <w:docGrid w:linePitch="360"/>
        </w:sectPr>
      </w:pPr>
    </w:p>
    <w:p w14:paraId="470F4F7B" w14:textId="77777777" w:rsidR="00DE0B67" w:rsidRDefault="00DE0B67">
      <w:pPr>
        <w:autoSpaceDE w:val="0"/>
        <w:autoSpaceDN w:val="0"/>
        <w:spacing w:after="210" w:line="220" w:lineRule="exact"/>
      </w:pPr>
    </w:p>
    <w:p w14:paraId="3168FBAC" w14:textId="77777777" w:rsidR="00DE0B67" w:rsidRDefault="00000000">
      <w:pPr>
        <w:autoSpaceDE w:val="0"/>
        <w:autoSpaceDN w:val="0"/>
        <w:spacing w:before="60" w:after="0" w:line="264" w:lineRule="exact"/>
      </w:pPr>
      <w:r>
        <w:t>The process was arduous, a slow and painstaking climb out of a deep, dark hole. There were days when the self-loathing threatened to overwhelm me, days when the weight of the past experienced unbearable. But the journal became my anchor, a testament to my willingness to confront my demons, to acknowledge my failings, and to strive for something better.</w:t>
      </w:r>
    </w:p>
    <w:p w14:paraId="238BD518" w14:textId="77777777" w:rsidR="00DE0B67" w:rsidRDefault="00000000">
      <w:pPr>
        <w:autoSpaceDE w:val="0"/>
        <w:autoSpaceDN w:val="0"/>
        <w:spacing w:before="264" w:after="0" w:line="264" w:lineRule="exact"/>
      </w:pPr>
      <w:r>
        <w:t>Beyond the journal, the therapist introduced me to the concept of mindfulness, a practice that helped me to ground myself in the present moment, to escape the relentless cycle of rumination and self-criticism. The meditation exercises were challenging at first. My mind raced, filled with anxieties, regrets, and self-doubt. But with practice, I gradually learned to quiet the incessant chatter, to focus on my breath, to find a sense of peace in the stillness.</w:t>
      </w:r>
    </w:p>
    <w:p w14:paraId="467ACADE" w14:textId="77777777" w:rsidR="00DE0B67" w:rsidRDefault="00000000">
      <w:pPr>
        <w:autoSpaceDE w:val="0"/>
        <w:autoSpaceDN w:val="0"/>
        <w:spacing w:before="264" w:after="0" w:line="264" w:lineRule="exact"/>
        <w:ind w:right="144"/>
      </w:pPr>
      <w:r>
        <w:t>Mindfulness became my sanctuary, a refuge from the storm of my own self-criticism. It helped me to detach from the negative self-talk, to observe my thoughts and emotions without judgment, and to cultivate a sense of self-acceptance. It taught me to observe my inner critic, to acknowledge its presence without allowing it to dictate my actions.</w:t>
      </w:r>
    </w:p>
    <w:p w14:paraId="6FC5759F" w14:textId="77777777" w:rsidR="00DE0B67" w:rsidRDefault="00000000">
      <w:pPr>
        <w:autoSpaceDE w:val="0"/>
        <w:autoSpaceDN w:val="0"/>
        <w:spacing w:before="264" w:after="0" w:line="264" w:lineRule="exact"/>
      </w:pPr>
      <w:r>
        <w:t>The physical manifestations of my recovery were also key. The improved diet, regular exercise, and consistent sleep schedule gradually eased the physical discomfort of withdrawal, allowing me to focus more clearly on the emotional healing. The physical act of moving my body, whether through running or yoga, provided a counterpoint to the stillness of meditation. The exertion purged the lingering toxins, both physical and emotional, while the stretching and deep breathing offered a release of tension held deep within my muscles. It was a wholistic approach to self-care, addressing both mind and body.</w:t>
      </w:r>
    </w:p>
    <w:p w14:paraId="053E3FD7" w14:textId="77777777" w:rsidR="00DE0B67" w:rsidRDefault="00000000">
      <w:pPr>
        <w:autoSpaceDE w:val="0"/>
        <w:autoSpaceDN w:val="0"/>
        <w:spacing w:before="266" w:after="0" w:line="264" w:lineRule="exact"/>
        <w:ind w:right="144"/>
      </w:pPr>
      <w:r>
        <w:t>The creative process, once a source of self-destruction, became a tool for healing. The act of writing poetry, of pouring my emotions onto the page, was a cathartic experience, a way to process the pain, the anger, the self-doubt. The music, too, returned, offering a different kind of expression, a way to channel my emotions into something beautiful and meaningful. The words weren’t always</w:t>
      </w:r>
    </w:p>
    <w:p w14:paraId="4023BDF3" w14:textId="77777777" w:rsidR="00DE0B67" w:rsidRDefault="00DE0B67">
      <w:pPr>
        <w:sectPr w:rsidR="00DE0B67">
          <w:pgSz w:w="8000" w:h="12000"/>
          <w:pgMar w:top="1440" w:right="1440" w:bottom="1440" w:left="1440" w:header="720" w:footer="720" w:gutter="0"/>
          <w:cols w:space="720"/>
          <w:docGrid w:linePitch="360"/>
        </w:sectPr>
      </w:pPr>
    </w:p>
    <w:p w14:paraId="363AD883" w14:textId="77777777" w:rsidR="00DE0B67" w:rsidRDefault="00DE0B67">
      <w:pPr>
        <w:autoSpaceDE w:val="0"/>
        <w:autoSpaceDN w:val="0"/>
        <w:spacing w:after="78" w:line="220" w:lineRule="exact"/>
      </w:pPr>
    </w:p>
    <w:p w14:paraId="0A90ED23" w14:textId="77777777" w:rsidR="00DE0B67" w:rsidRDefault="00000000">
      <w:pPr>
        <w:autoSpaceDE w:val="0"/>
        <w:autoSpaceDN w:val="0"/>
        <w:spacing w:before="56" w:after="0" w:line="266" w:lineRule="exact"/>
        <w:ind w:right="576"/>
      </w:pPr>
      <w:r>
        <w:t>pretty, often raw and visceral, but they were honest, and that honesty was a form of self-acceptance.</w:t>
      </w:r>
    </w:p>
    <w:p w14:paraId="74E61F7E" w14:textId="77777777" w:rsidR="00DE0B67" w:rsidRDefault="00000000">
      <w:pPr>
        <w:autoSpaceDE w:val="0"/>
        <w:autoSpaceDN w:val="0"/>
        <w:spacing w:before="204" w:after="0" w:line="324" w:lineRule="exact"/>
        <w:jc w:val="center"/>
      </w:pPr>
      <w:r>
        <w:t>Forgiveness, I discovered, wasn't a single event, a sudden epiphany.</w:t>
      </w:r>
    </w:p>
    <w:p w14:paraId="3B53256D" w14:textId="77777777" w:rsidR="00DE0B67" w:rsidRDefault="00000000">
      <w:pPr>
        <w:autoSpaceDE w:val="0"/>
        <w:autoSpaceDN w:val="0"/>
        <w:spacing w:before="60" w:after="0" w:line="264" w:lineRule="exact"/>
      </w:pPr>
      <w:r>
        <w:t>It was a journey, a process of ongoing self-discovery and self-</w:t>
        <w:br/>
        <w:t xml:space="preserve">acceptance. It was about acknowledging my mistakes, accepting responsibility for my actions, and striving to become a better </w:t>
        <w:br/>
        <w:t>person. It was about learning to live with my imperfections, my vulnerabilities, my inherent messiness. And slowly, painstakingly, I began to forgive myself. Not because I deserved it, but because I needed it. Because without self-forgiveness, there could be no true healing, no genuine redemption. The journey continued, a long road with many twists and turns, but I was finally walking it, one unsteady step at a time, towards a future I was learning to embrace.</w:t>
      </w:r>
    </w:p>
    <w:p w14:paraId="7FCF9BCA" w14:textId="77777777" w:rsidR="00DE0B67" w:rsidRDefault="00DE0B67">
      <w:pPr>
        <w:sectPr w:rsidR="00DE0B67">
          <w:pgSz w:w="8000" w:h="12000"/>
          <w:pgMar w:top="1440" w:right="1440" w:bottom="1440" w:left="1440" w:header="720" w:footer="720" w:gutter="0"/>
          <w:cols w:space="720"/>
          <w:docGrid w:linePitch="360"/>
        </w:sectPr>
      </w:pPr>
    </w:p>
    <w:p w14:paraId="5A988260" w14:textId="77777777" w:rsidR="00DE0B67" w:rsidRDefault="00DE0B67">
      <w:pPr>
        <w:autoSpaceDE w:val="0"/>
        <w:autoSpaceDN w:val="0"/>
        <w:spacing w:after="224" w:line="220" w:lineRule="exact"/>
      </w:pPr>
    </w:p>
    <w:p w14:paraId="27CE8F98" w14:textId="77777777" w:rsidR="00DE0B67" w:rsidRDefault="00000000">
      <w:pPr>
        <w:autoSpaceDE w:val="0"/>
        <w:autoSpaceDN w:val="0"/>
        <w:spacing w:after="0" w:line="330" w:lineRule="exact"/>
      </w:pPr>
      <w:r>
        <w:t>Forgiving Others</w:t>
      </w:r>
    </w:p>
    <w:p w14:paraId="3A677137" w14:textId="77777777" w:rsidR="00DE0B67" w:rsidRDefault="00000000">
      <w:pPr>
        <w:autoSpaceDE w:val="0"/>
        <w:autoSpaceDN w:val="0"/>
        <w:spacing w:before="286" w:after="0" w:line="264" w:lineRule="exact"/>
      </w:pPr>
      <w:r>
        <w:t xml:space="preserve">The self-forgiveness, however tentative, opened a space for </w:t>
        <w:br/>
        <w:t>something else: forgiving others. For years, I’d carried a heavy backpack filled with resentment, anger, and the bitter taste of betrayal. Each slight, each hurt, each act of malice, meticulously cataloged and replayed on a loop in my mind. It was a toxic brew, poisoning my soul, fueling my self-destruction. Letting go of that anger, I now realized, was as crucial to my healing as forgiving myself.</w:t>
      </w:r>
    </w:p>
    <w:p w14:paraId="2D6F3142" w14:textId="77777777" w:rsidR="00DE0B67" w:rsidRDefault="00000000">
      <w:pPr>
        <w:autoSpaceDE w:val="0"/>
        <w:autoSpaceDN w:val="0"/>
        <w:spacing w:before="264" w:after="0" w:line="264" w:lineRule="exact"/>
      </w:pPr>
      <w:r>
        <w:t xml:space="preserve">It started small. With a petty grievance, a minor slight that had festered for years. I remembered a comment from a former </w:t>
        <w:br/>
        <w:t>colleague, a casual remark laced with condescension, a subtle jab that had stung at the time and continued to rankle. I’d replayed it endlessly in my mind, feeding the anger, nurturing the resentment.</w:t>
      </w:r>
    </w:p>
    <w:p w14:paraId="1DC1887F" w14:textId="77777777" w:rsidR="00DE0B67" w:rsidRDefault="00000000">
      <w:pPr>
        <w:autoSpaceDE w:val="0"/>
        <w:autoSpaceDN w:val="0"/>
        <w:spacing w:before="60" w:after="0" w:line="264" w:lineRule="exact"/>
      </w:pPr>
      <w:r>
        <w:t xml:space="preserve">Through the process of self-forgiveness, I started to see it </w:t>
        <w:br/>
        <w:t>differently. Not as a deliberate act of malice, but as a reflection of the colleague's own insecurities, their own struggles. It wasn't an excuse for their behavior, but a shift in perspective. It allowed me to detach from the anger, to see the situation from their viewpoint, and ultimately, to let it go.</w:t>
      </w:r>
    </w:p>
    <w:p w14:paraId="249E299C" w14:textId="77777777" w:rsidR="00DE0B67" w:rsidRDefault="00000000">
      <w:pPr>
        <w:autoSpaceDE w:val="0"/>
        <w:autoSpaceDN w:val="0"/>
        <w:spacing w:before="264" w:after="0" w:line="264" w:lineRule="exact"/>
      </w:pPr>
      <w:r>
        <w:t xml:space="preserve">Then came the larger hurts, the deeper wounds. The betrayals, the lies, the manipulations. These were harder, more complex, more deeply entrenched in my psyche. Forgiving them experienced like betraying myself, like condoning the harm they had inflicted. But the </w:t>
        <w:br/>
        <w:t>therapist was right; forgiveness wasn't about condoning their actions, but about freeing myself from the burden of resentment. It was about reclaiming my own power, breaking the chains of anger that bound me to the past.</w:t>
      </w:r>
    </w:p>
    <w:p w14:paraId="62AF055C" w14:textId="77777777" w:rsidR="00DE0B67" w:rsidRDefault="00000000">
      <w:pPr>
        <w:autoSpaceDE w:val="0"/>
        <w:autoSpaceDN w:val="0"/>
        <w:spacing w:before="264" w:after="0" w:line="264" w:lineRule="exact"/>
      </w:pPr>
      <w:r>
        <w:t xml:space="preserve">I started by writing about them, not as accusations, but as attempts to understand. I wrote about the ex-girlfriend who had cheated on me, about the friend who had gossiped and backstabbed, about the family member who had constantly criticised and judged. I dug deep into the complexities of those relationships, exploring the reasons behind their actions, attempting to understand their </w:t>
        <w:br/>
        <w:t>motivations, their pain, their vulnerabilities. Not to excuse their</w:t>
      </w:r>
    </w:p>
    <w:p w14:paraId="6F6D8365" w14:textId="77777777" w:rsidR="00DE0B67" w:rsidRDefault="00DE0B67">
      <w:pPr>
        <w:sectPr w:rsidR="00DE0B67">
          <w:pgSz w:w="8000" w:h="12000"/>
          <w:pgMar w:top="1440" w:right="1440" w:bottom="1440" w:left="1440" w:header="720" w:footer="720" w:gutter="0"/>
          <w:cols w:space="720"/>
          <w:docGrid w:linePitch="360"/>
        </w:sectPr>
      </w:pPr>
    </w:p>
    <w:p w14:paraId="5756A5E3" w14:textId="77777777" w:rsidR="00DE0B67" w:rsidRDefault="00DE0B67">
      <w:pPr>
        <w:autoSpaceDE w:val="0"/>
        <w:autoSpaceDN w:val="0"/>
        <w:spacing w:after="78" w:line="220" w:lineRule="exact"/>
      </w:pPr>
    </w:p>
    <w:p w14:paraId="3226DA65" w14:textId="77777777" w:rsidR="00DE0B67" w:rsidRDefault="00000000">
      <w:pPr>
        <w:autoSpaceDE w:val="0"/>
        <w:autoSpaceDN w:val="0"/>
        <w:spacing w:before="56" w:after="0" w:line="264" w:lineRule="exact"/>
        <w:ind w:right="144"/>
      </w:pPr>
      <w:r>
        <w:t>behavior, but to understand it. To humanize them, to see them not as villains but as flawed human beings, capable of both good and bad.</w:t>
      </w:r>
    </w:p>
    <w:p w14:paraId="179521DF" w14:textId="77777777" w:rsidR="00DE0B67" w:rsidRDefault="00000000">
      <w:pPr>
        <w:autoSpaceDE w:val="0"/>
        <w:autoSpaceDN w:val="0"/>
        <w:spacing w:before="264" w:after="0" w:line="264" w:lineRule="exact"/>
      </w:pPr>
      <w:r>
        <w:t xml:space="preserve">This wasn’t easy. The anger flared up, the resentment resurfaced, the desire for revenge momentarily overwhelmed me. There were days when I experienced like giving up, when the weight of the past seemed too heavy to bear. The journal became my battleground, a space where I could wrestle with my anger, my hurt, my desire for </w:t>
        <w:br/>
        <w:t>retribution. I screamed into the pages, I cursed, I raged, I allowed myself to feel the full force of my emotions without judgment. And then, slowly, gradually, something began to shift. The anger began to subside, the resentment to diminish, the need for revenge to fade.</w:t>
      </w:r>
    </w:p>
    <w:p w14:paraId="4F411EEF" w14:textId="77777777" w:rsidR="00DE0B67" w:rsidRDefault="00000000">
      <w:pPr>
        <w:autoSpaceDE w:val="0"/>
        <w:autoSpaceDN w:val="0"/>
        <w:spacing w:before="264" w:after="0" w:line="264" w:lineRule="exact"/>
      </w:pPr>
      <w:r>
        <w:t>The process wasn't linear. There were setbacks, relapses into anger, moments when the old patterns of resentment resurfaced. But each time, I returned to the journal, to the practice of mindfulness, to the support of my therapist. I learned to acknowledge the anger, to allow myself to feel it without being consumed by it, to observe it from a distance, and then to gently let it go.</w:t>
      </w:r>
    </w:p>
    <w:p w14:paraId="104C9623" w14:textId="77777777" w:rsidR="00DE0B67" w:rsidRDefault="00000000">
      <w:pPr>
        <w:autoSpaceDE w:val="0"/>
        <w:autoSpaceDN w:val="0"/>
        <w:spacing w:before="264" w:after="0" w:line="264" w:lineRule="exact"/>
      </w:pPr>
      <w:r>
        <w:t xml:space="preserve">Forgiving others wasn’t about forgetting. It wasn't about erasing the pain they had caused. It was about choosing not to let that pain define me, not to let it control my life. It was about reclaiming my own narrative, choosing compassion over resentment, </w:t>
        <w:br/>
        <w:t>understanding over anger.</w:t>
      </w:r>
    </w:p>
    <w:p w14:paraId="652871FD" w14:textId="77777777" w:rsidR="00DE0B67" w:rsidRDefault="00000000">
      <w:pPr>
        <w:autoSpaceDE w:val="0"/>
        <w:autoSpaceDN w:val="0"/>
        <w:spacing w:before="264" w:after="0" w:line="264" w:lineRule="exact"/>
      </w:pPr>
      <w:r>
        <w:t xml:space="preserve">I thought about my father again, his own struggles, the pain he'd carried, the void he'd left in my life. Forgiving him wasn’t about condoning his neglect, his addiction, his emotional unavailability. It was about acknowledging his humanity, his own pain, his own limitations. It was about freeing myself from the chains of </w:t>
        <w:br/>
        <w:t>resentment that had bound me to him for so long, and to allow myself to grieve for the relationship I never had.</w:t>
      </w:r>
    </w:p>
    <w:p w14:paraId="5BA9D65E" w14:textId="77777777" w:rsidR="00DE0B67" w:rsidRDefault="00000000">
      <w:pPr>
        <w:autoSpaceDE w:val="0"/>
        <w:autoSpaceDN w:val="0"/>
        <w:spacing w:before="264" w:after="0" w:line="264" w:lineRule="exact"/>
      </w:pPr>
      <w:r>
        <w:t>With Sarah, it was different. The guilt was still there, heavy and persistent, a constant reminder of the pain I had inflicted. But I’d started to understand the depth of that pain, to see it from her perspective. I wrote a letter, not expecting a response, but as a way of acknowledging the harm I had done, of expressing my remorse,</w:t>
      </w:r>
    </w:p>
    <w:p w14:paraId="1D91BDBA" w14:textId="77777777" w:rsidR="00DE0B67" w:rsidRDefault="00DE0B67">
      <w:pPr>
        <w:sectPr w:rsidR="00DE0B67">
          <w:pgSz w:w="8000" w:h="12000"/>
          <w:pgMar w:top="1440" w:right="1440" w:bottom="1440" w:left="1440" w:header="720" w:footer="720" w:gutter="0"/>
          <w:cols w:space="720"/>
          <w:docGrid w:linePitch="360"/>
        </w:sectPr>
      </w:pPr>
    </w:p>
    <w:p w14:paraId="7B28396C" w14:textId="77777777" w:rsidR="00DE0B67" w:rsidRDefault="00DE0B67">
      <w:pPr>
        <w:autoSpaceDE w:val="0"/>
        <w:autoSpaceDN w:val="0"/>
        <w:spacing w:after="78" w:line="220" w:lineRule="exact"/>
      </w:pPr>
    </w:p>
    <w:p w14:paraId="512FCE8F" w14:textId="77777777" w:rsidR="00DE0B67" w:rsidRDefault="00000000">
      <w:pPr>
        <w:autoSpaceDE w:val="0"/>
        <w:autoSpaceDN w:val="0"/>
        <w:spacing w:before="56" w:after="0" w:line="264" w:lineRule="exact"/>
        <w:ind w:right="144"/>
      </w:pPr>
      <w:r>
        <w:t>of taking responsibility for my actions. It wasn't an apology for the sake of absolution, but an honest attempt at acknowledgment. A beginning.</w:t>
      </w:r>
    </w:p>
    <w:p w14:paraId="32141433" w14:textId="77777777" w:rsidR="00DE0B67" w:rsidRDefault="00000000">
      <w:pPr>
        <w:autoSpaceDE w:val="0"/>
        <w:autoSpaceDN w:val="0"/>
        <w:spacing w:before="264" w:after="0" w:line="264" w:lineRule="exact"/>
      </w:pPr>
      <w:r>
        <w:t>The letter was raw, vulnerable, filled with regret. It was an act of self-exposure, a willingness to confront the ugliness of my past. It was also an act of hope, a fragile seed planted in the barren ground of my soul. The act of writing itself was a form of forgiveness, a release of the burden I had carried for so long.</w:t>
      </w:r>
    </w:p>
    <w:p w14:paraId="4757B09C" w14:textId="77777777" w:rsidR="00DE0B67" w:rsidRDefault="00000000">
      <w:pPr>
        <w:autoSpaceDE w:val="0"/>
        <w:autoSpaceDN w:val="0"/>
        <w:spacing w:before="264" w:after="0" w:line="264" w:lineRule="exact"/>
      </w:pPr>
      <w:r>
        <w:t>Forgiving others wasn't a quick fix, a magical solution that erased the pain. It was a long and arduous process, a continuous journey of self-discovery and growth. It was a constant negotiation with my own emotions, a practice in self-compassion, a willingness to see the humanity in others, even those who had hurt me deeply. And each small act of forgiveness, each letting go, each tiny shift in perspective, was a step closer to a place of peace, a place where the past no longer held me captive.</w:t>
      </w:r>
    </w:p>
    <w:p w14:paraId="0A1F2079" w14:textId="77777777" w:rsidR="00DE0B67" w:rsidRDefault="00000000">
      <w:pPr>
        <w:autoSpaceDE w:val="0"/>
        <w:autoSpaceDN w:val="0"/>
        <w:spacing w:before="264" w:after="0" w:line="264" w:lineRule="exact"/>
      </w:pPr>
      <w:r>
        <w:t>The process of forgiveness, both self and other, became interwoven with my creative practice. The poems became less about self-loathing, less about the bitterness of resentment, and more about acceptance, understanding, and the fragile hope of redemption. The songs, once filled with anger and self-pity, started to incorporate themes of compassion, empathy, and the possibility of healing. The act of creating, of transforming pain into art, became a powerful tool for processing the emotional turmoil, for finding meaning in suffering, for making sense of the chaos.</w:t>
      </w:r>
    </w:p>
    <w:p w14:paraId="672D8697" w14:textId="77777777" w:rsidR="00DE0B67" w:rsidRDefault="00000000">
      <w:pPr>
        <w:autoSpaceDE w:val="0"/>
        <w:autoSpaceDN w:val="0"/>
        <w:spacing w:before="264" w:after="0" w:line="264" w:lineRule="exact"/>
      </w:pPr>
      <w:r>
        <w:t xml:space="preserve">The creative act became a form of self-therapy, a method to process and understand, to translate the raw emotion into something </w:t>
        <w:br/>
        <w:t>tangible. It was a way of unpacking the trauma, of confronting the demons, of coming to terms with the past, and ultimately, of finding a path towards forgiveness. The process experienced messy, imperfect, and often emotionally exhausting, yet it offered a kind of catharsis that I had not found in other forms of therapy or healing.</w:t>
      </w:r>
    </w:p>
    <w:p w14:paraId="58913761" w14:textId="77777777" w:rsidR="00DE0B67" w:rsidRDefault="00000000">
      <w:pPr>
        <w:autoSpaceDE w:val="0"/>
        <w:autoSpaceDN w:val="0"/>
        <w:spacing w:before="264" w:after="0" w:line="264" w:lineRule="exact"/>
        <w:ind w:right="288"/>
      </w:pPr>
      <w:r>
        <w:t>The songs I wrote during this period were stark and visceral, mirroring the intensity of my emotional journey. There was a rawness, an honesty, a vulnerability, that had been absent in my</w:t>
      </w:r>
    </w:p>
    <w:p w14:paraId="56066CFD" w14:textId="77777777" w:rsidR="00DE0B67" w:rsidRDefault="00DE0B67">
      <w:pPr>
        <w:sectPr w:rsidR="00DE0B67">
          <w:pgSz w:w="8000" w:h="12000"/>
          <w:pgMar w:top="1440" w:right="1440" w:bottom="1440" w:left="1440" w:header="720" w:footer="720" w:gutter="0"/>
          <w:cols w:space="720"/>
          <w:docGrid w:linePitch="360"/>
        </w:sectPr>
      </w:pPr>
    </w:p>
    <w:p w14:paraId="4F8FFD33" w14:textId="77777777" w:rsidR="00DE0B67" w:rsidRDefault="00DE0B67">
      <w:pPr>
        <w:autoSpaceDE w:val="0"/>
        <w:autoSpaceDN w:val="0"/>
        <w:spacing w:after="78" w:line="220" w:lineRule="exact"/>
      </w:pPr>
    </w:p>
    <w:p w14:paraId="61F17ED1" w14:textId="77777777" w:rsidR="00DE0B67" w:rsidRDefault="00000000">
      <w:pPr>
        <w:autoSpaceDE w:val="0"/>
        <w:autoSpaceDN w:val="0"/>
        <w:spacing w:before="58" w:after="0" w:line="264" w:lineRule="exact"/>
      </w:pPr>
      <w:r>
        <w:t xml:space="preserve">previous work. They weren't always pretty, often harsh and </w:t>
        <w:br/>
        <w:t>unsettling, but they were real. They were reflections of the struggle, the pain, the slow, painstaking process of finding my way through the darkness. They were testimonies to the power of forgiveness, both self-forgiveness and the capacity to forgive others. They were, in their own way, acts of self-acceptance, of healing, of embracing the imperfections.</w:t>
      </w:r>
    </w:p>
    <w:p w14:paraId="089B0A58" w14:textId="77777777" w:rsidR="00DE0B67" w:rsidRDefault="00000000">
      <w:pPr>
        <w:autoSpaceDE w:val="0"/>
        <w:autoSpaceDN w:val="0"/>
        <w:spacing w:before="264" w:after="0" w:line="264" w:lineRule="exact"/>
        <w:ind w:right="432"/>
      </w:pPr>
      <w:r>
        <w:t>This journey of forgiveness was, and is, ongoing. It's not a destination, but a process. It's not a destination where I simply arrive and everything magically shifts and the weight is lifted.</w:t>
      </w:r>
    </w:p>
    <w:p w14:paraId="3EE89375" w14:textId="77777777" w:rsidR="00DE0B67" w:rsidRDefault="00000000">
      <w:pPr>
        <w:autoSpaceDE w:val="0"/>
        <w:autoSpaceDN w:val="0"/>
        <w:spacing w:before="60" w:after="0" w:line="264" w:lineRule="exact"/>
      </w:pPr>
      <w:r>
        <w:t xml:space="preserve">Rather, it is an active process of letting go, of learning, of </w:t>
        <w:br/>
        <w:t>understanding, of embracing my flaws and the flaws of others. It’s a continuous work in progress, one that requires constant vigilance, self-awareness, and a commitment to personal growth. But with each act of forgiveness, with each release of resentment, with each small step forward, I feel a little lighter, a little freer, a little more whole. The road ahead is still long, but the path is clearer, and the hope, however faint, is still there.</w:t>
      </w:r>
    </w:p>
    <w:p w14:paraId="7B6DBFE6" w14:textId="77777777" w:rsidR="00DE0B67" w:rsidRDefault="00DE0B67">
      <w:pPr>
        <w:sectPr w:rsidR="00DE0B67">
          <w:pgSz w:w="8000" w:h="12000"/>
          <w:pgMar w:top="1440" w:right="1440" w:bottom="1440" w:left="1440" w:header="720" w:footer="720" w:gutter="0"/>
          <w:cols w:space="720"/>
          <w:docGrid w:linePitch="360"/>
        </w:sectPr>
      </w:pPr>
    </w:p>
    <w:p w14:paraId="3C67D6F0" w14:textId="77777777" w:rsidR="00DE0B67" w:rsidRDefault="00DE0B67">
      <w:pPr>
        <w:autoSpaceDE w:val="0"/>
        <w:autoSpaceDN w:val="0"/>
        <w:spacing w:after="224" w:line="220" w:lineRule="exact"/>
      </w:pPr>
    </w:p>
    <w:p w14:paraId="76AD7CBE" w14:textId="77777777" w:rsidR="00DE0B67" w:rsidRDefault="00000000">
      <w:pPr>
        <w:autoSpaceDE w:val="0"/>
        <w:autoSpaceDN w:val="0"/>
        <w:spacing w:after="0" w:line="330" w:lineRule="exact"/>
      </w:pPr>
      <w:r>
        <w:t>Seeking Reconciliation</w:t>
      </w:r>
    </w:p>
    <w:p w14:paraId="789770C4" w14:textId="77777777" w:rsidR="00DE0B67" w:rsidRDefault="00000000">
      <w:pPr>
        <w:autoSpaceDE w:val="0"/>
        <w:autoSpaceDN w:val="0"/>
        <w:spacing w:before="286" w:after="0" w:line="264" w:lineRule="exact"/>
      </w:pPr>
      <w:r>
        <w:t>The weight of my past actions pressed down on me, a suffocating blanket woven from guilt and regret. Forgiveness, I'd learned, wasn't a solitary act; it couldn't be confined to the realm of my own soul. If I truly wanted to heal, I had to confront the damage I'd inflicted on others, to seek reconciliation where possible. This experienced terrifying. The prospect of facing those I’d hurt, of confronting the pain I had caused, was daunting, almost paralyzing. My instincts screamed at me to retreat, to bury myself deeper in the familiar comfort of self-destruction. But the whisper of hope, however faint, urged me forward.</w:t>
      </w:r>
    </w:p>
    <w:p w14:paraId="64CE1732" w14:textId="77777777" w:rsidR="00DE0B67" w:rsidRDefault="00000000">
      <w:pPr>
        <w:autoSpaceDE w:val="0"/>
        <w:autoSpaceDN w:val="0"/>
        <w:spacing w:before="266" w:after="0" w:line="264" w:lineRule="exact"/>
      </w:pPr>
      <w:r>
        <w:t xml:space="preserve">The first step experienced monumental: reaching out to Sarah. The letter I’d written lay untouched, a testament to my wavering resolve. Re-reading it, the words felt raw, clumsy, inadequate. It wasn't a </w:t>
        <w:br/>
        <w:t xml:space="preserve">polished apology, carefully crafted to elicit forgiveness. It was a raw confession, a desperate plea for understanding, a vulnerable </w:t>
        <w:br/>
        <w:t>admission of the pain I had caused. It exposed the depths of my self-loathing, my manipulative tendencies, my own brokenness. Sending it felt like exposing a gaping wound, vulnerable to infection and rejection.</w:t>
      </w:r>
    </w:p>
    <w:p w14:paraId="515CCD14" w14:textId="77777777" w:rsidR="00DE0B67" w:rsidRDefault="00000000">
      <w:pPr>
        <w:autoSpaceDE w:val="0"/>
        <w:autoSpaceDN w:val="0"/>
        <w:spacing w:before="264" w:after="0" w:line="264" w:lineRule="exact"/>
      </w:pPr>
      <w:r>
        <w:t xml:space="preserve">The silence that followed was deafening. Days bled into weeks, the anticipation a constant, gnawing anxiety. Each unanswered email, each unreturned call, experienced like a confirmation of my unworthiness, a validation of the self-hatred that had become my constant </w:t>
        <w:br/>
        <w:t>companion. I spent hours replaying our relationship in my mind, dissecting every interaction, every hurt word, every betrayal. The overwhelming guilt threatened to consume me, pushing me back to the precipice of self-destruction.</w:t>
      </w:r>
    </w:p>
    <w:p w14:paraId="70345207" w14:textId="77777777" w:rsidR="00DE0B67" w:rsidRDefault="00000000">
      <w:pPr>
        <w:autoSpaceDE w:val="0"/>
        <w:autoSpaceDN w:val="0"/>
        <w:spacing w:before="264" w:after="0" w:line="264" w:lineRule="exact"/>
      </w:pPr>
      <w:r>
        <w:t xml:space="preserve">Then, one evening, a message arrived. It wasn't an effusive apology or an invitation to reconciliation. It was a simple acknowledgment, a brief expression of her pain, a cautious question. Her words were measured, guarded, carrying the weight of the wounds I had </w:t>
        <w:br/>
        <w:t>inflicted. But it was a beginning. A fragile, tentative opening in the wall I had built around my heart.</w:t>
      </w:r>
    </w:p>
    <w:p w14:paraId="223BC79D" w14:textId="77777777" w:rsidR="00DE0B67" w:rsidRDefault="00DE0B67">
      <w:pPr>
        <w:sectPr w:rsidR="00DE0B67">
          <w:pgSz w:w="8000" w:h="12000"/>
          <w:pgMar w:top="1440" w:right="1440" w:bottom="1440" w:left="1440" w:header="720" w:footer="720" w:gutter="0"/>
          <w:cols w:space="720"/>
          <w:docGrid w:linePitch="360"/>
        </w:sectPr>
      </w:pPr>
    </w:p>
    <w:p w14:paraId="6A658941" w14:textId="77777777" w:rsidR="00DE0B67" w:rsidRDefault="00DE0B67">
      <w:pPr>
        <w:autoSpaceDE w:val="0"/>
        <w:autoSpaceDN w:val="0"/>
        <w:spacing w:after="78" w:line="220" w:lineRule="exact"/>
      </w:pPr>
    </w:p>
    <w:p w14:paraId="544F7DCB" w14:textId="77777777" w:rsidR="00DE0B67" w:rsidRDefault="00000000">
      <w:pPr>
        <w:autoSpaceDE w:val="0"/>
        <w:autoSpaceDN w:val="0"/>
        <w:spacing w:before="58" w:after="0" w:line="264" w:lineRule="exact"/>
        <w:ind w:right="144"/>
      </w:pPr>
      <w:r>
        <w:t>The conversation that followed was halting, punctuated by long silences, filled with awkward apologies and hesitant attempts at understanding. I listened, I tried to truly hear her words, to grasp the depth of her pain, the weight of the betrayal she had suffered.</w:t>
      </w:r>
    </w:p>
    <w:p w14:paraId="0899C644" w14:textId="77777777" w:rsidR="00DE0B67" w:rsidRDefault="00000000">
      <w:pPr>
        <w:autoSpaceDE w:val="0"/>
        <w:autoSpaceDN w:val="0"/>
        <w:spacing w:before="60" w:after="0" w:line="264" w:lineRule="exact"/>
      </w:pPr>
      <w:r>
        <w:t>There was no magic cure, no instant forgiveness. There was only the slow, painstaking work of rebuilding trust, of repairing the damage, of acknowledging the harm I had done. And it wouldn't be easy.</w:t>
      </w:r>
    </w:p>
    <w:p w14:paraId="0E57D94D" w14:textId="77777777" w:rsidR="00DE0B67" w:rsidRDefault="00000000">
      <w:pPr>
        <w:autoSpaceDE w:val="0"/>
        <w:autoSpaceDN w:val="0"/>
        <w:spacing w:before="264" w:after="0" w:line="264" w:lineRule="exact"/>
      </w:pPr>
      <w:r>
        <w:t xml:space="preserve">The process of reconciliation wasn’t limited to Sarah. There were others who I needed to reach out to. My family, fractured by my self-destructive behavior, stood as a stark reminder of the wreckage I'd left in my wake. My brother, who had borne witness to my struggles, had been forced to bear the brunt of my anger, my self-centeredness. He deserved an apology, a genuine expression of remorse. And then there was my mother, her sacrifices hidden beneath layers of resilience, her disappointment masked by </w:t>
        <w:br/>
        <w:t>unwavering love.</w:t>
      </w:r>
    </w:p>
    <w:p w14:paraId="5B381418" w14:textId="77777777" w:rsidR="00DE0B67" w:rsidRDefault="00000000">
      <w:pPr>
        <w:autoSpaceDE w:val="0"/>
        <w:autoSpaceDN w:val="0"/>
        <w:spacing w:before="264" w:after="0" w:line="264" w:lineRule="exact"/>
      </w:pPr>
      <w:r>
        <w:t xml:space="preserve">Approaching them was fraught with anxiety. My apologies weren't slick, calculated attempts at forgiveness. They were raw and </w:t>
        <w:br/>
        <w:t xml:space="preserve">vulnerable admissions of my failings, expressed not to erase the past, but to acknowledge the pain I’d caused. I didn’t expect </w:t>
        <w:br/>
        <w:t>immediate acceptance, nor did I deserve it. Instead, I appeared for understanding, for a glimmer of recognition that my journey toward self-forgiveness mirrored theirs.</w:t>
      </w:r>
    </w:p>
    <w:p w14:paraId="1167D49B" w14:textId="77777777" w:rsidR="00DE0B67" w:rsidRDefault="00000000">
      <w:pPr>
        <w:autoSpaceDE w:val="0"/>
        <w:autoSpaceDN w:val="0"/>
        <w:spacing w:before="264" w:after="0" w:line="264" w:lineRule="exact"/>
      </w:pPr>
      <w:r>
        <w:t>The reactions varied. Some were receptive, offering a tentative hand of reconciliation. Others were more hesitant, their wounds still too fresh to fully heal. There was still hurt to acknowledge, and a long road ahead in mending what was broken. The process was neither simple nor linear. Setbacks occurred, moments of doubt and fear threatened to pull me back into darkness. But each small act of reaching out, each vulnerable conversation, each expression of remorse, served as a testament to my commitment to healing.</w:t>
      </w:r>
    </w:p>
    <w:p w14:paraId="575409C3" w14:textId="77777777" w:rsidR="00DE0B67" w:rsidRDefault="00000000">
      <w:pPr>
        <w:autoSpaceDE w:val="0"/>
        <w:autoSpaceDN w:val="0"/>
        <w:spacing w:before="264" w:after="0" w:line="264" w:lineRule="exact"/>
        <w:ind w:right="288"/>
      </w:pPr>
      <w:r>
        <w:t>The act of seeking forgiveness became a catalyst for personal growth. I began to confront my manipulative behaviors, those patterns of self-destruction that had wreaked havoc on my relationships. I sought professional help, delving deeper into the</w:t>
      </w:r>
    </w:p>
    <w:p w14:paraId="4E07544E" w14:textId="77777777" w:rsidR="00DE0B67" w:rsidRDefault="00DE0B67">
      <w:pPr>
        <w:sectPr w:rsidR="00DE0B67">
          <w:pgSz w:w="8000" w:h="12000"/>
          <w:pgMar w:top="1440" w:right="1440" w:bottom="1440" w:left="1440" w:header="720" w:footer="720" w:gutter="0"/>
          <w:cols w:space="720"/>
          <w:docGrid w:linePitch="360"/>
        </w:sectPr>
      </w:pPr>
    </w:p>
    <w:p w14:paraId="0A3A25B5" w14:textId="77777777" w:rsidR="00DE0B67" w:rsidRDefault="00DE0B67">
      <w:pPr>
        <w:autoSpaceDE w:val="0"/>
        <w:autoSpaceDN w:val="0"/>
        <w:spacing w:after="78" w:line="220" w:lineRule="exact"/>
      </w:pPr>
    </w:p>
    <w:p w14:paraId="73C53D69" w14:textId="77777777" w:rsidR="00DE0B67" w:rsidRDefault="00000000">
      <w:pPr>
        <w:autoSpaceDE w:val="0"/>
        <w:autoSpaceDN w:val="0"/>
        <w:spacing w:before="58" w:after="0" w:line="264" w:lineRule="exact"/>
        <w:ind w:right="144"/>
      </w:pPr>
      <w:r>
        <w:t>root causes of my actions. The sessions were uncomfortable, bringing to light the darkness I had been so diligent in hiding. But the process of self-examination, of confronting the ugliness of my past, proved essential in my path to reconciliation.</w:t>
      </w:r>
    </w:p>
    <w:p w14:paraId="70D1C8DF" w14:textId="77777777" w:rsidR="00DE0B67" w:rsidRDefault="00000000">
      <w:pPr>
        <w:autoSpaceDE w:val="0"/>
        <w:autoSpaceDN w:val="0"/>
        <w:spacing w:before="264" w:after="0" w:line="264" w:lineRule="exact"/>
      </w:pPr>
      <w:r>
        <w:t>My creative process transformed. The poems, previously consumed by self-pity and anger, now reflected a newfound willingness to take responsibility for my actions. My songs, once filled with bitterness, started to incorporate themes of hope, empathy, and the possibility of redemption. The act of creation became a powerful tool, a way of processing the emotions I grappled with, of translating pain into something meaningful.</w:t>
      </w:r>
    </w:p>
    <w:p w14:paraId="3B140A39" w14:textId="77777777" w:rsidR="00DE0B67" w:rsidRDefault="00000000">
      <w:pPr>
        <w:autoSpaceDE w:val="0"/>
        <w:autoSpaceDN w:val="0"/>
        <w:spacing w:before="264" w:after="0" w:line="264" w:lineRule="exact"/>
      </w:pPr>
      <w:r>
        <w:t xml:space="preserve">The journey toward reconciliation wasn't about seeking absolution or erasing the past. It was about acknowledging the pain I had inflicted, making amends where possible, and accepting </w:t>
        <w:br/>
        <w:t>responsibility for my actions. It was about understanding the impact of my choices and actively working to become a better person. The scars remained, reminders of the pain and suffering I'd caused, but they served as a constant reminder of the journey taken and the progress made.</w:t>
      </w:r>
    </w:p>
    <w:p w14:paraId="0AD90640" w14:textId="77777777" w:rsidR="00DE0B67" w:rsidRDefault="00000000">
      <w:pPr>
        <w:autoSpaceDE w:val="0"/>
        <w:autoSpaceDN w:val="0"/>
        <w:spacing w:before="264" w:after="0" w:line="264" w:lineRule="exact"/>
      </w:pPr>
      <w:r>
        <w:t xml:space="preserve">The road to reconciliation is a long and winding one, and it is not over yet. There will be more setbacks, more struggles, more </w:t>
        <w:br/>
        <w:t>moments of self-doubt. But the experience of seeking forgiveness taught me resilience, compassion, and the importance of humility. It has shown me that even in the darkest depths of self-destruction, there is the possibility of redemption. The process of healing isn't a destination, but an ongoing journey, one I'm committed to walking.</w:t>
      </w:r>
    </w:p>
    <w:p w14:paraId="42D17B0C" w14:textId="77777777" w:rsidR="00DE0B67" w:rsidRDefault="00000000">
      <w:pPr>
        <w:autoSpaceDE w:val="0"/>
        <w:autoSpaceDN w:val="0"/>
        <w:spacing w:before="58" w:after="0" w:line="264" w:lineRule="exact"/>
        <w:ind w:right="144"/>
      </w:pPr>
      <w:r>
        <w:t>And in each small act of reconciliation, in each tentative step toward mending broken relationships, I find not only healing for myself, but a sense of hope for the future. The future, once a bleak and unforgiving landscape, now holds the possibility of peace, of understanding, and perhaps, even joy.</w:t>
      </w:r>
    </w:p>
    <w:p w14:paraId="796A653B" w14:textId="77777777" w:rsidR="00DE0B67" w:rsidRDefault="00DE0B67">
      <w:pPr>
        <w:sectPr w:rsidR="00DE0B67">
          <w:pgSz w:w="8000" w:h="12000"/>
          <w:pgMar w:top="1440" w:right="1440" w:bottom="1440" w:left="1440" w:header="720" w:footer="720" w:gutter="0"/>
          <w:cols w:space="720"/>
          <w:docGrid w:linePitch="360"/>
        </w:sectPr>
      </w:pPr>
    </w:p>
    <w:p w14:paraId="01BA7B87" w14:textId="77777777" w:rsidR="00DE0B67" w:rsidRDefault="00DE0B67">
      <w:pPr>
        <w:autoSpaceDE w:val="0"/>
        <w:autoSpaceDN w:val="0"/>
        <w:spacing w:after="224" w:line="220" w:lineRule="exact"/>
      </w:pPr>
    </w:p>
    <w:p w14:paraId="6A219D84" w14:textId="77777777" w:rsidR="00DE0B67" w:rsidRDefault="00000000">
      <w:pPr>
        <w:autoSpaceDE w:val="0"/>
        <w:autoSpaceDN w:val="0"/>
        <w:spacing w:after="0" w:line="330" w:lineRule="exact"/>
      </w:pPr>
      <w:r>
        <w:t>The Acceptance of Imperfection</w:t>
      </w:r>
    </w:p>
    <w:p w14:paraId="26A4C8FE" w14:textId="77777777" w:rsidR="00DE0B67" w:rsidRDefault="00000000">
      <w:pPr>
        <w:autoSpaceDE w:val="0"/>
        <w:autoSpaceDN w:val="0"/>
        <w:spacing w:before="286" w:after="0" w:line="264" w:lineRule="exact"/>
        <w:ind w:right="144"/>
      </w:pPr>
      <w:r>
        <w:t>The chipped mug warmed my hands, the lukewarm tea doing little to soothe the icy dread that still clung to me. Forgiveness, I’d learned, wasn’t a neatly packaged gift, a ribbon-tied assurance of absolution. It was messy, unpredictable, a process as chaotic and unpredictable as the storms that raged inside me. Reconciliation with others was crucial, but the real work, the hardest work, lay in forgiving myself. That was the true Everest of this climb.</w:t>
      </w:r>
    </w:p>
    <w:p w14:paraId="1ABF824E" w14:textId="77777777" w:rsidR="00DE0B67" w:rsidRDefault="00000000">
      <w:pPr>
        <w:autoSpaceDE w:val="0"/>
        <w:autoSpaceDN w:val="0"/>
        <w:spacing w:before="264" w:after="0" w:line="264" w:lineRule="exact"/>
      </w:pPr>
      <w:r>
        <w:t xml:space="preserve">For years, I’d worn my imperfections like a badge of honor, a </w:t>
        <w:br/>
        <w:t>perverse brand of self-martyrdom. My flaws, my failings, were proof of my authenticity, my rawness, I told myself. They were the fuel for my art, the wellspring of my tortured creativity. But that was a lie, a self-serving narrative crafted to justify self-destruction. My imperfections weren't badges of honor; they were chains, binding me to a cycle of self-pity and despair.</w:t>
      </w:r>
    </w:p>
    <w:p w14:paraId="3FF6AF7F" w14:textId="77777777" w:rsidR="00DE0B67" w:rsidRDefault="00000000">
      <w:pPr>
        <w:autoSpaceDE w:val="0"/>
        <w:autoSpaceDN w:val="0"/>
        <w:spacing w:before="264" w:after="0" w:line="264" w:lineRule="exact"/>
      </w:pPr>
      <w:r>
        <w:t>The truth was far more humbling, more frightening: I was human. I made mistakes. Terrible, devastating mistakes. And that wasn't a flaw to be celebrated, but a reality to be accepted. This wasn't about erasing the past, about pretending those mistakes hadn't happened.</w:t>
      </w:r>
    </w:p>
    <w:p w14:paraId="75B767B6" w14:textId="77777777" w:rsidR="00DE0B67" w:rsidRDefault="00000000">
      <w:pPr>
        <w:autoSpaceDE w:val="0"/>
        <w:autoSpaceDN w:val="0"/>
        <w:spacing w:before="60" w:after="0" w:line="264" w:lineRule="exact"/>
        <w:ind w:right="288"/>
      </w:pPr>
      <w:r>
        <w:t>It was about acknowledging them, owning them, and integrating them into the complex tapestry of who I was, without allowing them to define me entirely.</w:t>
      </w:r>
    </w:p>
    <w:p w14:paraId="1812A363" w14:textId="77777777" w:rsidR="00DE0B67" w:rsidRDefault="00000000">
      <w:pPr>
        <w:autoSpaceDE w:val="0"/>
        <w:autoSpaceDN w:val="0"/>
        <w:spacing w:before="264" w:after="0" w:line="264" w:lineRule="exact"/>
      </w:pPr>
      <w:r>
        <w:t>The image that came to mind was a damaged canvas, smeared with paint, slashed with furious brushstrokes. It was chaotic, unsettling, but not without beauty. The imperfections, the jagged edges, the raw vulnerability, were integral to its character. They told a story, a story of struggle, of pain, of resilience. To erase them would be to erase the heart of the painting, to strip it of its very essence. My life, my history, was much the same.</w:t>
      </w:r>
    </w:p>
    <w:p w14:paraId="1E12C098" w14:textId="77777777" w:rsidR="00DE0B67" w:rsidRDefault="00000000">
      <w:pPr>
        <w:autoSpaceDE w:val="0"/>
        <w:autoSpaceDN w:val="0"/>
        <w:spacing w:before="264" w:after="0" w:line="264" w:lineRule="exact"/>
      </w:pPr>
      <w:r>
        <w:t>This acceptance, this integration of my imperfections, didn't happen overnight. It was a gradual process, a slow chipping away at the hardened shell of self-loathing I had built around myself. It required a willingness to be vulnerable, to confront the uncomfortable truths about myself, to face the parts of me I had long hidden in the</w:t>
      </w:r>
    </w:p>
    <w:p w14:paraId="50734077" w14:textId="77777777" w:rsidR="00DE0B67" w:rsidRDefault="00DE0B67">
      <w:pPr>
        <w:sectPr w:rsidR="00DE0B67">
          <w:pgSz w:w="8000" w:h="12000"/>
          <w:pgMar w:top="1440" w:right="1440" w:bottom="1440" w:left="1440" w:header="720" w:footer="720" w:gutter="0"/>
          <w:cols w:space="720"/>
          <w:docGrid w:linePitch="360"/>
        </w:sectPr>
      </w:pPr>
    </w:p>
    <w:p w14:paraId="707CE660" w14:textId="77777777" w:rsidR="00DE0B67" w:rsidRDefault="00DE0B67">
      <w:pPr>
        <w:autoSpaceDE w:val="0"/>
        <w:autoSpaceDN w:val="0"/>
        <w:spacing w:after="78" w:line="220" w:lineRule="exact"/>
      </w:pPr>
    </w:p>
    <w:p w14:paraId="029EE637" w14:textId="77777777" w:rsidR="00DE0B67" w:rsidRDefault="00000000">
      <w:pPr>
        <w:autoSpaceDE w:val="0"/>
        <w:autoSpaceDN w:val="0"/>
        <w:spacing w:before="56" w:after="0" w:line="264" w:lineRule="exact"/>
      </w:pPr>
      <w:r>
        <w:t>shadows. It meant admitting my manipulative behaviors weren't born of malice alone, but from a deep-seated fear of abandonment, a crippling insecurity that masked itself as power.</w:t>
      </w:r>
    </w:p>
    <w:p w14:paraId="24F290D7" w14:textId="77777777" w:rsidR="00DE0B67" w:rsidRDefault="00000000">
      <w:pPr>
        <w:autoSpaceDE w:val="0"/>
        <w:autoSpaceDN w:val="0"/>
        <w:spacing w:before="264" w:after="0" w:line="264" w:lineRule="exact"/>
      </w:pPr>
      <w:r>
        <w:t>The process was painful, agonizing at times. There were days when the weight of my past experienced unbearable, when the guilt threatened to suffocate me. I retreated, sinking back into old habits, seeking solace in the temporary oblivion offered by alcohol and sleep. But these retreats were less frequent, less prolonged, the pull of self-destruction weaker, less insistent.</w:t>
      </w:r>
    </w:p>
    <w:p w14:paraId="08AB5F2E" w14:textId="77777777" w:rsidR="00DE0B67" w:rsidRDefault="00000000">
      <w:pPr>
        <w:autoSpaceDE w:val="0"/>
        <w:autoSpaceDN w:val="0"/>
        <w:spacing w:before="264" w:after="0" w:line="264" w:lineRule="exact"/>
        <w:ind w:right="288"/>
      </w:pPr>
      <w:r>
        <w:t>Therapy became an essential part of this process. The sessions weren't easy. They were a brutal excavation of my psyche, a relentless probing into the dark corners of my mind. I confronted the trauma that shaped my behavior, the deep-seated insecurities that fueled my self-destructive tendencies. It wasn't pretty; it was raw, ugly, and intensely personal. But it was necessary.</w:t>
      </w:r>
    </w:p>
    <w:p w14:paraId="316F0E60" w14:textId="77777777" w:rsidR="00DE0B67" w:rsidRDefault="00000000">
      <w:pPr>
        <w:autoSpaceDE w:val="0"/>
        <w:autoSpaceDN w:val="0"/>
        <w:spacing w:before="264" w:after="0" w:line="264" w:lineRule="exact"/>
      </w:pPr>
      <w:r>
        <w:t>The therapist helped me to understand the root of my manipulative behaviors, to see how my need for control stemmed from a fear of being controlled, how my need to be liked masked a deep-seated fear of rejection. He challenged my self-destructive patterns, gently guiding me towards healthier coping mechanisms, helping me to build a more realistic and compassionate self-image. This was not about self-esteem, a fragile, fickle thing; this was about self-</w:t>
        <w:br/>
        <w:t>acceptance, a far more resilient foundation upon which to rebuild my life.</w:t>
      </w:r>
    </w:p>
    <w:p w14:paraId="0C87483A" w14:textId="77777777" w:rsidR="00DE0B67" w:rsidRDefault="00000000">
      <w:pPr>
        <w:autoSpaceDE w:val="0"/>
        <w:autoSpaceDN w:val="0"/>
        <w:spacing w:before="264" w:after="0" w:line="264" w:lineRule="exact"/>
      </w:pPr>
      <w:r>
        <w:t>The work extended beyond the therapist's office. It was in the quiet moments of reflection, in the long walks through the city streets, in the act of writing itself. The poetry, once drenched in self-pity and bitterness, began to shift. The words, still raw and honest, now carried a different tone, a note of self-awareness, of acceptance, of a tentative hope.</w:t>
      </w:r>
    </w:p>
    <w:p w14:paraId="3CEA9A42" w14:textId="77777777" w:rsidR="00DE0B67" w:rsidRDefault="00000000">
      <w:pPr>
        <w:autoSpaceDE w:val="0"/>
        <w:autoSpaceDN w:val="0"/>
        <w:spacing w:before="264" w:after="0" w:line="264" w:lineRule="exact"/>
        <w:ind w:right="144"/>
      </w:pPr>
      <w:r>
        <w:t>The poems were no longer just about my pain; they began to explore the complexities of forgiveness, both for others and for myself. The recurring line, "I just want to start this over," still echoed through the verses, but now it held a different meaning. It wasn't just a plea for oblivion, but a persistent whisper of hope, a</w:t>
      </w:r>
    </w:p>
    <w:p w14:paraId="0F2CB0DE" w14:textId="77777777" w:rsidR="00DE0B67" w:rsidRDefault="00DE0B67">
      <w:pPr>
        <w:sectPr w:rsidR="00DE0B67">
          <w:pgSz w:w="8000" w:h="12000"/>
          <w:pgMar w:top="1440" w:right="1440" w:bottom="1440" w:left="1440" w:header="720" w:footer="720" w:gutter="0"/>
          <w:cols w:space="720"/>
          <w:docGrid w:linePitch="360"/>
        </w:sectPr>
      </w:pPr>
    </w:p>
    <w:p w14:paraId="4089F4CA" w14:textId="77777777" w:rsidR="00DE0B67" w:rsidRDefault="00DE0B67">
      <w:pPr>
        <w:autoSpaceDE w:val="0"/>
        <w:autoSpaceDN w:val="0"/>
        <w:spacing w:after="78" w:line="220" w:lineRule="exact"/>
      </w:pPr>
    </w:p>
    <w:p w14:paraId="0780AF72" w14:textId="77777777" w:rsidR="00DE0B67" w:rsidRDefault="00000000">
      <w:pPr>
        <w:autoSpaceDE w:val="0"/>
        <w:autoSpaceDN w:val="0"/>
        <w:spacing w:before="58" w:after="0" w:line="264" w:lineRule="exact"/>
      </w:pPr>
      <w:r>
        <w:t>stubborn refusal to surrender to the darkness. The constant pleas for escape were slowly being replaced by an understanding that escape wasn't the answer, healing was. The manipulative "Trust me" lost its chilling edge, replaced by a softer, more vulnerable appeal for connection.</w:t>
      </w:r>
    </w:p>
    <w:p w14:paraId="6ED75585" w14:textId="77777777" w:rsidR="00DE0B67" w:rsidRDefault="00000000">
      <w:pPr>
        <w:autoSpaceDE w:val="0"/>
        <w:autoSpaceDN w:val="0"/>
        <w:spacing w:before="264" w:after="0" w:line="264" w:lineRule="exact"/>
      </w:pPr>
      <w:r>
        <w:t xml:space="preserve">This acceptance wasn’t a sudden epiphany; it was a gradual </w:t>
        <w:br/>
        <w:t>unfolding, a process of recognizing that my imperfections didn't negate my worth. They were part of me, integral to my story. The scars, the wounds, the missteps—they were not blemishes to be erased, but evidence of a journey, a testament to resilience, to a capacity for growth and change. The process of acceptance was a constant negotiation, a dance between self-compassion and self-accountability. It was about learning to live with my imperfections, not in spite of them, but because of them.</w:t>
      </w:r>
    </w:p>
    <w:p w14:paraId="55F8B67E" w14:textId="77777777" w:rsidR="00DE0B67" w:rsidRDefault="00000000">
      <w:pPr>
        <w:autoSpaceDE w:val="0"/>
        <w:autoSpaceDN w:val="0"/>
        <w:spacing w:before="264" w:after="0" w:line="264" w:lineRule="exact"/>
      </w:pPr>
      <w:r>
        <w:t xml:space="preserve">The journey to self-forgiveness was mirrored in the reconciliation process with others. Each conversation, each apology, each act of reaching out, served as a powerful affirmation of this newfound acceptance. I didn’t expect perfection from myself, nor from those I had hurt. I accepted the fact that some wounds might never fully heal, that some bridges may remain irrevocably broken. But the act of trying, of extending a hand, of acknowledging my failings, was enough. It was a testament to my commitment to change, to </w:t>
        <w:br/>
        <w:t>personal growth, to a life less governed by self-destruction and more driven by a desire for connection, understanding, and peace.</w:t>
      </w:r>
    </w:p>
    <w:p w14:paraId="417DDE42" w14:textId="77777777" w:rsidR="00DE0B67" w:rsidRDefault="00000000">
      <w:pPr>
        <w:autoSpaceDE w:val="0"/>
        <w:autoSpaceDN w:val="0"/>
        <w:spacing w:before="58" w:after="0" w:line="264" w:lineRule="exact"/>
        <w:ind w:right="432"/>
      </w:pPr>
      <w:r>
        <w:t>The imperfection of the process itself became a testament to its authenticity, a reflection of the messy, complicated, beautiful reality of human existence.</w:t>
      </w:r>
    </w:p>
    <w:p w14:paraId="14C465B1" w14:textId="77777777" w:rsidR="00DE0B67" w:rsidRDefault="00000000">
      <w:pPr>
        <w:autoSpaceDE w:val="0"/>
        <w:autoSpaceDN w:val="0"/>
        <w:spacing w:before="264" w:after="0" w:line="264" w:lineRule="exact"/>
      </w:pPr>
      <w:r>
        <w:t>The path ahead remained uncertain. Setbacks were inevitable. The old patterns of thinking and behaving would undoubtedly resurface. But I now had a new framework, a new foundation, built not on the shaky ground of self-deceit, but on the solid bedrock of self-</w:t>
        <w:br/>
        <w:t>acceptance. I carried with me the scars of my past, but they were no longer badges of shame. They were reminders of how far I'd come, a testament to my resilience, a map that guided my journey toward a future where self-forgiveness and inner peace were not distant dreams, but tangible realities. The scars told a story, a story of imperfection, yes, but also of healing, of growth, and of the ongoing</w:t>
      </w:r>
    </w:p>
    <w:p w14:paraId="4D7DF75D" w14:textId="77777777" w:rsidR="00DE0B67" w:rsidRDefault="00DE0B67">
      <w:pPr>
        <w:sectPr w:rsidR="00DE0B67">
          <w:pgSz w:w="8000" w:h="12000"/>
          <w:pgMar w:top="1440" w:right="1440" w:bottom="1440" w:left="1440" w:header="720" w:footer="720" w:gutter="0"/>
          <w:cols w:space="720"/>
          <w:docGrid w:linePitch="360"/>
        </w:sectPr>
      </w:pPr>
    </w:p>
    <w:p w14:paraId="7487903C" w14:textId="77777777" w:rsidR="00DE0B67" w:rsidRDefault="00DE0B67">
      <w:pPr>
        <w:autoSpaceDE w:val="0"/>
        <w:autoSpaceDN w:val="0"/>
        <w:spacing w:after="78" w:line="220" w:lineRule="exact"/>
      </w:pPr>
    </w:p>
    <w:p w14:paraId="0FB54BC1" w14:textId="77777777" w:rsidR="00DE0B67" w:rsidRDefault="00000000">
      <w:pPr>
        <w:autoSpaceDE w:val="0"/>
        <w:autoSpaceDN w:val="0"/>
        <w:spacing w:before="56" w:after="0" w:line="266" w:lineRule="exact"/>
      </w:pPr>
      <w:r>
        <w:t>journey towards a more complete, and more compassionate self. And that, in itself, experienced like redemption.</w:t>
      </w:r>
    </w:p>
    <w:p w14:paraId="3927EBA1" w14:textId="77777777" w:rsidR="00DE0B67" w:rsidRDefault="00DE0B67">
      <w:pPr>
        <w:sectPr w:rsidR="00DE0B67">
          <w:pgSz w:w="8000" w:h="12000"/>
          <w:pgMar w:top="1440" w:right="1440" w:bottom="1440" w:left="1440" w:header="720" w:footer="720" w:gutter="0"/>
          <w:cols w:space="720"/>
          <w:docGrid w:linePitch="360"/>
        </w:sectPr>
      </w:pPr>
    </w:p>
    <w:p w14:paraId="4B874206" w14:textId="77777777" w:rsidR="00DE0B67" w:rsidRDefault="00DE0B67">
      <w:pPr>
        <w:autoSpaceDE w:val="0"/>
        <w:autoSpaceDN w:val="0"/>
        <w:spacing w:after="224" w:line="220" w:lineRule="exact"/>
      </w:pPr>
    </w:p>
    <w:p w14:paraId="1EFCC569" w14:textId="77777777" w:rsidR="00DE0B67" w:rsidRDefault="00000000">
      <w:pPr>
        <w:autoSpaceDE w:val="0"/>
        <w:autoSpaceDN w:val="0"/>
        <w:spacing w:after="0" w:line="330" w:lineRule="exact"/>
      </w:pPr>
      <w:r>
        <w:t>The Gift of Forgiveness</w:t>
      </w:r>
    </w:p>
    <w:p w14:paraId="622E0FD4" w14:textId="77777777" w:rsidR="00DE0B67" w:rsidRDefault="00000000">
      <w:pPr>
        <w:autoSpaceDE w:val="0"/>
        <w:autoSpaceDN w:val="0"/>
        <w:spacing w:before="286" w:after="0" w:line="264" w:lineRule="exact"/>
      </w:pPr>
      <w:r>
        <w:t>The rain lashed against the windowpane, mirroring the tempest inside me. Forgiveness, I’d learned, wasn't a single act, a grand gesture of reconciliation. It was a slow, painstaking excavation, a relentless digging through the rubble of my past, unearthing buried resentments, long-dormant wounds. It was a process, messy and unpredictable, like the unpredictable tides of my own moods. I’d forgiven others, tentatively, hesitantly, but the hardest part, the true crucible of this transformation, was forgiving myself.</w:t>
      </w:r>
    </w:p>
    <w:p w14:paraId="1C222B2F" w14:textId="77777777" w:rsidR="00DE0B67" w:rsidRDefault="00000000">
      <w:pPr>
        <w:autoSpaceDE w:val="0"/>
        <w:autoSpaceDN w:val="0"/>
        <w:spacing w:before="264" w:after="0" w:line="264" w:lineRule="exact"/>
      </w:pPr>
      <w:r>
        <w:t>The self-loathing, that familiar, gnawing beast, still lurked in the shadows. It whispered insidious lies, reminding me of my failures, my betrayals, the pain I'd inflicted on those I claimed to love. These weren't abstract regrets; they were vivid memories, sharp as shards of glass, slicing through the thin veneer of my composure. I could almost feel the phantom weight of those accusations, the silent condemnation of my own actions.</w:t>
      </w:r>
    </w:p>
    <w:p w14:paraId="65DF6484" w14:textId="77777777" w:rsidR="00DE0B67" w:rsidRDefault="00000000">
      <w:pPr>
        <w:autoSpaceDE w:val="0"/>
        <w:autoSpaceDN w:val="0"/>
        <w:spacing w:before="264" w:after="0" w:line="264" w:lineRule="exact"/>
      </w:pPr>
      <w:r>
        <w:t xml:space="preserve">The manipulative streak, that dark charisma I’d wielded like a weapon, was a part of this too. I'd used it to gain power, to control others, to fill the void within. It was a defense mechanism, born out of fear, a desperate attempt to create a sense of control in a life that often experienced utterly chaotic. But the power was an illusion, a brittle shield that shattered with every act of betrayal. Now, I had to dismantle that mechanism, piece by painstaking piece. I had to confront the root of the manipulation, to acknowledge the </w:t>
        <w:br/>
        <w:t>insecurity, the deep-seated fear that fueled it.</w:t>
      </w:r>
    </w:p>
    <w:p w14:paraId="46200FDE" w14:textId="77777777" w:rsidR="00DE0B67" w:rsidRDefault="00000000">
      <w:pPr>
        <w:autoSpaceDE w:val="0"/>
        <w:autoSpaceDN w:val="0"/>
        <w:spacing w:before="264" w:after="0" w:line="264" w:lineRule="exact"/>
      </w:pPr>
      <w:r>
        <w:t xml:space="preserve">The process wasn't linear; it wasn’t a straight path to </w:t>
        <w:br/>
        <w:t xml:space="preserve">enlightenment. There were days when the weight of my actions crushed me, when the self-hatred was a physical entity, suffocating me with its intensity. I’d relapse, retreating into the familiar </w:t>
        <w:br/>
        <w:t>comfort of oblivion, numbing the pain with alcohol, losing myself in the fleeting solace of sleep. But these retreats were shorter now, less frequent. The pull of self-destruction was weakening, its hold on me less absolute.</w:t>
      </w:r>
    </w:p>
    <w:p w14:paraId="570D9169" w14:textId="77777777" w:rsidR="00DE0B67" w:rsidRDefault="00000000">
      <w:pPr>
        <w:autoSpaceDE w:val="0"/>
        <w:autoSpaceDN w:val="0"/>
        <w:spacing w:before="206" w:after="0" w:line="322" w:lineRule="exact"/>
      </w:pPr>
      <w:r>
        <w:t>My writing became a mirror, reflecting the turbulent landscape of</w:t>
      </w:r>
    </w:p>
    <w:p w14:paraId="3E905A36" w14:textId="77777777" w:rsidR="00DE0B67" w:rsidRDefault="00DE0B67">
      <w:pPr>
        <w:sectPr w:rsidR="00DE0B67">
          <w:pgSz w:w="8000" w:h="12000"/>
          <w:pgMar w:top="1440" w:right="1440" w:bottom="1440" w:left="1440" w:header="720" w:footer="720" w:gutter="0"/>
          <w:cols w:space="720"/>
          <w:docGrid w:linePitch="360"/>
        </w:sectPr>
      </w:pPr>
    </w:p>
    <w:p w14:paraId="42E1A721" w14:textId="77777777" w:rsidR="00DE0B67" w:rsidRDefault="00DE0B67">
      <w:pPr>
        <w:autoSpaceDE w:val="0"/>
        <w:autoSpaceDN w:val="0"/>
        <w:spacing w:after="78" w:line="220" w:lineRule="exact"/>
      </w:pPr>
    </w:p>
    <w:p w14:paraId="65D56AD6" w14:textId="77777777" w:rsidR="00DE0B67" w:rsidRDefault="00000000">
      <w:pPr>
        <w:autoSpaceDE w:val="0"/>
        <w:autoSpaceDN w:val="0"/>
        <w:spacing w:before="58" w:after="0" w:line="264" w:lineRule="exact"/>
      </w:pPr>
      <w:r>
        <w:t xml:space="preserve">my inner world. The poems, once filled with self-pity and </w:t>
        <w:br/>
        <w:t xml:space="preserve">bitterness, slowly shifted. They were still raw, unflinchingly honest, but a different tone emerged. A flicker of self-awareness, a glimmer of acceptance, a tentative, almost hesitant hope. The lines, "I just want to start this over," still appeared, but now they carried a different weight, a different meaning. They weren't merely a cry for oblivion, a plea to erase the past, but a persistent whisper of </w:t>
        <w:br/>
        <w:t>resilience, a stubborn refusal to be consumed by despair.</w:t>
      </w:r>
    </w:p>
    <w:p w14:paraId="47708961" w14:textId="77777777" w:rsidR="00DE0B67" w:rsidRDefault="00000000">
      <w:pPr>
        <w:autoSpaceDE w:val="0"/>
        <w:autoSpaceDN w:val="0"/>
        <w:spacing w:before="264" w:after="0" w:line="264" w:lineRule="exact"/>
      </w:pPr>
      <w:r>
        <w:t>The act of writing, the act of expressing the darkness, was itself a form of healing. It was a way of processing the pain, of wrestling with the demons, of transforming the darkness into something tangible, something I could hold and examine, something I could eventually begin to understand. It was in these moments of creative expression that I began to find a measure of peace, a sense of agency in the face of my own self-destruction.</w:t>
      </w:r>
    </w:p>
    <w:p w14:paraId="43532ED2" w14:textId="77777777" w:rsidR="00DE0B67" w:rsidRDefault="00000000">
      <w:pPr>
        <w:autoSpaceDE w:val="0"/>
        <w:autoSpaceDN w:val="0"/>
        <w:spacing w:before="264" w:after="0" w:line="264" w:lineRule="exact"/>
      </w:pPr>
      <w:r>
        <w:t>Forgiveness, I discovered, wasn't about erasing the past. It wasn't about pretending those mistakes hadn't happened. It was about acknowledging them, owning them, integrating them into the complex tapestry of who I was, without allowing them to define me entirely. It was about accepting the imperfections, the flaws, the jagged edges of my character, recognizing them as integral parts of my story, not blemishes to be erased. It was about understanding that my worth wasn't diminished by my mistakes; it was enhanced by my capacity for growth, for change, for redemption.</w:t>
      </w:r>
    </w:p>
    <w:p w14:paraId="69380D4C" w14:textId="77777777" w:rsidR="00DE0B67" w:rsidRDefault="00000000">
      <w:pPr>
        <w:autoSpaceDE w:val="0"/>
        <w:autoSpaceDN w:val="0"/>
        <w:spacing w:before="264" w:after="0" w:line="264" w:lineRule="exact"/>
      </w:pPr>
      <w:r>
        <w:t xml:space="preserve">The process of forgiving others was intertwined with this journey of self-forgiveness. Each apology, each act of reaching out, each </w:t>
        <w:br/>
        <w:t xml:space="preserve">attempt at reconciliation, however imperfect, was a step forward. It wasn’t about expecting perfection; it was about acknowledging my part in the hurt I'd caused, about taking responsibility for my </w:t>
        <w:br/>
        <w:t>actions, about demonstrating a genuine commitment to change. Some wounds, I knew, might never fully heal. Some bridges might remain broken. But the attempt itself, the willingness to engage in the process of reconciliation, held immense value. It demonstrated my commitment to a life less governed by self-destruction and more driven by a desire for connection, understanding, and peace.</w:t>
      </w:r>
    </w:p>
    <w:p w14:paraId="266302BD" w14:textId="77777777" w:rsidR="00DE0B67" w:rsidRDefault="00000000">
      <w:pPr>
        <w:autoSpaceDE w:val="0"/>
        <w:autoSpaceDN w:val="0"/>
        <w:spacing w:before="204" w:after="0" w:line="324" w:lineRule="exact"/>
      </w:pPr>
      <w:r>
        <w:t>I remember one particular conversation with Sarah, someone I’d</w:t>
      </w:r>
    </w:p>
    <w:p w14:paraId="3F6CD63D" w14:textId="77777777" w:rsidR="00DE0B67" w:rsidRDefault="00DE0B67">
      <w:pPr>
        <w:sectPr w:rsidR="00DE0B67">
          <w:pgSz w:w="8000" w:h="12000"/>
          <w:pgMar w:top="1440" w:right="1440" w:bottom="1440" w:left="1440" w:header="720" w:footer="720" w:gutter="0"/>
          <w:cols w:space="720"/>
          <w:docGrid w:linePitch="360"/>
        </w:sectPr>
      </w:pPr>
    </w:p>
    <w:p w14:paraId="4D63CA3C" w14:textId="77777777" w:rsidR="00DE0B67" w:rsidRDefault="00DE0B67">
      <w:pPr>
        <w:autoSpaceDE w:val="0"/>
        <w:autoSpaceDN w:val="0"/>
        <w:spacing w:after="78" w:line="220" w:lineRule="exact"/>
      </w:pPr>
    </w:p>
    <w:p w14:paraId="0852451B" w14:textId="77777777" w:rsidR="00DE0B67" w:rsidRDefault="00000000">
      <w:pPr>
        <w:autoSpaceDE w:val="0"/>
        <w:autoSpaceDN w:val="0"/>
        <w:spacing w:before="58" w:after="0" w:line="264" w:lineRule="exact"/>
      </w:pPr>
      <w:r>
        <w:t xml:space="preserve">deeply hurt. The words came haltingly, broken by pauses filled with shame and regret. I didn’t expect her forgiveness, not truly. I simply wanted to acknowledge the pain I'd caused, to express my sincere remorse, to offer a heartfelt apology. Her response was unexpected, a quiet acceptance, a gentle understanding that surprised and moved me. It wasn't a complete erasure of the past; it was an </w:t>
        <w:br/>
        <w:t>acknowledgment of the present, a recognition of my willingness to change. And in that acknowledgment, I found a profound sense of relief, a glimmer of hope.</w:t>
      </w:r>
    </w:p>
    <w:p w14:paraId="5731C019" w14:textId="77777777" w:rsidR="00DE0B67" w:rsidRDefault="00000000">
      <w:pPr>
        <w:autoSpaceDE w:val="0"/>
        <w:autoSpaceDN w:val="0"/>
        <w:spacing w:before="264" w:after="0" w:line="264" w:lineRule="exact"/>
      </w:pPr>
      <w:r>
        <w:t xml:space="preserve">Forgiveness, I learned, isn’t a destination; it’s a journey. It’s a </w:t>
        <w:br/>
        <w:t>continuous process, a never-ending negotiation between self-</w:t>
        <w:br/>
        <w:t>compassion and self-accountability. There would be setbacks, moments of doubt, times when the old patterns of thinking and behaving would resurface. But now, I possessed a new framework, a new foundation built not on the shifting sands of self-deceit, but on the solid bedrock of self-acceptance.</w:t>
      </w:r>
    </w:p>
    <w:p w14:paraId="2AA36E21" w14:textId="77777777" w:rsidR="00DE0B67" w:rsidRDefault="00000000">
      <w:pPr>
        <w:autoSpaceDE w:val="0"/>
        <w:autoSpaceDN w:val="0"/>
        <w:spacing w:before="264" w:after="0" w:line="264" w:lineRule="exact"/>
      </w:pPr>
      <w:r>
        <w:t xml:space="preserve">The scars remained, visible reminders of the battles fought and won, the lessons learned, the pain endured. But they weren’t badges of shame; they were marks of resilience, a testament to my capacity for growth and change. They were part of my story, integral to who I was, and in their imperfection, I found a peculiar beauty, a quiet strength. They were a map of my journey, guiding me toward a future where self-forgiveness and inner peace weren’t distant </w:t>
        <w:br/>
        <w:t>dreams, but tangible realities, a testament to the transformative power of forgiveness. And that, in itself, experienced like redemption. The rain outside had stopped; a fragile sun peeked through the clouds. A new dawn, perhaps.</w:t>
      </w:r>
    </w:p>
    <w:p w14:paraId="5AC4A2CE" w14:textId="77777777" w:rsidR="00DE0B67" w:rsidRDefault="00DE0B67">
      <w:pPr>
        <w:sectPr w:rsidR="00DE0B67">
          <w:pgSz w:w="8000" w:h="12000"/>
          <w:pgMar w:top="1440" w:right="1440" w:bottom="1440" w:left="1440" w:header="720" w:footer="720" w:gutter="0"/>
          <w:cols w:space="720"/>
          <w:docGrid w:linePitch="360"/>
        </w:sectPr>
      </w:pPr>
    </w:p>
    <w:p w14:paraId="44A6A93A" w14:textId="77777777" w:rsidR="00DE0B67" w:rsidRDefault="00DE0B67">
      <w:pPr>
        <w:autoSpaceDE w:val="0"/>
        <w:autoSpaceDN w:val="0"/>
        <w:spacing w:after="224" w:line="220" w:lineRule="exact"/>
      </w:pPr>
    </w:p>
    <w:p w14:paraId="48B70198" w14:textId="77777777" w:rsidR="00DE0B67" w:rsidRDefault="00000000">
      <w:pPr>
        <w:autoSpaceDE w:val="0"/>
        <w:autoSpaceDN w:val="0"/>
        <w:spacing w:after="0" w:line="330" w:lineRule="exact"/>
      </w:pPr>
      <w:r>
        <w:t>New Beginnings</w:t>
      </w:r>
    </w:p>
    <w:p w14:paraId="2FC4F0CC" w14:textId="77777777" w:rsidR="00DE0B67" w:rsidRDefault="00000000">
      <w:pPr>
        <w:autoSpaceDE w:val="0"/>
        <w:autoSpaceDN w:val="0"/>
        <w:spacing w:before="286" w:after="0" w:line="264" w:lineRule="exact"/>
      </w:pPr>
      <w:r>
        <w:t>The air tasted different now, cleaner somehow. It wasn’t just the absence of stale cigarette smoke and cheap whiskey; it was a shift in my internal landscape. The fog that had perpetually clouded my mind was beginning to lift, revealing glimpses of a clearer, brighter sky. This wasn't a sudden, miraculous transformation. It wasn't a flick of a switch, turning off the darkness and illuminating the path ahead. It was a gradual unveiling, a slow and painstaking peeling away of layers of ingrained habits, toxic patterns of thinking, and self-destructive impulses. The journey was still arduous, still fraught with moments of doubt and self-sabotage, but the direction had fundamentally changed.</w:t>
      </w:r>
    </w:p>
    <w:p w14:paraId="31568E03" w14:textId="77777777" w:rsidR="00DE0B67" w:rsidRDefault="00000000">
      <w:pPr>
        <w:autoSpaceDE w:val="0"/>
        <w:autoSpaceDN w:val="0"/>
        <w:spacing w:before="266" w:after="0" w:line="264" w:lineRule="exact"/>
      </w:pPr>
      <w:r>
        <w:t xml:space="preserve">I started small. I replaced the morning whiskey with black coffee, the bitter taste a stark contrast to the numbing sweetness of alcohol, yet strangely invigorating. The shaking hands that once held a trembling glass now held a pen, sketching out lines of poetry that spoke of hope, not despair. The words still carried the raw, </w:t>
        <w:br/>
        <w:t>unflinching honesty of my past, but a new melody had emerged, a counterpoint to the discordant notes of self-loathing and regret.</w:t>
      </w:r>
    </w:p>
    <w:p w14:paraId="6092E301" w14:textId="77777777" w:rsidR="00DE0B67" w:rsidRDefault="00000000">
      <w:pPr>
        <w:autoSpaceDE w:val="0"/>
        <w:autoSpaceDN w:val="0"/>
        <w:spacing w:before="60" w:after="0" w:line="264" w:lineRule="exact"/>
        <w:ind w:right="288"/>
      </w:pPr>
      <w:r>
        <w:t>These were poems of tentative rebirth, of fragile hope, of a spirit slowly finding its wings.</w:t>
      </w:r>
    </w:p>
    <w:p w14:paraId="7E1B7600" w14:textId="77777777" w:rsidR="00DE0B67" w:rsidRDefault="00000000">
      <w:pPr>
        <w:autoSpaceDE w:val="0"/>
        <w:autoSpaceDN w:val="0"/>
        <w:spacing w:before="264" w:after="0" w:line="264" w:lineRule="exact"/>
      </w:pPr>
      <w:r>
        <w:t xml:space="preserve">Sleep still eluded me, but the restless nights were punctuated by moments of lucidity, moments where I could contemplate my life without the suffocating weight of self-recrimination. I started meditating, finding solace in the quiet stillness, allowing myself to simply be, without judgment, without the relentless internal </w:t>
        <w:br/>
        <w:t>monologue of self-criticism. The silence was initially terrifying, a vast emptiness that exposed the cracks in my self-perception. But gradually, the silence became a refuge, a space where I could reconnect with myself, with my true self, unburdened by the masks and illusions I'd constructed to protect myself from the pain.</w:t>
      </w:r>
    </w:p>
    <w:p w14:paraId="7E8AD9A1" w14:textId="77777777" w:rsidR="00DE0B67" w:rsidRDefault="00000000">
      <w:pPr>
        <w:autoSpaceDE w:val="0"/>
        <w:autoSpaceDN w:val="0"/>
        <w:spacing w:before="264" w:after="0" w:line="264" w:lineRule="exact"/>
      </w:pPr>
      <w:r>
        <w:t>The process of rebuilding wasn't solely internal; it required external actions, tangible changes in my environment. I.  moved out of the cramped apartment that had become a mausoleum of my past mistakes, a constant reminder of the life i was trying to leave</w:t>
      </w:r>
    </w:p>
    <w:p w14:paraId="2FCBEA9A" w14:textId="77777777" w:rsidR="00DE0B67" w:rsidRDefault="00DE0B67">
      <w:pPr>
        <w:sectPr w:rsidR="00DE0B67">
          <w:pgSz w:w="8000" w:h="12000"/>
          <w:pgMar w:top="1440" w:right="1440" w:bottom="1440" w:left="1440" w:header="720" w:footer="720" w:gutter="0"/>
          <w:cols w:space="720"/>
          <w:docGrid w:linePitch="360"/>
        </w:sectPr>
      </w:pPr>
    </w:p>
    <w:p w14:paraId="3CF3EC30" w14:textId="77777777" w:rsidR="00DE0B67" w:rsidRDefault="00DE0B67">
      <w:pPr>
        <w:autoSpaceDE w:val="0"/>
        <w:autoSpaceDN w:val="0"/>
        <w:spacing w:after="78" w:line="220" w:lineRule="exact"/>
      </w:pPr>
    </w:p>
    <w:p w14:paraId="74B8C9E5" w14:textId="77777777" w:rsidR="00DE0B67" w:rsidRDefault="00000000">
      <w:pPr>
        <w:autoSpaceDE w:val="0"/>
        <w:autoSpaceDN w:val="0"/>
        <w:spacing w:before="58" w:after="0" w:line="264" w:lineRule="exact"/>
      </w:pPr>
      <w:r>
        <w:t>behind. The new place was small, sparsely furnished, but it held a different energy, a sense of possibility. Sunlight streamed through the windows, illuminating the dust motes dancing in the air, a quiet symphony of hopefulness.</w:t>
      </w:r>
    </w:p>
    <w:p w14:paraId="70265BF0" w14:textId="77777777" w:rsidR="00DE0B67" w:rsidRDefault="00000000">
      <w:pPr>
        <w:autoSpaceDE w:val="0"/>
        <w:autoSpaceDN w:val="0"/>
        <w:spacing w:before="264" w:after="0" w:line="264" w:lineRule="exact"/>
      </w:pPr>
      <w:r>
        <w:t>I found a job, a simple, unglamorous job, but it provided a sense of purpose, a routine that anchored me, grounding me in the present moment. The work was repetitive, sometimes tedious, but it kept my hands busy, preventing them from reaching for the bottle, keeping my mind focused, preventing it from wandering into the dark alleys of self-pity and regret.</w:t>
      </w:r>
    </w:p>
    <w:p w14:paraId="0AA1E8DF" w14:textId="77777777" w:rsidR="00DE0B67" w:rsidRDefault="00000000">
      <w:pPr>
        <w:autoSpaceDE w:val="0"/>
        <w:autoSpaceDN w:val="0"/>
        <w:spacing w:before="264" w:after="0" w:line="264" w:lineRule="exact"/>
      </w:pPr>
      <w:r>
        <w:t xml:space="preserve">The relationships I'd damaged, however, proved to be a more </w:t>
        <w:br/>
        <w:t xml:space="preserve">complex challenge. Some bridges were beyond repair, the damage irreparable, the wounds too deep. I had to accept that, painful as it was. Others, however, offered a lifeline, an opportunity for </w:t>
        <w:br/>
        <w:t xml:space="preserve">reconciliation, a chance to rebuild trust. These weren't easy </w:t>
        <w:br/>
        <w:t xml:space="preserve">conversations; they were raw, often painful exchanges, fraught with apologies, awkward silences, and hesitant attempts at </w:t>
        <w:br/>
        <w:t>understanding. But in the willingness to engage, in the vulnerability of admitting fault, in the sincerity of my remorse, I found a measure of redemption.</w:t>
      </w:r>
    </w:p>
    <w:p w14:paraId="006F6F09" w14:textId="77777777" w:rsidR="00DE0B67" w:rsidRDefault="00000000">
      <w:pPr>
        <w:autoSpaceDE w:val="0"/>
        <w:autoSpaceDN w:val="0"/>
        <w:spacing w:before="264" w:after="0" w:line="264" w:lineRule="exact"/>
      </w:pPr>
      <w:r>
        <w:t xml:space="preserve">Sarah's forgiveness, and the forgiveness of others who were willing to offer it, became anchors in the storm, giving me the strength to navigate the treacherous waters of my own self-doubt. It wasn't a magical erasure of the past; it was an acknowledgement of my past mistakes, a recognition of my commitment to change, and a </w:t>
        <w:br/>
        <w:t>willingness to accept the imperfections that made up the tapestry of who I was.</w:t>
      </w:r>
    </w:p>
    <w:p w14:paraId="4E034C57" w14:textId="77777777" w:rsidR="00DE0B67" w:rsidRDefault="00000000">
      <w:pPr>
        <w:autoSpaceDE w:val="0"/>
        <w:autoSpaceDN w:val="0"/>
        <w:spacing w:before="264" w:after="0" w:line="264" w:lineRule="exact"/>
      </w:pPr>
      <w:r>
        <w:t xml:space="preserve">The writing remained my sanctuary, my confidante, my mirror. The poems evolved, reflecting the gradual shift in my internal </w:t>
        <w:br/>
        <w:t xml:space="preserve">landscape. The desperate pleas for oblivion, the self-loathing, and the repetitive refrain of "I just want to start this over," still </w:t>
        <w:br/>
        <w:t>appeared, but they were now interwoven with threads of hope, of resilience, of a spirit slowly recovering its vitality.</w:t>
      </w:r>
    </w:p>
    <w:p w14:paraId="6F94758D" w14:textId="77777777" w:rsidR="00DE0B67" w:rsidRDefault="00000000">
      <w:pPr>
        <w:autoSpaceDE w:val="0"/>
        <w:autoSpaceDN w:val="0"/>
        <w:spacing w:before="264" w:after="0" w:line="264" w:lineRule="exact"/>
        <w:ind w:right="288"/>
      </w:pPr>
      <w:r>
        <w:t>The act of writing, of translating the turmoil within into tangible form, was a form of therapy, a process of exorcism, a means of</w:t>
      </w:r>
    </w:p>
    <w:p w14:paraId="2D6EA69F" w14:textId="77777777" w:rsidR="00DE0B67" w:rsidRDefault="00DE0B67">
      <w:pPr>
        <w:sectPr w:rsidR="00DE0B67">
          <w:pgSz w:w="8000" w:h="12000"/>
          <w:pgMar w:top="1440" w:right="1440" w:bottom="1440" w:left="1440" w:header="720" w:footer="720" w:gutter="0"/>
          <w:cols w:space="720"/>
          <w:docGrid w:linePitch="360"/>
        </w:sectPr>
      </w:pPr>
    </w:p>
    <w:p w14:paraId="08FAFA1B" w14:textId="77777777" w:rsidR="00DE0B67" w:rsidRDefault="00DE0B67">
      <w:pPr>
        <w:autoSpaceDE w:val="0"/>
        <w:autoSpaceDN w:val="0"/>
        <w:spacing w:after="78" w:line="220" w:lineRule="exact"/>
      </w:pPr>
    </w:p>
    <w:p w14:paraId="1F599735" w14:textId="77777777" w:rsidR="00DE0B67" w:rsidRDefault="00000000">
      <w:pPr>
        <w:autoSpaceDE w:val="0"/>
        <w:autoSpaceDN w:val="0"/>
        <w:spacing w:before="58" w:after="0" w:line="264" w:lineRule="exact"/>
        <w:ind w:right="144"/>
      </w:pPr>
      <w:r>
        <w:t>transforming pain into something beautiful, something cathartic, something that held the potential for healing. It was in the act of creation that I found a sense of purpose, a sense of agency, a sense of control over my life, a life that had once experienced utterly chaotic, utterly out of my grasp.</w:t>
      </w:r>
    </w:p>
    <w:p w14:paraId="4B0A84F9" w14:textId="77777777" w:rsidR="00DE0B67" w:rsidRDefault="00000000">
      <w:pPr>
        <w:autoSpaceDE w:val="0"/>
        <w:autoSpaceDN w:val="0"/>
        <w:spacing w:before="264" w:after="0" w:line="264" w:lineRule="exact"/>
      </w:pPr>
      <w:r>
        <w:t xml:space="preserve">I started attending AA meetings, initially hesitant and resistant, but gradually finding solace in the shared experiences, the collective struggle, the mutual support. The anonymity was a comfort, a safe space where I could be honest, without fear of judgment. The stories shared were often harrowing, but they also offered a </w:t>
        <w:br/>
        <w:t>profound sense of community, a sense of belonging. The shared vulnerability created a powerful bond, a network of support that helped sustain me through the difficult moments.</w:t>
      </w:r>
    </w:p>
    <w:p w14:paraId="6D9C318D" w14:textId="77777777" w:rsidR="00DE0B67" w:rsidRDefault="00000000">
      <w:pPr>
        <w:autoSpaceDE w:val="0"/>
        <w:autoSpaceDN w:val="0"/>
        <w:spacing w:before="264" w:after="0" w:line="264" w:lineRule="exact"/>
      </w:pPr>
      <w:r>
        <w:t xml:space="preserve">There were relapses, of course. There were days when the old demons resurfaced, whispering insidious lies, tempting me back to the familiar comfort of oblivion. But these moments were less frequent, less intense, less powerful. The pull of self-destruction was weakening, its hold on me less absolute. Each relapse, however painful, served as a reminder of how far I'd come, how much </w:t>
        <w:br/>
        <w:t>progress I'd made, and a renewed commitment to stay on the path toward recovery.</w:t>
      </w:r>
    </w:p>
    <w:p w14:paraId="1C25DA0C" w14:textId="77777777" w:rsidR="00DE0B67" w:rsidRDefault="00000000">
      <w:pPr>
        <w:autoSpaceDE w:val="0"/>
        <w:autoSpaceDN w:val="0"/>
        <w:spacing w:before="264" w:after="0" w:line="264" w:lineRule="exact"/>
      </w:pPr>
      <w:r>
        <w:t xml:space="preserve">Building a new life was a continuous process, a constant negotiation between hope and despair, between progress and relapse. It was a journey of self-discovery, of self-acceptance, of forgiveness, both of others and, most importantly, of myself. The scars remained, visible reminders of the battles fought and won, the lessons learned, the pain endured. But these weren't badges of shame; they were </w:t>
        <w:br/>
        <w:t xml:space="preserve">testaments to resilience, to growth, to the transformative power of hope. They were part of my story, woven into the fabric of who I was, and in their imperfection, I found a peculiar beauty, a quiet strength. They were a map of my journey, guiding me toward a future where self-forgiveness and inner peace weren't distant </w:t>
        <w:br/>
        <w:t xml:space="preserve">dreams, but tangible realities. And that, in itself, experienced like a new beginning. The sun, a constant companion now, bathed my world in a golden light, illuminating the path ahead, a path filled with </w:t>
        <w:br/>
        <w:t xml:space="preserve">challenges, yes, but also with the promise of a life lived in </w:t>
        <w:br/>
        <w:t>authenticity, in hope, in peace.</w:t>
      </w:r>
    </w:p>
    <w:p w14:paraId="732AC085" w14:textId="77777777" w:rsidR="00DE0B67" w:rsidRDefault="00DE0B67">
      <w:pPr>
        <w:sectPr w:rsidR="00DE0B67">
          <w:pgSz w:w="8000" w:h="12000"/>
          <w:pgMar w:top="1440" w:right="1440" w:bottom="1440" w:left="1440" w:header="720" w:footer="720" w:gutter="0"/>
          <w:cols w:space="720"/>
          <w:docGrid w:linePitch="360"/>
        </w:sectPr>
      </w:pPr>
    </w:p>
    <w:p w14:paraId="4A289711" w14:textId="77777777" w:rsidR="00DE0B67" w:rsidRDefault="00DE0B67">
      <w:pPr>
        <w:autoSpaceDE w:val="0"/>
        <w:autoSpaceDN w:val="0"/>
        <w:spacing w:after="224" w:line="220" w:lineRule="exact"/>
      </w:pPr>
    </w:p>
    <w:p w14:paraId="12383E9F" w14:textId="77777777" w:rsidR="00DE0B67" w:rsidRDefault="00000000">
      <w:pPr>
        <w:autoSpaceDE w:val="0"/>
        <w:autoSpaceDN w:val="0"/>
        <w:spacing w:after="0" w:line="330" w:lineRule="exact"/>
      </w:pPr>
      <w:r>
        <w:t>Developing New Habits</w:t>
      </w:r>
    </w:p>
    <w:p w14:paraId="12C70C44" w14:textId="77777777" w:rsidR="00DE0B67" w:rsidRDefault="00000000">
      <w:pPr>
        <w:autoSpaceDE w:val="0"/>
        <w:autoSpaceDN w:val="0"/>
        <w:spacing w:before="286" w:after="0" w:line="264" w:lineRule="exact"/>
      </w:pPr>
      <w:r>
        <w:t>The coffee, once a bitter rebellion against the sweetness of whiskey, became a ritual. Each morning, the dark brew warmed my hands, a tangible connection to the present, a grounding force against the swirling anxieties that still threatened to engulf me. I started small, adding a splash of milk, then a touch of honey, slowly acclimating myself to the taste, to the routine, to the normalcy of it all. It was a simple act, yet it represented a significant shift in my mindset, a conscious choice to replace one habit with another, one form of self-soothing with another that nurtured instead of destroyed.</w:t>
      </w:r>
    </w:p>
    <w:p w14:paraId="792E5083" w14:textId="77777777" w:rsidR="00DE0B67" w:rsidRDefault="00000000">
      <w:pPr>
        <w:autoSpaceDE w:val="0"/>
        <w:autoSpaceDN w:val="0"/>
        <w:spacing w:before="264" w:after="0" w:line="264" w:lineRule="exact"/>
      </w:pPr>
      <w:r>
        <w:t xml:space="preserve">Along with the coffee came the morning pages. Inspired by Julia Cameron’s The Artist’s Way , I committed to filling three pages of a notebook each morning, stream-of-consciousness writing, </w:t>
        <w:br/>
        <w:t>unburdening my thoughts, anxieties, and hopes onto the page without judgment or editing. The words flowed freely, a chaotic torrent initially, a mix of regrets, fears, and fleeting moments of clarity. Gradually, the chaos subsided, replaced by a more coherent narrative, a more honest self-portrait. These weren’t poems yet; they were raw, unfiltered emotional outpourings, a necessary step in the process of self-discovery and healing. These pages became my secret keepers, silent witnesses to my struggle and my growth.</w:t>
      </w:r>
    </w:p>
    <w:p w14:paraId="00D39A32" w14:textId="77777777" w:rsidR="00DE0B67" w:rsidRDefault="00000000">
      <w:pPr>
        <w:autoSpaceDE w:val="0"/>
        <w:autoSpaceDN w:val="0"/>
        <w:spacing w:before="264" w:after="0" w:line="264" w:lineRule="exact"/>
      </w:pPr>
      <w:r>
        <w:t xml:space="preserve">Exercise became another crucial element in my recovery. Initially, the thought of physical activity filled me with dread, a physical manifestation of my emotional inertia. But I started small, with short walks around the block, then longer walks, eventually </w:t>
        <w:br/>
        <w:t xml:space="preserve">incorporating light jogging. The physical exertion became a form of therapy, a release of pent-up energy, a distraction from the </w:t>
        <w:br/>
        <w:t>relentless internal monologue. The endorphins released during exercise acted as a natural mood enhancer, combating the feelings of depression and anxiety that still lingered. The simple act of moving my body, of feeling my muscles work, of breathing deeply, became a powerful tool in my arsenal of self-care.</w:t>
      </w:r>
    </w:p>
    <w:p w14:paraId="50CF1328" w14:textId="77777777" w:rsidR="00DE0B67" w:rsidRDefault="00000000">
      <w:pPr>
        <w:autoSpaceDE w:val="0"/>
        <w:autoSpaceDN w:val="0"/>
        <w:spacing w:before="264" w:after="0" w:line="264" w:lineRule="exact"/>
      </w:pPr>
      <w:r>
        <w:t>Meditation, once a terrifying exercise in confronting the silence within, evolved into a sanctuary. I started with guided meditations, finding solace in the calming voice guiding me through breathing</w:t>
      </w:r>
    </w:p>
    <w:p w14:paraId="331EB8B4" w14:textId="77777777" w:rsidR="00DE0B67" w:rsidRDefault="00DE0B67">
      <w:pPr>
        <w:sectPr w:rsidR="00DE0B67">
          <w:pgSz w:w="8000" w:h="12000"/>
          <w:pgMar w:top="1440" w:right="1440" w:bottom="1440" w:left="1440" w:header="720" w:footer="720" w:gutter="0"/>
          <w:cols w:space="720"/>
          <w:docGrid w:linePitch="360"/>
        </w:sectPr>
      </w:pPr>
    </w:p>
    <w:p w14:paraId="3CA0A828" w14:textId="77777777" w:rsidR="00DE0B67" w:rsidRDefault="00DE0B67">
      <w:pPr>
        <w:autoSpaceDE w:val="0"/>
        <w:autoSpaceDN w:val="0"/>
        <w:spacing w:after="78" w:line="220" w:lineRule="exact"/>
      </w:pPr>
    </w:p>
    <w:p w14:paraId="7A5FED68" w14:textId="77777777" w:rsidR="00DE0B67" w:rsidRDefault="00000000">
      <w:pPr>
        <w:autoSpaceDE w:val="0"/>
        <w:autoSpaceDN w:val="0"/>
        <w:spacing w:before="58" w:after="0" w:line="264" w:lineRule="exact"/>
      </w:pPr>
      <w:r>
        <w:t xml:space="preserve">exercises and visualization techniques. Gradually, I became </w:t>
        <w:br/>
        <w:t>comfortable with silent meditation, learning to observe my thoughts and emotions without judgment, allowing them to come and go without getting entangled in their narratives. The silence was still daunting at times, but it was no longer a symbol of emptiness; it was a space for reflection, for connection, for inner peace. It was in the stillness that I began to hear the quiet voice of my intuition, a gentle whisper guiding me toward a more authentic life.</w:t>
      </w:r>
    </w:p>
    <w:p w14:paraId="4D2397AE" w14:textId="77777777" w:rsidR="00DE0B67" w:rsidRDefault="00000000">
      <w:pPr>
        <w:autoSpaceDE w:val="0"/>
        <w:autoSpaceDN w:val="0"/>
        <w:spacing w:before="264" w:after="0" w:line="264" w:lineRule="exact"/>
      </w:pPr>
      <w:r>
        <w:t xml:space="preserve">Sleep remained elusive, a battlefield where dreams and nightmares clashed. But I implemented a consistent sleep hygiene routine. I established a regular bedtime and wake-up time, creating a </w:t>
        <w:br/>
        <w:t>predictable rhythm to my day. I created a relaxing bedtime routine, involving a warm bath, a calming cup of herbal tea, and some light reading. I avoided screens in the hour before bed, minimizing the disruptive effects of blue light. These small changes, seemingly insignificant in isolation, collectively contributed to improved sleep quality, reducing the intensity of my insomnia and allowing me to experience longer periods of restful sleep.</w:t>
      </w:r>
    </w:p>
    <w:p w14:paraId="697ED370" w14:textId="77777777" w:rsidR="00DE0B67" w:rsidRDefault="00000000">
      <w:pPr>
        <w:autoSpaceDE w:val="0"/>
        <w:autoSpaceDN w:val="0"/>
        <w:spacing w:before="264" w:after="0" w:line="264" w:lineRule="exact"/>
      </w:pPr>
      <w:r>
        <w:t xml:space="preserve">Positive self-talk became a deliberate practice, replacing the </w:t>
        <w:br/>
        <w:t xml:space="preserve">relentless self-criticism that had been my constant companion. I started small, acknowledging my accomplishments, however small, focusing on my strengths rather than dwelling on my weaknesses. I replaced negative self-statements with affirmations, repeating positive messages to myself throughout the day, gradually </w:t>
        <w:br/>
        <w:t>reprogramming my subconscious mind. It was a conscious effort, a daily battle against ingrained patterns of negative thinking, but the results were tangible. My self-esteem slowly increased, my self-confidence grew stronger, and my capacity for self-compassion deepened.</w:t>
      </w:r>
    </w:p>
    <w:p w14:paraId="418258BD" w14:textId="77777777" w:rsidR="00DE0B67" w:rsidRDefault="00000000">
      <w:pPr>
        <w:autoSpaceDE w:val="0"/>
        <w:autoSpaceDN w:val="0"/>
        <w:spacing w:before="264" w:after="0" w:line="264" w:lineRule="exact"/>
      </w:pPr>
      <w:r>
        <w:t xml:space="preserve">My diet also underwent a transformation. I replaced junk food and sugary drinks with wholesome, nutrient-rich foods. This wasn’t about strict dieting; it was about making conscious choices that nourished my body and mind. I started incorporating more fruits and vegetables, whole grains, and lean protein into my diet, </w:t>
        <w:br/>
        <w:t>reducing my consumption of processed foods, sugar, and caffeine. This improved my energy levels, my mood, and my overall sense of well-being. It was another small but significant step towards a</w:t>
      </w:r>
    </w:p>
    <w:p w14:paraId="40931776" w14:textId="77777777" w:rsidR="00DE0B67" w:rsidRDefault="00DE0B67">
      <w:pPr>
        <w:sectPr w:rsidR="00DE0B67">
          <w:pgSz w:w="8000" w:h="12000"/>
          <w:pgMar w:top="1440" w:right="1440" w:bottom="1440" w:left="1440" w:header="720" w:footer="720" w:gutter="0"/>
          <w:cols w:space="720"/>
          <w:docGrid w:linePitch="360"/>
        </w:sectPr>
      </w:pPr>
    </w:p>
    <w:p w14:paraId="65F7EAAC" w14:textId="77777777" w:rsidR="00DE0B67" w:rsidRDefault="00DE0B67">
      <w:pPr>
        <w:autoSpaceDE w:val="0"/>
        <w:autoSpaceDN w:val="0"/>
        <w:spacing w:after="78" w:line="220" w:lineRule="exact"/>
      </w:pPr>
    </w:p>
    <w:p w14:paraId="72F2BC65" w14:textId="77777777" w:rsidR="00DE0B67" w:rsidRDefault="00000000">
      <w:pPr>
        <w:autoSpaceDE w:val="0"/>
        <w:autoSpaceDN w:val="0"/>
        <w:spacing w:after="0" w:line="322" w:lineRule="exact"/>
      </w:pPr>
      <w:r>
        <w:t>healthier, more balanced lifestyle.</w:t>
      </w:r>
    </w:p>
    <w:p w14:paraId="65326ED1" w14:textId="77777777" w:rsidR="00DE0B67" w:rsidRDefault="00000000">
      <w:pPr>
        <w:autoSpaceDE w:val="0"/>
        <w:autoSpaceDN w:val="0"/>
        <w:spacing w:before="266" w:after="0" w:line="264" w:lineRule="exact"/>
      </w:pPr>
      <w:r>
        <w:t xml:space="preserve">The writing continued to be my lifeline, my sanctuary, my mirror. The poems still reflected the pain, the struggle, the uncertainty. But now, there were glimmers of light, moments of clarity, expressions of hope and resilience that hadn't existed before. The lines weren't always smooth, the rhythm wasn't always perfect, but the </w:t>
        <w:br/>
        <w:t>authenticity was undeniable. The words, raw and visceral, spoke of a journey of transformation, a painful but ultimately redemptive process.</w:t>
      </w:r>
    </w:p>
    <w:p w14:paraId="5AD23924" w14:textId="77777777" w:rsidR="00DE0B67" w:rsidRDefault="00000000">
      <w:pPr>
        <w:autoSpaceDE w:val="0"/>
        <w:autoSpaceDN w:val="0"/>
        <w:spacing w:before="264" w:after="0" w:line="264" w:lineRule="exact"/>
      </w:pPr>
      <w:r>
        <w:t xml:space="preserve">I started attending therapy, initially hesitant to expose my </w:t>
        <w:br/>
        <w:t xml:space="preserve">vulnerabilities, but gradually finding solace in the non-judgmental support and guidance of a skilled therapist. The sessions were difficult at times, forcing me to confront painful memories, </w:t>
        <w:br/>
        <w:t>unresolved traumas, and deeply ingrained patterns of self-</w:t>
        <w:br/>
        <w:t xml:space="preserve">destruction. But the process was cathartic, helping me to </w:t>
        <w:br/>
        <w:t xml:space="preserve">understand the roots of my addiction, my self-destructive behaviors, and my recurring struggles with mental health. The therapy </w:t>
        <w:br/>
        <w:t xml:space="preserve">provided me with tools to manage my triggers, cope with my </w:t>
        <w:br/>
        <w:t>emotions, and build healthier coping mechanisms.</w:t>
      </w:r>
    </w:p>
    <w:p w14:paraId="4DE70586" w14:textId="77777777" w:rsidR="00DE0B67" w:rsidRDefault="00000000">
      <w:pPr>
        <w:autoSpaceDE w:val="0"/>
        <w:autoSpaceDN w:val="0"/>
        <w:spacing w:before="264" w:after="0" w:line="264" w:lineRule="exact"/>
      </w:pPr>
      <w:r>
        <w:t xml:space="preserve">The support of my friends and family, those who were willing to offer forgiveness and understanding, became invaluable. Their presence in my life was a constant reminder that I wasn't alone, that there were people who cared, people who believed in my capacity for change. Their love and support provided me with the strength and courage to persevere through the difficult moments, the </w:t>
        <w:br/>
        <w:t>relapses, the setbacks. Their faith in me, even when I doubted myself, kept me going.</w:t>
      </w:r>
    </w:p>
    <w:p w14:paraId="32CBD1A7" w14:textId="77777777" w:rsidR="00DE0B67" w:rsidRDefault="00000000">
      <w:pPr>
        <w:autoSpaceDE w:val="0"/>
        <w:autoSpaceDN w:val="0"/>
        <w:spacing w:before="264" w:after="0" w:line="264" w:lineRule="exact"/>
      </w:pPr>
      <w:r>
        <w:t>The road to recovery was long, arduous, and filled with unexpected twists and turns. There were setbacks, relapses, moments of despair that threatened to overwhelm me. But each time I stumbled, I picked myself up, dusted myself off, and continued moving forward.</w:t>
      </w:r>
    </w:p>
    <w:p w14:paraId="5036C3B1" w14:textId="77777777" w:rsidR="00DE0B67" w:rsidRDefault="00000000">
      <w:pPr>
        <w:autoSpaceDE w:val="0"/>
        <w:autoSpaceDN w:val="0"/>
        <w:spacing w:before="60" w:after="0" w:line="264" w:lineRule="exact"/>
      </w:pPr>
      <w:r>
        <w:t xml:space="preserve">I learned from my mistakes, adapted my strategies, and sought support when I needed it. The process wasn't linear; it was a </w:t>
        <w:br/>
        <w:t>winding path, filled with ups and downs, successes and failures. But the overall direction was clear: towards a healthier, happier, and more fulfilling life. A life where the sun, a constant presence now,</w:t>
      </w:r>
    </w:p>
    <w:p w14:paraId="5FFE36D7" w14:textId="77777777" w:rsidR="00DE0B67" w:rsidRDefault="00DE0B67">
      <w:pPr>
        <w:sectPr w:rsidR="00DE0B67">
          <w:pgSz w:w="8000" w:h="12000"/>
          <w:pgMar w:top="1440" w:right="1440" w:bottom="1440" w:left="1440" w:header="720" w:footer="720" w:gutter="0"/>
          <w:cols w:space="720"/>
          <w:docGrid w:linePitch="360"/>
        </w:sectPr>
      </w:pPr>
    </w:p>
    <w:p w14:paraId="368AB245" w14:textId="77777777" w:rsidR="00DE0B67" w:rsidRDefault="00DE0B67">
      <w:pPr>
        <w:autoSpaceDE w:val="0"/>
        <w:autoSpaceDN w:val="0"/>
        <w:spacing w:after="78" w:line="220" w:lineRule="exact"/>
      </w:pPr>
    </w:p>
    <w:p w14:paraId="01E5C495" w14:textId="77777777" w:rsidR="00DE0B67" w:rsidRDefault="00000000">
      <w:pPr>
        <w:autoSpaceDE w:val="0"/>
        <w:autoSpaceDN w:val="0"/>
        <w:spacing w:before="58" w:after="0" w:line="264" w:lineRule="exact"/>
      </w:pPr>
      <w:r>
        <w:t>bathed my world in a hopeful golden light, illuminating the path ahead. A life where I could finally trust myself, finally believe in my capacity for self-love, self-compassion and self-acceptance. And that, I realized, was the greatest victory of all.</w:t>
      </w:r>
    </w:p>
    <w:p w14:paraId="66B32E7D" w14:textId="77777777" w:rsidR="00DE0B67" w:rsidRDefault="00DE0B67">
      <w:pPr>
        <w:sectPr w:rsidR="00DE0B67">
          <w:pgSz w:w="8000" w:h="12000"/>
          <w:pgMar w:top="1440" w:right="1440" w:bottom="1440" w:left="1440" w:header="720" w:footer="720" w:gutter="0"/>
          <w:cols w:space="720"/>
          <w:docGrid w:linePitch="360"/>
        </w:sectPr>
      </w:pPr>
    </w:p>
    <w:p w14:paraId="030B719E" w14:textId="77777777" w:rsidR="00DE0B67" w:rsidRDefault="00DE0B67">
      <w:pPr>
        <w:autoSpaceDE w:val="0"/>
        <w:autoSpaceDN w:val="0"/>
        <w:spacing w:after="224" w:line="220" w:lineRule="exact"/>
      </w:pPr>
    </w:p>
    <w:p w14:paraId="69127CB5" w14:textId="77777777" w:rsidR="00DE0B67" w:rsidRDefault="00000000">
      <w:pPr>
        <w:autoSpaceDE w:val="0"/>
        <w:autoSpaceDN w:val="0"/>
        <w:spacing w:after="0" w:line="330" w:lineRule="exact"/>
      </w:pPr>
      <w:r>
        <w:t>Seeking Meaning and Purpose</w:t>
      </w:r>
    </w:p>
    <w:p w14:paraId="05472272" w14:textId="77777777" w:rsidR="00DE0B67" w:rsidRDefault="00000000">
      <w:pPr>
        <w:autoSpaceDE w:val="0"/>
        <w:autoSpaceDN w:val="0"/>
        <w:spacing w:before="286" w:after="0" w:line="264" w:lineRule="exact"/>
      </w:pPr>
      <w:r>
        <w:t>The sun, a pale imitation of the fiery sunsets I once chased in a haze of whiskey and regret, now experienced different. It wasn't just a celestial body; it was a witness, a silent observer of my slow, painstaking rebirth. The mornings, once a blur of shame and self-loathing, now held a quiet promise. The coffee, the pages, the exercise – these weren't just routines; they were rituals, sacred acts of self-</w:t>
        <w:br/>
        <w:t>preservation. But something was missing, a deeper resonance, a sense of purpose beyond mere survival. The question lingered, a persistent whisper in the quiet moments: What now?</w:t>
      </w:r>
    </w:p>
    <w:p w14:paraId="15012F1B" w14:textId="77777777" w:rsidR="00DE0B67" w:rsidRDefault="00000000">
      <w:pPr>
        <w:autoSpaceDE w:val="0"/>
        <w:autoSpaceDN w:val="0"/>
        <w:spacing w:before="264" w:after="0" w:line="264" w:lineRule="exact"/>
      </w:pPr>
      <w:r>
        <w:t xml:space="preserve">The answer, elusive at first, began to reveal itself in the most unexpected places. It started with a small act of kindness, a simple gesture towards a stranger. Holding the door open for an elderly woman, offering my seat on the bus to a pregnant woman – these seemingly insignificant acts sparked a strange feeling, a warmth that spread through my chest, a feeling of connection that </w:t>
        <w:br/>
        <w:t>transcended my own self-absorbed world. It was a faint echo of the empathy I'd lost, buried under layers of self-destruction.</w:t>
      </w:r>
    </w:p>
    <w:p w14:paraId="6978E16B" w14:textId="77777777" w:rsidR="00DE0B67" w:rsidRDefault="00000000">
      <w:pPr>
        <w:autoSpaceDE w:val="0"/>
        <w:autoSpaceDN w:val="0"/>
        <w:spacing w:before="264" w:after="0" w:line="264" w:lineRule="exact"/>
      </w:pPr>
      <w:r>
        <w:t>I started volunteering at a local soup kitchen, serving meals to the homeless and the impoverished. The faces I witnessed there, etched with hardship and despair, were a stark reminder of my own fortunate circumstances, a humbling experience that shattered my self-centered worldview. Listening to their stories, witnessing their resilience, I found a sense of purpose that went beyond my own personal struggles. Helping others, even in small ways, filled a void within me, a void that no amount of whiskey or sleep could ever fill.</w:t>
      </w:r>
    </w:p>
    <w:p w14:paraId="5D6CB211" w14:textId="77777777" w:rsidR="00DE0B67" w:rsidRDefault="00000000">
      <w:pPr>
        <w:autoSpaceDE w:val="0"/>
        <w:autoSpaceDN w:val="0"/>
        <w:spacing w:before="264" w:after="0" w:line="264" w:lineRule="exact"/>
      </w:pPr>
      <w:r>
        <w:t>The writing evolved. The poems, once a morbid chronicle of self-destruction, began to incorporate elements of hope, compassion, and resilience. The raw, visceral language remained, but now it was infused with a newfound appreciation for life, a recognition of the beauty and fragility of existence. The repetitive pleas for oblivion were replaced by affirmations of self-worth, tentative expressions of gratitude, and hesitant steps towards self-acceptance. My work became a testament to my journey, a raw and honest portrayal of</w:t>
      </w:r>
    </w:p>
    <w:p w14:paraId="2DF81B1B" w14:textId="77777777" w:rsidR="00DE0B67" w:rsidRDefault="00DE0B67">
      <w:pPr>
        <w:sectPr w:rsidR="00DE0B67">
          <w:pgSz w:w="8000" w:h="12000"/>
          <w:pgMar w:top="1440" w:right="1440" w:bottom="1440" w:left="1440" w:header="720" w:footer="720" w:gutter="0"/>
          <w:cols w:space="720"/>
          <w:docGrid w:linePitch="360"/>
        </w:sectPr>
      </w:pPr>
    </w:p>
    <w:p w14:paraId="2234A7FD" w14:textId="77777777" w:rsidR="00DE0B67" w:rsidRDefault="00DE0B67">
      <w:pPr>
        <w:autoSpaceDE w:val="0"/>
        <w:autoSpaceDN w:val="0"/>
        <w:spacing w:after="78" w:line="220" w:lineRule="exact"/>
      </w:pPr>
    </w:p>
    <w:p w14:paraId="591D4BD5" w14:textId="77777777" w:rsidR="00DE0B67" w:rsidRDefault="00000000">
      <w:pPr>
        <w:autoSpaceDE w:val="0"/>
        <w:autoSpaceDN w:val="0"/>
        <w:spacing w:before="56" w:after="0" w:line="266" w:lineRule="exact"/>
      </w:pPr>
      <w:r>
        <w:t>the struggle, but also a celebration of the strength and perseverance that I had discovered within myself.</w:t>
      </w:r>
    </w:p>
    <w:p w14:paraId="53F309B0" w14:textId="77777777" w:rsidR="00DE0B67" w:rsidRDefault="00000000">
      <w:pPr>
        <w:autoSpaceDE w:val="0"/>
        <w:autoSpaceDN w:val="0"/>
        <w:spacing w:before="264" w:after="0" w:line="264" w:lineRule="exact"/>
      </w:pPr>
      <w:r>
        <w:t xml:space="preserve">My creative energy found another outlet in fiction. I started writing short stories, drawing inspiration from the lives I encountered at the soup kitchen, the faces I witnessed on the streets, the whispers I </w:t>
        <w:br/>
        <w:t xml:space="preserve">overheard in the quiet corners of the city. Each character, each narrative, became a vessel for empathy, a way to explore the </w:t>
        <w:br/>
        <w:t xml:space="preserve">human condition, to grapple with the complexities of life and loss, to celebrate the resilience of the human spirit. Writing fiction </w:t>
        <w:br/>
        <w:t xml:space="preserve">became a powerful tool for emotional processing, a cathartic </w:t>
        <w:br/>
        <w:t>experience that allowed me to connect with others on a deeper level. It was a way to give voice to the voiceless, to share stories that needed to be told, to make sense of the chaos that still swirled within me.</w:t>
      </w:r>
    </w:p>
    <w:p w14:paraId="2DC78094" w14:textId="77777777" w:rsidR="00DE0B67" w:rsidRDefault="00000000">
      <w:pPr>
        <w:autoSpaceDE w:val="0"/>
        <w:autoSpaceDN w:val="0"/>
        <w:spacing w:before="264" w:after="0" w:line="264" w:lineRule="exact"/>
      </w:pPr>
      <w:r>
        <w:t xml:space="preserve">The act of creation itself, whether through poetry or prose, became a form of self-healing, a way to channel my emotions, to make sense of my experiences, to transform pain into beauty. The process of writing, of shaping words and ideas, became a meditative </w:t>
        <w:br/>
        <w:t>practice, a way to cultivate mindfulness and cultivate inner peace.</w:t>
      </w:r>
    </w:p>
    <w:p w14:paraId="599C66DC" w14:textId="77777777" w:rsidR="00DE0B67" w:rsidRDefault="00000000">
      <w:pPr>
        <w:autoSpaceDE w:val="0"/>
        <w:autoSpaceDN w:val="0"/>
        <w:spacing w:before="60" w:after="0" w:line="264" w:lineRule="exact"/>
        <w:ind w:right="374"/>
        <w:jc w:val="both"/>
      </w:pPr>
      <w:r>
        <w:t>The blank page, once a source of dread, now held the promise of transformation, the potential for creating something meaningful, something lasting.</w:t>
      </w:r>
    </w:p>
    <w:p w14:paraId="6022EF7F" w14:textId="77777777" w:rsidR="00DE0B67" w:rsidRDefault="00000000">
      <w:pPr>
        <w:autoSpaceDE w:val="0"/>
        <w:autoSpaceDN w:val="0"/>
        <w:spacing w:before="264" w:after="0" w:line="264" w:lineRule="exact"/>
      </w:pPr>
      <w:r>
        <w:t xml:space="preserve">Beyond my creative pursuits, I discovered purpose in other </w:t>
        <w:br/>
        <w:t xml:space="preserve">unexpected places. I joined a hiking group, finding solace in the quiet beauty of nature, the vastness of the sky, the rhythmic </w:t>
        <w:br/>
        <w:t xml:space="preserve">movement of my feet on the trail. The mountains became my </w:t>
        <w:br/>
        <w:t xml:space="preserve">sanctuary, a place of reflection and renewal. The physical challenge pushed me beyond my limits, strengthening my body and mind. The shared experience with my fellow hikers fostered a sense of </w:t>
        <w:br/>
        <w:t>community, a sense of belonging that had been absent from my life for too long.</w:t>
      </w:r>
    </w:p>
    <w:p w14:paraId="374AB25B" w14:textId="77777777" w:rsidR="00DE0B67" w:rsidRDefault="00000000">
      <w:pPr>
        <w:autoSpaceDE w:val="0"/>
        <w:autoSpaceDN w:val="0"/>
        <w:spacing w:before="264" w:after="0" w:line="264" w:lineRule="exact"/>
      </w:pPr>
      <w:r>
        <w:t xml:space="preserve">I reconnected with old friends, those who had stood by me during the darkest moments, who had offered forgiveness and </w:t>
        <w:br/>
        <w:t xml:space="preserve">understanding. These relationships, once strained and fractured, were now stronger and deeper, a testament to the power of </w:t>
        <w:br/>
        <w:t>resilience and forgiveness. These friendships provided a vital source</w:t>
      </w:r>
    </w:p>
    <w:p w14:paraId="47A91105" w14:textId="77777777" w:rsidR="00DE0B67" w:rsidRDefault="00DE0B67">
      <w:pPr>
        <w:sectPr w:rsidR="00DE0B67">
          <w:pgSz w:w="8000" w:h="12000"/>
          <w:pgMar w:top="1440" w:right="1440" w:bottom="1440" w:left="1440" w:header="720" w:footer="720" w:gutter="0"/>
          <w:cols w:space="720"/>
          <w:docGrid w:linePitch="360"/>
        </w:sectPr>
      </w:pPr>
    </w:p>
    <w:p w14:paraId="3BFEBCFE" w14:textId="77777777" w:rsidR="00DE0B67" w:rsidRDefault="00DE0B67">
      <w:pPr>
        <w:autoSpaceDE w:val="0"/>
        <w:autoSpaceDN w:val="0"/>
        <w:spacing w:after="78" w:line="220" w:lineRule="exact"/>
      </w:pPr>
    </w:p>
    <w:p w14:paraId="36A51D63" w14:textId="77777777" w:rsidR="00DE0B67" w:rsidRDefault="00000000">
      <w:pPr>
        <w:autoSpaceDE w:val="0"/>
        <w:autoSpaceDN w:val="0"/>
        <w:spacing w:before="56" w:after="0" w:line="264" w:lineRule="exact"/>
      </w:pPr>
      <w:r>
        <w:t>of support and encouragement, reminding me that I wasn’t alone on my journey. They celebrated my progress, empathized with my struggles, and held me accountable for my choices.</w:t>
      </w:r>
    </w:p>
    <w:p w14:paraId="776532E2" w14:textId="77777777" w:rsidR="00DE0B67" w:rsidRDefault="00000000">
      <w:pPr>
        <w:autoSpaceDE w:val="0"/>
        <w:autoSpaceDN w:val="0"/>
        <w:spacing w:before="264" w:after="0" w:line="264" w:lineRule="exact"/>
      </w:pPr>
      <w:r>
        <w:t>The sense of purpose wasn't a sudden epiphany, a lightbulb moment of clarity. It was a gradual unfolding, a slow but steady evolution. It was built on small victories, small acts of kindness, small moments of connection. It was a continuous process of self-discovery, of learning and growing, of embracing both the light and the darkness within myself. It was about accepting the imperfections, the flaws, the scars, and recognizing them as a part of who I am.</w:t>
      </w:r>
    </w:p>
    <w:p w14:paraId="005DF2BB" w14:textId="77777777" w:rsidR="00DE0B67" w:rsidRDefault="00000000">
      <w:pPr>
        <w:autoSpaceDE w:val="0"/>
        <w:autoSpaceDN w:val="0"/>
        <w:spacing w:before="264" w:after="0" w:line="264" w:lineRule="exact"/>
      </w:pPr>
      <w:r>
        <w:t xml:space="preserve">The healing wasn't over. The struggles persisted, the temptations lingered, the anxieties resurfaced. But now I had tools to cope, strategies to implement, a support system to lean on. The darkness still existed, but it no longer held the same power. The light, </w:t>
        <w:br/>
        <w:t xml:space="preserve">however faint at times, held a stronger allure, a deeper promise. The light was a beacon, guiding me toward a future where I could embrace my past, forgive myself for my mistakes, and build a life filled with meaning, purpose, and enduring self-compassion. The life I never thought possible. A life worthy of living, worthy of loving, worthy of sharing. The life I was finally ready to create. The journey was far from over, but for the first time, I experienced truly ready to face whatever came next. The constant refrain, "I just want to start this over," finally transformed into a quiet but unwavering </w:t>
        <w:br/>
        <w:t>affirmation: "I am starting over. And this time, I will not fail." The whispered pleas for oblivion were finally silenced, replaced by the clear, resonant voice of a soul finding its way home.</w:t>
      </w:r>
    </w:p>
    <w:p w14:paraId="2F358F54" w14:textId="77777777" w:rsidR="00DE0B67" w:rsidRDefault="00DE0B67">
      <w:pPr>
        <w:sectPr w:rsidR="00DE0B67">
          <w:pgSz w:w="8000" w:h="12000"/>
          <w:pgMar w:top="1440" w:right="1440" w:bottom="1440" w:left="1440" w:header="720" w:footer="720" w:gutter="0"/>
          <w:cols w:space="720"/>
          <w:docGrid w:linePitch="360"/>
        </w:sectPr>
      </w:pPr>
    </w:p>
    <w:p w14:paraId="34C8677A" w14:textId="77777777" w:rsidR="00DE0B67" w:rsidRDefault="00DE0B67">
      <w:pPr>
        <w:autoSpaceDE w:val="0"/>
        <w:autoSpaceDN w:val="0"/>
        <w:spacing w:after="224" w:line="220" w:lineRule="exact"/>
      </w:pPr>
    </w:p>
    <w:p w14:paraId="07369302" w14:textId="77777777" w:rsidR="00DE0B67" w:rsidRDefault="00000000">
      <w:pPr>
        <w:autoSpaceDE w:val="0"/>
        <w:autoSpaceDN w:val="0"/>
        <w:spacing w:after="0" w:line="330" w:lineRule="exact"/>
      </w:pPr>
      <w:r>
        <w:t>Building Healthy Relationships</w:t>
      </w:r>
    </w:p>
    <w:p w14:paraId="53B2657A" w14:textId="77777777" w:rsidR="00DE0B67" w:rsidRDefault="00000000">
      <w:pPr>
        <w:autoSpaceDE w:val="0"/>
        <w:autoSpaceDN w:val="0"/>
        <w:spacing w:before="286" w:after="0" w:line="264" w:lineRule="exact"/>
      </w:pPr>
      <w:r>
        <w:t xml:space="preserve">The quiet strength I’d found in solitude, in the solitary act of </w:t>
        <w:br/>
        <w:t xml:space="preserve">writing, needed to extend beyond myself. The chasm of isolation, once a comfort, now experienced like a cage. Building a life, a real life, meant building relationships – genuine, reciprocal connections that went beyond the fleeting highs of superficial interactions or the manipulative bonds forged in the fog of addiction. This was the hardest part, the part where I had to confront my ingrained patterns of self-sabotage and learn to trust, both others and, more </w:t>
        <w:br/>
        <w:t>importantly, myself.</w:t>
      </w:r>
    </w:p>
    <w:p w14:paraId="7DEBEA89" w14:textId="77777777" w:rsidR="00DE0B67" w:rsidRDefault="00000000">
      <w:pPr>
        <w:autoSpaceDE w:val="0"/>
        <w:autoSpaceDN w:val="0"/>
        <w:spacing w:before="264" w:after="0" w:line="264" w:lineRule="exact"/>
      </w:pPr>
      <w:r>
        <w:t xml:space="preserve">My initial attempts were clumsy, tentative. I tried to force </w:t>
        <w:br/>
        <w:t>connections, to recreate the intoxicating intensity of the destructive relationships that had defined my past. I sought out people who validated my self-destructive tendencies, who mirrored my own darkness. These relationships, unsurprisingly, imploded, leaving me feeling more isolated and more broken than before. The familiar ache of disappointment was a heavy weight, a reminder of my ingrained patterns of self-destruction. I experienced like a moth drawn repeatedly to a flame, burning myself over and over again. The "Trust me" that had once been a weapon of manipulation now felt like a bitter epitaph on failed relationships.</w:t>
      </w:r>
    </w:p>
    <w:p w14:paraId="5E917537" w14:textId="77777777" w:rsidR="00DE0B67" w:rsidRDefault="00000000">
      <w:pPr>
        <w:autoSpaceDE w:val="0"/>
        <w:autoSpaceDN w:val="0"/>
        <w:spacing w:before="264" w:after="0" w:line="264" w:lineRule="exact"/>
      </w:pPr>
      <w:r>
        <w:t xml:space="preserve">Therapy became my unexpected ally. Sitting across from a stranger, baring the raw wounds of my past, was excruciating. The therapist didn't offer easy answers, didn't wave a magic wand and make the pain disappear. Instead, she provided a safe space, a neutral ground where I could explore my destructive patterns without judgment. She helped me understand the root causes of my self-sabotage, the deep-seated insecurities and fears that fueled my addictive </w:t>
        <w:br/>
        <w:t>behaviors and my dysfunctional relationships.</w:t>
      </w:r>
    </w:p>
    <w:p w14:paraId="0D4AAB1B" w14:textId="77777777" w:rsidR="00DE0B67" w:rsidRDefault="00000000">
      <w:pPr>
        <w:autoSpaceDE w:val="0"/>
        <w:autoSpaceDN w:val="0"/>
        <w:spacing w:before="264" w:after="0" w:line="264" w:lineRule="exact"/>
      </w:pPr>
      <w:r>
        <w:t xml:space="preserve">The process was slow, painstaking, filled with setbacks and relapses. There were days when I wanted to give up, to retreat back into the comforting darkness of addiction. But the therapist helped me identify my triggers, develop coping mechanisms, and build </w:t>
        <w:br/>
        <w:t>healthier patterns of thinking and behaving. I learned to recognize my manipulative tendencies, to understand how my actions</w:t>
      </w:r>
    </w:p>
    <w:p w14:paraId="0492E269" w14:textId="77777777" w:rsidR="00DE0B67" w:rsidRDefault="00DE0B67">
      <w:pPr>
        <w:sectPr w:rsidR="00DE0B67">
          <w:pgSz w:w="8000" w:h="12000"/>
          <w:pgMar w:top="1440" w:right="1440" w:bottom="1440" w:left="1440" w:header="720" w:footer="720" w:gutter="0"/>
          <w:cols w:space="720"/>
          <w:docGrid w:linePitch="360"/>
        </w:sectPr>
      </w:pPr>
    </w:p>
    <w:p w14:paraId="12048115" w14:textId="77777777" w:rsidR="00DE0B67" w:rsidRDefault="00DE0B67">
      <w:pPr>
        <w:autoSpaceDE w:val="0"/>
        <w:autoSpaceDN w:val="0"/>
        <w:spacing w:after="78" w:line="220" w:lineRule="exact"/>
      </w:pPr>
    </w:p>
    <w:p w14:paraId="51D8B92D" w14:textId="77777777" w:rsidR="00DE0B67" w:rsidRDefault="00000000">
      <w:pPr>
        <w:autoSpaceDE w:val="0"/>
        <w:autoSpaceDN w:val="0"/>
        <w:spacing w:before="58" w:after="0" w:line="264" w:lineRule="exact"/>
      </w:pPr>
      <w:r>
        <w:t xml:space="preserve">impacted others, and to take responsibility for my choices. This was not just about healing my own wounds; it was about learning how to build healthy relationships, relationships based on mutual </w:t>
        <w:br/>
        <w:t>respect, trust, and genuine connection.</w:t>
      </w:r>
    </w:p>
    <w:p w14:paraId="0244D62F" w14:textId="77777777" w:rsidR="00DE0B67" w:rsidRDefault="00000000">
      <w:pPr>
        <w:autoSpaceDE w:val="0"/>
        <w:autoSpaceDN w:val="0"/>
        <w:spacing w:before="264" w:after="0" w:line="264" w:lineRule="exact"/>
        <w:ind w:right="144"/>
      </w:pPr>
      <w:r>
        <w:t xml:space="preserve">One of the most significant changes involved learning to </w:t>
        <w:br/>
        <w:t xml:space="preserve">communicate my needs and boundaries. For so long, I had </w:t>
        <w:br/>
        <w:t>suppressed my feelings, fearing rejection and vulnerability. I had learned to manipulate others to get what I wanted, often at the expense of genuine connection. In therapy, I learned to express myself honestly and assertively, without resorting to manipulation or aggression. This was a radical shift in my thinking, a conscious decision to dismantle the destructive patterns that had defined my past.</w:t>
      </w:r>
    </w:p>
    <w:p w14:paraId="25D96C98" w14:textId="77777777" w:rsidR="00DE0B67" w:rsidRDefault="00000000">
      <w:pPr>
        <w:autoSpaceDE w:val="0"/>
        <w:autoSpaceDN w:val="0"/>
        <w:spacing w:before="264" w:after="0" w:line="264" w:lineRule="exact"/>
      </w:pPr>
      <w:r>
        <w:t xml:space="preserve">I started small. I practiced saying "no" to requests that made me uncomfortable. I expressed my feelings to friends and family, even when it experienced risky. I learned to listen actively, to truly hear what others were saying, without interrupting or formulating my </w:t>
        <w:br/>
        <w:t>response. These small acts of communication, these seemingly insignificant gestures, were revolutionary. They built trust, fostered understanding, and paved the way for healthier, more meaningful relationships.</w:t>
      </w:r>
    </w:p>
    <w:p w14:paraId="2127BA72" w14:textId="77777777" w:rsidR="00DE0B67" w:rsidRDefault="00000000">
      <w:pPr>
        <w:autoSpaceDE w:val="0"/>
        <w:autoSpaceDN w:val="0"/>
        <w:spacing w:before="264" w:after="0" w:line="264" w:lineRule="exact"/>
        <w:ind w:right="288"/>
      </w:pPr>
      <w:r>
        <w:t>The friendships that emerged were different. These weren't relationships built on co-dependency or manipulation. They were based on mutual respect, shared values, and genuine affection.</w:t>
      </w:r>
    </w:p>
    <w:p w14:paraId="0C286CE0" w14:textId="77777777" w:rsidR="00DE0B67" w:rsidRDefault="00000000">
      <w:pPr>
        <w:autoSpaceDE w:val="0"/>
        <w:autoSpaceDN w:val="0"/>
        <w:spacing w:before="58" w:after="0" w:line="264" w:lineRule="exact"/>
      </w:pPr>
      <w:r>
        <w:t xml:space="preserve">These friends understood my struggles, they offered support </w:t>
        <w:br/>
        <w:t xml:space="preserve">without judgment, and they celebrated my successes without envy. They held me accountable, called me out on my bullshit, but always with love and compassion. These relationships were a lifeline, a source of strength and encouragement during difficult times. These were the people who reminded me that I was worthy of love, </w:t>
        <w:br/>
        <w:t>connection, and belonging.</w:t>
      </w:r>
    </w:p>
    <w:p w14:paraId="05E58F77" w14:textId="77777777" w:rsidR="00DE0B67" w:rsidRDefault="00000000">
      <w:pPr>
        <w:autoSpaceDE w:val="0"/>
        <w:autoSpaceDN w:val="0"/>
        <w:spacing w:before="264" w:after="0" w:line="264" w:lineRule="exact"/>
      </w:pPr>
      <w:r>
        <w:t xml:space="preserve">I also started exploring healthy romantic relationships. This was a minefield, a terrain fraught with potential pitfalls. My past </w:t>
        <w:br/>
        <w:t xml:space="preserve">experiences had left me scarred, deeply wary of intimacy and </w:t>
        <w:br/>
        <w:t>commitment. But I knew that if I wanted a fulfilling life, I needed to learn how to build healthy, loving relationships with others. This</w:t>
      </w:r>
    </w:p>
    <w:p w14:paraId="52BD83A6" w14:textId="77777777" w:rsidR="00DE0B67" w:rsidRDefault="00DE0B67">
      <w:pPr>
        <w:sectPr w:rsidR="00DE0B67">
          <w:pgSz w:w="8000" w:h="12000"/>
          <w:pgMar w:top="1440" w:right="1440" w:bottom="1440" w:left="1440" w:header="720" w:footer="720" w:gutter="0"/>
          <w:cols w:space="720"/>
          <w:docGrid w:linePitch="360"/>
        </w:sectPr>
      </w:pPr>
    </w:p>
    <w:p w14:paraId="4B7052B8" w14:textId="77777777" w:rsidR="00DE0B67" w:rsidRDefault="00DE0B67">
      <w:pPr>
        <w:autoSpaceDE w:val="0"/>
        <w:autoSpaceDN w:val="0"/>
        <w:spacing w:after="78" w:line="220" w:lineRule="exact"/>
      </w:pPr>
    </w:p>
    <w:p w14:paraId="2F222766" w14:textId="77777777" w:rsidR="00DE0B67" w:rsidRDefault="00000000">
      <w:pPr>
        <w:autoSpaceDE w:val="0"/>
        <w:autoSpaceDN w:val="0"/>
        <w:spacing w:before="56" w:after="0" w:line="264" w:lineRule="exact"/>
        <w:ind w:right="576"/>
      </w:pPr>
      <w:r>
        <w:t>involved letting go of the idealized images of romance I had cultivated in my mind and embracing the reality of imperfect, messy, human connection.</w:t>
      </w:r>
    </w:p>
    <w:p w14:paraId="4C4E43A1" w14:textId="77777777" w:rsidR="00DE0B67" w:rsidRDefault="00000000">
      <w:pPr>
        <w:autoSpaceDE w:val="0"/>
        <w:autoSpaceDN w:val="0"/>
        <w:spacing w:before="264" w:after="0" w:line="264" w:lineRule="exact"/>
      </w:pPr>
      <w:r>
        <w:t xml:space="preserve">The early stages of a healthy romantic relationship were tentative, slow, and filled with apprehension. I had to confront my fear of vulnerability, my tendency to self-sabotage, and my deeply </w:t>
        <w:br/>
        <w:t>ingrained insecurity. I learned to communicate my needs and boundaries clearly, to listen empathetically, and to express my affection openly and honestly. This wasn't about finding a "fix" or a rescuer; it was about creating a genuine partnership, a relationship based on mutual respect, trust, and shared values.</w:t>
      </w:r>
    </w:p>
    <w:p w14:paraId="71854D94" w14:textId="77777777" w:rsidR="00DE0B67" w:rsidRDefault="00000000">
      <w:pPr>
        <w:autoSpaceDE w:val="0"/>
        <w:autoSpaceDN w:val="0"/>
        <w:spacing w:before="264" w:after="0" w:line="264" w:lineRule="exact"/>
        <w:ind w:right="144"/>
      </w:pPr>
      <w:r>
        <w:t>The greatest lesson, perhaps, was the importance of self-love and self-compassion. Building healthy relationships began with healing the wounds within myself. I had to learn to forgive myself for my past mistakes, to accept my imperfections, and to cultivate a sense of self-worth that was independent of external validation. This was an ongoing process, a continuous journey of self-discovery and growth. It was about recognizing my own worthiness, my capacity for love, and my potential for creating a life filled with meaningful connections.</w:t>
      </w:r>
    </w:p>
    <w:p w14:paraId="21FE1BA8" w14:textId="77777777" w:rsidR="00DE0B67" w:rsidRDefault="00000000">
      <w:pPr>
        <w:autoSpaceDE w:val="0"/>
        <w:autoSpaceDN w:val="0"/>
        <w:spacing w:before="264" w:after="0" w:line="264" w:lineRule="exact"/>
      </w:pPr>
      <w:r>
        <w:t>The scars remain, a testament to the battles fought and won. The temptation to retreat into old habits still lingers, a phantom limb of the past. But now I have tools to manage these challenges, a support system to lean on, and a newfound belief in my capacity for growth and change. The journey toward building healthy relationships is a continuous process, but the rewards are immeasurable: a life filled with genuine connection, love, and a profound sense of belonging.</w:t>
      </w:r>
    </w:p>
    <w:p w14:paraId="2C77BD4C" w14:textId="77777777" w:rsidR="00DE0B67" w:rsidRDefault="00000000">
      <w:pPr>
        <w:autoSpaceDE w:val="0"/>
        <w:autoSpaceDN w:val="0"/>
        <w:spacing w:before="58" w:after="0" w:line="264" w:lineRule="exact"/>
        <w:ind w:right="432"/>
      </w:pPr>
      <w:r>
        <w:t>The voice that once cried out for oblivion now whispers a quiet affirmation: "I am worthy. I am loved. I am home." And that, perhaps, is the most beautiful poem of all.</w:t>
      </w:r>
    </w:p>
    <w:p w14:paraId="08A5C81B" w14:textId="77777777" w:rsidR="00DE0B67" w:rsidRDefault="00DE0B67">
      <w:pPr>
        <w:sectPr w:rsidR="00DE0B67">
          <w:pgSz w:w="8000" w:h="12000"/>
          <w:pgMar w:top="1440" w:right="1440" w:bottom="1440" w:left="1440" w:header="720" w:footer="720" w:gutter="0"/>
          <w:cols w:space="720"/>
          <w:docGrid w:linePitch="360"/>
        </w:sectPr>
      </w:pPr>
    </w:p>
    <w:p w14:paraId="5AFA6FD3" w14:textId="77777777" w:rsidR="00DE0B67" w:rsidRDefault="00DE0B67">
      <w:pPr>
        <w:autoSpaceDE w:val="0"/>
        <w:autoSpaceDN w:val="0"/>
        <w:spacing w:after="224" w:line="220" w:lineRule="exact"/>
      </w:pPr>
    </w:p>
    <w:p w14:paraId="54A0DE73" w14:textId="77777777" w:rsidR="00DE0B67" w:rsidRDefault="00000000">
      <w:pPr>
        <w:autoSpaceDE w:val="0"/>
        <w:autoSpaceDN w:val="0"/>
        <w:spacing w:after="0" w:line="330" w:lineRule="exact"/>
      </w:pPr>
      <w:r>
        <w:t>A New Identity</w:t>
      </w:r>
    </w:p>
    <w:p w14:paraId="3A82B1BA" w14:textId="77777777" w:rsidR="00DE0B67" w:rsidRDefault="00000000">
      <w:pPr>
        <w:autoSpaceDE w:val="0"/>
        <w:autoSpaceDN w:val="0"/>
        <w:spacing w:before="286" w:after="0" w:line="264" w:lineRule="exact"/>
      </w:pPr>
      <w:r>
        <w:t xml:space="preserve">The mirror showed a stranger. Not just a stranger physically –though the weight loss, the clearer eyes, the absence of the </w:t>
        <w:br/>
        <w:t xml:space="preserve">perpetual shadow under my eyes were stark – but a stranger in spirit. The man staring back wasn't the creature consumed by self-loathing and fueled by whiskey and regret. This man, this me , held a flicker of hope, a hesitant smile playing on his lips. It was </w:t>
        <w:br/>
        <w:t xml:space="preserve">terrifying and exhilarating all at once. The old identity, the one woven from lies and manipulation, from the constant, desperate plea for oblivion, was shedding like a snake's skin. But the shedding wasn’t painless; it was a slow, agonizing process, each layer </w:t>
        <w:br/>
        <w:t>revealing deeper scars, deeper wounds.</w:t>
      </w:r>
    </w:p>
    <w:p w14:paraId="42E8FF24" w14:textId="77777777" w:rsidR="00DE0B67" w:rsidRDefault="00000000">
      <w:pPr>
        <w:autoSpaceDE w:val="0"/>
        <w:autoSpaceDN w:val="0"/>
        <w:spacing w:before="266" w:after="0" w:line="264" w:lineRule="exact"/>
      </w:pPr>
      <w:r>
        <w:t>The process of forging this new identity wasn’t a single, dramatic event, but a gradual, painstaking reconstruction. It started with the small things: replacing the nightly ritual of whiskey with a cup of chamomile tea, the solitary hours spent in self-pity replaced by walks in the park, observing the intricate patterns of sunlight filtering through the leaves. These were acts of defiance, small rebellions against the tyranny of my past. Each conscious choice, each moment of self-care, was a brick laid in the foundation of this new life.</w:t>
      </w:r>
    </w:p>
    <w:p w14:paraId="7F90E85C" w14:textId="77777777" w:rsidR="00DE0B67" w:rsidRDefault="00000000">
      <w:pPr>
        <w:autoSpaceDE w:val="0"/>
        <w:autoSpaceDN w:val="0"/>
        <w:spacing w:before="264" w:after="0" w:line="264" w:lineRule="exact"/>
      </w:pPr>
      <w:r>
        <w:t xml:space="preserve">The change wasn't just external; it was a deep, internal shift. The incessant, self-flagellating inner monologue, the relentless stream of self-criticism, began to quiet. It didn't vanish entirely – the ghosts of my past still haunted me – but their power diminished. I learned to recognize their voices, to identify them as the echoes of old </w:t>
        <w:br/>
        <w:t>wounds, not the truth of my present self. This was a crucial turning point, the moment I started to separate the self-destructive voice from my true self.</w:t>
      </w:r>
    </w:p>
    <w:p w14:paraId="752EFAEB" w14:textId="77777777" w:rsidR="00DE0B67" w:rsidRDefault="00000000">
      <w:pPr>
        <w:autoSpaceDE w:val="0"/>
        <w:autoSpaceDN w:val="0"/>
        <w:spacing w:before="264" w:after="0" w:line="264" w:lineRule="exact"/>
      </w:pPr>
      <w:r>
        <w:t>Therapy played a vital role in this process. It wasn't a magical cure, but a slow, meticulous excavation of the buried trauma that fueled my addiction. My therapist helped me unearth the roots of my self-loathing, the ingrained belief that I was fundamentally unworthy of love and happiness. We explored the patterns of manipulation that had become second nature, the ways I used my charm and</w:t>
      </w:r>
    </w:p>
    <w:p w14:paraId="265CFFFC" w14:textId="77777777" w:rsidR="00DE0B67" w:rsidRDefault="00DE0B67">
      <w:pPr>
        <w:sectPr w:rsidR="00DE0B67">
          <w:pgSz w:w="8000" w:h="12000"/>
          <w:pgMar w:top="1440" w:right="1440" w:bottom="1440" w:left="1440" w:header="720" w:footer="720" w:gutter="0"/>
          <w:cols w:space="720"/>
          <w:docGrid w:linePitch="360"/>
        </w:sectPr>
      </w:pPr>
    </w:p>
    <w:p w14:paraId="58D52EB4" w14:textId="77777777" w:rsidR="00DE0B67" w:rsidRDefault="00DE0B67">
      <w:pPr>
        <w:autoSpaceDE w:val="0"/>
        <w:autoSpaceDN w:val="0"/>
        <w:spacing w:after="78" w:line="220" w:lineRule="exact"/>
      </w:pPr>
    </w:p>
    <w:p w14:paraId="056D8629" w14:textId="77777777" w:rsidR="00DE0B67" w:rsidRDefault="00000000">
      <w:pPr>
        <w:autoSpaceDE w:val="0"/>
        <w:autoSpaceDN w:val="0"/>
        <w:spacing w:before="58" w:after="0" w:line="264" w:lineRule="exact"/>
      </w:pPr>
      <w:r>
        <w:t xml:space="preserve">vulnerability to control others, to fill the void within. She taught me to identify my triggers, to understand the warning signs of a </w:t>
        <w:br/>
        <w:t xml:space="preserve">relapse, and to develop coping mechanisms to navigate those </w:t>
        <w:br/>
        <w:t>moments of vulnerability.</w:t>
      </w:r>
    </w:p>
    <w:p w14:paraId="55C09368" w14:textId="77777777" w:rsidR="00DE0B67" w:rsidRDefault="00000000">
      <w:pPr>
        <w:autoSpaceDE w:val="0"/>
        <w:autoSpaceDN w:val="0"/>
        <w:spacing w:before="264" w:after="0" w:line="264" w:lineRule="exact"/>
      </w:pPr>
      <w:r>
        <w:t>One of the most significant breakthroughs came when I started to understand the difference between genuine connection and co-dependency. For so long, I had craved intimacy, but only in its most destructive forms. I had mistaken the intoxicating intensity of volatile relationships for love, the desperate clinging to others as a form of self-validation. My therapist helped me understand the distinction: healthy relationships were built on mutual respect, trust, and shared values, not on manipulation and co-dependency.</w:t>
      </w:r>
    </w:p>
    <w:p w14:paraId="57E3E5AE" w14:textId="77777777" w:rsidR="00DE0B67" w:rsidRDefault="00000000">
      <w:pPr>
        <w:autoSpaceDE w:val="0"/>
        <w:autoSpaceDN w:val="0"/>
        <w:spacing w:before="264" w:after="0" w:line="264" w:lineRule="exact"/>
      </w:pPr>
      <w:r>
        <w:t xml:space="preserve">This understanding was transformative. It allowed me to identify the unhealthy patterns in my past relationships, to understand how my actions had hurt others, and to take responsibility for my </w:t>
        <w:br/>
        <w:t>choices. It also empowered me to build new relationships based on genuine connection, rather than on a desperate need to fill an inner void. The friendships that formed were different – they were rooted in mutual respect, shared values, and a deep sense of camaraderie.</w:t>
      </w:r>
    </w:p>
    <w:p w14:paraId="5CEF2970" w14:textId="77777777" w:rsidR="00DE0B67" w:rsidRDefault="00000000">
      <w:pPr>
        <w:autoSpaceDE w:val="0"/>
        <w:autoSpaceDN w:val="0"/>
        <w:spacing w:before="60" w:after="0" w:line="264" w:lineRule="exact"/>
      </w:pPr>
      <w:r>
        <w:t>These friends didn't shy away from my struggles; they supported me, held me accountable, and celebrated my successes. They helped me to see myself as worthy of love, connection, and belonging.</w:t>
      </w:r>
    </w:p>
    <w:p w14:paraId="5E1596BC" w14:textId="77777777" w:rsidR="00DE0B67" w:rsidRDefault="00000000">
      <w:pPr>
        <w:autoSpaceDE w:val="0"/>
        <w:autoSpaceDN w:val="0"/>
        <w:spacing w:before="264" w:after="0" w:line="264" w:lineRule="exact"/>
      </w:pPr>
      <w:r>
        <w:t>The process of rebuilding my life involved confronting my past, not in a spirit of self-flagellation, but in a spirit of acceptance and understanding. I began to journal, pouring out my thoughts and feelings onto paper. It was a cathartic experience, a way to process my emotions and gain a clearer perspective on my experiences. The poems I wrote during this period were different – they were less about self-destruction and more about healing, about finding hope amidst the darkness.</w:t>
      </w:r>
    </w:p>
    <w:p w14:paraId="7D449D75" w14:textId="77777777" w:rsidR="00DE0B67" w:rsidRDefault="00000000">
      <w:pPr>
        <w:autoSpaceDE w:val="0"/>
        <w:autoSpaceDN w:val="0"/>
        <w:spacing w:before="266" w:after="0" w:line="264" w:lineRule="exact"/>
      </w:pPr>
      <w:r>
        <w:t xml:space="preserve">The act of writing itself became a form of self-therapy. It allowed me to confront my demons, to explore my vulnerabilities, and to discover a new voice, a voice of strength and resilience. The </w:t>
        <w:br/>
        <w:t>repetitive plea for oblivion, the constant invocation of oblivion through drink and sleep, were replaced by a quiet affirmation of life, a tentative embrace of hope. The “Trust me,” once a weapon of</w:t>
      </w:r>
    </w:p>
    <w:p w14:paraId="4C5998AD" w14:textId="77777777" w:rsidR="00DE0B67" w:rsidRDefault="00DE0B67">
      <w:pPr>
        <w:sectPr w:rsidR="00DE0B67">
          <w:pgSz w:w="8000" w:h="12000"/>
          <w:pgMar w:top="1440" w:right="1440" w:bottom="1440" w:left="1440" w:header="720" w:footer="720" w:gutter="0"/>
          <w:cols w:space="720"/>
          <w:docGrid w:linePitch="360"/>
        </w:sectPr>
      </w:pPr>
    </w:p>
    <w:p w14:paraId="2442F267" w14:textId="77777777" w:rsidR="00DE0B67" w:rsidRDefault="00DE0B67">
      <w:pPr>
        <w:autoSpaceDE w:val="0"/>
        <w:autoSpaceDN w:val="0"/>
        <w:spacing w:after="78" w:line="220" w:lineRule="exact"/>
      </w:pPr>
    </w:p>
    <w:p w14:paraId="375A0CD2" w14:textId="77777777" w:rsidR="00DE0B67" w:rsidRDefault="00000000">
      <w:pPr>
        <w:autoSpaceDE w:val="0"/>
        <w:autoSpaceDN w:val="0"/>
        <w:spacing w:before="56" w:after="0" w:line="266" w:lineRule="exact"/>
        <w:ind w:right="144"/>
      </w:pPr>
      <w:r>
        <w:t>manipulation, became a promise to myself – a promise to stay true to my new path, a promise to build a life worthy of the struggle.</w:t>
      </w:r>
    </w:p>
    <w:p w14:paraId="14AA9EFF" w14:textId="77777777" w:rsidR="00DE0B67" w:rsidRDefault="00000000">
      <w:pPr>
        <w:autoSpaceDE w:val="0"/>
        <w:autoSpaceDN w:val="0"/>
        <w:spacing w:before="264" w:after="0" w:line="264" w:lineRule="exact"/>
      </w:pPr>
      <w:r>
        <w:t xml:space="preserve">The journey wasn't linear; there were setbacks, relapses, and </w:t>
        <w:br/>
        <w:t>moments of profound despair. But each time I stumbled, I learned to pick myself up, to dust myself off, and to keep moving forward. I learned to be kind to myself, to forgive my imperfections, and to appreciate the small victories along the way. Self-compassion became a crucial tool in my recovery, allowing me to navigate the difficult moments with grace and resilience.</w:t>
      </w:r>
    </w:p>
    <w:p w14:paraId="70A253C8" w14:textId="77777777" w:rsidR="00DE0B67" w:rsidRDefault="00000000">
      <w:pPr>
        <w:autoSpaceDE w:val="0"/>
        <w:autoSpaceDN w:val="0"/>
        <w:spacing w:before="264" w:after="0" w:line="264" w:lineRule="exact"/>
      </w:pPr>
      <w:r>
        <w:t xml:space="preserve">The new identity wasn't a polished, perfect version of myself; it was a work in progress, constantly evolving and growing. The scars of my past remained, visible reminders of the battles fought and won. But these scars no longer defined me; they were a testament to my resilience, a symbol of my journey toward healing and </w:t>
        <w:br/>
        <w:t>transformation. They were badges of honor, earned in the crucible of addiction and despair.</w:t>
      </w:r>
    </w:p>
    <w:p w14:paraId="1E7513DF" w14:textId="77777777" w:rsidR="00DE0B67" w:rsidRDefault="00000000">
      <w:pPr>
        <w:autoSpaceDE w:val="0"/>
        <w:autoSpaceDN w:val="0"/>
        <w:spacing w:before="264" w:after="0" w:line="264" w:lineRule="exact"/>
      </w:pPr>
      <w:r>
        <w:t xml:space="preserve">The quiet strength that had once been a refuge now became a force, a driving power that propelled me forward. The solitude that had once been a prison was now a sanctuary, a space where I could nurture my spirit and connect with my inner self. The act of </w:t>
        <w:br/>
        <w:t>writing, once a means of self-expression, now became a tool for healing and transformation. The words I wrote were no longer cries of despair, but affirmations of hope, whispers of resilience, and a testament to the power of change.</w:t>
      </w:r>
    </w:p>
    <w:p w14:paraId="0C88215D" w14:textId="77777777" w:rsidR="00DE0B67" w:rsidRDefault="00000000">
      <w:pPr>
        <w:autoSpaceDE w:val="0"/>
        <w:autoSpaceDN w:val="0"/>
        <w:spacing w:before="264" w:after="0" w:line="264" w:lineRule="exact"/>
      </w:pPr>
      <w:r>
        <w:t>This new identity, this new life, was not about erasing the past, but about integrating it, about learning from my mistakes, and about transforming my pain into purpose. The “I just want to start this over” that once echoed through my life now became a mantra, a quiet affirmation of my journey, a testament to the enduring power of hope. The dark charisma, the manipulative “Trust me”, were now replaced by a genuine desire for connection, a deep-seated need for empathy and understanding. The battle was far from over, but for the first time, I experienced I was fighting on the right side, fighting for myself. And the fight, though hard, was becoming mine to win. This was not the end of the story, but the beginning of a new chapter, a new life, a new me.</w:t>
      </w:r>
    </w:p>
    <w:p w14:paraId="5D74ADF9" w14:textId="77777777" w:rsidR="00DE0B67" w:rsidRDefault="00DE0B67">
      <w:pPr>
        <w:sectPr w:rsidR="00DE0B67">
          <w:pgSz w:w="8000" w:h="12000"/>
          <w:pgMar w:top="1440" w:right="1440" w:bottom="1440" w:left="1440" w:header="720" w:footer="720" w:gutter="0"/>
          <w:cols w:space="720"/>
          <w:docGrid w:linePitch="360"/>
        </w:sectPr>
      </w:pPr>
    </w:p>
    <w:p w14:paraId="60430458" w14:textId="77777777" w:rsidR="00DE0B67" w:rsidRDefault="00DE0B67">
      <w:pPr>
        <w:autoSpaceDE w:val="0"/>
        <w:autoSpaceDN w:val="0"/>
        <w:spacing w:after="224" w:line="220" w:lineRule="exact"/>
      </w:pPr>
    </w:p>
    <w:p w14:paraId="060A8A79" w14:textId="77777777" w:rsidR="00DE0B67" w:rsidRDefault="00000000">
      <w:pPr>
        <w:autoSpaceDE w:val="0"/>
        <w:autoSpaceDN w:val="0"/>
        <w:spacing w:after="0" w:line="330" w:lineRule="exact"/>
      </w:pPr>
      <w:r>
        <w:t>Lingering Trauma</w:t>
      </w:r>
    </w:p>
    <w:p w14:paraId="5D6F0A03" w14:textId="77777777" w:rsidR="00DE0B67" w:rsidRDefault="00000000">
      <w:pPr>
        <w:autoSpaceDE w:val="0"/>
        <w:autoSpaceDN w:val="0"/>
        <w:spacing w:before="286" w:after="0" w:line="264" w:lineRule="exact"/>
      </w:pPr>
      <w:r>
        <w:t>The crisp autumn air bit at my exposed skin as I walked, the leaves crunching underfoot a counterpoint to the quiet turmoil within. The physical scars were fading, the gauntness replaced by a healthier, if still slightly fragile, physique. But the internal landscape remained a battlefield, a scarred and treacherous terrain where the ghosts of my past still roamed. Healing, I was learning, wasn't a destination, but a journey, a lifelong process of excavation and reconstruction.</w:t>
      </w:r>
    </w:p>
    <w:p w14:paraId="07E00EED" w14:textId="77777777" w:rsidR="00DE0B67" w:rsidRDefault="00000000">
      <w:pPr>
        <w:autoSpaceDE w:val="0"/>
        <w:autoSpaceDN w:val="0"/>
        <w:spacing w:before="264" w:after="0" w:line="264" w:lineRule="exact"/>
      </w:pPr>
      <w:r>
        <w:t>I’d spent months meticulously picking at the scabs of my past, peeling back layers of denial and self-deception. Each session with my therapist experienced like a surgical procedure, a delicate exploration of the deep wounds inflicted by years of neglect and abuse. The memories, once buried deep beneath layers of self-destructive behavior, now surfaced with a chilling clarity. I witnessed myself as a child, small and vulnerable, a pawn in the games of adults who were too broken to offer comfort or protection.</w:t>
      </w:r>
    </w:p>
    <w:p w14:paraId="39A95AE9" w14:textId="77777777" w:rsidR="00DE0B67" w:rsidRDefault="00000000">
      <w:pPr>
        <w:autoSpaceDE w:val="0"/>
        <w:autoSpaceDN w:val="0"/>
        <w:spacing w:before="264" w:after="0" w:line="264" w:lineRule="exact"/>
        <w:ind w:right="144"/>
      </w:pPr>
      <w:r>
        <w:t>The recurring motif of abandonment echoed through my life like a broken record. It wasn't a single traumatic event, but a series of small, insidious betrayals that chipped away at my sense of self-worth, leaving me feeling fundamentally flawed, unworthy of love. The absence of a consistent, reliable parental figure had created a gaping void within me, a hunger that I had attempted to fill with fleeting connections, destructive relationships, and the numbing embrace of alcohol.</w:t>
      </w:r>
    </w:p>
    <w:p w14:paraId="31117B0E" w14:textId="77777777" w:rsidR="00DE0B67" w:rsidRDefault="00000000">
      <w:pPr>
        <w:autoSpaceDE w:val="0"/>
        <w:autoSpaceDN w:val="0"/>
        <w:spacing w:before="264" w:after="0" w:line="264" w:lineRule="exact"/>
      </w:pPr>
      <w:r>
        <w:t xml:space="preserve">The therapy wasn't just about understanding the root of my </w:t>
        <w:br/>
        <w:t>problems; it was about learning to manage the present. My therapist introduced me to mindfulness techniques, teaching me to observe my thoughts and emotions without judgment, to acknowledge their presence without being swept away by their intensity. It was like learning to surf a turbulent ocean, finding the rhythm of the waves, learning to ride the crests and troughs without being capsized by the power of the storm.</w:t>
      </w:r>
    </w:p>
    <w:p w14:paraId="06AA9CD5" w14:textId="77777777" w:rsidR="00DE0B67" w:rsidRDefault="00000000">
      <w:pPr>
        <w:autoSpaceDE w:val="0"/>
        <w:autoSpaceDN w:val="0"/>
        <w:spacing w:before="264" w:after="0" w:line="264" w:lineRule="exact"/>
        <w:ind w:right="144"/>
      </w:pPr>
      <w:r>
        <w:t>The process was arduous, punctuated by moments of intense emotional pain. There were days when the old patterns reasserted</w:t>
      </w:r>
    </w:p>
    <w:p w14:paraId="5A4F5B90" w14:textId="77777777" w:rsidR="00DE0B67" w:rsidRDefault="00DE0B67">
      <w:pPr>
        <w:sectPr w:rsidR="00DE0B67">
          <w:pgSz w:w="8000" w:h="12000"/>
          <w:pgMar w:top="1440" w:right="1440" w:bottom="1440" w:left="1440" w:header="720" w:footer="720" w:gutter="0"/>
          <w:cols w:space="720"/>
          <w:docGrid w:linePitch="360"/>
        </w:sectPr>
      </w:pPr>
    </w:p>
    <w:p w14:paraId="31788864" w14:textId="77777777" w:rsidR="00DE0B67" w:rsidRDefault="00DE0B67">
      <w:pPr>
        <w:autoSpaceDE w:val="0"/>
        <w:autoSpaceDN w:val="0"/>
        <w:spacing w:after="78" w:line="220" w:lineRule="exact"/>
      </w:pPr>
    </w:p>
    <w:p w14:paraId="78153F70" w14:textId="77777777" w:rsidR="00DE0B67" w:rsidRDefault="00000000">
      <w:pPr>
        <w:autoSpaceDE w:val="0"/>
        <w:autoSpaceDN w:val="0"/>
        <w:spacing w:before="58" w:after="0" w:line="264" w:lineRule="exact"/>
      </w:pPr>
      <w:r>
        <w:t xml:space="preserve">themselves, when the familiar pull of self-destruction experienced </w:t>
        <w:br/>
        <w:t xml:space="preserve">irresistible. But I had learned to recognize these moments, to </w:t>
        <w:br/>
        <w:t>identify the triggers that set them off, and to reach out for help. My support system – the friends I'd made in recovery, my therapist, my sponsor – became my lifeline, pulling me back from the brink each time I stumbled.</w:t>
      </w:r>
    </w:p>
    <w:p w14:paraId="622FA718" w14:textId="77777777" w:rsidR="00DE0B67" w:rsidRDefault="00000000">
      <w:pPr>
        <w:autoSpaceDE w:val="0"/>
        <w:autoSpaceDN w:val="0"/>
        <w:spacing w:before="264" w:after="0" w:line="264" w:lineRule="exact"/>
      </w:pPr>
      <w:r>
        <w:t>One of the most challenging aspects of recovery was learning to forgive myself. The weight of past mistakes, of the harm I had inflicted on others, experienced almost unbearable. I had betrayed those who loved me, manipulated them to serve my own needs, used my charm to mask the darkness within. The guilt was a constant companion, a gnawing ache in my soul. Forgiveness, I learned, wasn’t about condoning my actions, but about accepting them as part of my story, acknowledging my flaws, and committing to a different path.</w:t>
      </w:r>
    </w:p>
    <w:p w14:paraId="592A23DA" w14:textId="77777777" w:rsidR="00DE0B67" w:rsidRDefault="00000000">
      <w:pPr>
        <w:autoSpaceDE w:val="0"/>
        <w:autoSpaceDN w:val="0"/>
        <w:spacing w:before="264" w:after="0" w:line="264" w:lineRule="exact"/>
      </w:pPr>
      <w:r>
        <w:t>The writing became my sanctuary, my refuge from the chaos within. The poems I crafted weren't just expressions of pain; they were attempts to make sense of it, to translate the raw emotions into something tangible, something I could hold in my hands. The words poured out of me, a torrent of confession, self-recrimination, and tentative hope. The repetitive phrases, once a desperate cry for oblivion, now became a means of self-reflection, of charting my progress, of tracking the ebb and flow of my emotions.</w:t>
      </w:r>
    </w:p>
    <w:p w14:paraId="40AE3DC2" w14:textId="77777777" w:rsidR="00DE0B67" w:rsidRDefault="00000000">
      <w:pPr>
        <w:autoSpaceDE w:val="0"/>
        <w:autoSpaceDN w:val="0"/>
        <w:spacing w:before="264" w:after="0" w:line="264" w:lineRule="exact"/>
      </w:pPr>
      <w:r>
        <w:t xml:space="preserve">The act of writing, of giving voice to my inner turmoil, became a powerful tool for self-discovery. I unearthed hidden strengths, unearthed buried reserves of resilience that I didn’t know I </w:t>
        <w:br/>
        <w:t>possessed. The pain didn't vanish entirely, but it began to lose its power, its grip on my life. I learned to view it not as a defining characteristic, but as a part of my story, a chapter that contributed to the narrative of my life.</w:t>
      </w:r>
    </w:p>
    <w:p w14:paraId="778413F7" w14:textId="77777777" w:rsidR="00DE0B67" w:rsidRDefault="00000000">
      <w:pPr>
        <w:autoSpaceDE w:val="0"/>
        <w:autoSpaceDN w:val="0"/>
        <w:spacing w:before="266" w:after="0" w:line="264" w:lineRule="exact"/>
      </w:pPr>
      <w:r>
        <w:t xml:space="preserve">The scars remained, etched deeply into my psyche. But they were no longer signs of defeat; they were reminders of the battles fought and won. They were the testament to my strength, to my </w:t>
        <w:br/>
        <w:t>determination, to my capacity for change. The wounds of the past served as a constant reminder of how far I’d come, of the hard-won battles, of the lessons learned. They served as a map, guiding me</w:t>
      </w:r>
    </w:p>
    <w:p w14:paraId="20FED86D" w14:textId="77777777" w:rsidR="00DE0B67" w:rsidRDefault="00DE0B67">
      <w:pPr>
        <w:sectPr w:rsidR="00DE0B67">
          <w:pgSz w:w="8000" w:h="12000"/>
          <w:pgMar w:top="1440" w:right="1440" w:bottom="1440" w:left="1440" w:header="720" w:footer="720" w:gutter="0"/>
          <w:cols w:space="720"/>
          <w:docGrid w:linePitch="360"/>
        </w:sectPr>
      </w:pPr>
    </w:p>
    <w:p w14:paraId="6BC1A470" w14:textId="77777777" w:rsidR="00DE0B67" w:rsidRDefault="00DE0B67">
      <w:pPr>
        <w:autoSpaceDE w:val="0"/>
        <w:autoSpaceDN w:val="0"/>
        <w:spacing w:after="78" w:line="220" w:lineRule="exact"/>
      </w:pPr>
    </w:p>
    <w:p w14:paraId="7ECE4A87" w14:textId="77777777" w:rsidR="00DE0B67" w:rsidRDefault="00000000">
      <w:pPr>
        <w:autoSpaceDE w:val="0"/>
        <w:autoSpaceDN w:val="0"/>
        <w:spacing w:after="0" w:line="322" w:lineRule="exact"/>
      </w:pPr>
      <w:r>
        <w:t>through the treacherous landscape of recovery.</w:t>
      </w:r>
    </w:p>
    <w:p w14:paraId="4B0E2856" w14:textId="77777777" w:rsidR="00DE0B67" w:rsidRDefault="00000000">
      <w:pPr>
        <w:autoSpaceDE w:val="0"/>
        <w:autoSpaceDN w:val="0"/>
        <w:spacing w:before="266" w:after="0" w:line="264" w:lineRule="exact"/>
      </w:pPr>
      <w:r>
        <w:t>The journey was far from over. There would be moments of doubt, of relapse, of despair. But I had learned to approach these moments with compassion, not self-recrimination. I knew that setbacks were inevitable, that the path to healing was not a straight line. I had learned to stumble, to fall, and to rise again. The scars were a reminder not of failure, but of resilience.</w:t>
      </w:r>
    </w:p>
    <w:p w14:paraId="792E387D" w14:textId="77777777" w:rsidR="00DE0B67" w:rsidRDefault="00000000">
      <w:pPr>
        <w:autoSpaceDE w:val="0"/>
        <w:autoSpaceDN w:val="0"/>
        <w:spacing w:before="264" w:after="0" w:line="264" w:lineRule="exact"/>
      </w:pPr>
      <w:r>
        <w:t xml:space="preserve">The relationship with my family, once strained and broken, began to mend. The process was slow, filled with hesitations and awkward silences, but there was a growing sense of understanding, a quiet acceptance of my past and my present. They witnessed the changes in me, the quiet strength that was emerging from the ashes of my former self. There was still work to be done, but the prospect of </w:t>
        <w:br/>
        <w:t>reconciliation was a source of profound hope.</w:t>
      </w:r>
    </w:p>
    <w:p w14:paraId="7D3A1E06" w14:textId="77777777" w:rsidR="00DE0B67" w:rsidRDefault="00000000">
      <w:pPr>
        <w:autoSpaceDE w:val="0"/>
        <w:autoSpaceDN w:val="0"/>
        <w:spacing w:before="264" w:after="0" w:line="264" w:lineRule="exact"/>
      </w:pPr>
      <w:r>
        <w:t xml:space="preserve">Even the friendships that had once been tainted by my manipulative tendencies began to heal. I learned to communicate honestly and openly, to take responsibility for my actions, and to seek </w:t>
        <w:br/>
        <w:t xml:space="preserve">forgiveness from those I had hurt. The process was difficult, </w:t>
        <w:br/>
        <w:t>emotionally draining at times, but the rewards were immense. Genuine connection, built on mutual respect and trust, replaced the toxic relationships of the past.</w:t>
      </w:r>
    </w:p>
    <w:p w14:paraId="399ECDE2" w14:textId="77777777" w:rsidR="00DE0B67" w:rsidRDefault="00000000">
      <w:pPr>
        <w:autoSpaceDE w:val="0"/>
        <w:autoSpaceDN w:val="0"/>
        <w:spacing w:before="264" w:after="0" w:line="264" w:lineRule="exact"/>
      </w:pPr>
      <w:r>
        <w:t>The lingering effects of trauma are a constant presence, a shadow that dances on the edges of my consciousness. But it no longer dominates my life. I have learned to integrate it, to acknowledge its impact without allowing it to define who I am. The scars remain, but they are badges of honor, a testament to my journey, a map leading me towards a future where hope outweighs despair. The fight is far from over, but I am no longer alone in it. I am learning to live with the scars, to carry them as a reminder of my strength, my resilience, and the enduring power of hope. This is my story, and it is still being written.</w:t>
      </w:r>
    </w:p>
    <w:p w14:paraId="1C4D1AC4" w14:textId="77777777" w:rsidR="00DE0B67" w:rsidRDefault="00DE0B67">
      <w:pPr>
        <w:sectPr w:rsidR="00DE0B67">
          <w:pgSz w:w="8000" w:h="12000"/>
          <w:pgMar w:top="1440" w:right="1440" w:bottom="1440" w:left="1440" w:header="720" w:footer="720" w:gutter="0"/>
          <w:cols w:space="720"/>
          <w:docGrid w:linePitch="360"/>
        </w:sectPr>
      </w:pPr>
    </w:p>
    <w:p w14:paraId="55088581" w14:textId="77777777" w:rsidR="00DE0B67" w:rsidRDefault="00DE0B67">
      <w:pPr>
        <w:autoSpaceDE w:val="0"/>
        <w:autoSpaceDN w:val="0"/>
        <w:spacing w:after="224" w:line="220" w:lineRule="exact"/>
      </w:pPr>
    </w:p>
    <w:p w14:paraId="42F67776" w14:textId="77777777" w:rsidR="00DE0B67" w:rsidRDefault="00000000">
      <w:pPr>
        <w:autoSpaceDE w:val="0"/>
        <w:autoSpaceDN w:val="0"/>
        <w:spacing w:after="0" w:line="330" w:lineRule="exact"/>
      </w:pPr>
      <w:r>
        <w:t>Managing Triggers</w:t>
      </w:r>
    </w:p>
    <w:p w14:paraId="0451BC4B" w14:textId="77777777" w:rsidR="00DE0B67" w:rsidRDefault="00000000">
      <w:pPr>
        <w:autoSpaceDE w:val="0"/>
        <w:autoSpaceDN w:val="0"/>
        <w:spacing w:before="286" w:after="0" w:line="264" w:lineRule="exact"/>
      </w:pPr>
      <w:r>
        <w:t xml:space="preserve">The rain lashed against the windowpane, a relentless drumming that mirrored the frantic rhythm of my heart. It had been three months since my last drink, three months of painstakingly </w:t>
        <w:br/>
        <w:t>rebuilding my life, brick by agonizing brick. And yet, here I was, perched on the precipice, the familiar pull of the abyss threatening to swallow me whole. The scent of rain on asphalt, a scent usually soothing, now experienced sharp, almost painful, a visceral reminder of the nights spent huddled in doorways, numb to the cold, to everything.</w:t>
      </w:r>
    </w:p>
    <w:p w14:paraId="4EB1353A" w14:textId="77777777" w:rsidR="00DE0B67" w:rsidRDefault="00000000">
      <w:pPr>
        <w:autoSpaceDE w:val="0"/>
        <w:autoSpaceDN w:val="0"/>
        <w:spacing w:before="58" w:after="0" w:line="264" w:lineRule="exact"/>
        <w:ind w:right="432"/>
      </w:pPr>
      <w:r>
        <w:t>It was a trigger, a seemingly innocuous detail that dredged up a tsunami of memories, of desperation and despair.</w:t>
      </w:r>
    </w:p>
    <w:p w14:paraId="7F53E3CF" w14:textId="77777777" w:rsidR="00DE0B67" w:rsidRDefault="00000000">
      <w:pPr>
        <w:autoSpaceDE w:val="0"/>
        <w:autoSpaceDN w:val="0"/>
        <w:spacing w:before="266" w:after="0" w:line="264" w:lineRule="exact"/>
      </w:pPr>
      <w:r>
        <w:t>This wasn't the first time a seemingly insignificant detail had sent me spiraling. A certain song on the radio, the casual mention of a place I associated with past escapades, even the sight of a specific brand of whiskey on a shelf – all had the power to unleash a torrent of cravings, to yank me back to the darkest corners of my past.</w:t>
      </w:r>
    </w:p>
    <w:p w14:paraId="50577210" w14:textId="77777777" w:rsidR="00DE0B67" w:rsidRDefault="00000000">
      <w:pPr>
        <w:autoSpaceDE w:val="0"/>
        <w:autoSpaceDN w:val="0"/>
        <w:spacing w:before="60" w:after="0" w:line="264" w:lineRule="exact"/>
        <w:ind w:right="144"/>
      </w:pPr>
      <w:r>
        <w:t>Managing these triggers, I was learning, was less about avoiding them altogether and more about developing strategies to navigate them, to disarm them before they could disarm me.</w:t>
      </w:r>
    </w:p>
    <w:p w14:paraId="45BF9F03" w14:textId="77777777" w:rsidR="00DE0B67" w:rsidRDefault="00000000">
      <w:pPr>
        <w:autoSpaceDE w:val="0"/>
        <w:autoSpaceDN w:val="0"/>
        <w:spacing w:before="264" w:after="0" w:line="264" w:lineRule="exact"/>
      </w:pPr>
      <w:r>
        <w:t>My therapist had introduced me to a technique called "cognitive reframing." It involved identifying the trigger, the ensuing negative thought patterns, and then consciously challenging those thoughts, replacing them with more realistic and helpful ones. It wasn't easy. My mind, conditioned by years of addiction, resisted. The old tapes played on repeat: One drink won't hurt. You deserve this. You're weak, you'll fail anyway. But I learned to counter these voices, to engage in a mental tug-of-war, to wrestle control back from the insidious whispers of addiction.</w:t>
      </w:r>
    </w:p>
    <w:p w14:paraId="63440FB4" w14:textId="77777777" w:rsidR="00DE0B67" w:rsidRDefault="00000000">
      <w:pPr>
        <w:autoSpaceDE w:val="0"/>
        <w:autoSpaceDN w:val="0"/>
        <w:spacing w:before="264" w:after="0" w:line="264" w:lineRule="exact"/>
      </w:pPr>
      <w:r>
        <w:t>Another crucial tool in my arsenal was mindfulness. When a trigger surfaced, I practiced deep, controlled breathing, focusing on the sensations in my body – the rise and fall of my chest, the pulse in my wrists. This helped to ground me, to bring me back to the present moment, to break the cycle of rumination and spiraling thoughts. It was like hitting the pause button on a runaway train, creating space between myself and the overwhelming urge to drink.</w:t>
      </w:r>
    </w:p>
    <w:p w14:paraId="451B4F85" w14:textId="77777777" w:rsidR="00DE0B67" w:rsidRDefault="00DE0B67">
      <w:pPr>
        <w:sectPr w:rsidR="00DE0B67">
          <w:pgSz w:w="8000" w:h="12000"/>
          <w:pgMar w:top="1440" w:right="1440" w:bottom="1440" w:left="1440" w:header="720" w:footer="720" w:gutter="0"/>
          <w:cols w:space="720"/>
          <w:docGrid w:linePitch="360"/>
        </w:sectPr>
      </w:pPr>
    </w:p>
    <w:p w14:paraId="43C68712" w14:textId="77777777" w:rsidR="00DE0B67" w:rsidRDefault="00DE0B67">
      <w:pPr>
        <w:autoSpaceDE w:val="0"/>
        <w:autoSpaceDN w:val="0"/>
        <w:spacing w:after="210" w:line="220" w:lineRule="exact"/>
      </w:pPr>
    </w:p>
    <w:p w14:paraId="32388AA4" w14:textId="77777777" w:rsidR="00DE0B67" w:rsidRDefault="00000000">
      <w:pPr>
        <w:autoSpaceDE w:val="0"/>
        <w:autoSpaceDN w:val="0"/>
        <w:spacing w:before="60" w:after="0" w:line="264" w:lineRule="exact"/>
        <w:ind w:right="144"/>
      </w:pPr>
      <w:r>
        <w:t>But mindfulness alone wasn't enough. I needed tangible strategies, concrete actions to interrupt the cycle of craving. I learned to identify my "go-to" behaviors – pacing, nail-biting, fidgeting – and to replace them with healthier alternatives. A walk in the park, a phone call to a friend, a session of writing – these became my escape routes, my safe havens when the urge to drink became too intense.</w:t>
      </w:r>
    </w:p>
    <w:p w14:paraId="3E2B8BE5" w14:textId="77777777" w:rsidR="00DE0B67" w:rsidRDefault="00000000">
      <w:pPr>
        <w:autoSpaceDE w:val="0"/>
        <w:autoSpaceDN w:val="0"/>
        <w:spacing w:before="264" w:after="0" w:line="264" w:lineRule="exact"/>
      </w:pPr>
      <w:r>
        <w:t>The power of routine cannot be understated. Structure became my shield, a predictable rhythm against the chaos within. My days were meticulously planned, filled with activities that kept my mind and body occupied. Writing, therapy, meetings, yoga – each activity served as a distraction, a purposeful engagement to keep me from falling into the familiar trap of self-destruction.</w:t>
      </w:r>
    </w:p>
    <w:p w14:paraId="27A2B3A0" w14:textId="77777777" w:rsidR="00DE0B67" w:rsidRDefault="00000000">
      <w:pPr>
        <w:autoSpaceDE w:val="0"/>
        <w:autoSpaceDN w:val="0"/>
        <w:spacing w:before="264" w:after="0" w:line="264" w:lineRule="exact"/>
      </w:pPr>
      <w:r>
        <w:t xml:space="preserve">There were times, however, when even the most carefully crafted routines failed. The cravings would strike with unexpected ferocity, like a rogue wave crashing against a seemingly secure shoreline. In those moments, I learned the importance of reaching out, of </w:t>
        <w:br/>
        <w:t>acknowledging my vulnerability and asking for help. My sponsor, my therapist, my friends in recovery – they were my lifeline, my anchors in the storm.</w:t>
      </w:r>
    </w:p>
    <w:p w14:paraId="27D1B607" w14:textId="77777777" w:rsidR="00DE0B67" w:rsidRDefault="00000000">
      <w:pPr>
        <w:autoSpaceDE w:val="0"/>
        <w:autoSpaceDN w:val="0"/>
        <w:spacing w:before="264" w:after="0" w:line="264" w:lineRule="exact"/>
      </w:pPr>
      <w:r>
        <w:t xml:space="preserve">One particularly difficult episode involved a chance encounter with an old friend, a friend who had been a significant part of my </w:t>
        <w:br/>
        <w:t>drinking days. The sight of him, the casual mention of the bars we used to frequent, unleashed a wave of nostalgia, tinged with a sharp undercurrent of regret. The cravings were immediate, intense, a physical ache in my chest. I experienced the familiar pull, the desperate longing to escape the harsh reality of my present.</w:t>
      </w:r>
    </w:p>
    <w:p w14:paraId="3340E729" w14:textId="77777777" w:rsidR="00DE0B67" w:rsidRDefault="00000000">
      <w:pPr>
        <w:autoSpaceDE w:val="0"/>
        <w:autoSpaceDN w:val="0"/>
        <w:spacing w:before="264" w:after="0" w:line="264" w:lineRule="exact"/>
      </w:pPr>
      <w:r>
        <w:t>But this time, I was better prepared. I recognized the trigger for what it was, and I reacted accordingly. I excused myself, walked away, and immediately called my sponsor. His calming voice, his understanding, helped to diffuse the tension, to reassert my resolve. The urge didn’t vanish completely, but it lost its power, its grip on me. It was a reminder that even when I stumble, I don’t have to fall.</w:t>
      </w:r>
    </w:p>
    <w:p w14:paraId="5BF0E7B6" w14:textId="77777777" w:rsidR="00DE0B67" w:rsidRDefault="00000000">
      <w:pPr>
        <w:autoSpaceDE w:val="0"/>
        <w:autoSpaceDN w:val="0"/>
        <w:spacing w:before="204" w:after="0" w:line="324" w:lineRule="exact"/>
      </w:pPr>
      <w:r>
        <w:t>Another challenging aspect was the unexpected triggers. A</w:t>
      </w:r>
    </w:p>
    <w:p w14:paraId="43F60676" w14:textId="77777777" w:rsidR="00DE0B67" w:rsidRDefault="00DE0B67">
      <w:pPr>
        <w:sectPr w:rsidR="00DE0B67">
          <w:pgSz w:w="8000" w:h="12000"/>
          <w:pgMar w:top="1440" w:right="1440" w:bottom="1440" w:left="1440" w:header="720" w:footer="720" w:gutter="0"/>
          <w:cols w:space="720"/>
          <w:docGrid w:linePitch="360"/>
        </w:sectPr>
      </w:pPr>
    </w:p>
    <w:p w14:paraId="5062B26F" w14:textId="77777777" w:rsidR="00DE0B67" w:rsidRDefault="00DE0B67">
      <w:pPr>
        <w:autoSpaceDE w:val="0"/>
        <w:autoSpaceDN w:val="0"/>
        <w:spacing w:after="78" w:line="220" w:lineRule="exact"/>
      </w:pPr>
    </w:p>
    <w:p w14:paraId="756436CB" w14:textId="77777777" w:rsidR="00DE0B67" w:rsidRDefault="00000000">
      <w:pPr>
        <w:autoSpaceDE w:val="0"/>
        <w:autoSpaceDN w:val="0"/>
        <w:spacing w:before="58" w:after="0" w:line="264" w:lineRule="exact"/>
      </w:pPr>
      <w:r>
        <w:t xml:space="preserve">particular smell, a certain song, a specific phrase – these things could unexpectedly surface, jarring me back to the painful </w:t>
        <w:br/>
        <w:t>memories associated with my past addiction. I learned to anticipate this, to be aware of my surroundings, to mentally prepare myself for the possibility of encountering triggers. The preparation helped to diminish the impact when they did inevitably appear.</w:t>
      </w:r>
    </w:p>
    <w:p w14:paraId="20970E39" w14:textId="77777777" w:rsidR="00DE0B67" w:rsidRDefault="00000000">
      <w:pPr>
        <w:autoSpaceDE w:val="0"/>
        <w:autoSpaceDN w:val="0"/>
        <w:spacing w:before="264" w:after="0" w:line="264" w:lineRule="exact"/>
      </w:pPr>
      <w:r>
        <w:t xml:space="preserve">Managing cravings involved more than just willpower. It was about understanding the underlying needs they represented – the need for comfort, for escape, for connection. I began to explore healthier ways to meet those needs, to find solace in activities other than drinking. The act of writing became increasingly crucial – an outlet for my emotions, a means of self-expression, a way to process the pain and the cravings without resorting to harmful coping </w:t>
        <w:br/>
        <w:t>mechanisms.</w:t>
      </w:r>
    </w:p>
    <w:p w14:paraId="5E095993" w14:textId="77777777" w:rsidR="00DE0B67" w:rsidRDefault="00000000">
      <w:pPr>
        <w:autoSpaceDE w:val="0"/>
        <w:autoSpaceDN w:val="0"/>
        <w:spacing w:before="264" w:after="0" w:line="264" w:lineRule="exact"/>
      </w:pPr>
      <w:r>
        <w:t xml:space="preserve">The writing wasn't just therapeutic; it was a way of documenting my journey, of charting the ebb and flow of my recovery. It became a map of my inner landscape, a record of the progress I made and the setbacks I encountered. The poems, once a desperate cry for oblivion, were now a testament to my resilience, a celebration of my survival. The recurring lines, "I just want to start this over," no longer sounded like a lament; they were statements of </w:t>
        <w:br/>
        <w:t xml:space="preserve">determination, each repetition a step forward on the path to </w:t>
        <w:br/>
        <w:t>recovery.</w:t>
      </w:r>
    </w:p>
    <w:p w14:paraId="27BE5770" w14:textId="77777777" w:rsidR="00DE0B67" w:rsidRDefault="00000000">
      <w:pPr>
        <w:autoSpaceDE w:val="0"/>
        <w:autoSpaceDN w:val="0"/>
        <w:spacing w:before="264" w:after="0" w:line="264" w:lineRule="exact"/>
      </w:pPr>
      <w:r>
        <w:t xml:space="preserve">Sleep became a battlefield as well. The nightmares returned, vivid and relentless, replays of past traumas, fueling anxieties and </w:t>
        <w:br/>
        <w:t xml:space="preserve">cravings. I began working with a sleep specialist, learning </w:t>
        <w:br/>
        <w:t xml:space="preserve">techniques to manage insomnia and improve my sleep quality. This was crucial, as lack of sleep amplified my cravings and heightened my vulnerability. Regular sleep, coupled with mindfulness </w:t>
        <w:br/>
        <w:t>exercises, helped restore a sense of calm and control.</w:t>
      </w:r>
    </w:p>
    <w:p w14:paraId="4C2D20E7" w14:textId="77777777" w:rsidR="00DE0B67" w:rsidRDefault="00000000">
      <w:pPr>
        <w:autoSpaceDE w:val="0"/>
        <w:autoSpaceDN w:val="0"/>
        <w:spacing w:before="266" w:after="0" w:line="264" w:lineRule="exact"/>
        <w:ind w:right="144"/>
      </w:pPr>
      <w:r>
        <w:t>The guilt remained, a persistent companion that shadowed my every step. The memories of those I hurt, those I manipulated, haunted me. But I learned to approach this guilt not with self-recrimination, but with self-compassion. I acknowledged my past mistakes, accepted responsibility for my actions, and committed to making amends where possible. Forgiveness, both for myself and</w:t>
      </w:r>
    </w:p>
    <w:p w14:paraId="7A54271D" w14:textId="77777777" w:rsidR="00DE0B67" w:rsidRDefault="00DE0B67">
      <w:pPr>
        <w:sectPr w:rsidR="00DE0B67">
          <w:pgSz w:w="8000" w:h="12000"/>
          <w:pgMar w:top="1440" w:right="1440" w:bottom="1440" w:left="1440" w:header="720" w:footer="720" w:gutter="0"/>
          <w:cols w:space="720"/>
          <w:docGrid w:linePitch="360"/>
        </w:sectPr>
      </w:pPr>
    </w:p>
    <w:p w14:paraId="096D84A4" w14:textId="77777777" w:rsidR="00DE0B67" w:rsidRDefault="00DE0B67">
      <w:pPr>
        <w:autoSpaceDE w:val="0"/>
        <w:autoSpaceDN w:val="0"/>
        <w:spacing w:after="78" w:line="220" w:lineRule="exact"/>
      </w:pPr>
    </w:p>
    <w:p w14:paraId="498639DB" w14:textId="77777777" w:rsidR="00DE0B67" w:rsidRDefault="00000000">
      <w:pPr>
        <w:autoSpaceDE w:val="0"/>
        <w:autoSpaceDN w:val="0"/>
        <w:spacing w:before="56" w:after="0" w:line="266" w:lineRule="exact"/>
      </w:pPr>
      <w:r>
        <w:t>for those I had wronged, became a gradual, painstaking process, but an essential one.</w:t>
      </w:r>
    </w:p>
    <w:p w14:paraId="3D665BD4" w14:textId="77777777" w:rsidR="00DE0B67" w:rsidRDefault="00000000">
      <w:pPr>
        <w:autoSpaceDE w:val="0"/>
        <w:autoSpaceDN w:val="0"/>
        <w:spacing w:before="264" w:after="0" w:line="264" w:lineRule="exact"/>
      </w:pPr>
      <w:r>
        <w:t>Learning to forgive myself proved to be one of the most challenging aspects. The burden of past actions, the knowledge of the harm I had inflicted on others, weighed heavily on my soul. Betrayal, manipulation, and the calculated use of charm to mask the inner darkness – these were not easily forgiven. I realized that forgiveness wasn't about condoning the actions but about accepting them as a part of my narrative, recognizing my flaws, and committing to a different path.</w:t>
      </w:r>
    </w:p>
    <w:p w14:paraId="1ADDA29E" w14:textId="77777777" w:rsidR="00DE0B67" w:rsidRDefault="00000000">
      <w:pPr>
        <w:autoSpaceDE w:val="0"/>
        <w:autoSpaceDN w:val="0"/>
        <w:spacing w:before="264" w:after="0" w:line="264" w:lineRule="exact"/>
      </w:pPr>
      <w:r>
        <w:t>The healing process wasn't linear. There were days when the old patterns threatened to reassert themselves, when the familiar pull of self-destruction experienced overwhelming. But I had developed strategies to manage these moments, to identify the triggers, and to reach out for support. My support network – my sponsor, therapist, friends in recovery, and a newly supportive family – became my lifeline, pulling me back from the precipice each time I stumbled. This consistent support formed an essential buffer against the urge to retreat into self-destructive behaviors.</w:t>
      </w:r>
    </w:p>
    <w:p w14:paraId="43B44FA1" w14:textId="77777777" w:rsidR="00DE0B67" w:rsidRDefault="00000000">
      <w:pPr>
        <w:autoSpaceDE w:val="0"/>
        <w:autoSpaceDN w:val="0"/>
        <w:spacing w:before="264" w:after="0" w:line="264" w:lineRule="exact"/>
      </w:pPr>
      <w:r>
        <w:t>The scars, both physical and emotional, remained. They were a testament to the battles fought and won, a reminder of the journey's arduous nature and the hard-won lessons learned. These scars, however, no longer defined me. They served as a map, guiding me through the intricate landscape of recovery, reminding me of my strength, my resilience, and my capacity for change. They were badges of honor, proof of my battles and my perseverance.</w:t>
      </w:r>
    </w:p>
    <w:p w14:paraId="775FB138" w14:textId="77777777" w:rsidR="00DE0B67" w:rsidRDefault="00000000">
      <w:pPr>
        <w:autoSpaceDE w:val="0"/>
        <w:autoSpaceDN w:val="0"/>
        <w:spacing w:before="264" w:after="0" w:line="264" w:lineRule="exact"/>
      </w:pPr>
      <w:r>
        <w:t>The path to sobriety, I've discovered, is not a destination, but a continuous journey. Setbacks are inevitable; stumbles and falls are part of the process. But I have learned to approach these moments with self-compassion rather than self-recrimination, knowing that the road to healing is rarely straight. The scars remain, but they are a powerful reminder of my journey, of the strength I’ve found, and the hope I now embrace. My story is still unfolding, and I am writing it, one word, one day, one sober moment at a time.</w:t>
      </w:r>
    </w:p>
    <w:p w14:paraId="2D1EBA77" w14:textId="77777777" w:rsidR="00DE0B67" w:rsidRDefault="00DE0B67">
      <w:pPr>
        <w:sectPr w:rsidR="00DE0B67">
          <w:pgSz w:w="8000" w:h="12000"/>
          <w:pgMar w:top="1440" w:right="1440" w:bottom="1440" w:left="1440" w:header="720" w:footer="720" w:gutter="0"/>
          <w:cols w:space="720"/>
          <w:docGrid w:linePitch="360"/>
        </w:sectPr>
      </w:pPr>
    </w:p>
    <w:p w14:paraId="0EE42A4B" w14:textId="77777777" w:rsidR="00DE0B67" w:rsidRDefault="00DE0B67">
      <w:pPr>
        <w:autoSpaceDE w:val="0"/>
        <w:autoSpaceDN w:val="0"/>
        <w:spacing w:after="224" w:line="220" w:lineRule="exact"/>
      </w:pPr>
    </w:p>
    <w:p w14:paraId="62374886" w14:textId="77777777" w:rsidR="00DE0B67" w:rsidRDefault="00000000">
      <w:pPr>
        <w:autoSpaceDE w:val="0"/>
        <w:autoSpaceDN w:val="0"/>
        <w:spacing w:after="0" w:line="330" w:lineRule="exact"/>
      </w:pPr>
      <w:r>
        <w:t>The Ongoing Battle</w:t>
      </w:r>
    </w:p>
    <w:p w14:paraId="7DE62F3E" w14:textId="77777777" w:rsidR="00DE0B67" w:rsidRDefault="00000000">
      <w:pPr>
        <w:autoSpaceDE w:val="0"/>
        <w:autoSpaceDN w:val="0"/>
        <w:spacing w:before="286" w:after="0" w:line="264" w:lineRule="exact"/>
      </w:pPr>
      <w:r>
        <w:t xml:space="preserve">The rain continued its relentless assault on the window, a </w:t>
        <w:br/>
        <w:t>monotonous rhythm that seemed to mock the erratic beat of my own heart. Three months. Three months of forced sobriety, of meticulously constructed routines designed to keep the demons at bay. Three months that experienced like an eternity, and yet, in the grand scheme of my life, a mere blink. The fragility of it all pressed down on me, a suffocating weight threatening to crush the carefully constructed scaffolding of my recovery.</w:t>
      </w:r>
    </w:p>
    <w:p w14:paraId="02AF5351" w14:textId="77777777" w:rsidR="00DE0B67" w:rsidRDefault="00000000">
      <w:pPr>
        <w:autoSpaceDE w:val="0"/>
        <w:autoSpaceDN w:val="0"/>
        <w:spacing w:before="264" w:after="0" w:line="264" w:lineRule="exact"/>
      </w:pPr>
      <w:r>
        <w:t>The scent of rain on asphalt – usually a comforting smell, evocative of quiet evenings and introspective walks – now experienced like a physical blow, a trigger pulling me back to the bleak, desperate nights spent huddled in alleyways, the cold seeping into my bones, mirroring the emptiness within. It wasn’t the rain itself, but the association, the memories it dredged up – memories of shame, of self-loathing, of the gnawing emptiness that had driven me to the bottle in the first place.</w:t>
      </w:r>
    </w:p>
    <w:p w14:paraId="1B1BEC39" w14:textId="77777777" w:rsidR="00DE0B67" w:rsidRDefault="00000000">
      <w:pPr>
        <w:autoSpaceDE w:val="0"/>
        <w:autoSpaceDN w:val="0"/>
        <w:spacing w:before="264" w:after="0" w:line="264" w:lineRule="exact"/>
      </w:pPr>
      <w:r>
        <w:t>It was a cruel irony, this constant battle against triggers. The world, once a source of simple pleasures, had become a minefield of potential relapses. A particular song, a familiar face, the clinking of glasses in a distant bar – even the casual mention of a forgotten memory could unleash a torrent of cravings, a visceral yearning for the oblivion that alcohol promised, however fleetingly.</w:t>
      </w:r>
    </w:p>
    <w:p w14:paraId="1941F71E" w14:textId="77777777" w:rsidR="00DE0B67" w:rsidRDefault="00000000">
      <w:pPr>
        <w:autoSpaceDE w:val="0"/>
        <w:autoSpaceDN w:val="0"/>
        <w:spacing w:before="264" w:after="0" w:line="264" w:lineRule="exact"/>
        <w:ind w:right="144"/>
      </w:pPr>
      <w:r>
        <w:t>Cognitive reframing, as my therapist insisted, was the key. Identify the trigger, challenge the negative thought patterns, replace them with realistic, rational alternatives. But my mind, scarred by years of abuse, resisted. The old tapes still played – one drink won't hurt; you deserve this; you’re weak, you'll always fail . The voices were insidious, persistent, whispering promises of escape, of temporary solace in the bottom of a glass.</w:t>
      </w:r>
    </w:p>
    <w:p w14:paraId="12B1EB0E" w14:textId="77777777" w:rsidR="00DE0B67" w:rsidRDefault="00000000">
      <w:pPr>
        <w:autoSpaceDE w:val="0"/>
        <w:autoSpaceDN w:val="0"/>
        <w:spacing w:before="264" w:after="0" w:line="264" w:lineRule="exact"/>
      </w:pPr>
      <w:r>
        <w:t>I learned to fight back, to engage in that mental tug-of-war, to wrest control from the insidious whispers. It was exhausting, a constant state of vigilance, but essential. Mindfulness became my ally – deep, controlled breaths, focusing on the sensations in my body,</w:t>
      </w:r>
    </w:p>
    <w:p w14:paraId="4E93318E" w14:textId="77777777" w:rsidR="00DE0B67" w:rsidRDefault="00DE0B67">
      <w:pPr>
        <w:sectPr w:rsidR="00DE0B67">
          <w:pgSz w:w="8000" w:h="12000"/>
          <w:pgMar w:top="1440" w:right="1440" w:bottom="1440" w:left="1440" w:header="720" w:footer="720" w:gutter="0"/>
          <w:cols w:space="720"/>
          <w:docGrid w:linePitch="360"/>
        </w:sectPr>
      </w:pPr>
    </w:p>
    <w:p w14:paraId="7FE0FAA2" w14:textId="77777777" w:rsidR="00DE0B67" w:rsidRDefault="00DE0B67">
      <w:pPr>
        <w:autoSpaceDE w:val="0"/>
        <w:autoSpaceDN w:val="0"/>
        <w:spacing w:after="78" w:line="220" w:lineRule="exact"/>
      </w:pPr>
    </w:p>
    <w:p w14:paraId="74FC2830" w14:textId="77777777" w:rsidR="00DE0B67" w:rsidRDefault="00000000">
      <w:pPr>
        <w:autoSpaceDE w:val="0"/>
        <w:autoSpaceDN w:val="0"/>
        <w:spacing w:before="58" w:after="0" w:line="264" w:lineRule="exact"/>
      </w:pPr>
      <w:r>
        <w:t>grounding me in the present, creating a buffer between the trigger and the ensuing craving. It was a temporary reprieve, a moment of calm amidst the storm, but it bought me time, time to deploy other strategies.</w:t>
      </w:r>
    </w:p>
    <w:p w14:paraId="089EA5B6" w14:textId="77777777" w:rsidR="00DE0B67" w:rsidRDefault="00000000">
      <w:pPr>
        <w:autoSpaceDE w:val="0"/>
        <w:autoSpaceDN w:val="0"/>
        <w:spacing w:before="264" w:after="0" w:line="264" w:lineRule="exact"/>
        <w:ind w:right="288"/>
      </w:pPr>
      <w:r>
        <w:t>My arsenal included tangible actions – replacing harmful coping mechanisms with healthier alternatives. Pacing became a walk in the park; nail-biting morphed into writing; fidgeting transformed into yoga. These actions were not merely distractions; they were deliberate acts of self-care, replacing destructive habits with positive ones.</w:t>
      </w:r>
    </w:p>
    <w:p w14:paraId="4947FCBA" w14:textId="77777777" w:rsidR="00DE0B67" w:rsidRDefault="00000000">
      <w:pPr>
        <w:autoSpaceDE w:val="0"/>
        <w:autoSpaceDN w:val="0"/>
        <w:spacing w:before="264" w:after="0" w:line="264" w:lineRule="exact"/>
      </w:pPr>
      <w:r>
        <w:t>Routine became my shield, a predictable structure against the chaos within. My days were carefully planned, a schedule designed to keep me busy, to prevent those moments of vulnerability when the cravings could strike with unexpected ferocity. Writing, therapy, meetings, even mundane tasks like grocery shopping – each activity served as a distraction, a purposeful engagement that kept me from succumbing to the familiar trap of self-destruction.</w:t>
      </w:r>
    </w:p>
    <w:p w14:paraId="69B73B97" w14:textId="77777777" w:rsidR="00DE0B67" w:rsidRDefault="00000000">
      <w:pPr>
        <w:autoSpaceDE w:val="0"/>
        <w:autoSpaceDN w:val="0"/>
        <w:spacing w:before="264" w:after="0" w:line="264" w:lineRule="exact"/>
      </w:pPr>
      <w:r>
        <w:t>Yet, the routines, no matter how meticulously crafted, couldn’t entirely prevent the inevitable setbacks. The cravings would still surge, unexpected waves crashing against the seemingly secure shoreline of my recovery. Those were the moments when I had to rely on my support network – my sponsor, my therapist, my friends in recovery. They were my lifelines, my anchors in the storm, pulling me back from the brink when my own resolve faltered.</w:t>
      </w:r>
    </w:p>
    <w:p w14:paraId="35760FC2" w14:textId="77777777" w:rsidR="00DE0B67" w:rsidRDefault="00000000">
      <w:pPr>
        <w:autoSpaceDE w:val="0"/>
        <w:autoSpaceDN w:val="0"/>
        <w:spacing w:before="264" w:after="0" w:line="264" w:lineRule="exact"/>
      </w:pPr>
      <w:r>
        <w:t xml:space="preserve">One such episode involved a chance encounter with an old </w:t>
        <w:br/>
        <w:t>acquaintance, a man who had been a significant part of my drinking days. The sight of him, the casual reminiscing about our shared past, unleashed a flood of memories, nostalgia tinged with regret. The cravings were immediate, a physical ache in my chest. The old familiar pull – the siren song of oblivion – was almost irresistible.</w:t>
      </w:r>
    </w:p>
    <w:p w14:paraId="0D4761A4" w14:textId="77777777" w:rsidR="00DE0B67" w:rsidRDefault="00000000">
      <w:pPr>
        <w:autoSpaceDE w:val="0"/>
        <w:autoSpaceDN w:val="0"/>
        <w:spacing w:before="264" w:after="0" w:line="264" w:lineRule="exact"/>
      </w:pPr>
      <w:r>
        <w:t xml:space="preserve">But this time, I was better prepared. I recognized the trigger, </w:t>
        <w:br/>
        <w:t xml:space="preserve">excused myself, and immediately called my sponsor. His calm voice, his understanding, helped to quell the panic, to reinforce my </w:t>
        <w:br/>
        <w:t>resolve. The urge didn't vanish, but it lost its power, its venomous grip. It was a testament to my progress, a reminder that even when</w:t>
      </w:r>
    </w:p>
    <w:p w14:paraId="06799418" w14:textId="77777777" w:rsidR="00DE0B67" w:rsidRDefault="00DE0B67">
      <w:pPr>
        <w:sectPr w:rsidR="00DE0B67">
          <w:pgSz w:w="8000" w:h="12000"/>
          <w:pgMar w:top="1440" w:right="1440" w:bottom="1440" w:left="1440" w:header="720" w:footer="720" w:gutter="0"/>
          <w:cols w:space="720"/>
          <w:docGrid w:linePitch="360"/>
        </w:sectPr>
      </w:pPr>
    </w:p>
    <w:p w14:paraId="01330316" w14:textId="77777777" w:rsidR="00DE0B67" w:rsidRDefault="00DE0B67">
      <w:pPr>
        <w:autoSpaceDE w:val="0"/>
        <w:autoSpaceDN w:val="0"/>
        <w:spacing w:after="78" w:line="220" w:lineRule="exact"/>
      </w:pPr>
    </w:p>
    <w:p w14:paraId="1D0A1678" w14:textId="77777777" w:rsidR="00DE0B67" w:rsidRDefault="00000000">
      <w:pPr>
        <w:autoSpaceDE w:val="0"/>
        <w:autoSpaceDN w:val="0"/>
        <w:spacing w:after="0" w:line="322" w:lineRule="exact"/>
      </w:pPr>
      <w:r>
        <w:t>I stumbled, I didn't have to fall.</w:t>
      </w:r>
    </w:p>
    <w:p w14:paraId="270CCB45" w14:textId="77777777" w:rsidR="00DE0B67" w:rsidRDefault="00000000">
      <w:pPr>
        <w:autoSpaceDE w:val="0"/>
        <w:autoSpaceDN w:val="0"/>
        <w:spacing w:before="266" w:after="0" w:line="264" w:lineRule="exact"/>
        <w:ind w:right="432"/>
      </w:pPr>
      <w:r>
        <w:t>Sleep became another battleground. Nightmares, vivid and relentless, replayed past traumas, fueling anxiety and cravings.</w:t>
      </w:r>
    </w:p>
    <w:p w14:paraId="30DED498" w14:textId="77777777" w:rsidR="00DE0B67" w:rsidRDefault="00000000">
      <w:pPr>
        <w:autoSpaceDE w:val="0"/>
        <w:autoSpaceDN w:val="0"/>
        <w:spacing w:before="60" w:after="0" w:line="264" w:lineRule="exact"/>
        <w:ind w:right="144"/>
      </w:pPr>
      <w:r>
        <w:t xml:space="preserve">Working with a sleep specialist, I learned techniques to manage insomnia, to improve the quality of my rest. Sleep deprivation, I discovered, amplified my vulnerability, making me more </w:t>
        <w:br/>
        <w:t>susceptible to the pull of addiction. Sufficient rest, combined with mindfulness exercises, helped to restore a sense of calm, a sense of control.</w:t>
      </w:r>
    </w:p>
    <w:p w14:paraId="6F8EA817" w14:textId="77777777" w:rsidR="00DE0B67" w:rsidRDefault="00000000">
      <w:pPr>
        <w:autoSpaceDE w:val="0"/>
        <w:autoSpaceDN w:val="0"/>
        <w:spacing w:before="264" w:after="0" w:line="264" w:lineRule="exact"/>
      </w:pPr>
      <w:r>
        <w:t>And the guilt – the ever-present shadow of my past actions. The betrayal, the manipulation, the calculated use of charm to mask the darkness within – these weighed heavily on my soul. I learned to approach this guilt not with self-recrimination, but with self-</w:t>
        <w:br/>
        <w:t>compassion. Acknowledging my mistakes, accepting responsibility, and making amends where possible became a necessary, albeit painful, step in my recovery. Forgiveness, both for myself and for those I had hurt, became a slow, arduous process, but a crucial one.</w:t>
      </w:r>
    </w:p>
    <w:p w14:paraId="4ED36CE2" w14:textId="77777777" w:rsidR="00DE0B67" w:rsidRDefault="00000000">
      <w:pPr>
        <w:autoSpaceDE w:val="0"/>
        <w:autoSpaceDN w:val="0"/>
        <w:spacing w:before="264" w:after="0" w:line="264" w:lineRule="exact"/>
      </w:pPr>
      <w:r>
        <w:t>Forgiving myself proved to be the hardest task. The weight of past actions, the pain I had inflicted on others – it was a burden I carried with me everywhere. But I gradually understood that forgiveness wasn't condoning those actions; it was accepting them as part of my narrative, recognizing my flaws, and choosing a different path. It was acknowledging the darkness and embracing the light that struggled to shine through.</w:t>
      </w:r>
    </w:p>
    <w:p w14:paraId="2004F956" w14:textId="77777777" w:rsidR="00DE0B67" w:rsidRDefault="00000000">
      <w:pPr>
        <w:autoSpaceDE w:val="0"/>
        <w:autoSpaceDN w:val="0"/>
        <w:spacing w:before="264" w:after="0" w:line="264" w:lineRule="exact"/>
      </w:pPr>
      <w:r>
        <w:t>Recovery isn’t linear. There were days, weeks even, when the old patterns threatened to reassert themselves, when the pull of self-destruction experienced overwhelming. But the strategies I’d developed – the cognitive reframing, the mindfulness, the support system – these helped me navigate those dark moments. My support network – my sponsor, therapist, friends in recovery, even my family, who had begun to show understanding – became my lifeline, pulling me back from the precipice, offering unwavering support in the face of my faltering resolve.</w:t>
      </w:r>
    </w:p>
    <w:p w14:paraId="79DE2CE8" w14:textId="77777777" w:rsidR="00DE0B67" w:rsidRDefault="00000000">
      <w:pPr>
        <w:autoSpaceDE w:val="0"/>
        <w:autoSpaceDN w:val="0"/>
        <w:spacing w:before="264" w:after="0" w:line="264" w:lineRule="exact"/>
        <w:ind w:right="144"/>
      </w:pPr>
      <w:r>
        <w:t>The scars remained, both physical and emotional. They were a roadmap of my journey, a testament to the battles fought and won.</w:t>
      </w:r>
    </w:p>
    <w:p w14:paraId="5B6DCA39" w14:textId="77777777" w:rsidR="00DE0B67" w:rsidRDefault="00DE0B67">
      <w:pPr>
        <w:sectPr w:rsidR="00DE0B67">
          <w:pgSz w:w="8000" w:h="12000"/>
          <w:pgMar w:top="1440" w:right="1440" w:bottom="1440" w:left="1440" w:header="720" w:footer="720" w:gutter="0"/>
          <w:cols w:space="720"/>
          <w:docGrid w:linePitch="360"/>
        </w:sectPr>
      </w:pPr>
    </w:p>
    <w:p w14:paraId="1DF3D5FC" w14:textId="77777777" w:rsidR="00DE0B67" w:rsidRDefault="00DE0B67">
      <w:pPr>
        <w:autoSpaceDE w:val="0"/>
        <w:autoSpaceDN w:val="0"/>
        <w:spacing w:after="78" w:line="220" w:lineRule="exact"/>
      </w:pPr>
    </w:p>
    <w:p w14:paraId="2E64DFE4" w14:textId="77777777" w:rsidR="00DE0B67" w:rsidRDefault="00000000">
      <w:pPr>
        <w:autoSpaceDE w:val="0"/>
        <w:autoSpaceDN w:val="0"/>
        <w:spacing w:before="58" w:after="0" w:line="264" w:lineRule="exact"/>
      </w:pPr>
      <w:r>
        <w:t>They were not marks of shame, but badges of honor, evidence of my resilience, of my struggle and my perseverance. They were reminders of how far I’d come, of the strength I’d discovered within myself.</w:t>
      </w:r>
    </w:p>
    <w:p w14:paraId="6EEE0245" w14:textId="77777777" w:rsidR="00DE0B67" w:rsidRDefault="00000000">
      <w:pPr>
        <w:autoSpaceDE w:val="0"/>
        <w:autoSpaceDN w:val="0"/>
        <w:spacing w:before="264" w:after="0" w:line="264" w:lineRule="exact"/>
      </w:pPr>
      <w:r>
        <w:t>Sobriety isn't a destination; it's a continuous journey. Setbacks are inevitable; stumbles and falls are part of the process. But I’ve learned to approach these moments with self-compassion, knowing that the road to healing is rarely straight. The scars remain, but they no longer define me. They guide me, reminding me of my strength, my resilience, and the hope I now embrace. My story is still being written, one word, one day, one sober moment at a time.</w:t>
      </w:r>
    </w:p>
    <w:p w14:paraId="3BDA061B" w14:textId="77777777" w:rsidR="00DE0B67" w:rsidRDefault="00000000">
      <w:pPr>
        <w:autoSpaceDE w:val="0"/>
        <w:autoSpaceDN w:val="0"/>
        <w:spacing w:before="60" w:after="0" w:line="264" w:lineRule="exact"/>
      </w:pPr>
      <w:r>
        <w:t>And this time, I intend to finish the story on my own terms. The ending, I know now, will be a testament to survival, to enduring the unimaginable, and to finding a way to live, truly live, despite the scars that remain. The battle continues, but I am fighting it, one breath, one step, one day at a time. And that, for now, is enough.</w:t>
      </w:r>
    </w:p>
    <w:p w14:paraId="36290929" w14:textId="77777777" w:rsidR="00DE0B67" w:rsidRDefault="00DE0B67">
      <w:pPr>
        <w:sectPr w:rsidR="00DE0B67">
          <w:pgSz w:w="8000" w:h="12000"/>
          <w:pgMar w:top="1440" w:right="1440" w:bottom="1440" w:left="1440" w:header="720" w:footer="720" w:gutter="0"/>
          <w:cols w:space="720"/>
          <w:docGrid w:linePitch="360"/>
        </w:sectPr>
      </w:pPr>
    </w:p>
    <w:p w14:paraId="5F512B15" w14:textId="77777777" w:rsidR="00DE0B67" w:rsidRDefault="00DE0B67">
      <w:pPr>
        <w:autoSpaceDE w:val="0"/>
        <w:autoSpaceDN w:val="0"/>
        <w:spacing w:after="224" w:line="220" w:lineRule="exact"/>
      </w:pPr>
    </w:p>
    <w:p w14:paraId="47EE9F84" w14:textId="77777777" w:rsidR="00DE0B67" w:rsidRDefault="00000000">
      <w:pPr>
        <w:autoSpaceDE w:val="0"/>
        <w:autoSpaceDN w:val="0"/>
        <w:spacing w:after="0" w:line="330" w:lineRule="exact"/>
      </w:pPr>
      <w:r>
        <w:t>Acceptance of Relapse</w:t>
      </w:r>
    </w:p>
    <w:p w14:paraId="286A7175" w14:textId="77777777" w:rsidR="00DE0B67" w:rsidRDefault="00000000">
      <w:pPr>
        <w:autoSpaceDE w:val="0"/>
        <w:autoSpaceDN w:val="0"/>
        <w:spacing w:before="286" w:after="0" w:line="264" w:lineRule="exact"/>
      </w:pPr>
      <w:r>
        <w:t>The rain had stopped, leaving behind a damp chill that seeped into my bones, a mirror of the icy dread that clenched my gut. Three months. Three glorious, agonizing months of sobriety. And then, the fall. It wasn't a dramatic crash, not a roaring plunge into the abyss.</w:t>
      </w:r>
    </w:p>
    <w:p w14:paraId="168F5B91" w14:textId="77777777" w:rsidR="00DE0B67" w:rsidRDefault="00000000">
      <w:pPr>
        <w:autoSpaceDE w:val="0"/>
        <w:autoSpaceDN w:val="0"/>
        <w:spacing w:before="58" w:after="0" w:line="264" w:lineRule="exact"/>
      </w:pPr>
      <w:r>
        <w:t xml:space="preserve">It was a slow, insidious slide, a subtle shifting of the ground </w:t>
        <w:br/>
        <w:t>beneath my feet until I found myself teetering on the precipice, the old familiar pull whispering promises of oblivion.</w:t>
      </w:r>
    </w:p>
    <w:p w14:paraId="14B876C9" w14:textId="77777777" w:rsidR="00DE0B67" w:rsidRDefault="00000000">
      <w:pPr>
        <w:autoSpaceDE w:val="0"/>
        <w:autoSpaceDN w:val="0"/>
        <w:spacing w:before="264" w:after="0" w:line="264" w:lineRule="exact"/>
      </w:pPr>
      <w:r>
        <w:t>It started with a seemingly innocuous trigger – a song, a melody that had been the soundtrack to countless drunken nights. The tune, once a symbol of carefree abandon, now became a potent reminder of the pain I’d tried so hard to bury. It wasn't the music itself, but the flood of memories it unleashed – memories of laughter and camaraderie, intertwined with the bitter sting of regret, of betrayal, of self-loathing.</w:t>
      </w:r>
    </w:p>
    <w:p w14:paraId="03B1BDD6" w14:textId="77777777" w:rsidR="00DE0B67" w:rsidRDefault="00000000">
      <w:pPr>
        <w:autoSpaceDE w:val="0"/>
        <w:autoSpaceDN w:val="0"/>
        <w:spacing w:before="264" w:after="0" w:line="264" w:lineRule="exact"/>
      </w:pPr>
      <w:r>
        <w:t>The craving started small, a subtle whisper in the back of my mind, a suggestion, a temptation. “Just one drink,” the insidious voice purred, “to ease the pain, to numb the memories.” My defenses, honed over months of painstaking work, experienced weak, brittle. The carefully constructed routines, the mindful breathing, the support system – they all seemed flimsy, inadequate against the sudden, overwhelming surge of desire.</w:t>
      </w:r>
    </w:p>
    <w:p w14:paraId="54CC72CA" w14:textId="77777777" w:rsidR="00DE0B67" w:rsidRDefault="00000000">
      <w:pPr>
        <w:autoSpaceDE w:val="0"/>
        <w:autoSpaceDN w:val="0"/>
        <w:spacing w:before="264" w:after="0" w:line="264" w:lineRule="exact"/>
      </w:pPr>
      <w:r>
        <w:t>I fought back, of course. I tried the techniques I'd learned – the cognitive reframing, the deep breaths, the calls to my sponsor. But the voice was stronger this time, more persistent, more persuasive. It spoke of escape, of release, of temporary solace in the bottom of a glass. And in that moment of vulnerability, of weakened resolve, I succumbed.</w:t>
      </w:r>
    </w:p>
    <w:p w14:paraId="425C8420" w14:textId="77777777" w:rsidR="00DE0B67" w:rsidRDefault="00000000">
      <w:pPr>
        <w:autoSpaceDE w:val="0"/>
        <w:autoSpaceDN w:val="0"/>
        <w:spacing w:before="264" w:after="0" w:line="264" w:lineRule="exact"/>
        <w:ind w:right="288"/>
      </w:pPr>
      <w:r>
        <w:t>It wasn't a triumphant return to the old ways, not a celebratory plunge into debauchery. It was a shameful, clandestine act, a betrayal of myself, a relapse hidden in the shadows. One drink became two, then three, the familiar spiral beginning its descent.</w:t>
      </w:r>
    </w:p>
    <w:p w14:paraId="7245AA2C" w14:textId="77777777" w:rsidR="00DE0B67" w:rsidRDefault="00000000">
      <w:pPr>
        <w:autoSpaceDE w:val="0"/>
        <w:autoSpaceDN w:val="0"/>
        <w:spacing w:before="58" w:after="0" w:line="264" w:lineRule="exact"/>
        <w:ind w:right="1008"/>
      </w:pPr>
      <w:r>
        <w:t>The guilt gnawed at me, a constant, relentless companion, amplifying the shame and self-loathing.</w:t>
      </w:r>
    </w:p>
    <w:p w14:paraId="759E3F0F" w14:textId="77777777" w:rsidR="00DE0B67" w:rsidRDefault="00DE0B67">
      <w:pPr>
        <w:sectPr w:rsidR="00DE0B67">
          <w:pgSz w:w="8000" w:h="12000"/>
          <w:pgMar w:top="1440" w:right="1440" w:bottom="1440" w:left="1440" w:header="720" w:footer="720" w:gutter="0"/>
          <w:cols w:space="720"/>
          <w:docGrid w:linePitch="360"/>
        </w:sectPr>
      </w:pPr>
    </w:p>
    <w:p w14:paraId="52E62400" w14:textId="77777777" w:rsidR="00DE0B67" w:rsidRDefault="00DE0B67">
      <w:pPr>
        <w:autoSpaceDE w:val="0"/>
        <w:autoSpaceDN w:val="0"/>
        <w:spacing w:after="210" w:line="220" w:lineRule="exact"/>
      </w:pPr>
    </w:p>
    <w:p w14:paraId="61FFF016" w14:textId="77777777" w:rsidR="00DE0B67" w:rsidRDefault="00000000">
      <w:pPr>
        <w:autoSpaceDE w:val="0"/>
        <w:autoSpaceDN w:val="0"/>
        <w:spacing w:before="60" w:after="0" w:line="264" w:lineRule="exact"/>
        <w:ind w:right="144"/>
      </w:pPr>
      <w:r>
        <w:t xml:space="preserve">The next few days were a blur of self-destruction, a desperate attempt to outrun the pain, to silence the voices that screamed accusations in my head. The alcohol didn't numb the pain; it amplified it, twisting it, distorting it, making it even more </w:t>
        <w:br/>
        <w:t>unbearable. The familiar cycle of self-sabotage spun out of control, a relentless whirlwind of regret and self-loathing.</w:t>
      </w:r>
    </w:p>
    <w:p w14:paraId="32AA5EE6" w14:textId="77777777" w:rsidR="00DE0B67" w:rsidRDefault="00000000">
      <w:pPr>
        <w:autoSpaceDE w:val="0"/>
        <w:autoSpaceDN w:val="0"/>
        <w:spacing w:before="264" w:after="0" w:line="264" w:lineRule="exact"/>
      </w:pPr>
      <w:r>
        <w:t>When the fog finally lifted, the wreckage was stark. The shame was crushing, the sense of failure overwhelming. I had fallen. I had broken my own vows, betrayed my own trust. The old familiar demons were back, their grip tighter, their whispers more insidious than ever.</w:t>
      </w:r>
    </w:p>
    <w:p w14:paraId="4D076E67" w14:textId="77777777" w:rsidR="00DE0B67" w:rsidRDefault="00000000">
      <w:pPr>
        <w:autoSpaceDE w:val="0"/>
        <w:autoSpaceDN w:val="0"/>
        <w:spacing w:before="264" w:after="0" w:line="264" w:lineRule="exact"/>
      </w:pPr>
      <w:r>
        <w:t xml:space="preserve">But this time, something was different. The despair, while profound, was not absolute. There was a flicker of hope, a spark of resilience that refused to be extinguished. I had fallen, yes, but I wasn't </w:t>
        <w:br/>
        <w:t>broken. The relapse wasn't a sign of failure; it was a setback, a stumble on a long and arduous journey.</w:t>
      </w:r>
    </w:p>
    <w:p w14:paraId="31233EE2" w14:textId="77777777" w:rsidR="00DE0B67" w:rsidRDefault="00000000">
      <w:pPr>
        <w:autoSpaceDE w:val="0"/>
        <w:autoSpaceDN w:val="0"/>
        <w:spacing w:before="264" w:after="0" w:line="264" w:lineRule="exact"/>
      </w:pPr>
      <w:r>
        <w:t xml:space="preserve">Reaching out was the hardest part. The shame was a suffocating blanket, whispering lies of worthlessness, of irredeemable failure. But the voice of my sponsor, his unwavering support, chipped away at that shame, reminding me that I was not alone, that relapse is a part of the recovery process, a fact I had, in my naiveté, </w:t>
        <w:br/>
        <w:t>conveniently ignored.</w:t>
      </w:r>
    </w:p>
    <w:p w14:paraId="3030394C" w14:textId="77777777" w:rsidR="00DE0B67" w:rsidRDefault="00000000">
      <w:pPr>
        <w:autoSpaceDE w:val="0"/>
        <w:autoSpaceDN w:val="0"/>
        <w:spacing w:before="264" w:after="0" w:line="264" w:lineRule="exact"/>
      </w:pPr>
      <w:r>
        <w:t>The path forward was not easy. The process of rebuilding trust, both in myself and in others, was slow and painstaking. I had to confront the consequences of my actions, to make amends, to repair the damage I had caused. This involved honest conversations, apologies, and the acceptance of responsibility for my choices.</w:t>
      </w:r>
    </w:p>
    <w:p w14:paraId="4512E03E" w14:textId="77777777" w:rsidR="00DE0B67" w:rsidRDefault="00000000">
      <w:pPr>
        <w:autoSpaceDE w:val="0"/>
        <w:autoSpaceDN w:val="0"/>
        <w:spacing w:before="266" w:after="0" w:line="264" w:lineRule="exact"/>
      </w:pPr>
      <w:r>
        <w:t>Therapy became a lifeline, a safe space to explore the underlying issues that had driven me to relapse. We delved into the root causes– the trauma, the insecurities, the self-destructive patterns that had become ingrained over years of addiction. The work was difficult, often painful, but it was essential. It was the excavation of my soul, unearthing the buried truths that needed to see the light of day.</w:t>
      </w:r>
    </w:p>
    <w:p w14:paraId="003176E1" w14:textId="77777777" w:rsidR="00DE0B67" w:rsidRDefault="00DE0B67">
      <w:pPr>
        <w:sectPr w:rsidR="00DE0B67">
          <w:pgSz w:w="8000" w:h="12000"/>
          <w:pgMar w:top="1440" w:right="1440" w:bottom="1440" w:left="1440" w:header="720" w:footer="720" w:gutter="0"/>
          <w:cols w:space="720"/>
          <w:docGrid w:linePitch="360"/>
        </w:sectPr>
      </w:pPr>
    </w:p>
    <w:p w14:paraId="04AA4CBD" w14:textId="77777777" w:rsidR="00DE0B67" w:rsidRDefault="00DE0B67">
      <w:pPr>
        <w:autoSpaceDE w:val="0"/>
        <w:autoSpaceDN w:val="0"/>
        <w:spacing w:after="78" w:line="220" w:lineRule="exact"/>
      </w:pPr>
    </w:p>
    <w:p w14:paraId="144EAE94" w14:textId="77777777" w:rsidR="00DE0B67" w:rsidRDefault="00000000">
      <w:pPr>
        <w:autoSpaceDE w:val="0"/>
        <w:autoSpaceDN w:val="0"/>
        <w:spacing w:before="58" w:after="0" w:line="264" w:lineRule="exact"/>
      </w:pPr>
      <w:r>
        <w:t>The physical and emotional scars remained. The relapse had left its mark, a reminder of my vulnerability, of my capacity for self-destruction. But these scars, once symbols of shame, were slowly transforming into badges of honor, reminders of my strength, my resilience, my capacity for growth. They were not the definition of my identity; they were part of my story, a testament to my struggle, my perseverance, my unwavering commitment to recovery.</w:t>
      </w:r>
    </w:p>
    <w:p w14:paraId="298C234B" w14:textId="77777777" w:rsidR="00DE0B67" w:rsidRDefault="00000000">
      <w:pPr>
        <w:autoSpaceDE w:val="0"/>
        <w:autoSpaceDN w:val="0"/>
        <w:spacing w:before="264" w:after="0" w:line="264" w:lineRule="exact"/>
      </w:pPr>
      <w:r>
        <w:t>The acceptance of relapse was not a passive resignation to defeat. It was an active acknowledgment of my fallibility, a recognition that setbacks are an inevitable part of the journey. It was a refusal to allow this single incident to define my future. It was a commitment to learn from my mistakes, to strengthen my defenses, to equip myself with the tools needed to navigate future challenges.</w:t>
      </w:r>
    </w:p>
    <w:p w14:paraId="0032B866" w14:textId="77777777" w:rsidR="00DE0B67" w:rsidRDefault="00000000">
      <w:pPr>
        <w:autoSpaceDE w:val="0"/>
        <w:autoSpaceDN w:val="0"/>
        <w:spacing w:before="264" w:after="0" w:line="264" w:lineRule="exact"/>
      </w:pPr>
      <w:r>
        <w:t>The journey to recovery is not a straight line; it’s a winding path filled with twists, turns, and unexpected detours. Relapse is not a sign of failure; it is a part of the process, a learning opportunity, a chance to refine strategies, to strengthen resolve, and to build a more resilient foundation for a life of sobriety. The scars remain, a testament to the battles fought and won, but they no longer define me. They remind me of the strength I possess, the resilience I have discovered within myself. And this time, I know, the ending will be different. The story continues, and I am writing it, one sober day at a time.</w:t>
      </w:r>
    </w:p>
    <w:p w14:paraId="34D8C91B" w14:textId="77777777" w:rsidR="00DE0B67" w:rsidRDefault="00DE0B67">
      <w:pPr>
        <w:sectPr w:rsidR="00DE0B67">
          <w:pgSz w:w="8000" w:h="12000"/>
          <w:pgMar w:top="1440" w:right="1440" w:bottom="1440" w:left="1440" w:header="720" w:footer="720" w:gutter="0"/>
          <w:cols w:space="720"/>
          <w:docGrid w:linePitch="360"/>
        </w:sectPr>
      </w:pPr>
    </w:p>
    <w:p w14:paraId="7BA7DACC" w14:textId="77777777" w:rsidR="00DE0B67" w:rsidRDefault="00DE0B67">
      <w:pPr>
        <w:autoSpaceDE w:val="0"/>
        <w:autoSpaceDN w:val="0"/>
        <w:spacing w:after="224" w:line="220" w:lineRule="exact"/>
      </w:pPr>
    </w:p>
    <w:p w14:paraId="7181CDB6" w14:textId="77777777" w:rsidR="00DE0B67" w:rsidRDefault="00000000">
      <w:pPr>
        <w:autoSpaceDE w:val="0"/>
        <w:autoSpaceDN w:val="0"/>
        <w:spacing w:after="0" w:line="330" w:lineRule="exact"/>
      </w:pPr>
      <w:r>
        <w:t>The Strength to Persevere</w:t>
      </w:r>
    </w:p>
    <w:p w14:paraId="1BBDC29E" w14:textId="77777777" w:rsidR="00DE0B67" w:rsidRDefault="00000000">
      <w:pPr>
        <w:autoSpaceDE w:val="0"/>
        <w:autoSpaceDN w:val="0"/>
        <w:spacing w:before="286" w:after="0" w:line="264" w:lineRule="exact"/>
      </w:pPr>
      <w:r>
        <w:t xml:space="preserve">The mirror showed a stranger. A gaunt face, shadowed eyes, skin stretched taut over bone. The reflection wasn't just a physical </w:t>
        <w:br/>
        <w:t>manifestation of the three-day bender; it was a reflection of the self-loathing that had become my constant companion. I hated the man staring back at me, a man I barely recognized. This wasn't the person I aspired to be; this was a ghost, a shell of the man who had once dared to dream of a life free from the chains of addiction.</w:t>
      </w:r>
    </w:p>
    <w:p w14:paraId="59DFF8D8" w14:textId="77777777" w:rsidR="00DE0B67" w:rsidRDefault="00000000">
      <w:pPr>
        <w:autoSpaceDE w:val="0"/>
        <w:autoSpaceDN w:val="0"/>
        <w:spacing w:before="264" w:after="0" w:line="264" w:lineRule="exact"/>
      </w:pPr>
      <w:r>
        <w:t>But even in the depths of that despair, a tiny spark flickered. It wasn’t a bonfire of hope, not a radiant sunrise bursting through the clouds. It was more like a single matchstick, stubbornly refusing to be extinguished by the gale-force winds of self-destruction. That tiny spark was the recognition that I was still alive, that the fall hadn't broken me completely. I was battered, bruised, and bleeding, but I was still breathing.</w:t>
      </w:r>
    </w:p>
    <w:p w14:paraId="005A6152" w14:textId="77777777" w:rsidR="00DE0B67" w:rsidRDefault="00000000">
      <w:pPr>
        <w:autoSpaceDE w:val="0"/>
        <w:autoSpaceDN w:val="0"/>
        <w:spacing w:before="264" w:after="0" w:line="264" w:lineRule="exact"/>
      </w:pPr>
      <w:r>
        <w:t>That realization, small as it was, was a turning point. It was the acknowledgment that even in the darkest of nights, a sliver of light still exists, a possibility of dawn. It was a recognition of my own inner strength, a strength I hadn’t known I possessed. It was a refusal to surrender to the darkness.</w:t>
      </w:r>
    </w:p>
    <w:p w14:paraId="26543B04" w14:textId="77777777" w:rsidR="00DE0B67" w:rsidRDefault="00000000">
      <w:pPr>
        <w:autoSpaceDE w:val="0"/>
        <w:autoSpaceDN w:val="0"/>
        <w:spacing w:before="264" w:after="0" w:line="264" w:lineRule="exact"/>
        <w:ind w:right="432"/>
      </w:pPr>
      <w:r>
        <w:t xml:space="preserve">The road back was paved with humility. It wasn’t a triumphant march; it was a slow, painstaking crawl. Each step forward was earned, fought for, clawed from the grip of despair. I had to confront the ugliness of my actions, not just the physical </w:t>
        <w:br/>
        <w:t>consequences, but the emotional wreckage I’d left in my wake.</w:t>
      </w:r>
    </w:p>
    <w:p w14:paraId="0868D316" w14:textId="77777777" w:rsidR="00DE0B67" w:rsidRDefault="00000000">
      <w:pPr>
        <w:autoSpaceDE w:val="0"/>
        <w:autoSpaceDN w:val="0"/>
        <w:spacing w:before="264" w:after="0" w:line="264" w:lineRule="exact"/>
      </w:pPr>
      <w:r>
        <w:t>Reaching out was agony. The shame clung to me like a shroud, whispering insidious lies of worthlessness and irredeemable failure. Picking up the phone to call my sponsor experienced like admitting defeat, like exposing the raw wounds of my soul to the world. But his voice, calm and unwavering, was a lifeline. He didn’t judge; he didn't lecture. He simply listened, offering understanding, support, and a reminder that I wasn't alone in this battle.</w:t>
      </w:r>
    </w:p>
    <w:p w14:paraId="3876B18F" w14:textId="77777777" w:rsidR="00DE0B67" w:rsidRDefault="00000000">
      <w:pPr>
        <w:autoSpaceDE w:val="0"/>
        <w:autoSpaceDN w:val="0"/>
        <w:spacing w:before="206" w:after="0" w:line="322" w:lineRule="exact"/>
      </w:pPr>
      <w:r>
        <w:t>The support group meetings became sanctuaries, places where I</w:t>
      </w:r>
    </w:p>
    <w:p w14:paraId="3C868820" w14:textId="77777777" w:rsidR="00DE0B67" w:rsidRDefault="00DE0B67">
      <w:pPr>
        <w:sectPr w:rsidR="00DE0B67">
          <w:pgSz w:w="8000" w:h="12000"/>
          <w:pgMar w:top="1440" w:right="1440" w:bottom="1440" w:left="1440" w:header="720" w:footer="720" w:gutter="0"/>
          <w:cols w:space="720"/>
          <w:docGrid w:linePitch="360"/>
        </w:sectPr>
      </w:pPr>
    </w:p>
    <w:p w14:paraId="102110EA" w14:textId="77777777" w:rsidR="00DE0B67" w:rsidRDefault="00DE0B67">
      <w:pPr>
        <w:autoSpaceDE w:val="0"/>
        <w:autoSpaceDN w:val="0"/>
        <w:spacing w:after="78" w:line="220" w:lineRule="exact"/>
      </w:pPr>
    </w:p>
    <w:p w14:paraId="5F9299F4" w14:textId="77777777" w:rsidR="00DE0B67" w:rsidRDefault="00000000">
      <w:pPr>
        <w:autoSpaceDE w:val="0"/>
        <w:autoSpaceDN w:val="0"/>
        <w:spacing w:before="58" w:after="0" w:line="264" w:lineRule="exact"/>
      </w:pPr>
      <w:r>
        <w:t xml:space="preserve">could share my struggles without judgment, where I could hear stories of others who had walked a similar path, who had stumbled and fallen but had found the strength to rise again. Their shared experiences became a source of strength and inspiration, a </w:t>
        <w:br/>
        <w:t xml:space="preserve">testament to the power of perseverance. In their eyes, I witnessed a reflection of my own potential for healing, for growth, for </w:t>
        <w:br/>
        <w:t>redemption.</w:t>
      </w:r>
    </w:p>
    <w:p w14:paraId="16290148" w14:textId="77777777" w:rsidR="00DE0B67" w:rsidRDefault="00000000">
      <w:pPr>
        <w:autoSpaceDE w:val="0"/>
        <w:autoSpaceDN w:val="0"/>
        <w:spacing w:before="264" w:after="0" w:line="264" w:lineRule="exact"/>
      </w:pPr>
      <w:r>
        <w:t>Therapy was brutal. It wasn't a quick fix, a magic bullet that would erase the pain and the memories. It was a slow, agonizing process of excavation, of unearthing the buried trauma, the insecurities, the self-destructive patterns that had become so deeply ingrained. We delved into the roots of my addiction, exploring the childhood wounds, the unmet needs, the unresolved grief that had fueled my self-destructive behaviors.</w:t>
      </w:r>
    </w:p>
    <w:p w14:paraId="3E22E041" w14:textId="77777777" w:rsidR="00DE0B67" w:rsidRDefault="00000000">
      <w:pPr>
        <w:autoSpaceDE w:val="0"/>
        <w:autoSpaceDN w:val="0"/>
        <w:spacing w:before="264" w:after="0" w:line="264" w:lineRule="exact"/>
        <w:ind w:right="144"/>
      </w:pPr>
      <w:r>
        <w:t xml:space="preserve">Each session was a battle, a confrontation with the shadows of my past. There were days when the pain was overwhelming, when the memories threatened to suffocate me. But with each session, with each painful truth unearthed, I experienced a sense of liberation, a release from the burden I had carried for so long. The process was </w:t>
        <w:br/>
        <w:t>agonizing, but it was also essential. It was the dismantling of a fortress built on lies, the reconstruction of a self built on truth.</w:t>
      </w:r>
    </w:p>
    <w:p w14:paraId="5B01E0D3" w14:textId="77777777" w:rsidR="00DE0B67" w:rsidRDefault="00000000">
      <w:pPr>
        <w:autoSpaceDE w:val="0"/>
        <w:autoSpaceDN w:val="0"/>
        <w:spacing w:before="264" w:after="0" w:line="264" w:lineRule="exact"/>
      </w:pPr>
      <w:r>
        <w:t>The physical reminders of my relapse were constant. The tremor in my hands, the lingering insomnia, the gnawing anxiety – these were tangible reminders of the damage I had inflicted upon myself. But I refused to let these scars define me. Instead, I witnessed them as a map, a roadmap of my journey, a testament to the battles fought and won.</w:t>
      </w:r>
    </w:p>
    <w:p w14:paraId="721AD5DE" w14:textId="77777777" w:rsidR="00DE0B67" w:rsidRDefault="00000000">
      <w:pPr>
        <w:autoSpaceDE w:val="0"/>
        <w:autoSpaceDN w:val="0"/>
        <w:spacing w:before="58" w:after="0" w:line="264" w:lineRule="exact"/>
        <w:ind w:right="288"/>
      </w:pPr>
      <w:r>
        <w:t>They were a reminder of how far I’d come, of the strength I’d discovered within myself, a strength that had carried me through the darkest of times.</w:t>
      </w:r>
    </w:p>
    <w:p w14:paraId="0A8B8FFA" w14:textId="77777777" w:rsidR="00DE0B67" w:rsidRDefault="00000000">
      <w:pPr>
        <w:autoSpaceDE w:val="0"/>
        <w:autoSpaceDN w:val="0"/>
        <w:spacing w:before="266" w:after="0" w:line="264" w:lineRule="exact"/>
      </w:pPr>
      <w:r>
        <w:t xml:space="preserve">The process of rebuilding trust was equally challenging. I had to face the consequences of my actions, to make amends for the hurt I had caused. This wasn't easy. It meant swallowing my pride, </w:t>
        <w:br/>
        <w:t>admitting my mistakes, and apologizing to those I had hurt. It meant facing their anger, their disappointment, their pain. But their forgiveness, when it came, was a balm to my wounded soul, a testament to the capacity for grace and understanding in others.</w:t>
      </w:r>
    </w:p>
    <w:p w14:paraId="271F13B5" w14:textId="77777777" w:rsidR="00DE0B67" w:rsidRDefault="00DE0B67">
      <w:pPr>
        <w:sectPr w:rsidR="00DE0B67">
          <w:pgSz w:w="8000" w:h="12000"/>
          <w:pgMar w:top="1440" w:right="1440" w:bottom="1440" w:left="1440" w:header="720" w:footer="720" w:gutter="0"/>
          <w:cols w:space="720"/>
          <w:docGrid w:linePitch="360"/>
        </w:sectPr>
      </w:pPr>
    </w:p>
    <w:p w14:paraId="6E43CED5" w14:textId="77777777" w:rsidR="00DE0B67" w:rsidRDefault="00DE0B67">
      <w:pPr>
        <w:autoSpaceDE w:val="0"/>
        <w:autoSpaceDN w:val="0"/>
        <w:spacing w:after="210" w:line="220" w:lineRule="exact"/>
      </w:pPr>
    </w:p>
    <w:p w14:paraId="3A62B78B" w14:textId="77777777" w:rsidR="00DE0B67" w:rsidRDefault="00000000">
      <w:pPr>
        <w:autoSpaceDE w:val="0"/>
        <w:autoSpaceDN w:val="0"/>
        <w:spacing w:before="60" w:after="0" w:line="264" w:lineRule="exact"/>
      </w:pPr>
      <w:r>
        <w:t>My relationship with God, once a source of comfort and solace, had become strained during my relapse. The guilt and shame had created a wall between us, a chasm of self-loathing that seemed insurmountable. Rebuilding that connection required humility, honesty, and a willingness to forgive myself. The process was gradual, filled with doubt and uncertainty, but the return to faith became a cornerstone of my recovery. Prayer became a source of strength, a connection to something larger than myself, a reminder that I wasn’t alone in my struggle.</w:t>
      </w:r>
    </w:p>
    <w:p w14:paraId="78281434" w14:textId="77777777" w:rsidR="00DE0B67" w:rsidRDefault="00000000">
      <w:pPr>
        <w:autoSpaceDE w:val="0"/>
        <w:autoSpaceDN w:val="0"/>
        <w:spacing w:before="264" w:after="0" w:line="264" w:lineRule="exact"/>
      </w:pPr>
      <w:r>
        <w:t xml:space="preserve">One sober day at a time. That's how I lived. One breath, one </w:t>
        <w:br/>
        <w:t xml:space="preserve">moment, one choice at a time. It wasn't a grand declaration of victory; it was a quiet, unassuming commitment to the present. I focused on the small victories: a completed task, a kind word, a moment of self-compassion. These small victories, accumulated over time, became a testament to my resilience, my unwavering </w:t>
        <w:br/>
        <w:t>commitment to a life of sobriety.</w:t>
      </w:r>
    </w:p>
    <w:p w14:paraId="349BFE63" w14:textId="77777777" w:rsidR="00DE0B67" w:rsidRDefault="00000000">
      <w:pPr>
        <w:autoSpaceDE w:val="0"/>
        <w:autoSpaceDN w:val="0"/>
        <w:spacing w:before="264" w:after="0" w:line="264" w:lineRule="exact"/>
        <w:ind w:right="144"/>
      </w:pPr>
      <w:r>
        <w:t xml:space="preserve">The writing returned, slowly at first, hesitant and unsure. The words, once flowing freely, now experienced awkward and clumsy, as if my creative well had run dry. But gradually, the words began to flow again, fueled by the intensity of my experiences, by the raw </w:t>
        <w:br/>
        <w:t xml:space="preserve">emotion of my struggle. The poems became a form of therapy, a way to process my pain, to make sense of the chaos, to find </w:t>
        <w:br/>
        <w:t>meaning in the struggle. They were no longer just about self-destruction; they were about resilience, about the power of hope, about the indomitable human spirit.</w:t>
      </w:r>
    </w:p>
    <w:p w14:paraId="5F7ADA3B" w14:textId="77777777" w:rsidR="00DE0B67" w:rsidRDefault="00000000">
      <w:pPr>
        <w:autoSpaceDE w:val="0"/>
        <w:autoSpaceDN w:val="0"/>
        <w:spacing w:before="264" w:after="0" w:line="264" w:lineRule="exact"/>
        <w:ind w:right="288"/>
      </w:pPr>
      <w:r>
        <w:t xml:space="preserve">The scars remained, etched deeply into the landscape of my soul. But they were no longer a source of shame; they were badges of honor, a testament to the battles fought and won. They were a reminder of my vulnerability, but also of my strength, my </w:t>
        <w:br/>
        <w:t>resilience, my unwavering commitment to a life free from the chains of addiction. They were a reminder that I had fallen, but I had also risen. The journey had been long and arduous, but I had survived. And that, in itself, was a victory worth celebrating. The story wasn't over; it was just beginning. A new chapter, a new beginning, a new me. And this time, I knew, I would write a different ending. A stronger ending. An ending filled with hope.</w:t>
      </w:r>
    </w:p>
    <w:p w14:paraId="0712E11A" w14:textId="77777777" w:rsidR="00DE0B67" w:rsidRDefault="00DE0B67">
      <w:pPr>
        <w:sectPr w:rsidR="00DE0B67">
          <w:pgSz w:w="8000" w:h="12000"/>
          <w:pgMar w:top="1440" w:right="1440" w:bottom="1440" w:left="1440" w:header="720" w:footer="720" w:gutter="0"/>
          <w:cols w:space="720"/>
          <w:docGrid w:linePitch="360"/>
        </w:sectPr>
      </w:pPr>
    </w:p>
    <w:p w14:paraId="7A5269D9" w14:textId="77777777" w:rsidR="00DE0B67" w:rsidRDefault="00DE0B67">
      <w:pPr>
        <w:autoSpaceDE w:val="0"/>
        <w:autoSpaceDN w:val="0"/>
        <w:spacing w:after="224" w:line="220" w:lineRule="exact"/>
      </w:pPr>
    </w:p>
    <w:p w14:paraId="46B3AE01" w14:textId="77777777" w:rsidR="00DE0B67" w:rsidRDefault="00000000">
      <w:pPr>
        <w:autoSpaceDE w:val="0"/>
        <w:autoSpaceDN w:val="0"/>
        <w:spacing w:after="0" w:line="330" w:lineRule="exact"/>
      </w:pPr>
      <w:r>
        <w:t>Finding Strength</w:t>
      </w:r>
    </w:p>
    <w:p w14:paraId="76274616" w14:textId="77777777" w:rsidR="00DE0B67" w:rsidRDefault="00000000">
      <w:pPr>
        <w:autoSpaceDE w:val="0"/>
        <w:autoSpaceDN w:val="0"/>
        <w:spacing w:before="286" w:after="0" w:line="264" w:lineRule="exact"/>
      </w:pPr>
      <w:r>
        <w:t>The chipped mug warmed my hands, the lukewarm tea doing little to soothe the tremor still present in my fingers. Outside, the city hummed, a relentless, indifferent drone that mirrored the turmoil within me. I’d been clean for six months, a milestone I hadn't dared to imagine just a few months prior. Yet, the peace experienced fragile, a butterfly teetering on the edge of a precipice. The old demons still whispered, their voices faint but persistent, a constant reminder of the abyss I’d narrowly escaped.</w:t>
      </w:r>
    </w:p>
    <w:p w14:paraId="5BB89F25" w14:textId="77777777" w:rsidR="00DE0B67" w:rsidRDefault="00000000">
      <w:pPr>
        <w:autoSpaceDE w:val="0"/>
        <w:autoSpaceDN w:val="0"/>
        <w:spacing w:before="264" w:after="0" w:line="264" w:lineRule="exact"/>
      </w:pPr>
      <w:r>
        <w:t>One of the unexpected sources of strength came from the most unlikely of places: my old journals. Dusting them off, I experienced a pang of guilt, a wave of the self-loathing that had almost consumed me. These weren't just diaries; they were a chronicle of my descent into darkness, a testament to my self-destructive tendencies. Reading them now, however, was different. It wasn't the same self-</w:t>
        <w:br/>
        <w:t xml:space="preserve">flagellation. Instead, there was a strange sense of detachment, almost clinical. I witnessed the pattern of my destruction not as an </w:t>
        <w:br/>
        <w:t>indictment, but as a study, a case history of a soul in crisis. And within that chronicle of self-destruction, I discovered glimmers of something else—a stubborn refusal to completely give in, tiny acts of defiance against the overwhelming tide of despair.</w:t>
      </w:r>
    </w:p>
    <w:p w14:paraId="54BE30AC" w14:textId="77777777" w:rsidR="00DE0B67" w:rsidRDefault="00000000">
      <w:pPr>
        <w:autoSpaceDE w:val="0"/>
        <w:autoSpaceDN w:val="0"/>
        <w:spacing w:before="264" w:after="0" w:line="264" w:lineRule="exact"/>
      </w:pPr>
      <w:r>
        <w:t xml:space="preserve">There was a poem, hidden amongst the self-pitying verses, a raw, honest exploration of my fear, penned during a particularly dark period. It wasn’t a masterpiece, certainly not something I would ever consider publishing, but its rawness, its brutal honesty, was startling. I found myself underlined a line, a simple, almost </w:t>
        <w:br/>
        <w:t>childlike declaration: “But the sun will rise again.” At the time, it had experienced like a hollow platitude, a desperate clinging to a hope that felt utterly unfounded. Now, rereading it, it struck me as a profound testament to my innate resilience, a subconscious recognition that even in the darkest of nights, there is always the possibility of dawn.</w:t>
      </w:r>
    </w:p>
    <w:p w14:paraId="1F5E1559" w14:textId="77777777" w:rsidR="00DE0B67" w:rsidRDefault="00000000">
      <w:pPr>
        <w:autoSpaceDE w:val="0"/>
        <w:autoSpaceDN w:val="0"/>
        <w:spacing w:before="264" w:after="0" w:line="264" w:lineRule="exact"/>
        <w:ind w:right="144"/>
      </w:pPr>
      <w:r>
        <w:t>That poem, and others like it, became a lifeline. They weren’t just reflections of my past; they were a map, charting the course of my descent and, more importantly, my eventual ascent. They were</w:t>
      </w:r>
    </w:p>
    <w:p w14:paraId="7765A928" w14:textId="77777777" w:rsidR="00DE0B67" w:rsidRDefault="00DE0B67">
      <w:pPr>
        <w:sectPr w:rsidR="00DE0B67">
          <w:pgSz w:w="8000" w:h="12000"/>
          <w:pgMar w:top="1440" w:right="1440" w:bottom="1440" w:left="1440" w:header="720" w:footer="720" w:gutter="0"/>
          <w:cols w:space="720"/>
          <w:docGrid w:linePitch="360"/>
        </w:sectPr>
      </w:pPr>
    </w:p>
    <w:p w14:paraId="12175BB8" w14:textId="77777777" w:rsidR="00DE0B67" w:rsidRDefault="00DE0B67">
      <w:pPr>
        <w:autoSpaceDE w:val="0"/>
        <w:autoSpaceDN w:val="0"/>
        <w:spacing w:after="78" w:line="220" w:lineRule="exact"/>
      </w:pPr>
    </w:p>
    <w:p w14:paraId="252662CF" w14:textId="77777777" w:rsidR="00DE0B67" w:rsidRDefault="00000000">
      <w:pPr>
        <w:autoSpaceDE w:val="0"/>
        <w:autoSpaceDN w:val="0"/>
        <w:spacing w:before="56" w:after="0" w:line="264" w:lineRule="exact"/>
      </w:pPr>
      <w:r>
        <w:t>proof that I had the capacity to create, to express, even in the throes of addiction and despair. That creative spark, dormant for so long, had re-emerged, stronger and more determined than ever before.</w:t>
      </w:r>
    </w:p>
    <w:p w14:paraId="4CA9652F" w14:textId="77777777" w:rsidR="00DE0B67" w:rsidRDefault="00000000">
      <w:pPr>
        <w:autoSpaceDE w:val="0"/>
        <w:autoSpaceDN w:val="0"/>
        <w:spacing w:before="264" w:after="0" w:line="264" w:lineRule="exact"/>
      </w:pPr>
      <w:r>
        <w:t xml:space="preserve">Another surprising source of strength emerged from an unexpected quarter: my relationship with my estranged brother. He had always been the responsible one, the steady hand, while I was the </w:t>
        <w:br/>
        <w:t>tempestuous storm. Our relationship had been fractured by years of conflict, fueled by my erratic behavior and his disappointment. Reaching out to him had experienced like an act of unimaginable audacity, a confession of my failure. But he responded. Not with judgment or condemnation, but with an unexpected outpouring of compassion and understanding.</w:t>
      </w:r>
    </w:p>
    <w:p w14:paraId="199B8894" w14:textId="77777777" w:rsidR="00DE0B67" w:rsidRDefault="00000000">
      <w:pPr>
        <w:autoSpaceDE w:val="0"/>
        <w:autoSpaceDN w:val="0"/>
        <w:spacing w:before="264" w:after="0" w:line="264" w:lineRule="exact"/>
        <w:ind w:right="144"/>
      </w:pPr>
      <w:r>
        <w:t>His response wasn’t a sudden forgiveness; it was a slow, gradual thawing of the frozen landscape of our relationship. We didn’t magically resolve everything; the years of hurt couldn't be erased with a single conversation. But there was a willingness to listen, to understand, to rebuild the bridges that my actions had destroyed.</w:t>
      </w:r>
    </w:p>
    <w:p w14:paraId="7ED35AB2" w14:textId="77777777" w:rsidR="00DE0B67" w:rsidRDefault="00000000">
      <w:pPr>
        <w:autoSpaceDE w:val="0"/>
        <w:autoSpaceDN w:val="0"/>
        <w:spacing w:before="60" w:after="0" w:line="264" w:lineRule="exact"/>
        <w:ind w:right="144"/>
      </w:pPr>
      <w:r>
        <w:t>His presence in my life, once a source of tension and anxiety, became a source of unexpected strength, a quiet, unwavering support that allowed me to confront my demons without feeling utterly alone. His acceptance, his belief in my capacity for change, was the most unexpected gift.</w:t>
      </w:r>
    </w:p>
    <w:p w14:paraId="0D4B6311" w14:textId="77777777" w:rsidR="00DE0B67" w:rsidRDefault="00000000">
      <w:pPr>
        <w:autoSpaceDE w:val="0"/>
        <w:autoSpaceDN w:val="0"/>
        <w:spacing w:before="264" w:after="0" w:line="264" w:lineRule="exact"/>
      </w:pPr>
      <w:r>
        <w:t xml:space="preserve">The act of simple everyday tasks became victories. Making my bed, showering, preparing a meal – these mundane actions, once taken for granted, had become monumental achievements. They </w:t>
        <w:br/>
        <w:t xml:space="preserve">represented my commitment to self-care, a conscious effort to reclaim control over my life, one small step at a time. Each </w:t>
        <w:br/>
        <w:t>completed task, each small act of self-discipline, fueled my sense of self-worth, a sense that had been eroded by years of self-</w:t>
        <w:br/>
        <w:t>destruction.</w:t>
      </w:r>
    </w:p>
    <w:p w14:paraId="20243528" w14:textId="77777777" w:rsidR="00DE0B67" w:rsidRDefault="00000000">
      <w:pPr>
        <w:autoSpaceDE w:val="0"/>
        <w:autoSpaceDN w:val="0"/>
        <w:spacing w:before="266" w:after="0" w:line="264" w:lineRule="exact"/>
      </w:pPr>
      <w:r>
        <w:t>Then there were the small moments of joy, unexpected pockets of happiness that pierced through the lingering darkness. A shared laugh with a friend, the beauty of a sunset, the simple pleasure of a good book. These moments, once trivial, became beacons of hope, reminding me that life wasn't just a relentless cycle of pain and suffering. They were proof that happiness existed, even amidst the</w:t>
      </w:r>
    </w:p>
    <w:p w14:paraId="2817F8EE" w14:textId="77777777" w:rsidR="00DE0B67" w:rsidRDefault="00DE0B67">
      <w:pPr>
        <w:sectPr w:rsidR="00DE0B67">
          <w:pgSz w:w="8000" w:h="12000"/>
          <w:pgMar w:top="1440" w:right="1440" w:bottom="1440" w:left="1440" w:header="720" w:footer="720" w:gutter="0"/>
          <w:cols w:space="720"/>
          <w:docGrid w:linePitch="360"/>
        </w:sectPr>
      </w:pPr>
    </w:p>
    <w:p w14:paraId="3AB57B2F" w14:textId="77777777" w:rsidR="00DE0B67" w:rsidRDefault="00DE0B67">
      <w:pPr>
        <w:autoSpaceDE w:val="0"/>
        <w:autoSpaceDN w:val="0"/>
        <w:spacing w:after="78" w:line="220" w:lineRule="exact"/>
      </w:pPr>
    </w:p>
    <w:p w14:paraId="5F4380CE" w14:textId="77777777" w:rsidR="00DE0B67" w:rsidRDefault="00000000">
      <w:pPr>
        <w:autoSpaceDE w:val="0"/>
        <w:autoSpaceDN w:val="0"/>
        <w:spacing w:after="0" w:line="322" w:lineRule="exact"/>
      </w:pPr>
      <w:r>
        <w:t>ongoing challenges of recovery.</w:t>
      </w:r>
    </w:p>
    <w:p w14:paraId="3BB14AA9" w14:textId="77777777" w:rsidR="00DE0B67" w:rsidRDefault="00000000">
      <w:pPr>
        <w:autoSpaceDE w:val="0"/>
        <w:autoSpaceDN w:val="0"/>
        <w:spacing w:before="266" w:after="0" w:line="264" w:lineRule="exact"/>
      </w:pPr>
      <w:r>
        <w:t>My physical recovery was a slow, often frustrating process. The physical manifestations of my addiction lingered: the tremors, the insomnia, the persistent fatigue. But I embraced these physical struggles not as setbacks, but as reminders of how far I had come, a tangible testament to my perseverance. Each day that I woke up sober, each night that I slept peacefully, was a small victory, a step closer to a life free from the chains of addiction.</w:t>
      </w:r>
    </w:p>
    <w:p w14:paraId="1B89F77C" w14:textId="77777777" w:rsidR="00DE0B67" w:rsidRDefault="00000000">
      <w:pPr>
        <w:autoSpaceDE w:val="0"/>
        <w:autoSpaceDN w:val="0"/>
        <w:spacing w:before="264" w:after="0" w:line="264" w:lineRule="exact"/>
      </w:pPr>
      <w:r>
        <w:t>The most profound source of strength, however, came from within. It was a quiet, unassuming recognition that I wasn't defined by my mistakes, by my failures, by my past. I was more than the sum of my destructive impulses. I possessed an inner resilience, a capacity for self-compassion, a determination to overcome adversity that I hadn’t known existed. It was a quiet strength, a deep-seated belief in my capacity for growth and change.</w:t>
      </w:r>
    </w:p>
    <w:p w14:paraId="16E80B78" w14:textId="77777777" w:rsidR="00DE0B67" w:rsidRDefault="00000000">
      <w:pPr>
        <w:autoSpaceDE w:val="0"/>
        <w:autoSpaceDN w:val="0"/>
        <w:spacing w:before="264" w:after="0" w:line="264" w:lineRule="exact"/>
      </w:pPr>
      <w:r>
        <w:t xml:space="preserve">This strength wasn’t a sudden epiphany, not a dramatic unveiling of some hidden power. It was a gradual unfolding, a slow, painstaking process of self-discovery. It was learning to forgive myself, to </w:t>
        <w:br/>
        <w:t>acknowledge my flaws without letting them define me. It was accepting my vulnerability without feeling shame. It was finding compassion not only for others, but for myself.</w:t>
      </w:r>
    </w:p>
    <w:p w14:paraId="5F0CAFA4" w14:textId="77777777" w:rsidR="00DE0B67" w:rsidRDefault="00000000">
      <w:pPr>
        <w:autoSpaceDE w:val="0"/>
        <w:autoSpaceDN w:val="0"/>
        <w:spacing w:before="264" w:after="0" w:line="264" w:lineRule="exact"/>
      </w:pPr>
      <w:r>
        <w:t xml:space="preserve">The road to recovery was far from over. The temptation to return to the comfort of oblivion still lingered, a siren song whispering </w:t>
        <w:br/>
        <w:t>promises of escape. But I had found something stronger, something deeper: a quiet determination, a steadfast faith in my capacity to create a different future, a future free from the shackles of addiction and despair. The struggle continues, but now it's a struggle fueled by hope, by resilience, by the unwavering belief that even in the face of overwhelming darkness, the sun will rise again. And this time, I'll be ready to greet it.</w:t>
      </w:r>
    </w:p>
    <w:p w14:paraId="04BB1780" w14:textId="77777777" w:rsidR="00DE0B67" w:rsidRDefault="00DE0B67">
      <w:pPr>
        <w:sectPr w:rsidR="00DE0B67">
          <w:pgSz w:w="8000" w:h="12000"/>
          <w:pgMar w:top="1440" w:right="1440" w:bottom="1440" w:left="1440" w:header="720" w:footer="720" w:gutter="0"/>
          <w:cols w:space="720"/>
          <w:docGrid w:linePitch="360"/>
        </w:sectPr>
      </w:pPr>
    </w:p>
    <w:p w14:paraId="188132B7" w14:textId="77777777" w:rsidR="00DE0B67" w:rsidRDefault="00DE0B67">
      <w:pPr>
        <w:autoSpaceDE w:val="0"/>
        <w:autoSpaceDN w:val="0"/>
        <w:spacing w:after="224" w:line="220" w:lineRule="exact"/>
      </w:pPr>
    </w:p>
    <w:p w14:paraId="2F834636" w14:textId="77777777" w:rsidR="00DE0B67" w:rsidRDefault="00000000">
      <w:pPr>
        <w:autoSpaceDE w:val="0"/>
        <w:autoSpaceDN w:val="0"/>
        <w:spacing w:after="0" w:line="330" w:lineRule="exact"/>
      </w:pPr>
      <w:r>
        <w:t>Embracing Vulnerability</w:t>
      </w:r>
    </w:p>
    <w:p w14:paraId="5A295424" w14:textId="77777777" w:rsidR="00DE0B67" w:rsidRDefault="00000000">
      <w:pPr>
        <w:autoSpaceDE w:val="0"/>
        <w:autoSpaceDN w:val="0"/>
        <w:spacing w:before="286" w:after="0" w:line="264" w:lineRule="exact"/>
      </w:pPr>
      <w:r>
        <w:t xml:space="preserve">The weight of silence had become a familiar burden, a heavy cloak I wore even in the company of others. The silence wasn't born of shyness, but of a deep-seated fear – a fear of exposure, of revealing the cracks in the carefully constructed facade I’d presented to the world. For so long, I had equated vulnerability with weakness, a shameful flaw to be hidden, to be buried beneath layers of cynicism and bravado. My poems, raw and confessional as they were, </w:t>
        <w:br/>
        <w:t>remained a carefully curated selection, a curated glimpse into the darkness, never the whole, terrifying truth.</w:t>
      </w:r>
    </w:p>
    <w:p w14:paraId="7E8DD0B3" w14:textId="77777777" w:rsidR="00DE0B67" w:rsidRDefault="00000000">
      <w:pPr>
        <w:autoSpaceDE w:val="0"/>
        <w:autoSpaceDN w:val="0"/>
        <w:spacing w:before="264" w:after="0" w:line="264" w:lineRule="exact"/>
        <w:ind w:right="144"/>
      </w:pPr>
      <w:r>
        <w:t>The truth was messy, uncomfortable, a tangled web of self-doubt and self-loathing. It was the trembling hands, the sleepless nights, the gnawing anxiety that threatened to consume me. It was the desperate pleas for help, whispered into the void, drowned out by the deafening roar of my own self-destruction. To admit these things, to expose this vulnerability, experienced like an act of self-</w:t>
        <w:br/>
        <w:t>immolation, a surrender to the very forces that had sought to destroy me.</w:t>
      </w:r>
    </w:p>
    <w:p w14:paraId="218C6B40" w14:textId="77777777" w:rsidR="00DE0B67" w:rsidRDefault="00000000">
      <w:pPr>
        <w:autoSpaceDE w:val="0"/>
        <w:autoSpaceDN w:val="0"/>
        <w:spacing w:before="264" w:after="0" w:line="264" w:lineRule="exact"/>
      </w:pPr>
      <w:r>
        <w:t xml:space="preserve">Then, slowly, almost imperceptibly, a shift began. It wasn't a </w:t>
        <w:br/>
        <w:t xml:space="preserve">dramatic revelation, a sudden epiphany; it was a gradual dawning, a quiet understanding that my vulnerability wasn't a weakness, but a strength. It was the courage to acknowledge my flaws, my </w:t>
        <w:br/>
        <w:t>imperfections, my failings without the crippling weight of shame. It was in admitting my need for help, for support, for connection, that I began to break free from the suffocating grip of isolation.</w:t>
      </w:r>
    </w:p>
    <w:p w14:paraId="22FB326B" w14:textId="77777777" w:rsidR="00DE0B67" w:rsidRDefault="00000000">
      <w:pPr>
        <w:autoSpaceDE w:val="0"/>
        <w:autoSpaceDN w:val="0"/>
        <w:spacing w:before="264" w:after="0" w:line="264" w:lineRule="exact"/>
      </w:pPr>
      <w:r>
        <w:t>The first step was terrifying, a leap of faith into the unknown. It was picking up the phone, dialing the number of a therapist, a voice trembling on the other end. The words that tumbled out were disjointed, fragmented, a chaotic jumble of self-recrimination and fear. But the response was not judgment, not condemnation, but a compassionate listening ear, a quiet understanding that transcended the words themselves. It was a simple act of human connection that broke through the hardened shell I had built around myself.</w:t>
      </w:r>
    </w:p>
    <w:p w14:paraId="19CA073E" w14:textId="77777777" w:rsidR="00DE0B67" w:rsidRDefault="00000000">
      <w:pPr>
        <w:autoSpaceDE w:val="0"/>
        <w:autoSpaceDN w:val="0"/>
        <w:spacing w:before="206" w:after="0" w:line="322" w:lineRule="exact"/>
      </w:pPr>
      <w:r>
        <w:t>Therapy wasn't a magic bullet; it wasn't a quick fix to years of self-</w:t>
      </w:r>
    </w:p>
    <w:p w14:paraId="76849D3A" w14:textId="77777777" w:rsidR="00DE0B67" w:rsidRDefault="00DE0B67">
      <w:pPr>
        <w:sectPr w:rsidR="00DE0B67">
          <w:pgSz w:w="8000" w:h="12000"/>
          <w:pgMar w:top="1440" w:right="1440" w:bottom="1440" w:left="1440" w:header="720" w:footer="720" w:gutter="0"/>
          <w:cols w:space="720"/>
          <w:docGrid w:linePitch="360"/>
        </w:sectPr>
      </w:pPr>
    </w:p>
    <w:p w14:paraId="5890B3C1" w14:textId="77777777" w:rsidR="00DE0B67" w:rsidRDefault="00DE0B67">
      <w:pPr>
        <w:autoSpaceDE w:val="0"/>
        <w:autoSpaceDN w:val="0"/>
        <w:spacing w:after="78" w:line="220" w:lineRule="exact"/>
      </w:pPr>
    </w:p>
    <w:p w14:paraId="424CCC5A" w14:textId="77777777" w:rsidR="00DE0B67" w:rsidRDefault="00000000">
      <w:pPr>
        <w:autoSpaceDE w:val="0"/>
        <w:autoSpaceDN w:val="0"/>
        <w:spacing w:before="58" w:after="0" w:line="264" w:lineRule="exact"/>
      </w:pPr>
      <w:r>
        <w:t>inflicted wounds. It was a long, arduous process of peeling back the layers of denial, of confronting the demons that lurked in the shadows of my soul. It involved confronting painful memories, painful truths that I had buried deep within myself, avoiding the piercing gaze of my own self-reflection. It was confronting the manipulative behaviors I’d used to control situations and people, behaviors born out of fear and insecurity.</w:t>
      </w:r>
    </w:p>
    <w:p w14:paraId="17487F5A" w14:textId="77777777" w:rsidR="00DE0B67" w:rsidRDefault="00000000">
      <w:pPr>
        <w:autoSpaceDE w:val="0"/>
        <w:autoSpaceDN w:val="0"/>
        <w:spacing w:before="264" w:after="0" w:line="264" w:lineRule="exact"/>
      </w:pPr>
      <w:r>
        <w:t>Through therapy, I learned to identify the triggers that sent me spiraling into self-destructive patterns. I learned to recognize the insidious voice of my inner critic, the relentless stream of negativity that constantly undermined my self-worth. I began to challenge those negative thoughts, to replace them with affirmations, with self-compassion. I learned to practice self-care, not as a luxury, but as a necessity, as an act of self-preservation.</w:t>
      </w:r>
    </w:p>
    <w:p w14:paraId="534A4D53" w14:textId="77777777" w:rsidR="00DE0B67" w:rsidRDefault="00000000">
      <w:pPr>
        <w:autoSpaceDE w:val="0"/>
        <w:autoSpaceDN w:val="0"/>
        <w:spacing w:before="264" w:after="0" w:line="264" w:lineRule="exact"/>
      </w:pPr>
      <w:r>
        <w:t>The process was far from linear. There were setbacks, moments of doubt, times when I questioned everything, when the old demons threatened to reclaim their hold. There were days when the weight of my past experienced unbearable, when the desire to retreat into the numbing embrace of addiction was overwhelming. But the support of my therapist, the unwavering belief in my capacity for change, anchored me during those stormy seas.</w:t>
      </w:r>
    </w:p>
    <w:p w14:paraId="64855ABE" w14:textId="77777777" w:rsidR="00DE0B67" w:rsidRDefault="00000000">
      <w:pPr>
        <w:autoSpaceDE w:val="0"/>
        <w:autoSpaceDN w:val="0"/>
        <w:spacing w:before="264" w:after="0" w:line="264" w:lineRule="exact"/>
      </w:pPr>
      <w:r>
        <w:t>It also meant seeking support from others, from friends and family who had witnessed my struggles, who had borne the brunt of my erratic behavior. Reaching out was an act of humility, an admission that I couldn't do it alone. It meant accepting their help, their love, their forgiveness, even when it experienced undeserved. It meant allowing them to see my vulnerability, to witness the cracks in my armor, without fear of judgment.</w:t>
      </w:r>
    </w:p>
    <w:p w14:paraId="6AF712F2" w14:textId="77777777" w:rsidR="00DE0B67" w:rsidRDefault="00000000">
      <w:pPr>
        <w:autoSpaceDE w:val="0"/>
        <w:autoSpaceDN w:val="0"/>
        <w:spacing w:before="264" w:after="0" w:line="264" w:lineRule="exact"/>
      </w:pPr>
      <w:r>
        <w:t xml:space="preserve">The most surprising discoveries emerged from this newfound vulnerability. It allowed me to build deeper, more authentic </w:t>
        <w:br/>
        <w:t xml:space="preserve">relationships, relationships rooted in mutual respect and </w:t>
        <w:br/>
        <w:t xml:space="preserve">understanding. It fostered a sense of community, a feeling of </w:t>
        <w:br/>
        <w:t>belonging that had been absent for so long. The weight of isolation, once a constant companion, began to lift, replaced by a sense of connection, of shared humanity.</w:t>
      </w:r>
    </w:p>
    <w:p w14:paraId="239ECBA5" w14:textId="77777777" w:rsidR="00DE0B67" w:rsidRDefault="00DE0B67">
      <w:pPr>
        <w:sectPr w:rsidR="00DE0B67">
          <w:pgSz w:w="8000" w:h="12000"/>
          <w:pgMar w:top="1440" w:right="1440" w:bottom="1440" w:left="1440" w:header="720" w:footer="720" w:gutter="0"/>
          <w:cols w:space="720"/>
          <w:docGrid w:linePitch="360"/>
        </w:sectPr>
      </w:pPr>
    </w:p>
    <w:p w14:paraId="1DF74AFE" w14:textId="77777777" w:rsidR="00DE0B67" w:rsidRDefault="00DE0B67">
      <w:pPr>
        <w:autoSpaceDE w:val="0"/>
        <w:autoSpaceDN w:val="0"/>
        <w:spacing w:after="78" w:line="220" w:lineRule="exact"/>
      </w:pPr>
    </w:p>
    <w:p w14:paraId="3304A1C7" w14:textId="77777777" w:rsidR="00DE0B67" w:rsidRDefault="00000000">
      <w:pPr>
        <w:autoSpaceDE w:val="0"/>
        <w:autoSpaceDN w:val="0"/>
        <w:spacing w:before="58" w:after="0" w:line="264" w:lineRule="exact"/>
      </w:pPr>
      <w:r>
        <w:t>Embracing vulnerability was also a creative catalyst. It unlocked a new depth in my writing, allowing me to express my emotions with a rawness and honesty that had been previously unattainable. The poems I wrote during this period were less about self-destruction and more about self-discovery, about the struggle for redemption, about the slow, painstaking journey towards healing. They were no longer just confessions of pain, but also testaments to resilience, to the quiet strength of the human spirit.</w:t>
      </w:r>
    </w:p>
    <w:p w14:paraId="53BF2F46" w14:textId="77777777" w:rsidR="00DE0B67" w:rsidRDefault="00000000">
      <w:pPr>
        <w:autoSpaceDE w:val="0"/>
        <w:autoSpaceDN w:val="0"/>
        <w:spacing w:before="264" w:after="0" w:line="264" w:lineRule="exact"/>
      </w:pPr>
      <w:r>
        <w:t xml:space="preserve">Vulnerability wasn't just about emotional honesty; it was also about physical vulnerability. It was admitting my need for physical care, for the medical support necessary to deal with the lingering </w:t>
        <w:br/>
        <w:t>physical effects of my addiction. It was accepting help, not as a sign of defeat, but as an essential part of my recovery. This meant confronting the lingering physical symptoms – the tremors that still shook my hands, the sleeplessness that plagued my nights, the persistent fatigue that weighed me down.</w:t>
      </w:r>
    </w:p>
    <w:p w14:paraId="6885846B" w14:textId="77777777" w:rsidR="00DE0B67" w:rsidRDefault="00000000">
      <w:pPr>
        <w:autoSpaceDE w:val="0"/>
        <w:autoSpaceDN w:val="0"/>
        <w:spacing w:before="264" w:after="0" w:line="264" w:lineRule="exact"/>
      </w:pPr>
      <w:r>
        <w:t xml:space="preserve">And yet, through all of this, even amidst the most painful moments, there was an underlying current of hope. It was a fragile hope, easily shattered, but a hope nonetheless, a stubborn refusal to give in to despair. It was the belief that healing was possible, that </w:t>
        <w:br/>
        <w:t xml:space="preserve">change was possible, that I could emerge from the darkness </w:t>
        <w:br/>
        <w:t>stronger, more resilient, more authentic. It was the unwavering belief that even in the deepest darkness, the sun will rise again.</w:t>
      </w:r>
    </w:p>
    <w:p w14:paraId="6535DD9A" w14:textId="77777777" w:rsidR="00DE0B67" w:rsidRDefault="00000000">
      <w:pPr>
        <w:autoSpaceDE w:val="0"/>
        <w:autoSpaceDN w:val="0"/>
        <w:spacing w:before="264" w:after="0" w:line="264" w:lineRule="exact"/>
      </w:pPr>
      <w:r>
        <w:t xml:space="preserve">The sun did rise. Not with a sudden burst of brilliance, but slowly, gradually, as if hesitant at first, testing the waters, tentatively peeking through the clouds. And as the light grew stronger, so did my resolve. The scars remain, but they are reminders of my </w:t>
        <w:br/>
        <w:t xml:space="preserve">journey, of the battles fought and won, of the battles yet to come. They are a testament to the resilience I discovered in the depths of my vulnerability, a resilience that continues to fuel my journey towards healing, towards a life lived with purpose, with </w:t>
        <w:br/>
        <w:t>authenticity, with love. The old demons still whisper, but their voices are fainter now, drowned out by the sound of my own heart beating – a heart that beats with hope, with resilience, with a quiet, unwavering strength born from embracing the most profound truth: that vulnerability is not weakness, but the path to true strength.</w:t>
      </w:r>
    </w:p>
    <w:p w14:paraId="5E8349E4" w14:textId="77777777" w:rsidR="00DE0B67" w:rsidRDefault="00DE0B67">
      <w:pPr>
        <w:sectPr w:rsidR="00DE0B67">
          <w:pgSz w:w="8000" w:h="12000"/>
          <w:pgMar w:top="1440" w:right="1440" w:bottom="1440" w:left="1440" w:header="720" w:footer="720" w:gutter="0"/>
          <w:cols w:space="720"/>
          <w:docGrid w:linePitch="360"/>
        </w:sectPr>
      </w:pPr>
    </w:p>
    <w:p w14:paraId="6DB68DB6" w14:textId="77777777" w:rsidR="00DE0B67" w:rsidRDefault="00DE0B67">
      <w:pPr>
        <w:autoSpaceDE w:val="0"/>
        <w:autoSpaceDN w:val="0"/>
        <w:spacing w:after="224" w:line="220" w:lineRule="exact"/>
      </w:pPr>
    </w:p>
    <w:p w14:paraId="0F676FD0" w14:textId="77777777" w:rsidR="00DE0B67" w:rsidRDefault="00000000">
      <w:pPr>
        <w:autoSpaceDE w:val="0"/>
        <w:autoSpaceDN w:val="0"/>
        <w:spacing w:after="0" w:line="330" w:lineRule="exact"/>
      </w:pPr>
      <w:r>
        <w:t>The Power of Community</w:t>
      </w:r>
    </w:p>
    <w:p w14:paraId="0E39393C" w14:textId="77777777" w:rsidR="00DE0B67" w:rsidRDefault="00000000">
      <w:pPr>
        <w:autoSpaceDE w:val="0"/>
        <w:autoSpaceDN w:val="0"/>
        <w:spacing w:before="286" w:after="0" w:line="264" w:lineRule="exact"/>
      </w:pPr>
      <w:r>
        <w:t xml:space="preserve">The solitary confinement of my self-imposed exile had begun to feel less like a sanctuary and more like a tomb. The walls, once a </w:t>
        <w:br/>
        <w:t xml:space="preserve">comforting barrier against the judgmental eyes of the world, now pressed in, suffocating me with the weight of my own silence. My poems, once a refuge, now experienced like epitaphs, documenting the slow, agonizing decay of my spirit. The words, raw and visceral as they were, couldn't fully capture the hollowness inside, the aching emptiness that gnawed at my soul. I had built my fortress of </w:t>
        <w:br/>
        <w:t>solitude with painstaking precision, brick by agonizing brick, yet it had become my prison.</w:t>
      </w:r>
    </w:p>
    <w:p w14:paraId="44556EE4" w14:textId="77777777" w:rsidR="00DE0B67" w:rsidRDefault="00000000">
      <w:pPr>
        <w:autoSpaceDE w:val="0"/>
        <w:autoSpaceDN w:val="0"/>
        <w:spacing w:before="266" w:after="0" w:line="264" w:lineRule="exact"/>
        <w:ind w:right="144"/>
      </w:pPr>
      <w:r>
        <w:t xml:space="preserve">It was a chance encounter, a fleeting moment of connection, that chipped away at the walls of my self-imposed isolation. I was wandering aimlessly through a park, lost in the fog of my own thoughts, when I detected a woman’s voice, soft and hesitant, reading poetry aloud. Her words were simple, unadorned, yet they </w:t>
        <w:br/>
        <w:t>resonated with a depth of feeling that mirrored my own internal turmoil. She spoke of loss, of grief, of the struggle to find meaning in a world that often experienced meaningless. There was no self-pity, no melodrama, just a quiet, honest vulnerability that pulled me from the shadows.</w:t>
      </w:r>
    </w:p>
    <w:p w14:paraId="1C8BEE3B" w14:textId="77777777" w:rsidR="00DE0B67" w:rsidRDefault="00000000">
      <w:pPr>
        <w:autoSpaceDE w:val="0"/>
        <w:autoSpaceDN w:val="0"/>
        <w:spacing w:before="264" w:after="0" w:line="264" w:lineRule="exact"/>
      </w:pPr>
      <w:r>
        <w:t xml:space="preserve">Hesitantly, I approached her, drawn by an invisible thread of shared experience. We talked for hours that day, sharing stories, not of triumph or success, but of our failures, our vulnerabilities, our struggles. It was a conversation steeped in mutual understanding, in the recognition of shared pain, a silent acknowledgment that we were not alone in our suffering. It was a humbling experience, to admit my vulnerabilities, to reveal the cracks in my carefully </w:t>
        <w:br/>
        <w:t>constructed facade to a complete stranger, but there was a profound release in it, a lifting of the burden I had carried for so long.</w:t>
      </w:r>
    </w:p>
    <w:p w14:paraId="3F3F1943" w14:textId="77777777" w:rsidR="00DE0B67" w:rsidRDefault="00000000">
      <w:pPr>
        <w:autoSpaceDE w:val="0"/>
        <w:autoSpaceDN w:val="0"/>
        <w:spacing w:before="264" w:after="0" w:line="264" w:lineRule="exact"/>
      </w:pPr>
      <w:r>
        <w:t>That encounter became the catalyst for a transformation, a gradual shift from isolation to connection. I started attending open mic nights, cautiously at first, hesitant to expose my raw, confessional poetry to a wider audience. The fear was still there, the familiar knot of anxiety tightening in my chest, but the desire to connect, to</w:t>
      </w:r>
    </w:p>
    <w:p w14:paraId="72B8F248" w14:textId="77777777" w:rsidR="00DE0B67" w:rsidRDefault="00DE0B67">
      <w:pPr>
        <w:sectPr w:rsidR="00DE0B67">
          <w:pgSz w:w="8000" w:h="12000"/>
          <w:pgMar w:top="1440" w:right="1440" w:bottom="1440" w:left="1440" w:header="720" w:footer="720" w:gutter="0"/>
          <w:cols w:space="720"/>
          <w:docGrid w:linePitch="360"/>
        </w:sectPr>
      </w:pPr>
    </w:p>
    <w:p w14:paraId="3C33B748" w14:textId="77777777" w:rsidR="00DE0B67" w:rsidRDefault="00DE0B67">
      <w:pPr>
        <w:autoSpaceDE w:val="0"/>
        <w:autoSpaceDN w:val="0"/>
        <w:spacing w:after="78" w:line="220" w:lineRule="exact"/>
      </w:pPr>
    </w:p>
    <w:p w14:paraId="270B1A34" w14:textId="77777777" w:rsidR="00DE0B67" w:rsidRDefault="00000000">
      <w:pPr>
        <w:autoSpaceDE w:val="0"/>
        <w:autoSpaceDN w:val="0"/>
        <w:spacing w:before="56" w:after="0" w:line="264" w:lineRule="exact"/>
        <w:ind w:right="576"/>
      </w:pPr>
      <w:r>
        <w:t>share my experiences, was stronger. The response was not the judgment I had anticipated, but a surprising wave of empathy, understanding, and even admiration.</w:t>
      </w:r>
    </w:p>
    <w:p w14:paraId="6FF8F695" w14:textId="77777777" w:rsidR="00DE0B67" w:rsidRDefault="00000000">
      <w:pPr>
        <w:autoSpaceDE w:val="0"/>
        <w:autoSpaceDN w:val="0"/>
        <w:spacing w:before="264" w:after="0" w:line="264" w:lineRule="exact"/>
      </w:pPr>
      <w:r>
        <w:t xml:space="preserve">I found a community of kindred spirits, fellow travelers on the winding road to recovery, each with their own unique battles and scars. Some struggled with addiction, others with mental illness, some with the crushing weight of loss and grief. Yet, there was a powerful bond between us, a shared understanding that </w:t>
        <w:br/>
        <w:t xml:space="preserve">transcended our individual differences. We were a mosaic of broken pieces, yet we found strength and solace in our shared </w:t>
        <w:br/>
        <w:t>imperfections.</w:t>
      </w:r>
    </w:p>
    <w:p w14:paraId="3D18AD16" w14:textId="77777777" w:rsidR="00DE0B67" w:rsidRDefault="00000000">
      <w:pPr>
        <w:autoSpaceDE w:val="0"/>
        <w:autoSpaceDN w:val="0"/>
        <w:spacing w:before="264" w:after="0" w:line="264" w:lineRule="exact"/>
      </w:pPr>
      <w:r>
        <w:t xml:space="preserve">The support network I found within this community was invaluable. It wasn't just the shared experiences, but the unwavering belief in each other's capacity for growth, the gentle encouragement, the unwavering support during moments of doubt and despair. When the old demons threatened to reclaim their hold, when the urge to retreat into the familiar numbing embrace of addiction was </w:t>
        <w:br/>
        <w:t>overwhelming, it was the friends I had found who pulled me back from the brink. They reminded me of my strength, of my resilience, of the progress I had made.</w:t>
      </w:r>
    </w:p>
    <w:p w14:paraId="76B501AD" w14:textId="77777777" w:rsidR="00DE0B67" w:rsidRDefault="00000000">
      <w:pPr>
        <w:autoSpaceDE w:val="0"/>
        <w:autoSpaceDN w:val="0"/>
        <w:spacing w:before="264" w:after="0" w:line="264" w:lineRule="exact"/>
      </w:pPr>
      <w:r>
        <w:t>Their stories, in turn, became a source of hope and inspiration for me. Hearing others share their struggles, their vulnerabilities, their journeys to recovery, reminded me that I was not alone in my pain, that healing was possible, that change was possible. It shattered the illusion of isolation, the belief that my experiences were unique and unshareable.</w:t>
      </w:r>
    </w:p>
    <w:p w14:paraId="190E3E24" w14:textId="77777777" w:rsidR="00DE0B67" w:rsidRDefault="00000000">
      <w:pPr>
        <w:autoSpaceDE w:val="0"/>
        <w:autoSpaceDN w:val="0"/>
        <w:spacing w:before="264" w:after="0" w:line="264" w:lineRule="exact"/>
      </w:pPr>
      <w:r>
        <w:t>The power of community extended beyond the immediate circle of friends I had found. I found solace and support in unexpected places– through online forums, through support groups, through the simple act of engaging in conversations with strangers who shared similar struggles. The internet, which had once been a source of isolation and escapism for me, became a bridge connecting me to others who understood.</w:t>
      </w:r>
    </w:p>
    <w:p w14:paraId="52729AF5" w14:textId="77777777" w:rsidR="00DE0B67" w:rsidRDefault="00000000">
      <w:pPr>
        <w:autoSpaceDE w:val="0"/>
        <w:autoSpaceDN w:val="0"/>
        <w:spacing w:before="264" w:after="0" w:line="264" w:lineRule="exact"/>
        <w:ind w:right="144"/>
      </w:pPr>
      <w:r>
        <w:t>This connection fostered a sense of belonging, a feeling that I was finally part of something bigger than myself. It shifted my</w:t>
      </w:r>
    </w:p>
    <w:p w14:paraId="11AF8578" w14:textId="77777777" w:rsidR="00DE0B67" w:rsidRDefault="00DE0B67">
      <w:pPr>
        <w:sectPr w:rsidR="00DE0B67">
          <w:pgSz w:w="8000" w:h="12000"/>
          <w:pgMar w:top="1440" w:right="1440" w:bottom="1440" w:left="1440" w:header="720" w:footer="720" w:gutter="0"/>
          <w:cols w:space="720"/>
          <w:docGrid w:linePitch="360"/>
        </w:sectPr>
      </w:pPr>
    </w:p>
    <w:p w14:paraId="15A0059E" w14:textId="77777777" w:rsidR="00DE0B67" w:rsidRDefault="00DE0B67">
      <w:pPr>
        <w:autoSpaceDE w:val="0"/>
        <w:autoSpaceDN w:val="0"/>
        <w:spacing w:after="78" w:line="220" w:lineRule="exact"/>
      </w:pPr>
    </w:p>
    <w:p w14:paraId="37043AA4" w14:textId="77777777" w:rsidR="00DE0B67" w:rsidRDefault="00000000">
      <w:pPr>
        <w:autoSpaceDE w:val="0"/>
        <w:autoSpaceDN w:val="0"/>
        <w:spacing w:before="58" w:after="0" w:line="264" w:lineRule="exact"/>
        <w:ind w:right="288"/>
      </w:pPr>
      <w:r>
        <w:t>perspective from one of self-centered despair to one of shared humanity. The weight of isolation, once an unbearable burden, began to lift. I experienced less alone in my struggles, less ashamed of my vulnerabilities, less defined by my past.</w:t>
      </w:r>
    </w:p>
    <w:p w14:paraId="384A80EB" w14:textId="77777777" w:rsidR="00DE0B67" w:rsidRDefault="00000000">
      <w:pPr>
        <w:autoSpaceDE w:val="0"/>
        <w:autoSpaceDN w:val="0"/>
        <w:spacing w:before="264" w:after="0" w:line="264" w:lineRule="exact"/>
        <w:ind w:right="144"/>
      </w:pPr>
      <w:r>
        <w:t xml:space="preserve">And this sense of belonging had a profound impact on my </w:t>
        <w:br/>
        <w:t>creativity. The isolation had stifled my writing, had left my words hollow and devoid of genuine emotion. The connections I had forged within this community ignited my creativity, fueling a new wave of poems and songs, brimming with a raw honesty and vulnerability I hadn't dared to express before. The poems were no longer solely confessions of pain, but also explorations of hope, resilience, and the profound power of human connection.</w:t>
      </w:r>
    </w:p>
    <w:p w14:paraId="1D407AF5" w14:textId="77777777" w:rsidR="00DE0B67" w:rsidRDefault="00000000">
      <w:pPr>
        <w:autoSpaceDE w:val="0"/>
        <w:autoSpaceDN w:val="0"/>
        <w:spacing w:before="264" w:after="0" w:line="264" w:lineRule="exact"/>
      </w:pPr>
      <w:r>
        <w:t>The writing became a shared act, a communal exploration of shared emotions. Sharing my work with this community, hearing their feedback, receiving their encouragement and support, transformed the creative process into a healing one. It was an act of collective catharsis, a shared release of emotion and experience.</w:t>
      </w:r>
    </w:p>
    <w:p w14:paraId="4DB9DCB3" w14:textId="77777777" w:rsidR="00DE0B67" w:rsidRDefault="00000000">
      <w:pPr>
        <w:autoSpaceDE w:val="0"/>
        <w:autoSpaceDN w:val="0"/>
        <w:spacing w:before="264" w:after="0" w:line="264" w:lineRule="exact"/>
      </w:pPr>
      <w:r>
        <w:t xml:space="preserve">The community was not a panacea; it didn't erase the scars of the past, nor did it magically eliminate the lingering demons that still haunted me. But it provided a crucial support system, a vital lifeline during times of crisis, a source of strength and inspiration in </w:t>
        <w:br/>
        <w:t xml:space="preserve">moments of doubt and despair. It was the unwavering belief in my capacity for growth, the unwavering support, that helped me </w:t>
        <w:br/>
        <w:t xml:space="preserve">navigate the treacherous path to recovery. The collective strength of a community, a shared understanding of vulnerability, was the antidote to the poison of isolation. It showed me that even in the depths of despair, there is hope, there is connection, there is </w:t>
        <w:br/>
        <w:t>healing. And most importantly, there is community. And in that community, I found myself.</w:t>
      </w:r>
    </w:p>
    <w:p w14:paraId="6E5494BE" w14:textId="77777777" w:rsidR="00DE0B67" w:rsidRDefault="00DE0B67">
      <w:pPr>
        <w:sectPr w:rsidR="00DE0B67">
          <w:pgSz w:w="8000" w:h="12000"/>
          <w:pgMar w:top="1440" w:right="1440" w:bottom="1440" w:left="1440" w:header="720" w:footer="720" w:gutter="0"/>
          <w:cols w:space="720"/>
          <w:docGrid w:linePitch="360"/>
        </w:sectPr>
      </w:pPr>
    </w:p>
    <w:p w14:paraId="3DDB356F" w14:textId="77777777" w:rsidR="00DE0B67" w:rsidRDefault="00DE0B67">
      <w:pPr>
        <w:autoSpaceDE w:val="0"/>
        <w:autoSpaceDN w:val="0"/>
        <w:spacing w:after="224" w:line="220" w:lineRule="exact"/>
      </w:pPr>
    </w:p>
    <w:p w14:paraId="1D9DB945" w14:textId="77777777" w:rsidR="00DE0B67" w:rsidRDefault="00000000">
      <w:pPr>
        <w:autoSpaceDE w:val="0"/>
        <w:autoSpaceDN w:val="0"/>
        <w:spacing w:after="0" w:line="330" w:lineRule="exact"/>
      </w:pPr>
      <w:r>
        <w:t>The Gift of Recovery</w:t>
      </w:r>
    </w:p>
    <w:p w14:paraId="46D94CA8" w14:textId="77777777" w:rsidR="00DE0B67" w:rsidRDefault="00000000">
      <w:pPr>
        <w:autoSpaceDE w:val="0"/>
        <w:autoSpaceDN w:val="0"/>
        <w:spacing w:before="286" w:after="0" w:line="264" w:lineRule="exact"/>
      </w:pPr>
      <w:r>
        <w:t>The clarity arrived gradually, like the slow, hesitant dawn after a storm-ravaged night. It wasn't a sudden burst of enlightenment, a dramatic epiphany that erased the years of darkness in a single stroke. Instead, it was a subtle shift, a quiet unfolding of possibility, a gentle loosening of the grip of despair. The world, once seen through a haze of self-loathing and addiction, began to reveal its vibrant hues, its subtle beauty, its capacity for joy.</w:t>
      </w:r>
    </w:p>
    <w:p w14:paraId="195E928A" w14:textId="77777777" w:rsidR="00DE0B67" w:rsidRDefault="00000000">
      <w:pPr>
        <w:autoSpaceDE w:val="0"/>
        <w:autoSpaceDN w:val="0"/>
        <w:spacing w:before="264" w:after="0" w:line="264" w:lineRule="exact"/>
      </w:pPr>
      <w:r>
        <w:t xml:space="preserve">It started with small things – the taste of strong coffee in the </w:t>
        <w:br/>
        <w:t xml:space="preserve">morning, the warmth of the sun on my skin, the laughter of </w:t>
        <w:br/>
        <w:t>children in the park. These were sensory experiences I had numbed myself to for so long, burying them under layers of self-destruction.</w:t>
      </w:r>
    </w:p>
    <w:p w14:paraId="5C2872E0" w14:textId="77777777" w:rsidR="00DE0B67" w:rsidRDefault="00000000">
      <w:pPr>
        <w:autoSpaceDE w:val="0"/>
        <w:autoSpaceDN w:val="0"/>
        <w:spacing w:before="60" w:after="0" w:line="264" w:lineRule="exact"/>
        <w:ind w:right="144"/>
      </w:pPr>
      <w:r>
        <w:t xml:space="preserve">Now, they were beacons of light, piercing through the fog of my past. The simple act of breathing, once a rote function, became an act of conscious appreciation, a testament to my continued </w:t>
        <w:br/>
        <w:t>existence.</w:t>
      </w:r>
    </w:p>
    <w:p w14:paraId="16CBE4CD" w14:textId="77777777" w:rsidR="00DE0B67" w:rsidRDefault="00000000">
      <w:pPr>
        <w:autoSpaceDE w:val="0"/>
        <w:autoSpaceDN w:val="0"/>
        <w:spacing w:before="264" w:after="0" w:line="264" w:lineRule="exact"/>
      </w:pPr>
      <w:r>
        <w:t xml:space="preserve">My creative process transformed too. The poems, once saturated with the bitterness of self-loathing, began to incorporate notes of hope, resilience, and gratitude. The raw honesty remained, the confessional style unyielding, but now there was a different melody, a counterpoint to the darkness, a symphony of survival. I found myself writing about the small miracles of everyday life – the </w:t>
        <w:br/>
        <w:t>unexpected kindness of a stranger, the unwavering support of a friend, the quiet beauty of a sunrise. The words flowed easier, less burdened by the weight of my past.</w:t>
      </w:r>
    </w:p>
    <w:p w14:paraId="271555C1" w14:textId="77777777" w:rsidR="00DE0B67" w:rsidRDefault="00000000">
      <w:pPr>
        <w:autoSpaceDE w:val="0"/>
        <w:autoSpaceDN w:val="0"/>
        <w:spacing w:before="264" w:after="0" w:line="264" w:lineRule="exact"/>
      </w:pPr>
      <w:r>
        <w:t>The act of writing itself became therapeutic, a form of self-</w:t>
        <w:br/>
        <w:t xml:space="preserve">expression that transcended the confines of my own internal </w:t>
        <w:br/>
        <w:t>turmoil. It was a way to process my emotions, to make sense of my experiences, to find meaning in the midst of chaos. The act of crafting poems, songs, and stories was not only a release of pent-up emotions but also a celebration of my resilience, a testament to my capacity for healing. It was a form of self-love, a gentle act of forgiveness, a way to reconcile with the person I had been and the person I was becoming.</w:t>
      </w:r>
    </w:p>
    <w:p w14:paraId="78879950" w14:textId="77777777" w:rsidR="00DE0B67" w:rsidRDefault="00DE0B67">
      <w:pPr>
        <w:sectPr w:rsidR="00DE0B67">
          <w:pgSz w:w="8000" w:h="12000"/>
          <w:pgMar w:top="1440" w:right="1440" w:bottom="1440" w:left="1440" w:header="720" w:footer="720" w:gutter="0"/>
          <w:cols w:space="720"/>
          <w:docGrid w:linePitch="360"/>
        </w:sectPr>
      </w:pPr>
    </w:p>
    <w:p w14:paraId="051187DB" w14:textId="77777777" w:rsidR="00DE0B67" w:rsidRDefault="00DE0B67">
      <w:pPr>
        <w:autoSpaceDE w:val="0"/>
        <w:autoSpaceDN w:val="0"/>
        <w:spacing w:after="78" w:line="220" w:lineRule="exact"/>
      </w:pPr>
    </w:p>
    <w:p w14:paraId="0C957E5B" w14:textId="77777777" w:rsidR="00DE0B67" w:rsidRDefault="00000000">
      <w:pPr>
        <w:autoSpaceDE w:val="0"/>
        <w:autoSpaceDN w:val="0"/>
        <w:spacing w:before="58" w:after="0" w:line="264" w:lineRule="exact"/>
      </w:pPr>
      <w:r>
        <w:t xml:space="preserve">The recovery journey wasn't linear. There were setbacks, relapses, moments of profound despair when the old demons threatened to reclaim their hold. There were nights when the darkness seemed overwhelming, when the urge to retreat into the familiar numbing embrace of addiction was almost unbearable. But the difference was, I now possessed the tools to combat those urges. I had a </w:t>
        <w:br/>
        <w:t>support system, a network of friends and family who believed in me, who had seen my strength even when I couldn't see it in myself.</w:t>
      </w:r>
    </w:p>
    <w:p w14:paraId="5E1D1976" w14:textId="77777777" w:rsidR="00DE0B67" w:rsidRDefault="00000000">
      <w:pPr>
        <w:autoSpaceDE w:val="0"/>
        <w:autoSpaceDN w:val="0"/>
        <w:spacing w:before="60" w:after="0" w:line="264" w:lineRule="exact"/>
        <w:ind w:right="288"/>
      </w:pPr>
      <w:r>
        <w:t>They were the anchors that kept me grounded during those turbulent times, the lifelines that pulled me back from the brink.</w:t>
      </w:r>
    </w:p>
    <w:p w14:paraId="1D66AABF" w14:textId="77777777" w:rsidR="00DE0B67" w:rsidRDefault="00000000">
      <w:pPr>
        <w:autoSpaceDE w:val="0"/>
        <w:autoSpaceDN w:val="0"/>
        <w:spacing w:before="264" w:after="0" w:line="264" w:lineRule="exact"/>
      </w:pPr>
      <w:r>
        <w:t>These friends weren't perfect; they had their own battles, their own struggles. But their shared experiences, their unwavering support, created a tapestry of understanding, a communal embrace that countered the isolating effects of addiction. The vulnerability we shared, the honesty of our struggles, forged a bond stronger than anything I had experienced before. It was a humbling experience, to acknowledge my imperfections, to admit my vulnerabilities, to accept help, but it was also profoundly liberating.</w:t>
      </w:r>
    </w:p>
    <w:p w14:paraId="06B123ED" w14:textId="77777777" w:rsidR="00DE0B67" w:rsidRDefault="00000000">
      <w:pPr>
        <w:autoSpaceDE w:val="0"/>
        <w:autoSpaceDN w:val="0"/>
        <w:spacing w:before="264" w:after="0" w:line="264" w:lineRule="exact"/>
        <w:ind w:right="144"/>
      </w:pPr>
      <w:r>
        <w:t>The sense of community extended beyond my immediate circle. I found solace and strength in online forums, support groups, and even simple conversations with strangers who shared similar experiences. The internet, once a tool of isolation and escapism, became a bridge connecting me to a network of fellow travelers on the road to recovery. It was a reminder that I was not alone, that my struggles were shared, that healing was possible.</w:t>
      </w:r>
    </w:p>
    <w:p w14:paraId="54BBF9F6" w14:textId="77777777" w:rsidR="00DE0B67" w:rsidRDefault="00000000">
      <w:pPr>
        <w:autoSpaceDE w:val="0"/>
        <w:autoSpaceDN w:val="0"/>
        <w:spacing w:before="264" w:after="0" w:line="264" w:lineRule="exact"/>
        <w:ind w:right="144"/>
      </w:pPr>
      <w:r>
        <w:t>This connection wasn't just about shared pain; it was about shared hope, shared resilience, shared growth. We celebrated each other's milestones, big and small. We offered encouragement during setbacks, reminding each other of our strength, our capacity for change. The collective energy of this community was a powerful antidote to the isolating effects of addiction, a force that propelled us forward on our journeys toward a better life.</w:t>
      </w:r>
    </w:p>
    <w:p w14:paraId="4A713B6B" w14:textId="77777777" w:rsidR="00DE0B67" w:rsidRDefault="00000000">
      <w:pPr>
        <w:autoSpaceDE w:val="0"/>
        <w:autoSpaceDN w:val="0"/>
        <w:spacing w:before="264" w:after="0" w:line="264" w:lineRule="exact"/>
        <w:ind w:right="144"/>
      </w:pPr>
      <w:r>
        <w:t>The recovery process wasn't about erasing the past, it was about integrating it, making peace with the person.  i had been, and embracing the person i was becoming. the scars remained, visible reminders of my journey, but they were no longer a source of</w:t>
      </w:r>
    </w:p>
    <w:p w14:paraId="750144AB" w14:textId="77777777" w:rsidR="00DE0B67" w:rsidRDefault="00DE0B67">
      <w:pPr>
        <w:sectPr w:rsidR="00DE0B67">
          <w:pgSz w:w="8000" w:h="12000"/>
          <w:pgMar w:top="1440" w:right="1440" w:bottom="1440" w:left="1440" w:header="720" w:footer="720" w:gutter="0"/>
          <w:cols w:space="720"/>
          <w:docGrid w:linePitch="360"/>
        </w:sectPr>
      </w:pPr>
    </w:p>
    <w:p w14:paraId="4CB45B4B" w14:textId="77777777" w:rsidR="00DE0B67" w:rsidRDefault="00DE0B67">
      <w:pPr>
        <w:autoSpaceDE w:val="0"/>
        <w:autoSpaceDN w:val="0"/>
        <w:spacing w:after="78" w:line="220" w:lineRule="exact"/>
      </w:pPr>
    </w:p>
    <w:p w14:paraId="3E1F19CC" w14:textId="77777777" w:rsidR="00DE0B67" w:rsidRDefault="00000000">
      <w:pPr>
        <w:autoSpaceDE w:val="0"/>
        <w:autoSpaceDN w:val="0"/>
        <w:spacing w:before="56" w:after="0" w:line="264" w:lineRule="exact"/>
        <w:ind w:right="288"/>
      </w:pPr>
      <w:r>
        <w:t>shame or self-loathing. They were badges of honor, testaments to my resilience, my strength, my capacity for growth. They were a part of my story, a story that was still being written.</w:t>
      </w:r>
    </w:p>
    <w:p w14:paraId="4A2D80E0" w14:textId="77777777" w:rsidR="00DE0B67" w:rsidRDefault="00000000">
      <w:pPr>
        <w:autoSpaceDE w:val="0"/>
        <w:autoSpaceDN w:val="0"/>
        <w:spacing w:before="264" w:after="0" w:line="264" w:lineRule="exact"/>
      </w:pPr>
      <w:r>
        <w:t xml:space="preserve">The creativity I rediscovered wasn't just about writing poetry and songs; it was about creating a life that was meaningful, fulfilling, and authentic. I reconnected with old passions, explored new </w:t>
        <w:br/>
        <w:t>interests, and cultivated relationships based on mutual respect, understanding, and support. I learned to embrace my imperfections, to celebrate my strengths, and to cultivate self-compassion.</w:t>
      </w:r>
    </w:p>
    <w:p w14:paraId="4EB5DC14" w14:textId="77777777" w:rsidR="00DE0B67" w:rsidRDefault="00000000">
      <w:pPr>
        <w:autoSpaceDE w:val="0"/>
        <w:autoSpaceDN w:val="0"/>
        <w:spacing w:before="264" w:after="0" w:line="264" w:lineRule="exact"/>
      </w:pPr>
      <w:r>
        <w:t xml:space="preserve">The path to recovery was long and winding, a journey fraught with obstacles and setbacks. But along the way, I discovered a profound truth – that even in the darkest of times, there is hope, there is resilience, there is the possibility of a fulfilling life free from </w:t>
        <w:br/>
        <w:t xml:space="preserve">addiction. And this wasn't just a personal victory; it was a testament to the power of human connection, the transformative effect of community, and the unwavering strength of the human spirit. The gift of recovery wasn't just freedom from addiction; it was a rebirth, a re-emergence into a life brimming with possibility, purpose, and a profound sense of gratitude. It was a life I never thought possible, a life I now cherish deeply, a life I strive to live to the fullest every single day. A life where the words "I just want to start this over," no longer echoed with despair, but with a quiet, confident </w:t>
        <w:br/>
        <w:t>determination to keep moving forward, to keep creating, to keep living.</w:t>
      </w:r>
    </w:p>
    <w:p w14:paraId="31C8C8C7" w14:textId="77777777" w:rsidR="00DE0B67" w:rsidRDefault="00DE0B67">
      <w:pPr>
        <w:sectPr w:rsidR="00DE0B67">
          <w:pgSz w:w="8000" w:h="12000"/>
          <w:pgMar w:top="1440" w:right="1440" w:bottom="1440" w:left="1440" w:header="720" w:footer="720" w:gutter="0"/>
          <w:cols w:space="720"/>
          <w:docGrid w:linePitch="360"/>
        </w:sectPr>
      </w:pPr>
    </w:p>
    <w:p w14:paraId="7ECB4824" w14:textId="77777777" w:rsidR="00DE0B67" w:rsidRDefault="00DE0B67">
      <w:pPr>
        <w:autoSpaceDE w:val="0"/>
        <w:autoSpaceDN w:val="0"/>
        <w:spacing w:after="224" w:line="220" w:lineRule="exact"/>
      </w:pPr>
    </w:p>
    <w:p w14:paraId="579B82B7" w14:textId="77777777" w:rsidR="00DE0B67" w:rsidRDefault="00000000">
      <w:pPr>
        <w:autoSpaceDE w:val="0"/>
        <w:autoSpaceDN w:val="0"/>
        <w:spacing w:after="0" w:line="330" w:lineRule="exact"/>
      </w:pPr>
      <w:r>
        <w:t>A Testament to Perseverance</w:t>
      </w:r>
    </w:p>
    <w:p w14:paraId="03F28738" w14:textId="77777777" w:rsidR="00DE0B67" w:rsidRDefault="00000000">
      <w:pPr>
        <w:autoSpaceDE w:val="0"/>
        <w:autoSpaceDN w:val="0"/>
        <w:spacing w:before="286" w:after="0" w:line="264" w:lineRule="exact"/>
      </w:pPr>
      <w:r>
        <w:t>The clarity wasn't a sudden, blinding flash, but a slow sunrise after a brutal storm. It wasn't the erasure of years of darkness, but a gradual peeling back of layers, revealing something beautiful and resilient underneath. The world, once a blurry canvas of self-loathing and addiction-induced fog, sharpened into vibrant focus. Colors I had forgotten existed – the deep blue of a twilight sky, the fiery orange of a sunset, the vibrant green of new leaves – re-entered my perception. The simple act of seeing, truly seeing, became a profound experience, a revelation of a world I had almost lost.</w:t>
      </w:r>
    </w:p>
    <w:p w14:paraId="0A3A0F91" w14:textId="77777777" w:rsidR="00DE0B67" w:rsidRDefault="00000000">
      <w:pPr>
        <w:autoSpaceDE w:val="0"/>
        <w:autoSpaceDN w:val="0"/>
        <w:spacing w:before="266" w:after="0" w:line="264" w:lineRule="exact"/>
      </w:pPr>
      <w:r>
        <w:t xml:space="preserve">The smallest things, once insignificant details, became profound moments of grace. The smell of freshly cut grass, the feel of rain on my skin, the taste of a perfectly ripe peach – these sensory </w:t>
        <w:br/>
        <w:t xml:space="preserve">experiences, once dulled by numbness, now vibrated with intense clarity. They were reminders of the life I had almost surrendered, a life teeming with beauty and wonder, waiting to be rediscovered. I found myself pausing, truly savoring these moments, </w:t>
        <w:br/>
        <w:t>acknowledging the gift of their existence. It was a practice, a conscious choice to engage with the world, to appreciate its simple pleasures, to find joy in the mundane.</w:t>
      </w:r>
    </w:p>
    <w:p w14:paraId="7073E532" w14:textId="77777777" w:rsidR="00DE0B67" w:rsidRDefault="00000000">
      <w:pPr>
        <w:autoSpaceDE w:val="0"/>
        <w:autoSpaceDN w:val="0"/>
        <w:spacing w:before="264" w:after="0" w:line="264" w:lineRule="exact"/>
      </w:pPr>
      <w:r>
        <w:t xml:space="preserve">This newfound appreciation extended to my relationships. The friendships that had frayed under the weight of my addiction began to mend. The trust that had been broken, slowly, painstakingly, began to be rebuilt. It wasn't easy; there were awkward silences, hesitant conversations, and lingering doubts. But there was also a willingness to forgive, a willingness to be forgiven, a shared </w:t>
        <w:br/>
        <w:t>understanding of the difficult terrain we had all navigated.</w:t>
      </w:r>
    </w:p>
    <w:p w14:paraId="292C9FDC" w14:textId="77777777" w:rsidR="00DE0B67" w:rsidRDefault="00000000">
      <w:pPr>
        <w:autoSpaceDE w:val="0"/>
        <w:autoSpaceDN w:val="0"/>
        <w:spacing w:before="264" w:after="0" w:line="264" w:lineRule="exact"/>
      </w:pPr>
      <w:r>
        <w:t>The conversations weren't always easy. There were times when the guilt and shame threatened to overwhelm me, when the desire to retreat into isolation was almost unbearable. But I learned to lean on those who cared, to express my vulnerabilities without fear of judgment. Their unwavering support, their empathy, their patience, became the foundation upon which I rebuilt my life. They didn't shy away from my darkness; instead, they shone a light on it, helping</w:t>
      </w:r>
    </w:p>
    <w:p w14:paraId="2FFD7598" w14:textId="77777777" w:rsidR="00DE0B67" w:rsidRDefault="00DE0B67">
      <w:pPr>
        <w:sectPr w:rsidR="00DE0B67">
          <w:pgSz w:w="8000" w:h="12000"/>
          <w:pgMar w:top="1440" w:right="1440" w:bottom="1440" w:left="1440" w:header="720" w:footer="720" w:gutter="0"/>
          <w:cols w:space="720"/>
          <w:docGrid w:linePitch="360"/>
        </w:sectPr>
      </w:pPr>
    </w:p>
    <w:p w14:paraId="29950450" w14:textId="77777777" w:rsidR="00DE0B67" w:rsidRDefault="00DE0B67">
      <w:pPr>
        <w:autoSpaceDE w:val="0"/>
        <w:autoSpaceDN w:val="0"/>
        <w:spacing w:after="78" w:line="220" w:lineRule="exact"/>
      </w:pPr>
    </w:p>
    <w:p w14:paraId="54D33E76" w14:textId="77777777" w:rsidR="00DE0B67" w:rsidRDefault="00000000">
      <w:pPr>
        <w:autoSpaceDE w:val="0"/>
        <w:autoSpaceDN w:val="0"/>
        <w:spacing w:after="0" w:line="322" w:lineRule="exact"/>
      </w:pPr>
      <w:r>
        <w:t>me to navigate the shadows and find my way back to the light.</w:t>
      </w:r>
    </w:p>
    <w:p w14:paraId="4710270F" w14:textId="77777777" w:rsidR="00DE0B67" w:rsidRDefault="00000000">
      <w:pPr>
        <w:autoSpaceDE w:val="0"/>
        <w:autoSpaceDN w:val="0"/>
        <w:spacing w:before="266" w:after="0" w:line="264" w:lineRule="exact"/>
      </w:pPr>
      <w:r>
        <w:t xml:space="preserve">My creative process underwent a metamorphosis. The poems, once steeped in the bitterness of self-destruction, began to incorporate themes of hope, resilience, and healing. The raw honesty remained, the confessional style unyielding, but a new melody emerged, a counterpoint to the darkness, a testament to my capacity for </w:t>
        <w:br/>
        <w:t>transformation. I wrote about the fragility of life, the unexpected kindness of strangers, the unwavering support of friends, the simple beauty of a sunrise. The words flowed more freely, less burdened by the weight of the past. The writing became a form of therapy, a means of self-expression, a way to make sense of the chaos and find meaning in the midst of suffering.</w:t>
      </w:r>
    </w:p>
    <w:p w14:paraId="51B73D65" w14:textId="77777777" w:rsidR="00DE0B67" w:rsidRDefault="00000000">
      <w:pPr>
        <w:autoSpaceDE w:val="0"/>
        <w:autoSpaceDN w:val="0"/>
        <w:spacing w:before="264" w:after="0" w:line="264" w:lineRule="exact"/>
      </w:pPr>
      <w:r>
        <w:t>The rhythm of my days shifted. I established routines—morning walks, meditation, journaling. These were not just actions, but anchors in my life, providing structure and a sense of stability. The structure wasn’t rigid; it was fluid, allowing for flexibility and spontaneity, but it provided a framework that kept me grounded. It helped to counter the chaotic energy of the past, offering a sense of control in a life that had once experienced completely out of my hands.</w:t>
      </w:r>
    </w:p>
    <w:p w14:paraId="7DBB2873" w14:textId="77777777" w:rsidR="00DE0B67" w:rsidRDefault="00000000">
      <w:pPr>
        <w:autoSpaceDE w:val="0"/>
        <w:autoSpaceDN w:val="0"/>
        <w:spacing w:before="264" w:after="0" w:line="264" w:lineRule="exact"/>
      </w:pPr>
      <w:r>
        <w:t>There were setbacks, of course. Moments of weakness, times when the old demons threatened to return. There were nights when the darkness seemed overwhelming, when the urge to escape through self-destructive behaviors was almost unbearable. But the difference was, I now had the tools to fight back. I had developed coping mechanisms – breathing exercises, meditation, journaling – to manage the cravings and navigate the difficult moments. I had a support system, a network of friends, family, and professionals who were there to offer support and guidance when I needed it most.</w:t>
      </w:r>
    </w:p>
    <w:p w14:paraId="100BBF0A" w14:textId="77777777" w:rsidR="00DE0B67" w:rsidRDefault="00000000">
      <w:pPr>
        <w:autoSpaceDE w:val="0"/>
        <w:autoSpaceDN w:val="0"/>
        <w:spacing w:before="264" w:after="0" w:line="264" w:lineRule="exact"/>
      </w:pPr>
      <w:r>
        <w:t>The support wasn't just about preventing relapse; it was about fostering growth, about building a life that was meaningful and fulfilling. It involved acknowledging the past, integrating its lessons, and moving forward with a renewed sense of purpose. It was about self-compassion, self-forgiveness, and the unwavering belief in my capacity for change. It was a journey of self-discovery, a path that led me to a deeper understanding of myself and my place in the world.</w:t>
      </w:r>
    </w:p>
    <w:p w14:paraId="2DAC8E78" w14:textId="77777777" w:rsidR="00DE0B67" w:rsidRDefault="00DE0B67">
      <w:pPr>
        <w:sectPr w:rsidR="00DE0B67">
          <w:pgSz w:w="8000" w:h="12000"/>
          <w:pgMar w:top="1440" w:right="1440" w:bottom="1440" w:left="1440" w:header="720" w:footer="720" w:gutter="0"/>
          <w:cols w:space="720"/>
          <w:docGrid w:linePitch="360"/>
        </w:sectPr>
      </w:pPr>
    </w:p>
    <w:p w14:paraId="4FE24F09" w14:textId="77777777" w:rsidR="00DE0B67" w:rsidRDefault="00DE0B67">
      <w:pPr>
        <w:autoSpaceDE w:val="0"/>
        <w:autoSpaceDN w:val="0"/>
        <w:spacing w:after="210" w:line="220" w:lineRule="exact"/>
      </w:pPr>
    </w:p>
    <w:p w14:paraId="37FEE403" w14:textId="77777777" w:rsidR="00DE0B67" w:rsidRDefault="00000000">
      <w:pPr>
        <w:autoSpaceDE w:val="0"/>
        <w:autoSpaceDN w:val="0"/>
        <w:spacing w:before="60" w:after="0" w:line="264" w:lineRule="exact"/>
      </w:pPr>
      <w:r>
        <w:t>The path wasn't linear; it was a winding road with unexpected turns and detours. There were moments of doubt, moments of despair, moments when I questioned my ability to overcome the challenges ahead. But through it all, I clung to the belief that recovery was possible, that healing was within reach. I nurtured that belief, I nourished it, I made it my guiding star, my beacon of hope in the darkest of nights.</w:t>
      </w:r>
    </w:p>
    <w:p w14:paraId="487E1577" w14:textId="77777777" w:rsidR="00DE0B67" w:rsidRDefault="00000000">
      <w:pPr>
        <w:autoSpaceDE w:val="0"/>
        <w:autoSpaceDN w:val="0"/>
        <w:spacing w:before="264" w:after="0" w:line="264" w:lineRule="exact"/>
        <w:ind w:right="144"/>
      </w:pPr>
      <w:r>
        <w:t xml:space="preserve">One of the most profound aspects of my recovery was the </w:t>
        <w:br/>
        <w:t xml:space="preserve">rediscovery of my creativity. It wasn't just about writing; it was about expressing myself, sharing my story, and connecting with others on a deeper level. It was a way to give voice to my </w:t>
        <w:br/>
        <w:t xml:space="preserve">experiences, to process my emotions, and to find meaning in the midst of chaos. The act of creation became a celebration of </w:t>
        <w:br/>
        <w:t xml:space="preserve">resilience, a testament to my capacity for growth. I found solace in painting, exploring new forms of self-expression, ways of </w:t>
        <w:br/>
        <w:t>channeling my energy into something constructive and life-</w:t>
        <w:br/>
        <w:t>affirming.</w:t>
      </w:r>
    </w:p>
    <w:p w14:paraId="280A4FEC" w14:textId="77777777" w:rsidR="00DE0B67" w:rsidRDefault="00000000">
      <w:pPr>
        <w:autoSpaceDE w:val="0"/>
        <w:autoSpaceDN w:val="0"/>
        <w:spacing w:before="264" w:after="0" w:line="264" w:lineRule="exact"/>
      </w:pPr>
      <w:r>
        <w:t>The creativity extended beyond my art. I found new passions, new interests, new ways of engaging with the world. I reconnected with old friends, cultivated new relationships, and built a community of support around me. I learned to appreciate the value of connection, the importance of belonging, the strength that comes from sharing our vulnerabilities with others. It was a journey of self-discovery, a path that led me to a deeper understanding of myself and my place in the world.</w:t>
      </w:r>
    </w:p>
    <w:p w14:paraId="2EA8D479" w14:textId="77777777" w:rsidR="00DE0B67" w:rsidRDefault="00000000">
      <w:pPr>
        <w:autoSpaceDE w:val="0"/>
        <w:autoSpaceDN w:val="0"/>
        <w:spacing w:before="264" w:after="0" w:line="264" w:lineRule="exact"/>
      </w:pPr>
      <w:r>
        <w:t>The scars remain, reminders of my past struggles, but they are no longer a source of shame or self-loathing. They are badges of honor, testaments to my resilience, my strength, my capacity for growth. They are a part of my story, a story that is still being written. And the story isn’t just about overcoming addiction; it’s about finding meaning, purpose, and a profound sense of gratitude for the life I have been given. It’s about living authentically, embracing my imperfections, and celebrating the simple joys of each day.</w:t>
      </w:r>
    </w:p>
    <w:p w14:paraId="1DEBE13A" w14:textId="77777777" w:rsidR="00DE0B67" w:rsidRDefault="00000000">
      <w:pPr>
        <w:autoSpaceDE w:val="0"/>
        <w:autoSpaceDN w:val="0"/>
        <w:spacing w:before="264" w:after="0" w:line="264" w:lineRule="exact"/>
        <w:ind w:right="576"/>
      </w:pPr>
      <w:r>
        <w:t>This journey, this testament to perseverance, wasn't just about overcoming addiction; it was about embracing life in all its</w:t>
      </w:r>
    </w:p>
    <w:p w14:paraId="7D2C3B8B" w14:textId="77777777" w:rsidR="00DE0B67" w:rsidRDefault="00DE0B67">
      <w:pPr>
        <w:sectPr w:rsidR="00DE0B67">
          <w:pgSz w:w="8000" w:h="12000"/>
          <w:pgMar w:top="1440" w:right="1440" w:bottom="1440" w:left="1440" w:header="720" w:footer="720" w:gutter="0"/>
          <w:cols w:space="720"/>
          <w:docGrid w:linePitch="360"/>
        </w:sectPr>
      </w:pPr>
    </w:p>
    <w:p w14:paraId="24F53CA8" w14:textId="77777777" w:rsidR="00DE0B67" w:rsidRDefault="00DE0B67">
      <w:pPr>
        <w:autoSpaceDE w:val="0"/>
        <w:autoSpaceDN w:val="0"/>
        <w:spacing w:after="78" w:line="220" w:lineRule="exact"/>
      </w:pPr>
    </w:p>
    <w:p w14:paraId="6F24C7EE" w14:textId="77777777" w:rsidR="00DE0B67" w:rsidRDefault="00000000">
      <w:pPr>
        <w:autoSpaceDE w:val="0"/>
        <w:autoSpaceDN w:val="0"/>
        <w:spacing w:before="58" w:after="0" w:line="264" w:lineRule="exact"/>
      </w:pPr>
      <w:r>
        <w:t xml:space="preserve">complexities, its beauty, and its pain. It was about finding hope in the darkest of places and cultivating resilience in the face of </w:t>
        <w:br/>
        <w:t xml:space="preserve">adversity. It was about believing in the possibility of a better future, a future where the words "I just want to start this over," no longer carry the weight of despair, but the quiet strength of determination, the unwavering commitment to keep moving forward, keep </w:t>
        <w:br/>
        <w:t xml:space="preserve">creating, keep living. It was a journey of self-discovery, a path that led me to a deeper understanding of myself, my strengths, my vulnerabilities, and ultimately, my capacity for love and joy. And that, perhaps, is the greatest testament to the human spirit's ability to persevere, to heal, and to find beauty even in the midst of </w:t>
        <w:br/>
        <w:t>darkness.</w:t>
      </w:r>
    </w:p>
    <w:p w14:paraId="7116D990" w14:textId="77777777" w:rsidR="00DE0B67" w:rsidRDefault="00DE0B67">
      <w:pPr>
        <w:sectPr w:rsidR="00DE0B67">
          <w:pgSz w:w="8000" w:h="12000"/>
          <w:pgMar w:top="1440" w:right="1440" w:bottom="1440" w:left="1440" w:header="720" w:footer="720" w:gutter="0"/>
          <w:cols w:space="720"/>
          <w:docGrid w:linePitch="360"/>
        </w:sectPr>
      </w:pPr>
    </w:p>
    <w:p w14:paraId="14A55CEE" w14:textId="77777777" w:rsidR="00DE0B67" w:rsidRDefault="00DE0B67">
      <w:pPr>
        <w:autoSpaceDE w:val="0"/>
        <w:autoSpaceDN w:val="0"/>
        <w:spacing w:after="224" w:line="220" w:lineRule="exact"/>
      </w:pPr>
    </w:p>
    <w:p w14:paraId="26EAD46E" w14:textId="77777777" w:rsidR="00DE0B67" w:rsidRDefault="00000000">
      <w:pPr>
        <w:autoSpaceDE w:val="0"/>
        <w:autoSpaceDN w:val="0"/>
        <w:spacing w:after="0" w:line="330" w:lineRule="exact"/>
      </w:pPr>
      <w:r>
        <w:t>Reexamining Faith</w:t>
      </w:r>
    </w:p>
    <w:p w14:paraId="19E43BC2" w14:textId="77777777" w:rsidR="00DE0B67" w:rsidRDefault="00000000">
      <w:pPr>
        <w:autoSpaceDE w:val="0"/>
        <w:autoSpaceDN w:val="0"/>
        <w:spacing w:before="286" w:after="0" w:line="264" w:lineRule="exact"/>
      </w:pPr>
      <w:r>
        <w:t xml:space="preserve">The rain hammered against the windowpane, a relentless rhythm mirroring the turmoil within. For years, my prayers had been </w:t>
        <w:br/>
        <w:t xml:space="preserve">desperate pleas, choked with self-loathing and laced with the bitter taste of regret. I'd bargained with God, with Mary, with any </w:t>
        <w:br/>
        <w:t>celestial being who might listen, offering hollow promises of change in exchange for oblivion. My faith, if it could even be called that, had become a twisted reflection of my own brokenness, a desperate grasping at straws in a sea of despair. But something had shifted.</w:t>
      </w:r>
    </w:p>
    <w:p w14:paraId="63D53301" w14:textId="77777777" w:rsidR="00DE0B67" w:rsidRDefault="00000000">
      <w:pPr>
        <w:autoSpaceDE w:val="0"/>
        <w:autoSpaceDN w:val="0"/>
        <w:spacing w:before="58" w:after="0" w:line="264" w:lineRule="exact"/>
      </w:pPr>
      <w:r>
        <w:t>The clarity that had dawned wasn't a rejection of faith, but a re-evaluation, a stripping away of the layers of self-deception that had obscured its true meaning.</w:t>
      </w:r>
    </w:p>
    <w:p w14:paraId="051289AE" w14:textId="77777777" w:rsidR="00DE0B67" w:rsidRDefault="00000000">
      <w:pPr>
        <w:autoSpaceDE w:val="0"/>
        <w:autoSpaceDN w:val="0"/>
        <w:spacing w:before="266" w:after="0" w:line="264" w:lineRule="exact"/>
      </w:pPr>
      <w:r>
        <w:t>It wasn't about grand pronouncements or sudden epiphanies. It was the quiet understanding that grace isn't a reward for good behavior, but an unwavering presence, even in the darkest depths of self-destruction. It wasn't about earning forgiveness, but about accepting the freely offered love that transcends our failures. The image of Jesus, once a distant, judging figure, softened, becoming a symbol of empathy and compassion, a reflection of the boundless mercy I desperately needed.</w:t>
      </w:r>
    </w:p>
    <w:p w14:paraId="3338834C" w14:textId="77777777" w:rsidR="00DE0B67" w:rsidRDefault="00000000">
      <w:pPr>
        <w:autoSpaceDE w:val="0"/>
        <w:autoSpaceDN w:val="0"/>
        <w:spacing w:before="264" w:after="0" w:line="264" w:lineRule="exact"/>
      </w:pPr>
      <w:r>
        <w:t xml:space="preserve">The rosary beads, once clutched in moments of frantic prayer, experienced different now. They weren't talismans, magically warding off the darkness, but reminders of the ongoing conversation, the quiet dialogue with a power greater than myself. Each bead represented a moment, a breath, a whispered prayer, not for escape, but for strength, for guidance, for the courage to face the next sunrise. The repetition of the prayers, once a desperate mantra, became a </w:t>
        <w:br/>
        <w:t>grounding practice, a rhythmic pulse that steadied my unsteady heart.</w:t>
      </w:r>
    </w:p>
    <w:p w14:paraId="1A11BF19" w14:textId="77777777" w:rsidR="00DE0B67" w:rsidRDefault="00000000">
      <w:pPr>
        <w:autoSpaceDE w:val="0"/>
        <w:autoSpaceDN w:val="0"/>
        <w:spacing w:before="264" w:after="0" w:line="264" w:lineRule="exact"/>
        <w:ind w:right="144"/>
      </w:pPr>
      <w:r>
        <w:t>Mary, the mother of Jesus, transformed from a distant saint into a figure of profound comfort and understanding. Her image, painted in countless churches, became a symbol of unwavering maternal love, a love that didn't flinch from the ugliness of human suffering.</w:t>
      </w:r>
    </w:p>
    <w:p w14:paraId="35DCD64F" w14:textId="77777777" w:rsidR="00DE0B67" w:rsidRDefault="00000000">
      <w:pPr>
        <w:autoSpaceDE w:val="0"/>
        <w:autoSpaceDN w:val="0"/>
        <w:spacing w:before="58" w:after="0" w:line="264" w:lineRule="exact"/>
      </w:pPr>
      <w:r>
        <w:t>Her compassion, her silent strength, became a source of solace, a whisper of hope in the darkest moments. She was not a judge, but a</w:t>
      </w:r>
    </w:p>
    <w:p w14:paraId="74165F53" w14:textId="77777777" w:rsidR="00DE0B67" w:rsidRDefault="00DE0B67">
      <w:pPr>
        <w:sectPr w:rsidR="00DE0B67">
          <w:pgSz w:w="8000" w:h="12000"/>
          <w:pgMar w:top="1440" w:right="1440" w:bottom="1440" w:left="1440" w:header="720" w:footer="720" w:gutter="0"/>
          <w:cols w:space="720"/>
          <w:docGrid w:linePitch="360"/>
        </w:sectPr>
      </w:pPr>
    </w:p>
    <w:p w14:paraId="1953F00F" w14:textId="77777777" w:rsidR="00DE0B67" w:rsidRDefault="00DE0B67">
      <w:pPr>
        <w:autoSpaceDE w:val="0"/>
        <w:autoSpaceDN w:val="0"/>
        <w:spacing w:after="78" w:line="220" w:lineRule="exact"/>
      </w:pPr>
    </w:p>
    <w:p w14:paraId="442D417F" w14:textId="77777777" w:rsidR="00DE0B67" w:rsidRDefault="00000000">
      <w:pPr>
        <w:autoSpaceDE w:val="0"/>
        <w:autoSpaceDN w:val="0"/>
        <w:spacing w:before="56" w:after="0" w:line="264" w:lineRule="exact"/>
      </w:pPr>
      <w:r>
        <w:t>beacon, guiding me through the storms of addiction and self-doubt. In her quiet presence, I found a refuge, a space to breathe, to heal, to simply be .</w:t>
      </w:r>
    </w:p>
    <w:p w14:paraId="17367B02" w14:textId="77777777" w:rsidR="00DE0B67" w:rsidRDefault="00000000">
      <w:pPr>
        <w:autoSpaceDE w:val="0"/>
        <w:autoSpaceDN w:val="0"/>
        <w:spacing w:before="264" w:after="0" w:line="264" w:lineRule="exact"/>
      </w:pPr>
      <w:r>
        <w:t xml:space="preserve">My newfound perspective on faith wasn't a leap of faith in the traditional sense. It wasn't a sudden abandonment of doubt, but a slow, careful climb towards a deeper understanding. Doubt still lingered, a familiar shadow dancing at the edges of my </w:t>
        <w:br/>
        <w:t>consciousness. The questions remained, the unanswered prayers, the nagging sense of inadequacy. But those doubts, once paralyzing, became part of the conversation, an integral part of my journey towards faith. They didn't diminish my belief, but rather deepened it, forcing me to engage with my spirituality on a more profound level.</w:t>
      </w:r>
    </w:p>
    <w:p w14:paraId="2019B559" w14:textId="77777777" w:rsidR="00DE0B67" w:rsidRDefault="00000000">
      <w:pPr>
        <w:autoSpaceDE w:val="0"/>
        <w:autoSpaceDN w:val="0"/>
        <w:spacing w:before="264" w:after="0" w:line="264" w:lineRule="exact"/>
      </w:pPr>
      <w:r>
        <w:t xml:space="preserve">The act of writing itself became a form of prayer, a way of </w:t>
        <w:br/>
        <w:t>expressing the inexpressible, of wrestling with the darkness and finding light in the process. The poems, once filled with self-loathing and despair, began to incorporate a new element – a quiet trust, a tentative hope. It wasn't a forced optimism, but a genuine recognition of the power of grace, the persistent presence of love even in the face of unimaginable suffering.</w:t>
      </w:r>
    </w:p>
    <w:p w14:paraId="154EE4F6" w14:textId="77777777" w:rsidR="00DE0B67" w:rsidRDefault="00000000">
      <w:pPr>
        <w:autoSpaceDE w:val="0"/>
        <w:autoSpaceDN w:val="0"/>
        <w:spacing w:before="264" w:after="0" w:line="264" w:lineRule="exact"/>
      </w:pPr>
      <w:r>
        <w:t xml:space="preserve">I started to see the parallels between the creative process and my spiritual journey. Both required a willingness to embrace </w:t>
        <w:br/>
        <w:t>vulnerability, to expose the raw, unfiltered truth of my inner world. Both required patience, perseverance, and a willingness to accept imperfection. Both were journeys of self-discovery, leading to a deeper understanding of myself and my place in the universe.</w:t>
      </w:r>
    </w:p>
    <w:p w14:paraId="0EB26BBD" w14:textId="77777777" w:rsidR="00DE0B67" w:rsidRDefault="00000000">
      <w:pPr>
        <w:autoSpaceDE w:val="0"/>
        <w:autoSpaceDN w:val="0"/>
        <w:spacing w:before="264" w:after="0" w:line="264" w:lineRule="exact"/>
      </w:pPr>
      <w:r>
        <w:t xml:space="preserve">The act of painting became a meditation, a way of channeling the chaos within into something beautiful and tangible. The colors, once muted and lifeless, exploded onto the canvas, vibrant </w:t>
        <w:br/>
        <w:t xml:space="preserve">expressions of the emotions that had been locked away for so long. The process wasn't always easy. There were moments of frustration, moments of doubt, moments when I wanted to simply give up. But the act of creating, of bringing something into existence from nothingness, became a powerful affirmation of my worth, a </w:t>
        <w:br/>
        <w:t>testament to my resilience.</w:t>
      </w:r>
    </w:p>
    <w:p w14:paraId="6DDBF83D" w14:textId="77777777" w:rsidR="00DE0B67" w:rsidRDefault="00DE0B67">
      <w:pPr>
        <w:sectPr w:rsidR="00DE0B67">
          <w:pgSz w:w="8000" w:h="12000"/>
          <w:pgMar w:top="1440" w:right="1440" w:bottom="1440" w:left="1440" w:header="720" w:footer="720" w:gutter="0"/>
          <w:cols w:space="720"/>
          <w:docGrid w:linePitch="360"/>
        </w:sectPr>
      </w:pPr>
    </w:p>
    <w:p w14:paraId="2ACF4069" w14:textId="77777777" w:rsidR="00DE0B67" w:rsidRDefault="00DE0B67">
      <w:pPr>
        <w:autoSpaceDE w:val="0"/>
        <w:autoSpaceDN w:val="0"/>
        <w:spacing w:after="78" w:line="220" w:lineRule="exact"/>
      </w:pPr>
    </w:p>
    <w:p w14:paraId="6BE6C68C" w14:textId="77777777" w:rsidR="00DE0B67" w:rsidRDefault="00000000">
      <w:pPr>
        <w:autoSpaceDE w:val="0"/>
        <w:autoSpaceDN w:val="0"/>
        <w:spacing w:before="58" w:after="0" w:line="264" w:lineRule="exact"/>
        <w:ind w:right="144"/>
      </w:pPr>
      <w:r>
        <w:t>My relationships with others deepened. The friendships that had been fractured by my addiction began to heal, strengthened by a shared understanding of our struggles. The trust that had been broken was slowly, painstakingly rebuilt, not on hollow promises, but on acts of kindness, forgiveness, and unwavering support. The conversations were still difficult at times, fraught with guilt and shame. But there was a new openness, a willingness to expose our vulnerabilities without fear of judgment.</w:t>
      </w:r>
    </w:p>
    <w:p w14:paraId="0F5BD0DD" w14:textId="77777777" w:rsidR="00DE0B67" w:rsidRDefault="00000000">
      <w:pPr>
        <w:autoSpaceDE w:val="0"/>
        <w:autoSpaceDN w:val="0"/>
        <w:spacing w:before="264" w:after="0" w:line="264" w:lineRule="exact"/>
        <w:ind w:right="144"/>
      </w:pPr>
      <w:r>
        <w:t>It wasn't just about confessing my sins, but about sharing my struggles, my triumphs, my hopes, and my dreams. It was about building genuine connections with others, recognizing that we are all imperfect, flawed, and beautiful in our own unique ways. This connection, this shared humanity, became a powerful source of strength, a reminder that I was not alone in my journey.</w:t>
      </w:r>
    </w:p>
    <w:p w14:paraId="50686642" w14:textId="77777777" w:rsidR="00DE0B67" w:rsidRDefault="00000000">
      <w:pPr>
        <w:autoSpaceDE w:val="0"/>
        <w:autoSpaceDN w:val="0"/>
        <w:spacing w:before="264" w:after="0" w:line="264" w:lineRule="exact"/>
      </w:pPr>
      <w:r>
        <w:t xml:space="preserve">The routines I had established—morning walks, meditation, </w:t>
        <w:br/>
        <w:t>journaling—became more than just habits; they became sacred spaces, moments of connection with myself and with something greater than myself. The silence of meditation allowed me to hear the whispers of my soul, to connect with the deepest recesses of my being. The morning walks became a form of prayer, a communion with nature, a chance to appreciate the simple beauty of the world around me. Journaling became a way to process my emotions, to articulate my thoughts, to make sense of the chaos and find clarity in the midst of confusion.</w:t>
      </w:r>
    </w:p>
    <w:p w14:paraId="5027BFC0" w14:textId="77777777" w:rsidR="00DE0B67" w:rsidRDefault="00000000">
      <w:pPr>
        <w:autoSpaceDE w:val="0"/>
        <w:autoSpaceDN w:val="0"/>
        <w:spacing w:before="264" w:after="0" w:line="264" w:lineRule="exact"/>
      </w:pPr>
      <w:r>
        <w:t xml:space="preserve">There were setbacks, of course. Moments when the old demons threatened to return, when the darkness seemed insurmountable, when the urge to retreat into self-destruction was almost </w:t>
        <w:br/>
        <w:t>unbearable. But the difference was that I had the tools to fight back.</w:t>
      </w:r>
    </w:p>
    <w:p w14:paraId="1FF4176C" w14:textId="77777777" w:rsidR="00DE0B67" w:rsidRDefault="00000000">
      <w:pPr>
        <w:autoSpaceDE w:val="0"/>
        <w:autoSpaceDN w:val="0"/>
        <w:spacing w:before="58" w:after="0" w:line="264" w:lineRule="exact"/>
        <w:ind w:right="144"/>
      </w:pPr>
      <w:r>
        <w:t>I had developed coping mechanisms, built a support system, cultivated a spiritual practice, and reconnected with my creativity.</w:t>
      </w:r>
    </w:p>
    <w:p w14:paraId="72334892" w14:textId="77777777" w:rsidR="00DE0B67" w:rsidRDefault="00000000">
      <w:pPr>
        <w:autoSpaceDE w:val="0"/>
        <w:autoSpaceDN w:val="0"/>
        <w:spacing w:before="60" w:after="0" w:line="264" w:lineRule="exact"/>
      </w:pPr>
      <w:r>
        <w:t>These weren't just tools for survival; they were instruments of transformation, guiding me towards a life of purpose, meaning, and genuine joy.</w:t>
      </w:r>
    </w:p>
    <w:p w14:paraId="34740E0A" w14:textId="77777777" w:rsidR="00DE0B67" w:rsidRDefault="00000000">
      <w:pPr>
        <w:autoSpaceDE w:val="0"/>
        <w:autoSpaceDN w:val="0"/>
        <w:spacing w:before="264" w:after="0" w:line="264" w:lineRule="exact"/>
        <w:ind w:right="144"/>
      </w:pPr>
      <w:r>
        <w:t xml:space="preserve">The re-examination of my faith wasn’t a simple shift from darkness to light; it was a nuanced process, a gradual unfolding of </w:t>
        <w:br/>
        <w:t>understanding. It wasn't about erasing the past, but about</w:t>
      </w:r>
    </w:p>
    <w:p w14:paraId="634B58FE" w14:textId="77777777" w:rsidR="00DE0B67" w:rsidRDefault="00DE0B67">
      <w:pPr>
        <w:sectPr w:rsidR="00DE0B67">
          <w:pgSz w:w="8000" w:h="12000"/>
          <w:pgMar w:top="1440" w:right="1440" w:bottom="1440" w:left="1440" w:header="720" w:footer="720" w:gutter="0"/>
          <w:cols w:space="720"/>
          <w:docGrid w:linePitch="360"/>
        </w:sectPr>
      </w:pPr>
    </w:p>
    <w:p w14:paraId="5CA1ED6D" w14:textId="77777777" w:rsidR="00DE0B67" w:rsidRDefault="00DE0B67">
      <w:pPr>
        <w:autoSpaceDE w:val="0"/>
        <w:autoSpaceDN w:val="0"/>
        <w:spacing w:after="78" w:line="220" w:lineRule="exact"/>
      </w:pPr>
    </w:p>
    <w:p w14:paraId="4B1E50AE" w14:textId="77777777" w:rsidR="00DE0B67" w:rsidRDefault="00000000">
      <w:pPr>
        <w:autoSpaceDE w:val="0"/>
        <w:autoSpaceDN w:val="0"/>
        <w:spacing w:before="58" w:after="0" w:line="264" w:lineRule="exact"/>
      </w:pPr>
      <w:r>
        <w:t>integrating its lessons, learning from my mistakes, and moving forward with a renewed sense of purpose. It was about recognizing the unwavering presence of grace, even in the darkest depths of despair, and about finding solace in the quiet strength of faith, a faith that had been redefined, strengthened, and deepened through the crucible of my own struggles. My faith wasn't a shield against suffering; it was a companion, walking alongside me through the shadows, offering comfort, guidance, and the unwavering belief that even in the darkest of nights, there would always be a dawn. And the dawn, I was beginning to discover, was far more beautiful than I had ever imagined.</w:t>
      </w:r>
    </w:p>
    <w:p w14:paraId="6509F422" w14:textId="77777777" w:rsidR="00DE0B67" w:rsidRDefault="00DE0B67">
      <w:pPr>
        <w:sectPr w:rsidR="00DE0B67">
          <w:pgSz w:w="8000" w:h="12000"/>
          <w:pgMar w:top="1440" w:right="1440" w:bottom="1440" w:left="1440" w:header="720" w:footer="720" w:gutter="0"/>
          <w:cols w:space="720"/>
          <w:docGrid w:linePitch="360"/>
        </w:sectPr>
      </w:pPr>
    </w:p>
    <w:p w14:paraId="49E79CC9" w14:textId="77777777" w:rsidR="00DE0B67" w:rsidRDefault="00DE0B67">
      <w:pPr>
        <w:autoSpaceDE w:val="0"/>
        <w:autoSpaceDN w:val="0"/>
        <w:spacing w:after="224" w:line="220" w:lineRule="exact"/>
      </w:pPr>
    </w:p>
    <w:p w14:paraId="55769C17" w14:textId="77777777" w:rsidR="00DE0B67" w:rsidRDefault="00000000">
      <w:pPr>
        <w:autoSpaceDE w:val="0"/>
        <w:autoSpaceDN w:val="0"/>
        <w:spacing w:after="0" w:line="330" w:lineRule="exact"/>
      </w:pPr>
      <w:r>
        <w:t>Spiritual Growth</w:t>
      </w:r>
    </w:p>
    <w:p w14:paraId="424F0CBA" w14:textId="77777777" w:rsidR="00DE0B67" w:rsidRDefault="00000000">
      <w:pPr>
        <w:autoSpaceDE w:val="0"/>
        <w:autoSpaceDN w:val="0"/>
        <w:spacing w:before="286" w:after="0" w:line="264" w:lineRule="exact"/>
      </w:pPr>
      <w:r>
        <w:t xml:space="preserve">The chipped paint on the windowsill mirrored the cracks in my own soul, a testament to years spent chipping away at my own well-being. The rain, a constant companion in my solitary confinement, had become a soundtrack to my internal battles. But even amidst the relentless drumming on the glass, a subtle shift had occurred, a subtle recalibration of my inner compass. It wasn't a sudden, </w:t>
        <w:br/>
        <w:t xml:space="preserve">dramatic conversion; it was more like the slow, painstaking </w:t>
        <w:br/>
        <w:t>unfolding of a tightly furled bud, revealing a delicate bloom of hope where only thorns had grown before.</w:t>
      </w:r>
    </w:p>
    <w:p w14:paraId="6DA80466" w14:textId="77777777" w:rsidR="00DE0B67" w:rsidRDefault="00000000">
      <w:pPr>
        <w:autoSpaceDE w:val="0"/>
        <w:autoSpaceDN w:val="0"/>
        <w:spacing w:before="264" w:after="0" w:line="264" w:lineRule="exact"/>
      </w:pPr>
      <w:r>
        <w:t xml:space="preserve">My understanding of faith, once a desperate, grasping plea for escape, had begun to metamorphose. It wasn’t about demanding a miracle, a sudden cessation of pain, a magical erasure of the past. It was about surrendering, about accepting the messy, imperfect reality of my existence, and finding grace within that reality. The prayers, once frantic cries for help, evolved into quiet </w:t>
        <w:br/>
        <w:t xml:space="preserve">conversations, dialogues with a presence that experienced both </w:t>
        <w:br/>
        <w:t>immeasurably vast and intimately close. I didn't expect answers in the way I used to – pronouncements from on high dictating my path– but I learned to listen for a different kind of guidance, a subtle nudge in the right direction, a whisper of reassurance in moments of doubt.</w:t>
      </w:r>
    </w:p>
    <w:p w14:paraId="61BDAC2C" w14:textId="77777777" w:rsidR="00DE0B67" w:rsidRDefault="00000000">
      <w:pPr>
        <w:autoSpaceDE w:val="0"/>
        <w:autoSpaceDN w:val="0"/>
        <w:spacing w:before="264" w:after="0" w:line="264" w:lineRule="exact"/>
      </w:pPr>
      <w:r>
        <w:t xml:space="preserve">The concept of forgiveness, once a distant, unattainable ideal, became more tangible, more personal. It wasn't about magically erasing my mistakes, but about accepting them, learning from them, and choosing a different path. Forgiving myself, that was the most difficult part. The years of self-loathing, the constant barrage of self-criticism, had carved deep grooves in my psyche. But slowly, </w:t>
        <w:br/>
        <w:t>painstakingly, I began to excavate those grooves, replacing self-condemnation with self-compassion. It wasn't easy; it was a daily struggle, a constant negotiation between the voice of self-doubt and the quiet whisper of acceptance.</w:t>
      </w:r>
    </w:p>
    <w:p w14:paraId="4482FC36" w14:textId="77777777" w:rsidR="00DE0B67" w:rsidRDefault="00000000">
      <w:pPr>
        <w:autoSpaceDE w:val="0"/>
        <w:autoSpaceDN w:val="0"/>
        <w:spacing w:before="264" w:after="0" w:line="264" w:lineRule="exact"/>
        <w:ind w:right="144"/>
      </w:pPr>
      <w:r>
        <w:t>The process of spiritual growth wasn't linear. There were setbacks, moments when the old patterns threatened to resurface, when the weight of the past threatened to crush me. There were days when I</w:t>
      </w:r>
    </w:p>
    <w:p w14:paraId="7012707E" w14:textId="77777777" w:rsidR="00DE0B67" w:rsidRDefault="00DE0B67">
      <w:pPr>
        <w:sectPr w:rsidR="00DE0B67">
          <w:pgSz w:w="8000" w:h="12000"/>
          <w:pgMar w:top="1440" w:right="1440" w:bottom="1440" w:left="1440" w:header="720" w:footer="720" w:gutter="0"/>
          <w:cols w:space="720"/>
          <w:docGrid w:linePitch="360"/>
        </w:sectPr>
      </w:pPr>
    </w:p>
    <w:p w14:paraId="0E72798D" w14:textId="77777777" w:rsidR="00DE0B67" w:rsidRDefault="00DE0B67">
      <w:pPr>
        <w:autoSpaceDE w:val="0"/>
        <w:autoSpaceDN w:val="0"/>
        <w:spacing w:after="78" w:line="220" w:lineRule="exact"/>
      </w:pPr>
    </w:p>
    <w:p w14:paraId="58ADDFBA" w14:textId="77777777" w:rsidR="00DE0B67" w:rsidRDefault="00000000">
      <w:pPr>
        <w:autoSpaceDE w:val="0"/>
        <w:autoSpaceDN w:val="0"/>
        <w:spacing w:before="58" w:after="0" w:line="264" w:lineRule="exact"/>
      </w:pPr>
      <w:r>
        <w:t>slipped, when the familiar comforts of self-destruction beckoned with siren-like allure. But the difference was that I now had a framework, a scaffolding of support to catch me when I fell. My faith, my newly found understanding of grace, didn't prevent those falls, but it provided the strength to pick myself up, dust myself off, and try again.</w:t>
      </w:r>
    </w:p>
    <w:p w14:paraId="216CC3AE" w14:textId="77777777" w:rsidR="00DE0B67" w:rsidRDefault="00000000">
      <w:pPr>
        <w:autoSpaceDE w:val="0"/>
        <w:autoSpaceDN w:val="0"/>
        <w:spacing w:before="264" w:after="0" w:line="264" w:lineRule="exact"/>
      </w:pPr>
      <w:r>
        <w:t xml:space="preserve">Art became my sanctuary, a place where I could explore the </w:t>
        <w:br/>
        <w:t xml:space="preserve">complexities of my inner world without judgment. The poems, once filled with self-hatred and despair, began to incorporate a new vocabulary – hope, resilience, forgiveness. The raw emotion </w:t>
        <w:br/>
        <w:t xml:space="preserve">remained, but it was tempered by a newfound understanding of grace, a recognition of the inherent goodness that existed alongside the darkness. The colors on my canvases, once bleak and </w:t>
        <w:br/>
        <w:t>monochromatic, began to burst with vibrant hues, reflecting the shifting landscape of my inner world. The process wasn't about achieving perfection; it was about expressing the truth, whatever that truth might be.</w:t>
      </w:r>
    </w:p>
    <w:p w14:paraId="649BAD45" w14:textId="77777777" w:rsidR="00DE0B67" w:rsidRDefault="00000000">
      <w:pPr>
        <w:autoSpaceDE w:val="0"/>
        <w:autoSpaceDN w:val="0"/>
        <w:spacing w:before="264" w:after="0" w:line="264" w:lineRule="exact"/>
      </w:pPr>
      <w:r>
        <w:t>My relationships, too, underwent a transformation. The walls I had erected to protect myself from further hurt began to crumble, replaced by a tentative willingness to connect with others on a deeper level. The trust I had violated, the bonds I had broken, were slowly, painstakingly rebuilt. It wasn't a matter of suddenly earning back the trust that had been lost, but of demonstrating genuine remorse, of taking responsibility for my actions, and of consistently choosing behaviors that reflected a desire for change.</w:t>
      </w:r>
    </w:p>
    <w:p w14:paraId="43531FB6" w14:textId="77777777" w:rsidR="00DE0B67" w:rsidRDefault="00000000">
      <w:pPr>
        <w:autoSpaceDE w:val="0"/>
        <w:autoSpaceDN w:val="0"/>
        <w:spacing w:before="264" w:after="0" w:line="264" w:lineRule="exact"/>
      </w:pPr>
      <w:r>
        <w:t>The act of listening became a crucial element of this process. I listened to others, allowing them to share their own struggles, their own vulnerabilities. In doing so, I discovered that I was not alone in my pain. We all carry scars, we all grapple with darkness, and we all yearn for connection and understanding. The shared experience of vulnerability fostered a deeper level of empathy and compassion, transforming my relationships from transactional exchanges to authentic connections.</w:t>
      </w:r>
    </w:p>
    <w:p w14:paraId="66F45551" w14:textId="77777777" w:rsidR="00DE0B67" w:rsidRDefault="00000000">
      <w:pPr>
        <w:autoSpaceDE w:val="0"/>
        <w:autoSpaceDN w:val="0"/>
        <w:spacing w:before="264" w:after="0" w:line="264" w:lineRule="exact"/>
      </w:pPr>
      <w:r>
        <w:t>My spiritual journey also became interwoven with my physical well-being. The routines I had established – meditation, yoga, daily walks in nature – became sacred rituals, connecting me to the</w:t>
      </w:r>
    </w:p>
    <w:p w14:paraId="4679FA37" w14:textId="77777777" w:rsidR="00DE0B67" w:rsidRDefault="00DE0B67">
      <w:pPr>
        <w:sectPr w:rsidR="00DE0B67">
          <w:pgSz w:w="8000" w:h="12000"/>
          <w:pgMar w:top="1440" w:right="1440" w:bottom="1440" w:left="1440" w:header="720" w:footer="720" w:gutter="0"/>
          <w:cols w:space="720"/>
          <w:docGrid w:linePitch="360"/>
        </w:sectPr>
      </w:pPr>
    </w:p>
    <w:p w14:paraId="5080D823" w14:textId="77777777" w:rsidR="00DE0B67" w:rsidRDefault="00DE0B67">
      <w:pPr>
        <w:autoSpaceDE w:val="0"/>
        <w:autoSpaceDN w:val="0"/>
        <w:spacing w:after="78" w:line="220" w:lineRule="exact"/>
      </w:pPr>
    </w:p>
    <w:p w14:paraId="79F08D7B" w14:textId="77777777" w:rsidR="00DE0B67" w:rsidRDefault="00000000">
      <w:pPr>
        <w:autoSpaceDE w:val="0"/>
        <w:autoSpaceDN w:val="0"/>
        <w:spacing w:before="58" w:after="0" w:line="264" w:lineRule="exact"/>
      </w:pPr>
      <w:r>
        <w:t>present moment, grounding me in the face of my inner turmoil. Meditation wasn't about achieving a state of blissful nothingness; it was about acknowledging the chaos within, accepting it without judgment, and finding a quiet space of stillness amidst the storm. The physical act of moving my body through yoga became a form of prayer, a way of honoring my physical temple, of acknowledging its resilience, its capacity for healing.</w:t>
      </w:r>
    </w:p>
    <w:p w14:paraId="1C708E90" w14:textId="77777777" w:rsidR="00DE0B67" w:rsidRDefault="00000000">
      <w:pPr>
        <w:autoSpaceDE w:val="0"/>
        <w:autoSpaceDN w:val="0"/>
        <w:spacing w:before="264" w:after="0" w:line="264" w:lineRule="exact"/>
      </w:pPr>
      <w:r>
        <w:t>Nature played a profound role in my spiritual awakening. The daily walks in the woods became a form of communion with a force greater than myself. I observed the cyclical patterns of nature – the blossoming of flowers, the changing of seasons, the resilience of trees weathering storms – and in that natural rhythm I found a sense of peace and perspective. The resilience of nature echoed the resilience I was cultivating within myself, a quiet determination to endure, to overcome, to thrive.</w:t>
      </w:r>
    </w:p>
    <w:p w14:paraId="2519ECED" w14:textId="77777777" w:rsidR="00DE0B67" w:rsidRDefault="00000000">
      <w:pPr>
        <w:autoSpaceDE w:val="0"/>
        <w:autoSpaceDN w:val="0"/>
        <w:spacing w:before="264" w:after="0" w:line="264" w:lineRule="exact"/>
      </w:pPr>
      <w:r>
        <w:t>The integration of my spiritual growth into my daily life wasn't a sudden transformation, but a continuous process of self-discovery and self-acceptance. It involved embracing both the light and the darkness, acknowledging both my strengths and my weaknesses. There were times when I experienced overwhelmed by the enormity of the task, times when I questioned my progress, times when I wanted to simply give up and retreat into the familiar comforts of self-</w:t>
        <w:br/>
        <w:t xml:space="preserve">destruction. But the support system I had built, the spiritual </w:t>
        <w:br/>
        <w:t>practices I had developed, and the creative outlets I had cultivated provided me with the strength and resilience to persevere.</w:t>
      </w:r>
    </w:p>
    <w:p w14:paraId="6EA305EE" w14:textId="77777777" w:rsidR="00DE0B67" w:rsidRDefault="00000000">
      <w:pPr>
        <w:autoSpaceDE w:val="0"/>
        <w:autoSpaceDN w:val="0"/>
        <w:spacing w:before="264" w:after="0" w:line="264" w:lineRule="exact"/>
      </w:pPr>
      <w:r>
        <w:t xml:space="preserve">This spiritual growth wasn’t simply a matter of intellectual </w:t>
        <w:br/>
        <w:t>understanding; it was a visceral, embodied experience, affecting every aspect of my being. It was a gradual, painstaking process of unraveling the knots of self-hatred and replacing them with self-compassion; of acknowledging the pain of the past while embracing the possibilities of the future. It wasn’t a destination but a journey, a lifelong commitment to ongoing self-discovery and self-</w:t>
        <w:br/>
        <w:t xml:space="preserve">transformation. The road ahead remained uncertain, yet for the first time, I experienced equipped to navigate it, armed with faith, resilience, and a newfound appreciation for the inherent goodness that exists within myself and the world around me. The rain still fell, a </w:t>
        <w:br/>
        <w:t>constant rhythm against the glass, but now, it seemed less like a</w:t>
      </w:r>
    </w:p>
    <w:p w14:paraId="7F276063" w14:textId="77777777" w:rsidR="00DE0B67" w:rsidRDefault="00DE0B67">
      <w:pPr>
        <w:sectPr w:rsidR="00DE0B67">
          <w:pgSz w:w="8000" w:h="12000"/>
          <w:pgMar w:top="1440" w:right="1440" w:bottom="1440" w:left="1440" w:header="720" w:footer="720" w:gutter="0"/>
          <w:cols w:space="720"/>
          <w:docGrid w:linePitch="360"/>
        </w:sectPr>
      </w:pPr>
    </w:p>
    <w:p w14:paraId="24A9A995" w14:textId="77777777" w:rsidR="00DE0B67" w:rsidRDefault="00DE0B67">
      <w:pPr>
        <w:autoSpaceDE w:val="0"/>
        <w:autoSpaceDN w:val="0"/>
        <w:spacing w:after="78" w:line="220" w:lineRule="exact"/>
      </w:pPr>
    </w:p>
    <w:p w14:paraId="1BDB7719" w14:textId="77777777" w:rsidR="00DE0B67" w:rsidRDefault="00000000">
      <w:pPr>
        <w:autoSpaceDE w:val="0"/>
        <w:autoSpaceDN w:val="0"/>
        <w:spacing w:before="56" w:after="0" w:line="264" w:lineRule="exact"/>
      </w:pPr>
      <w:r>
        <w:t>relentless assault and more like a gentle cleansing, washing away the residue of the past, leaving behind the promise of a brighter dawn.</w:t>
      </w:r>
    </w:p>
    <w:p w14:paraId="4D74B5E0" w14:textId="77777777" w:rsidR="00DE0B67" w:rsidRDefault="00DE0B67">
      <w:pPr>
        <w:sectPr w:rsidR="00DE0B67">
          <w:pgSz w:w="8000" w:h="12000"/>
          <w:pgMar w:top="1440" w:right="1440" w:bottom="1440" w:left="1440" w:header="720" w:footer="720" w:gutter="0"/>
          <w:cols w:space="720"/>
          <w:docGrid w:linePitch="360"/>
        </w:sectPr>
      </w:pPr>
    </w:p>
    <w:p w14:paraId="11722A45" w14:textId="77777777" w:rsidR="00DE0B67" w:rsidRDefault="00DE0B67">
      <w:pPr>
        <w:autoSpaceDE w:val="0"/>
        <w:autoSpaceDN w:val="0"/>
        <w:spacing w:after="224" w:line="220" w:lineRule="exact"/>
      </w:pPr>
    </w:p>
    <w:p w14:paraId="63CC4F03" w14:textId="77777777" w:rsidR="00DE0B67" w:rsidRDefault="00000000">
      <w:pPr>
        <w:autoSpaceDE w:val="0"/>
        <w:autoSpaceDN w:val="0"/>
        <w:spacing w:after="0" w:line="330" w:lineRule="exact"/>
      </w:pPr>
      <w:r>
        <w:t>Finding Solace</w:t>
      </w:r>
    </w:p>
    <w:p w14:paraId="30001DE7" w14:textId="77777777" w:rsidR="00DE0B67" w:rsidRDefault="00000000">
      <w:pPr>
        <w:autoSpaceDE w:val="0"/>
        <w:autoSpaceDN w:val="0"/>
        <w:spacing w:before="286" w:after="0" w:line="264" w:lineRule="exact"/>
      </w:pPr>
      <w:r>
        <w:t>The chipped paint on the windowsill still mirrored the cracks in my soul, but the rain now experienced less like a relentless assault and more like a cleansing balm. The quiet acceptance I’d found wasn't a passive resignation; it was an active choice, a daily act of surrender. It wasn't about ignoring the pain, but about embracing it, allowing it to exist alongside the burgeoning hope that was slowly taking root.</w:t>
      </w:r>
    </w:p>
    <w:p w14:paraId="0F87EB68" w14:textId="77777777" w:rsidR="00DE0B67" w:rsidRDefault="00000000">
      <w:pPr>
        <w:autoSpaceDE w:val="0"/>
        <w:autoSpaceDN w:val="0"/>
        <w:spacing w:before="58" w:after="0" w:line="264" w:lineRule="exact"/>
      </w:pPr>
      <w:r>
        <w:t>This new perspective wasn’t about erasing the past, but about integrating it, understanding how the darkness had shaped me, and how it ultimately led me to this fragile, tentative peace.</w:t>
      </w:r>
    </w:p>
    <w:p w14:paraId="6C5EA901" w14:textId="77777777" w:rsidR="00DE0B67" w:rsidRDefault="00000000">
      <w:pPr>
        <w:autoSpaceDE w:val="0"/>
        <w:autoSpaceDN w:val="0"/>
        <w:spacing w:before="262" w:after="0" w:line="266" w:lineRule="exact"/>
      </w:pPr>
      <w:r>
        <w:t xml:space="preserve">It was in the quiet moments, the spaces between the frantic </w:t>
        <w:br/>
        <w:t>thoughts and the overwhelming emotions, that I truly found solace.</w:t>
      </w:r>
    </w:p>
    <w:p w14:paraId="06867C5C" w14:textId="77777777" w:rsidR="00DE0B67" w:rsidRDefault="00000000">
      <w:pPr>
        <w:autoSpaceDE w:val="0"/>
        <w:autoSpaceDN w:val="0"/>
        <w:spacing w:before="60" w:after="0" w:line="264" w:lineRule="exact"/>
      </w:pPr>
      <w:r>
        <w:t>I found it in the early morning light filtering through the grimy windowpane, in the smell of brewing coffee, in the simple act of putting pen to paper. These small rituals, these tiny moments of mindfulness, became anchors in the turbulent sea of my inner world. They were the threads that wove together the tattered fabric of my being, slowly, painstakingly stitching me back together.</w:t>
      </w:r>
    </w:p>
    <w:p w14:paraId="705D8599" w14:textId="77777777" w:rsidR="00DE0B67" w:rsidRDefault="00000000">
      <w:pPr>
        <w:autoSpaceDE w:val="0"/>
        <w:autoSpaceDN w:val="0"/>
        <w:spacing w:before="264" w:after="0" w:line="264" w:lineRule="exact"/>
      </w:pPr>
      <w:r>
        <w:t xml:space="preserve">My relationship with God, if I could even call it that, was far from conventional. It wasn't about dogma or doctrine, about adhering to rigid rules or seeking divine approval. It was about a quiet </w:t>
        <w:br/>
        <w:t>communion, a conversation whispered in the spaces between breaths, a feeling of connection that transcended words. It was a sense of being held, of being seen, even in my darkest moments, even when I experienced utterly unworthy of love or grace.</w:t>
      </w:r>
    </w:p>
    <w:p w14:paraId="4EDB36EB" w14:textId="77777777" w:rsidR="00DE0B67" w:rsidRDefault="00000000">
      <w:pPr>
        <w:autoSpaceDE w:val="0"/>
        <w:autoSpaceDN w:val="0"/>
        <w:spacing w:before="264" w:after="0" w:line="264" w:lineRule="exact"/>
      </w:pPr>
      <w:r>
        <w:t>The concept of grace itself took on a new meaning. It wasn't a gift bestowed upon the deserving, a reward for pious behavior. It was an undeserved, unearned mercy, offered freely to the broken and the flawed, to those who stumbled and fell, to those who repeatedly betrayed themselves and others. It was the understanding that I was loved not for my accomplishments or my virtues, but simply for being. This understanding was a profound revelation, a source of immeasurable comfort.</w:t>
      </w:r>
    </w:p>
    <w:p w14:paraId="4AD6A46C" w14:textId="77777777" w:rsidR="00DE0B67" w:rsidRDefault="00000000">
      <w:pPr>
        <w:autoSpaceDE w:val="0"/>
        <w:autoSpaceDN w:val="0"/>
        <w:spacing w:before="206" w:after="0" w:line="322" w:lineRule="exact"/>
      </w:pPr>
      <w:r>
        <w:t>The forgiveness I sought, both for myself and for others, became a</w:t>
      </w:r>
    </w:p>
    <w:p w14:paraId="276E8EEA" w14:textId="77777777" w:rsidR="00DE0B67" w:rsidRDefault="00DE0B67">
      <w:pPr>
        <w:sectPr w:rsidR="00DE0B67">
          <w:pgSz w:w="8000" w:h="12000"/>
          <w:pgMar w:top="1440" w:right="1440" w:bottom="1440" w:left="1440" w:header="720" w:footer="720" w:gutter="0"/>
          <w:cols w:space="720"/>
          <w:docGrid w:linePitch="360"/>
        </w:sectPr>
      </w:pPr>
    </w:p>
    <w:p w14:paraId="576D6C04" w14:textId="77777777" w:rsidR="00DE0B67" w:rsidRDefault="00DE0B67">
      <w:pPr>
        <w:autoSpaceDE w:val="0"/>
        <w:autoSpaceDN w:val="0"/>
        <w:spacing w:after="78" w:line="220" w:lineRule="exact"/>
      </w:pPr>
    </w:p>
    <w:p w14:paraId="1BD5BA76" w14:textId="77777777" w:rsidR="00DE0B67" w:rsidRDefault="00000000">
      <w:pPr>
        <w:autoSpaceDE w:val="0"/>
        <w:autoSpaceDN w:val="0"/>
        <w:spacing w:before="58" w:after="0" w:line="264" w:lineRule="exact"/>
        <w:ind w:right="144"/>
      </w:pPr>
      <w:r>
        <w:t>slow, arduous process, more akin to excavation than to erasure. It involved unearthing the buried resentments, the festering wounds of the past, and examining them under the gentle light of self-compassion. It wasn't about condoning the hurtful actions, but about understanding the context, the motivations, the underlying pain that fueled them. It was about acknowledging the shared humanity, the capacity for both immense love and devastating cruelty that resided within us all.</w:t>
      </w:r>
    </w:p>
    <w:p w14:paraId="715EEEA5" w14:textId="77777777" w:rsidR="00DE0B67" w:rsidRDefault="00000000">
      <w:pPr>
        <w:autoSpaceDE w:val="0"/>
        <w:autoSpaceDN w:val="0"/>
        <w:spacing w:before="264" w:after="0" w:line="264" w:lineRule="exact"/>
      </w:pPr>
      <w:r>
        <w:t xml:space="preserve">This journey of self-forgiveness was intertwined with a deep dive into self-reflection. I began to journal, not as a means of self-flagellation, but as a form of self-discovery. The pages filled with raw, unfiltered emotions, with confessions of self-doubt, with moments of profound vulnerability. It was a cathartic experience, a way of releasing the pent-up emotions that had been bottled up for so long. It was a way of confronting the shadows within, of </w:t>
        <w:br/>
        <w:t>acknowledging the darkness without succumbing to it.</w:t>
      </w:r>
    </w:p>
    <w:p w14:paraId="61F62F78" w14:textId="77777777" w:rsidR="00DE0B67" w:rsidRDefault="00000000">
      <w:pPr>
        <w:autoSpaceDE w:val="0"/>
        <w:autoSpaceDN w:val="0"/>
        <w:spacing w:before="264" w:after="0" w:line="264" w:lineRule="exact"/>
        <w:ind w:right="144"/>
      </w:pPr>
      <w:r>
        <w:t xml:space="preserve">Sleep, once a fleeting escape into oblivion, became a source of solace, a sanctuary where my mind could rest and my body could heal. The nightmares still came, haunting reminders of past </w:t>
        <w:br/>
        <w:t>traumas, but I learned to navigate them, to approach them with a sense of curiosity rather than fear. I treated them as messengers, as guides to the hidden recesses of my psyche, offering clues to the underlying pain that needed to be addressed.</w:t>
      </w:r>
    </w:p>
    <w:p w14:paraId="3C87EE6D" w14:textId="77777777" w:rsidR="00DE0B67" w:rsidRDefault="00000000">
      <w:pPr>
        <w:autoSpaceDE w:val="0"/>
        <w:autoSpaceDN w:val="0"/>
        <w:spacing w:before="264" w:after="0" w:line="264" w:lineRule="exact"/>
      </w:pPr>
      <w:r>
        <w:t>The act of creating, of transforming my pain into art, became an essential part of my healing process. The poems, once fueled by self-hatred and despair, began to incorporate a new language of hope, of resilience, of acceptance. The words flowed more freely now, less burdened by the weight of self-condemnation. They were still raw, still visceral, but there was a new depth, a new complexity, a new layer of understanding. They became a testament to my journey, a chronicle of my struggles, my failures, and my eventual, hard-won peace.</w:t>
      </w:r>
    </w:p>
    <w:p w14:paraId="45D2B1A6" w14:textId="77777777" w:rsidR="00DE0B67" w:rsidRDefault="00000000">
      <w:pPr>
        <w:autoSpaceDE w:val="0"/>
        <w:autoSpaceDN w:val="0"/>
        <w:spacing w:before="264" w:after="0" w:line="264" w:lineRule="exact"/>
        <w:ind w:right="144"/>
      </w:pPr>
      <w:r>
        <w:t>Music took on a similar transformative role. The melodies, once filled with a dark, melancholic tone, began to incorporate brighter hues, reflecting the gradual shift in my emotional landscape. The lyrics, once centered on self-destruction and despair, started to</w:t>
      </w:r>
    </w:p>
    <w:p w14:paraId="3EF61648" w14:textId="77777777" w:rsidR="00DE0B67" w:rsidRDefault="00DE0B67">
      <w:pPr>
        <w:sectPr w:rsidR="00DE0B67">
          <w:pgSz w:w="8000" w:h="12000"/>
          <w:pgMar w:top="1440" w:right="1440" w:bottom="1440" w:left="1440" w:header="720" w:footer="720" w:gutter="0"/>
          <w:cols w:space="720"/>
          <w:docGrid w:linePitch="360"/>
        </w:sectPr>
      </w:pPr>
    </w:p>
    <w:p w14:paraId="01C18DFE" w14:textId="77777777" w:rsidR="00DE0B67" w:rsidRDefault="00DE0B67">
      <w:pPr>
        <w:autoSpaceDE w:val="0"/>
        <w:autoSpaceDN w:val="0"/>
        <w:spacing w:after="78" w:line="220" w:lineRule="exact"/>
      </w:pPr>
    </w:p>
    <w:p w14:paraId="797107D6" w14:textId="77777777" w:rsidR="00DE0B67" w:rsidRDefault="00000000">
      <w:pPr>
        <w:autoSpaceDE w:val="0"/>
        <w:autoSpaceDN w:val="0"/>
        <w:spacing w:before="58" w:after="0" w:line="264" w:lineRule="exact"/>
        <w:ind w:right="144"/>
      </w:pPr>
      <w:r>
        <w:t>explore themes of forgiveness, of redemption, of finding solace in the simplest of things. Music became a vehicle for expressing the complexities of my inner world, a way of sharing my journey with others, a way of connecting with them on a deeper level.</w:t>
      </w:r>
    </w:p>
    <w:p w14:paraId="0046904A" w14:textId="77777777" w:rsidR="00DE0B67" w:rsidRDefault="00000000">
      <w:pPr>
        <w:autoSpaceDE w:val="0"/>
        <w:autoSpaceDN w:val="0"/>
        <w:spacing w:before="264" w:after="0" w:line="264" w:lineRule="exact"/>
      </w:pPr>
      <w:r>
        <w:t>This newfound peace wasn't a static state; it was a dynamic process, an ongoing negotiation between the light and the darkness within.</w:t>
      </w:r>
    </w:p>
    <w:p w14:paraId="2E1A0E85" w14:textId="77777777" w:rsidR="00DE0B67" w:rsidRDefault="00000000">
      <w:pPr>
        <w:autoSpaceDE w:val="0"/>
        <w:autoSpaceDN w:val="0"/>
        <w:spacing w:before="60" w:after="0" w:line="264" w:lineRule="exact"/>
      </w:pPr>
      <w:r>
        <w:t xml:space="preserve">There were days when the old patterns threatened to resurface, when the weight of the past threatened to crush me. There were moments of doubt, moments of despair, moments when I </w:t>
        <w:br/>
        <w:t>questioned the validity of my journey. But the difference was that I now had the tools, the resources, the inner strength to navigate those difficult times.</w:t>
      </w:r>
    </w:p>
    <w:p w14:paraId="38ABE188" w14:textId="77777777" w:rsidR="00DE0B67" w:rsidRDefault="00000000">
      <w:pPr>
        <w:autoSpaceDE w:val="0"/>
        <w:autoSpaceDN w:val="0"/>
        <w:spacing w:before="264" w:after="0" w:line="264" w:lineRule="exact"/>
      </w:pPr>
      <w:r>
        <w:t>I had learned to recognize the triggers that led to self-destructive behavior, and I had developed coping mechanisms to navigate those triggers. I had established a support system of friends and family who understood my struggles and offered unwavering support. I had committed myself to a routine of self-care, recognizing the importance of physical and emotional well-being. These practices, once foreign and unfamiliar, had become integral parts of my life, helping me to maintain balance, to find stability in the midst of chaos.</w:t>
      </w:r>
    </w:p>
    <w:p w14:paraId="34F7DEC5" w14:textId="77777777" w:rsidR="00DE0B67" w:rsidRDefault="00000000">
      <w:pPr>
        <w:autoSpaceDE w:val="0"/>
        <w:autoSpaceDN w:val="0"/>
        <w:spacing w:before="264" w:after="0" w:line="264" w:lineRule="exact"/>
      </w:pPr>
      <w:r>
        <w:t xml:space="preserve">The solace I found wasn't a magical cure, a sudden eradication of pain. It was a slow, gradual process of healing, of self-discovery, of self-acceptance. It was about integrating the darkness into the light, accepting the imperfections, celebrating the resilience. It was about finding peace not in the absence of pain, but in the presence of it, in the ability to navigate it, to learn from it, to grow from it. The rain still fell, but I was no longer drowning in it; I was learning to dance in it, to find beauty in its rhythm, its power, its cleansing energy. The chipped paint on the windowsill still mirrored the cracks in my soul, but those cracks were now filled with the light of hope, the resilience of spirit, and the quiet, enduring comfort of faith, </w:t>
        <w:br/>
        <w:t>however unconventional that faith might be. The journey wasn’t over, but for the first time, I experienced equipped to walk it, to embrace its uncertainties, and to trust in the quiet strength that resided within.</w:t>
      </w:r>
    </w:p>
    <w:p w14:paraId="242A0688" w14:textId="77777777" w:rsidR="00DE0B67" w:rsidRDefault="00DE0B67">
      <w:pPr>
        <w:sectPr w:rsidR="00DE0B67">
          <w:pgSz w:w="8000" w:h="12000"/>
          <w:pgMar w:top="1440" w:right="1440" w:bottom="1440" w:left="1440" w:header="720" w:footer="720" w:gutter="0"/>
          <w:cols w:space="720"/>
          <w:docGrid w:linePitch="360"/>
        </w:sectPr>
      </w:pPr>
    </w:p>
    <w:p w14:paraId="7B495683" w14:textId="77777777" w:rsidR="00DE0B67" w:rsidRDefault="00DE0B67">
      <w:pPr>
        <w:autoSpaceDE w:val="0"/>
        <w:autoSpaceDN w:val="0"/>
        <w:spacing w:after="224" w:line="220" w:lineRule="exact"/>
      </w:pPr>
    </w:p>
    <w:p w14:paraId="4788C7E4" w14:textId="77777777" w:rsidR="00DE0B67" w:rsidRDefault="00000000">
      <w:pPr>
        <w:autoSpaceDE w:val="0"/>
        <w:autoSpaceDN w:val="0"/>
        <w:spacing w:after="0" w:line="330" w:lineRule="exact"/>
      </w:pPr>
      <w:r>
        <w:t>A Deeper Understanding</w:t>
      </w:r>
    </w:p>
    <w:p w14:paraId="656949AC" w14:textId="77777777" w:rsidR="00DE0B67" w:rsidRDefault="00000000">
      <w:pPr>
        <w:autoSpaceDE w:val="0"/>
        <w:autoSpaceDN w:val="0"/>
        <w:spacing w:before="286" w:after="0" w:line="264" w:lineRule="exact"/>
        <w:ind w:right="144"/>
      </w:pPr>
      <w:r>
        <w:t xml:space="preserve">The rain continued its relentless drumming against the </w:t>
        <w:br/>
        <w:t>windowpane, a soundtrack to the internal storm that still raged within, though now with a different tempo, a less frantic rhythm.</w:t>
      </w:r>
    </w:p>
    <w:p w14:paraId="133C2F24" w14:textId="77777777" w:rsidR="00DE0B67" w:rsidRDefault="00000000">
      <w:pPr>
        <w:autoSpaceDE w:val="0"/>
        <w:autoSpaceDN w:val="0"/>
        <w:spacing w:before="58" w:after="0" w:line="264" w:lineRule="exact"/>
      </w:pPr>
      <w:r>
        <w:t xml:space="preserve">The initial, desperate cries for divine intervention—the pleas to Jesus and Mary, laced with self-loathing and manipulative </w:t>
        <w:br/>
        <w:t>undertones—had begun to evolve. They weren't gone, not entirely. The old patterns, the ingrained habits of self-sabotage, still clawed at me, whispering promises of oblivion, of escape through the numbing embrace of alcohol and sleep. But something had shifted.</w:t>
      </w:r>
    </w:p>
    <w:p w14:paraId="06E941E3" w14:textId="77777777" w:rsidR="00DE0B67" w:rsidRDefault="00000000">
      <w:pPr>
        <w:autoSpaceDE w:val="0"/>
        <w:autoSpaceDN w:val="0"/>
        <w:spacing w:before="56" w:after="0" w:line="264" w:lineRule="exact"/>
        <w:ind w:right="576"/>
      </w:pPr>
      <w:r>
        <w:t>The pleas were now tinged with a tentative understanding, a burgeoning awareness of the complexities of faith, of the inadequacy of simplistic prayers for instant salvation.</w:t>
      </w:r>
    </w:p>
    <w:p w14:paraId="3D9151B8" w14:textId="77777777" w:rsidR="00DE0B67" w:rsidRDefault="00000000">
      <w:pPr>
        <w:autoSpaceDE w:val="0"/>
        <w:autoSpaceDN w:val="0"/>
        <w:spacing w:before="264" w:after="0" w:line="264" w:lineRule="exact"/>
      </w:pPr>
      <w:r>
        <w:t>It wasn’t a sudden epiphany, a miraculous transformation. It was a gradual dawning, a slow and arduous process of peeling back the layers of self-deception, of confronting the darkness within, not to eradicate it, but to understand it, to integrate it into the fabric of my being. The understanding came not through theological texts or sermons, but through the quiet moments of introspection, the spaces between the frantic thoughts, the raw, visceral experiences poured onto the page in the form of poems and lyrics.</w:t>
      </w:r>
    </w:p>
    <w:p w14:paraId="0AF8D8CA" w14:textId="77777777" w:rsidR="00DE0B67" w:rsidRDefault="00000000">
      <w:pPr>
        <w:autoSpaceDE w:val="0"/>
        <w:autoSpaceDN w:val="0"/>
        <w:spacing w:before="264" w:after="0" w:line="264" w:lineRule="exact"/>
      </w:pPr>
      <w:r>
        <w:t>The poems themselves became a kind of confession, a brutally honest self-portrait painted in shades of grey, where the light and darkness intertwined, wrestled for dominance, and occasionally found a precarious truce. The repetitive lines, “I just want to start this over,” no longer experienced like a desperate plea for a magical reset button, but a recognition of the cyclical nature of addiction, of the human tendency to repeat patterns of self-destruction, even while yearning for something different, something better. The "Trust me," once a chilling manifestation of manipulative charm, now felt like a desperate cry for connection, a twisted attempt to forge bonds even as I sabotaged them.</w:t>
      </w:r>
    </w:p>
    <w:p w14:paraId="07A161CD" w14:textId="77777777" w:rsidR="00DE0B67" w:rsidRDefault="00000000">
      <w:pPr>
        <w:autoSpaceDE w:val="0"/>
        <w:autoSpaceDN w:val="0"/>
        <w:spacing w:before="264" w:after="0" w:line="264" w:lineRule="exact"/>
        <w:ind w:right="288"/>
      </w:pPr>
      <w:r>
        <w:t>This deeper understanding of faith wasn't about adherence to dogma or the pursuit of divine approval. It was about a gradual, almost imperceptible shift in perspective, a subtle change in the</w:t>
      </w:r>
    </w:p>
    <w:p w14:paraId="5531B396" w14:textId="77777777" w:rsidR="00DE0B67" w:rsidRDefault="00DE0B67">
      <w:pPr>
        <w:sectPr w:rsidR="00DE0B67">
          <w:pgSz w:w="8000" w:h="12000"/>
          <w:pgMar w:top="1440" w:right="1440" w:bottom="1440" w:left="1440" w:header="720" w:footer="720" w:gutter="0"/>
          <w:cols w:space="720"/>
          <w:docGrid w:linePitch="360"/>
        </w:sectPr>
      </w:pPr>
    </w:p>
    <w:p w14:paraId="6EC37195" w14:textId="77777777" w:rsidR="00DE0B67" w:rsidRDefault="00DE0B67">
      <w:pPr>
        <w:autoSpaceDE w:val="0"/>
        <w:autoSpaceDN w:val="0"/>
        <w:spacing w:after="78" w:line="220" w:lineRule="exact"/>
      </w:pPr>
    </w:p>
    <w:p w14:paraId="5AE95724" w14:textId="77777777" w:rsidR="00DE0B67" w:rsidRDefault="00000000">
      <w:pPr>
        <w:autoSpaceDE w:val="0"/>
        <w:autoSpaceDN w:val="0"/>
        <w:spacing w:before="58" w:after="0" w:line="264" w:lineRule="exact"/>
        <w:ind w:right="144"/>
      </w:pPr>
      <w:r>
        <w:t>way I perceived myself and my relationship with the world around me. It was a recognition of my inherent worth, not as a reward for good behavior, but as an intrinsic element of my humanity, a truth that transcended my failings, my addictions, my self-destructive tendencies.</w:t>
      </w:r>
    </w:p>
    <w:p w14:paraId="44C0DD37" w14:textId="77777777" w:rsidR="00DE0B67" w:rsidRDefault="00000000">
      <w:pPr>
        <w:autoSpaceDE w:val="0"/>
        <w:autoSpaceDN w:val="0"/>
        <w:spacing w:before="264" w:after="0" w:line="264" w:lineRule="exact"/>
      </w:pPr>
      <w:r>
        <w:t xml:space="preserve">The act of writing, of transforming pain into art, became a form of prayer, a way of communicating with something larger than myself, something beyond the confines of my own brokenness. The words flowed from a place of vulnerability, of raw honesty, but they weren't fueled by self-hatred. Instead, there was a growing sense of acceptance, a quiet acknowledgment of the complexities of the human condition, the capacity for both immense love and </w:t>
        <w:br/>
        <w:t>devastating cruelty, for both profound joy and crushing despair.</w:t>
      </w:r>
    </w:p>
    <w:p w14:paraId="35F3585B" w14:textId="77777777" w:rsidR="00DE0B67" w:rsidRDefault="00000000">
      <w:pPr>
        <w:autoSpaceDE w:val="0"/>
        <w:autoSpaceDN w:val="0"/>
        <w:spacing w:before="264" w:after="0" w:line="264" w:lineRule="exact"/>
      </w:pPr>
      <w:r>
        <w:t xml:space="preserve">The concept of grace, once an abstract theological notion, became profoundly personal, profoundly real. It wasn't a prize bestowed upon the righteous, a reward for pious behavior. It was an </w:t>
        <w:br/>
        <w:t>undeserved gift, freely offered to the flawed and the broken, to those who repeatedly stumbled and fell, to those who betrayed themselves and others. It was the understanding that I was loved not in spite of my flaws, but because of them, that my imperfections were part of what made me human, part of what made me worthy of love and compassion.</w:t>
      </w:r>
    </w:p>
    <w:p w14:paraId="53915893" w14:textId="77777777" w:rsidR="00DE0B67" w:rsidRDefault="00000000">
      <w:pPr>
        <w:autoSpaceDE w:val="0"/>
        <w:autoSpaceDN w:val="0"/>
        <w:spacing w:before="264" w:after="0" w:line="264" w:lineRule="exact"/>
      </w:pPr>
      <w:r>
        <w:t xml:space="preserve">This understanding wasn't a passive acceptance of my fate. It was an active choice, a daily commitment to self-compassion, to self-forgiveness, to a relentless pursuit of healing. It was about </w:t>
        <w:br/>
        <w:t xml:space="preserve">recognizing the triggers that led to self-destructive behaviors, </w:t>
        <w:br/>
        <w:t xml:space="preserve">developing coping mechanisms, and building a support system of friends and family who understood my struggles and offered </w:t>
        <w:br/>
        <w:t>unwavering support. The journey was far from over, the path ahead still uncertain, but I now possessed the tools, the inner strength, and the resilience to navigate the challenges that lay ahead.</w:t>
      </w:r>
    </w:p>
    <w:p w14:paraId="09FFDE1E" w14:textId="77777777" w:rsidR="00DE0B67" w:rsidRDefault="00000000">
      <w:pPr>
        <w:autoSpaceDE w:val="0"/>
        <w:autoSpaceDN w:val="0"/>
        <w:spacing w:before="264" w:after="0" w:line="264" w:lineRule="exact"/>
      </w:pPr>
      <w:r>
        <w:t>Sleep, once an escape into oblivion, became a sanctuary, a place where my mind could rest and my body could heal. The nightmares still visited, relentless reminders of past traumas, but they no longer held the same power over me. I learned to approach them with curiosity, to see them as messengers, as guides to the hidden</w:t>
      </w:r>
    </w:p>
    <w:p w14:paraId="37F8C8CA" w14:textId="77777777" w:rsidR="00DE0B67" w:rsidRDefault="00DE0B67">
      <w:pPr>
        <w:sectPr w:rsidR="00DE0B67">
          <w:pgSz w:w="8000" w:h="12000"/>
          <w:pgMar w:top="1440" w:right="1440" w:bottom="1440" w:left="1440" w:header="720" w:footer="720" w:gutter="0"/>
          <w:cols w:space="720"/>
          <w:docGrid w:linePitch="360"/>
        </w:sectPr>
      </w:pPr>
    </w:p>
    <w:p w14:paraId="5E3BC772" w14:textId="77777777" w:rsidR="00DE0B67" w:rsidRDefault="00DE0B67">
      <w:pPr>
        <w:autoSpaceDE w:val="0"/>
        <w:autoSpaceDN w:val="0"/>
        <w:spacing w:after="78" w:line="220" w:lineRule="exact"/>
      </w:pPr>
    </w:p>
    <w:p w14:paraId="365F46FE" w14:textId="77777777" w:rsidR="00DE0B67" w:rsidRDefault="00000000">
      <w:pPr>
        <w:autoSpaceDE w:val="0"/>
        <w:autoSpaceDN w:val="0"/>
        <w:spacing w:before="56" w:after="0" w:line="264" w:lineRule="exact"/>
        <w:ind w:right="144"/>
      </w:pPr>
      <w:r>
        <w:t>recesses of my psyche, as clues to the underlying pain that needed to be addressed. They were no longer terrifying apparitions but opportunities for self-discovery, for healing.</w:t>
      </w:r>
    </w:p>
    <w:p w14:paraId="00334B4E" w14:textId="77777777" w:rsidR="00DE0B67" w:rsidRDefault="00000000">
      <w:pPr>
        <w:autoSpaceDE w:val="0"/>
        <w:autoSpaceDN w:val="0"/>
        <w:spacing w:before="264" w:after="0" w:line="264" w:lineRule="exact"/>
      </w:pPr>
      <w:r>
        <w:t xml:space="preserve">The music, too, evolved. The melodies, once steeped in melancholic darkness, now incorporated brighter, more hopeful hues. The lyrics, once obsessed with self-destruction and despair, began to explore themes of forgiveness, of redemption, of finding solace in the </w:t>
        <w:br/>
        <w:t xml:space="preserve">simplest of things. The music became a reflection of the journey, a testament to the resilience of the human spirit, a chronicle of </w:t>
        <w:br/>
        <w:t>struggles and eventual, hard-won peace.</w:t>
      </w:r>
    </w:p>
    <w:p w14:paraId="4ADC9852" w14:textId="77777777" w:rsidR="00DE0B67" w:rsidRDefault="00000000">
      <w:pPr>
        <w:autoSpaceDE w:val="0"/>
        <w:autoSpaceDN w:val="0"/>
        <w:spacing w:before="264" w:after="0" w:line="264" w:lineRule="exact"/>
      </w:pPr>
      <w:r>
        <w:t xml:space="preserve">The faith that emerged wasn't a neat, tidy package. It wasn’t a belief system neatly categorized or confined by doctrine. It was a messy, evolving understanding, a lived experience, a continuous </w:t>
        <w:br/>
        <w:t>negotiation between the light and the darkness within. There were days when the old patterns threatened to return, when the weight of the past threatened to crush me. There were moments of doubt, of despair, when I questioned the validity of my journey. But those moments no longer defined me. They were now part of the larger narrative, integral to the ongoing process of healing and self-</w:t>
        <w:br/>
        <w:t>discovery.</w:t>
      </w:r>
    </w:p>
    <w:p w14:paraId="0BCC6958" w14:textId="77777777" w:rsidR="00DE0B67" w:rsidRDefault="00000000">
      <w:pPr>
        <w:autoSpaceDE w:val="0"/>
        <w:autoSpaceDN w:val="0"/>
        <w:spacing w:before="264" w:after="0" w:line="264" w:lineRule="exact"/>
      </w:pPr>
      <w:r>
        <w:t xml:space="preserve">The rain still fell, a constant reminder of the impermanence of things, of the cyclical nature of life and death, of joy and sorrow. But I was no longer drowning in it. I was learning to dance in it, to find beauty in its rhythm, its power, its cleansing energy. The chipped paint on the windowsill still mirrored the cracks in my soul, but those cracks were filled with something new – a resilient hope, a growing understanding of grace, a quiet, persistent faith that transcended words, that resided in the spaces between breaths, in the quiet moments of introspection, in the raw, unfiltered </w:t>
        <w:br/>
        <w:t>honesty of my art. It was a faith forged in the crucible of suffering, a faith born of darkness, yet illuminated by the fragile, tenacious flame of hope. The journey wasn’t over, but for the first time, I truly experienced capable of continuing, of facing whatever challenges lay ahead, trusting in the quiet strength that was now a permanent part of me. The scars remained, but they were now interwoven with the threads of resilience, reminding me of the battles fought, the darkness overcome, the tentative steps toward a new and fragile peace. A</w:t>
      </w:r>
    </w:p>
    <w:p w14:paraId="3BF217E1" w14:textId="77777777" w:rsidR="00DE0B67" w:rsidRDefault="00DE0B67">
      <w:pPr>
        <w:sectPr w:rsidR="00DE0B67">
          <w:pgSz w:w="8000" w:h="12000"/>
          <w:pgMar w:top="1440" w:right="1440" w:bottom="1440" w:left="1440" w:header="720" w:footer="720" w:gutter="0"/>
          <w:cols w:space="720"/>
          <w:docGrid w:linePitch="360"/>
        </w:sectPr>
      </w:pPr>
    </w:p>
    <w:p w14:paraId="518AF472" w14:textId="77777777" w:rsidR="00DE0B67" w:rsidRDefault="00DE0B67">
      <w:pPr>
        <w:autoSpaceDE w:val="0"/>
        <w:autoSpaceDN w:val="0"/>
        <w:spacing w:after="78" w:line="220" w:lineRule="exact"/>
      </w:pPr>
    </w:p>
    <w:p w14:paraId="5AD08DDB" w14:textId="77777777" w:rsidR="00DE0B67" w:rsidRDefault="00000000">
      <w:pPr>
        <w:autoSpaceDE w:val="0"/>
        <w:autoSpaceDN w:val="0"/>
        <w:spacing w:before="56" w:after="0" w:line="264" w:lineRule="exact"/>
      </w:pPr>
      <w:r>
        <w:t>peace that was not an absence of pain, but an acceptance of it, a learning to live with it, a finding of strength within its shadow. The rain continued to fall, but I was no longer afraid.</w:t>
      </w:r>
    </w:p>
    <w:p w14:paraId="0DDEFF9A" w14:textId="77777777" w:rsidR="00DE0B67" w:rsidRDefault="00DE0B67">
      <w:pPr>
        <w:sectPr w:rsidR="00DE0B67">
          <w:pgSz w:w="8000" w:h="12000"/>
          <w:pgMar w:top="1440" w:right="1440" w:bottom="1440" w:left="1440" w:header="720" w:footer="720" w:gutter="0"/>
          <w:cols w:space="720"/>
          <w:docGrid w:linePitch="360"/>
        </w:sectPr>
      </w:pPr>
    </w:p>
    <w:p w14:paraId="3F005FC8" w14:textId="77777777" w:rsidR="00DE0B67" w:rsidRDefault="00DE0B67">
      <w:pPr>
        <w:autoSpaceDE w:val="0"/>
        <w:autoSpaceDN w:val="0"/>
        <w:spacing w:after="224" w:line="220" w:lineRule="exact"/>
      </w:pPr>
    </w:p>
    <w:p w14:paraId="0C675546" w14:textId="77777777" w:rsidR="00DE0B67" w:rsidRDefault="00000000">
      <w:pPr>
        <w:autoSpaceDE w:val="0"/>
        <w:autoSpaceDN w:val="0"/>
        <w:spacing w:after="0" w:line="330" w:lineRule="exact"/>
      </w:pPr>
      <w:r>
        <w:t>Gratitude and Acceptance</w:t>
      </w:r>
    </w:p>
    <w:p w14:paraId="733F1B32" w14:textId="77777777" w:rsidR="00DE0B67" w:rsidRDefault="00000000">
      <w:pPr>
        <w:autoSpaceDE w:val="0"/>
        <w:autoSpaceDN w:val="0"/>
        <w:spacing w:before="286" w:after="0" w:line="264" w:lineRule="exact"/>
      </w:pPr>
      <w:r>
        <w:t>The chipped paint on the windowsill, a mirror reflecting the cracks that still etched themselves across my soul, seemed less stark now, less a symbol of irreparable damage. The rain, once a relentless assault, now experienced like a cleansing balm, washing away the residue of the past, leaving behind a residue of…something else. Something I couldn't quite name, something beyond simple hope, something deeper, more resilient. It was a quiet acceptance, a peace that wasn't the absence of pain, but a co-existence with it, a dance with the shadows.</w:t>
      </w:r>
    </w:p>
    <w:p w14:paraId="570332EA" w14:textId="77777777" w:rsidR="00DE0B67" w:rsidRDefault="00000000">
      <w:pPr>
        <w:autoSpaceDE w:val="0"/>
        <w:autoSpaceDN w:val="0"/>
        <w:spacing w:before="264" w:after="0" w:line="264" w:lineRule="exact"/>
        <w:ind w:right="144"/>
      </w:pPr>
      <w:r>
        <w:t xml:space="preserve">This wasn't a sudden revelation, a dramatic conversion experience. It was the slow, painstaking accretion of small moments, of tiny victories hard-won against the inertia of despair. It began with the simplest things: the warmth of the sun on my face, the taste of strong black coffee in the morning, the unexpected kindness of a stranger. These seemingly insignificant details, previously </w:t>
        <w:br/>
        <w:t>overlooked in my self-absorbed misery, began to shine with an almost unbearable beauty.</w:t>
      </w:r>
    </w:p>
    <w:p w14:paraId="30C52EA0" w14:textId="77777777" w:rsidR="00DE0B67" w:rsidRDefault="00000000">
      <w:pPr>
        <w:autoSpaceDE w:val="0"/>
        <w:autoSpaceDN w:val="0"/>
        <w:spacing w:before="264" w:after="0" w:line="264" w:lineRule="exact"/>
        <w:ind w:right="144"/>
      </w:pPr>
      <w:r>
        <w:t xml:space="preserve">Gratitude, a word I'd previously associated with saccharine </w:t>
        <w:br/>
        <w:t>sentimentality, took on a new meaning. It wasn't a feeling to be manufactured, a performance of piety, but a recognition of the inherent goodness in the world, a quiet appreciation for the small miracles that unfolded daily, often unseen, often unacknowledged.</w:t>
      </w:r>
    </w:p>
    <w:p w14:paraId="179A6E05" w14:textId="77777777" w:rsidR="00DE0B67" w:rsidRDefault="00000000">
      <w:pPr>
        <w:autoSpaceDE w:val="0"/>
        <w:autoSpaceDN w:val="0"/>
        <w:spacing w:before="60" w:after="0" w:line="264" w:lineRule="exact"/>
      </w:pPr>
      <w:r>
        <w:t>It was in the quiet strength of my aging mother’s hand, in the unwavering loyalty of a friend who refused to give up on me, even when I had given up on myself. It was in the persistent rhythm of my own heartbeat, a testament to the enduring tenacity of life itself.</w:t>
      </w:r>
    </w:p>
    <w:p w14:paraId="1A7B6AA5" w14:textId="77777777" w:rsidR="00DE0B67" w:rsidRDefault="00000000">
      <w:pPr>
        <w:autoSpaceDE w:val="0"/>
        <w:autoSpaceDN w:val="0"/>
        <w:spacing w:before="264" w:after="0" w:line="264" w:lineRule="exact"/>
      </w:pPr>
      <w:r>
        <w:t>The poems continued to flow, but the tone had changed, subtly yet profoundly. The raw, self-destructive rage was still there, but it was tempered with a newfound sense of self-compassion, a willingness to forgive myself for the mistakes I'd made, for the hurt I'd inflicted. The repetitive refrain, "I just want to start this over," had finally lost its desperate edge. It was no longer a plea for a magical reset, but a quiet acceptance of the cyclical nature of life, of the inevitable setbacks and stumbles that come with the territory of being human.</w:t>
      </w:r>
    </w:p>
    <w:p w14:paraId="0BB6F198" w14:textId="77777777" w:rsidR="00DE0B67" w:rsidRDefault="00DE0B67">
      <w:pPr>
        <w:sectPr w:rsidR="00DE0B67">
          <w:pgSz w:w="8000" w:h="12000"/>
          <w:pgMar w:top="1440" w:right="1440" w:bottom="1440" w:left="1440" w:header="720" w:footer="720" w:gutter="0"/>
          <w:cols w:space="720"/>
          <w:docGrid w:linePitch="360"/>
        </w:sectPr>
      </w:pPr>
    </w:p>
    <w:p w14:paraId="045F09CC" w14:textId="77777777" w:rsidR="00DE0B67" w:rsidRDefault="00DE0B67">
      <w:pPr>
        <w:autoSpaceDE w:val="0"/>
        <w:autoSpaceDN w:val="0"/>
        <w:spacing w:after="210" w:line="220" w:lineRule="exact"/>
      </w:pPr>
    </w:p>
    <w:p w14:paraId="4D0785B7" w14:textId="77777777" w:rsidR="00DE0B67" w:rsidRDefault="00000000">
      <w:pPr>
        <w:autoSpaceDE w:val="0"/>
        <w:autoSpaceDN w:val="0"/>
        <w:spacing w:before="60" w:after="0" w:line="264" w:lineRule="exact"/>
      </w:pPr>
      <w:r>
        <w:t xml:space="preserve">The lyrics, too, reflected this shift. The melodies, once drenched in melancholic darkness, now incorporated brighter hues, more </w:t>
        <w:br/>
        <w:t>complex harmonies. The songs weren't about escaping pain, but about inhabiting it, exploring its depths, extracting meaning from the darkness. They became a form of catharsis, a way of processing my experiences, transforming them into something beautiful, something meaningful, something that transcended the pain itself. They were stories of struggle, of resilience, of the quiet moments of grace that punctuated the chaos. They were elegies, but also hymns of hope.</w:t>
      </w:r>
    </w:p>
    <w:p w14:paraId="34A19692" w14:textId="77777777" w:rsidR="00DE0B67" w:rsidRDefault="00000000">
      <w:pPr>
        <w:autoSpaceDE w:val="0"/>
        <w:autoSpaceDN w:val="0"/>
        <w:spacing w:before="264" w:after="0" w:line="264" w:lineRule="exact"/>
      </w:pPr>
      <w:r>
        <w:t xml:space="preserve">The spiritual journey, if it could even be called that, had become a deeply personal thing, a messy, evolving process, far removed from the simplistic notions of faith I’d once held. It wasn't about </w:t>
        <w:br/>
        <w:t>adherence to doctrine, or seeking divine approval. It was about accepting my own flawed humanity, my capacity for both profound love and devastating cruelty. It was about acknowledging the darkness within, not as something to be eradicated, but as an integral part of who I was, a source of both pain and power.</w:t>
      </w:r>
    </w:p>
    <w:p w14:paraId="361A37C1" w14:textId="77777777" w:rsidR="00DE0B67" w:rsidRDefault="00000000">
      <w:pPr>
        <w:autoSpaceDE w:val="0"/>
        <w:autoSpaceDN w:val="0"/>
        <w:spacing w:before="264" w:after="0" w:line="264" w:lineRule="exact"/>
      </w:pPr>
      <w:r>
        <w:t>This acceptance brought a strange kind of peace. It wasn’t a passive resignation, but an active choice, a daily commitment to self-</w:t>
        <w:br/>
        <w:t>compassion, to self-forgiveness. It was about learning to listen to the whispers of my own soul, to understand the underlying causes of my self-destructive behavior, to develop coping mechanisms, to build a support system that could hold me when I faltered. The path was far from linear, the journey still unfinished, but I was finally walking it with a newfound sense of agency, a quiet confidence that I would survive, that I would find my way.</w:t>
      </w:r>
    </w:p>
    <w:p w14:paraId="26D9C35A" w14:textId="77777777" w:rsidR="00DE0B67" w:rsidRDefault="00000000">
      <w:pPr>
        <w:autoSpaceDE w:val="0"/>
        <w:autoSpaceDN w:val="0"/>
        <w:spacing w:before="264" w:after="0" w:line="264" w:lineRule="exact"/>
      </w:pPr>
      <w:r>
        <w:t>The rain continued its relentless rhythm against the windowpane, a constant reminder of the impermanence of all things. But I no longer experienced threatened by it. I witnessed its beauty, its power, its cleansing energy. The rain was part of the symphony of life, a counterpoint to the sun, a testament to the cyclical nature of joy and sorrow.</w:t>
      </w:r>
    </w:p>
    <w:p w14:paraId="0B281E2D" w14:textId="77777777" w:rsidR="00DE0B67" w:rsidRDefault="00000000">
      <w:pPr>
        <w:autoSpaceDE w:val="0"/>
        <w:autoSpaceDN w:val="0"/>
        <w:spacing w:before="264" w:after="0" w:line="264" w:lineRule="exact"/>
      </w:pPr>
      <w:r>
        <w:t>The old demons still whispered, their voices familiar and insidious. The temptations to escape, to numb the pain, to fall back into the familiar patterns of self-destruction, remained present. But they</w:t>
      </w:r>
    </w:p>
    <w:p w14:paraId="1D1A6CF5" w14:textId="77777777" w:rsidR="00DE0B67" w:rsidRDefault="00DE0B67">
      <w:pPr>
        <w:sectPr w:rsidR="00DE0B67">
          <w:pgSz w:w="8000" w:h="12000"/>
          <w:pgMar w:top="1440" w:right="1440" w:bottom="1440" w:left="1440" w:header="720" w:footer="720" w:gutter="0"/>
          <w:cols w:space="720"/>
          <w:docGrid w:linePitch="360"/>
        </w:sectPr>
      </w:pPr>
    </w:p>
    <w:p w14:paraId="19D2A6DB" w14:textId="77777777" w:rsidR="00DE0B67" w:rsidRDefault="00DE0B67">
      <w:pPr>
        <w:autoSpaceDE w:val="0"/>
        <w:autoSpaceDN w:val="0"/>
        <w:spacing w:after="78" w:line="220" w:lineRule="exact"/>
      </w:pPr>
    </w:p>
    <w:p w14:paraId="4157EDB6" w14:textId="77777777" w:rsidR="00DE0B67" w:rsidRDefault="00000000">
      <w:pPr>
        <w:autoSpaceDE w:val="0"/>
        <w:autoSpaceDN w:val="0"/>
        <w:spacing w:before="58" w:after="0" w:line="264" w:lineRule="exact"/>
        <w:ind w:right="144"/>
      </w:pPr>
      <w:r>
        <w:t>held less power now. They were recognized for what they were—merely whispers, not commands. I had learned to listen to a different voice, a quiet inner voice that spoke of self-worth, of resilience, of the possibility of healing.</w:t>
      </w:r>
    </w:p>
    <w:p w14:paraId="654723E6" w14:textId="77777777" w:rsidR="00DE0B67" w:rsidRDefault="00000000">
      <w:pPr>
        <w:autoSpaceDE w:val="0"/>
        <w:autoSpaceDN w:val="0"/>
        <w:spacing w:before="264" w:after="0" w:line="264" w:lineRule="exact"/>
      </w:pPr>
      <w:r>
        <w:t>This new understanding wasn’t a rejection of my past, but an integration of it. The scars remained, etched deeply into the fabric of my being. But they were no longer symbols of shame and defeat.</w:t>
      </w:r>
    </w:p>
    <w:p w14:paraId="75392503" w14:textId="77777777" w:rsidR="00DE0B67" w:rsidRDefault="00000000">
      <w:pPr>
        <w:autoSpaceDE w:val="0"/>
        <w:autoSpaceDN w:val="0"/>
        <w:spacing w:before="60" w:after="0" w:line="264" w:lineRule="exact"/>
      </w:pPr>
      <w:r>
        <w:t xml:space="preserve">They were badges of honor, testaments to battles fought, to </w:t>
        <w:br/>
        <w:t>darkness overcome. They were reminders of the strength I had discovered within myself, a strength that had allowed me to emerge from the depths of despair, to find a path forward, to discover a kind of peace I’d never thought possible.</w:t>
      </w:r>
    </w:p>
    <w:p w14:paraId="2C4DEAF6" w14:textId="77777777" w:rsidR="00DE0B67" w:rsidRDefault="00000000">
      <w:pPr>
        <w:autoSpaceDE w:val="0"/>
        <w:autoSpaceDN w:val="0"/>
        <w:spacing w:before="264" w:after="0" w:line="264" w:lineRule="exact"/>
      </w:pPr>
      <w:r>
        <w:t xml:space="preserve">The journey was a long one, with twists and turns I could not yet foresee. But for the first time in a long time, I experienced a sense of </w:t>
        <w:br/>
        <w:t xml:space="preserve">profound gratitude for the journey itself, for the lessons learned, for the strength discovered, for the quiet, persistent hope that had taken root in the fertile soil of my brokenness. It was a fragile hope, but it was hope nonetheless, a beacon guiding me through the darkness, a promise of a brighter dawn. The rain continued to fall, but I was no longer afraid. I was dancing in it, embracing its </w:t>
        <w:br/>
        <w:t>cleansing power, finding beauty in its rhythm. And in that dance, I found a new perspective on faith, a faith that was not about blind belief, but about the quiet acceptance of myself, flaws and all, and the persistent hope for something better, something more. The scars remained, but they were no longer a story of defeat; they were a map of my journey, a testament to my resilience, a reminder of the incredible capacity for healing that resides within the human heart. And in that healing, I discovered gratitude – not just for the good things, but for the hard things, for the darkness that led me to the light.</w:t>
      </w:r>
    </w:p>
    <w:p w14:paraId="443BB768" w14:textId="77777777" w:rsidR="00DE0B67" w:rsidRDefault="00DE0B67">
      <w:pPr>
        <w:sectPr w:rsidR="00DE0B67">
          <w:pgSz w:w="8000" w:h="12000"/>
          <w:pgMar w:top="1440" w:right="1440" w:bottom="1440" w:left="1440" w:header="720" w:footer="720" w:gutter="0"/>
          <w:cols w:space="720"/>
          <w:docGrid w:linePitch="360"/>
        </w:sectPr>
      </w:pPr>
    </w:p>
    <w:p w14:paraId="41F7FB08" w14:textId="77777777" w:rsidR="00DE0B67" w:rsidRDefault="00DE0B67">
      <w:pPr>
        <w:autoSpaceDE w:val="0"/>
        <w:autoSpaceDN w:val="0"/>
        <w:spacing w:after="224" w:line="220" w:lineRule="exact"/>
      </w:pPr>
    </w:p>
    <w:p w14:paraId="61662B1C" w14:textId="77777777" w:rsidR="00DE0B67" w:rsidRDefault="00000000">
      <w:pPr>
        <w:autoSpaceDE w:val="0"/>
        <w:autoSpaceDN w:val="0"/>
        <w:spacing w:after="0" w:line="330" w:lineRule="exact"/>
      </w:pPr>
      <w:r>
        <w:t>Redefining Trust</w:t>
      </w:r>
    </w:p>
    <w:p w14:paraId="2790BCC5" w14:textId="77777777" w:rsidR="00DE0B67" w:rsidRDefault="00000000">
      <w:pPr>
        <w:autoSpaceDE w:val="0"/>
        <w:autoSpaceDN w:val="0"/>
        <w:spacing w:before="286" w:after="0" w:line="264" w:lineRule="exact"/>
      </w:pPr>
      <w:r>
        <w:t xml:space="preserve">The rain had stopped. A pale sun, hesitant and weak, peeked </w:t>
        <w:br/>
        <w:t>through the clouds, casting long shadows across the dampened street. I sat on the fire escape, the cold metal biting into my skin, a familiar discomfort that no longer held the same power to unsettle me. The phrase "Trust me," echoed in my mind, a ghost of the manipulative whispers that had once haunted my every interaction. But the weight of its sinister meaning had begun to lift, replaced by a different kind of trust, a fragile seedling pushing its way through the hardened soil of my despair.</w:t>
      </w:r>
    </w:p>
    <w:p w14:paraId="76A6A51C" w14:textId="77777777" w:rsidR="00DE0B67" w:rsidRDefault="00000000">
      <w:pPr>
        <w:autoSpaceDE w:val="0"/>
        <w:autoSpaceDN w:val="0"/>
        <w:spacing w:before="264" w:after="0" w:line="264" w:lineRule="exact"/>
      </w:pPr>
      <w:r>
        <w:t>It wasn't the trust I’d offered others, a twisted attempt to control, to manipulate, to draw them into my self-destructive orbit. This was a different kind of trust, a trust born out of the ashes of my own self-loathing, a trust in my own capacity for healing, for growth, for change. It was a trust in the quiet, persistent voice within me, the voice that whispered of resilience, of hope, of the possibility of a future that didn't resemble the wreckage of my past.</w:t>
      </w:r>
    </w:p>
    <w:p w14:paraId="72191150" w14:textId="77777777" w:rsidR="00DE0B67" w:rsidRDefault="00000000">
      <w:pPr>
        <w:autoSpaceDE w:val="0"/>
        <w:autoSpaceDN w:val="0"/>
        <w:spacing w:before="264" w:after="0" w:line="264" w:lineRule="exact"/>
      </w:pPr>
      <w:r>
        <w:t xml:space="preserve">This new understanding didn't erase the past. The memories </w:t>
        <w:br/>
        <w:t>remained, vivid and painful, a tapestry woven with threads of self-destruction and regret. The guilt, the shame, the constant, gnawing sense of worthlessness – these things didn't simply vanish. But their power over me had diminished, their grip loosened. They were still there, but they no longer held me captive. I had learned to coexist with them, to acknowledge their presence without surrendering to their dominion.</w:t>
      </w:r>
    </w:p>
    <w:p w14:paraId="46BA2ADD" w14:textId="77777777" w:rsidR="00DE0B67" w:rsidRDefault="00000000">
      <w:pPr>
        <w:autoSpaceDE w:val="0"/>
        <w:autoSpaceDN w:val="0"/>
        <w:spacing w:before="264" w:after="0" w:line="264" w:lineRule="exact"/>
      </w:pPr>
      <w:r>
        <w:t xml:space="preserve">Trusting myself, I discovered, wasn't about erasing the darkness, but about learning to navigate it. It was about acknowledging my flaws, my vulnerabilities, my capacity for both good and evil, without allowing those imperfections to define me. It was about recognizing the patterns of self-sabotage that had characterized my life, </w:t>
        <w:br/>
        <w:t>understanding their origins, and developing the tools to combat them.</w:t>
      </w:r>
    </w:p>
    <w:p w14:paraId="6F0B436A" w14:textId="77777777" w:rsidR="00DE0B67" w:rsidRDefault="00000000">
      <w:pPr>
        <w:autoSpaceDE w:val="0"/>
        <w:autoSpaceDN w:val="0"/>
        <w:spacing w:before="264" w:after="0" w:line="264" w:lineRule="exact"/>
        <w:jc w:val="center"/>
      </w:pPr>
      <w:r>
        <w:t>Therapy had been instrumental in this process. The sessions weren't always easy. Confronting my deepest fears, my darkest secrets, was</w:t>
      </w:r>
    </w:p>
    <w:p w14:paraId="1E261F43" w14:textId="77777777" w:rsidR="00DE0B67" w:rsidRDefault="00DE0B67">
      <w:pPr>
        <w:sectPr w:rsidR="00DE0B67">
          <w:pgSz w:w="8000" w:h="12000"/>
          <w:pgMar w:top="1440" w:right="1440" w:bottom="1440" w:left="1440" w:header="720" w:footer="720" w:gutter="0"/>
          <w:cols w:space="720"/>
          <w:docGrid w:linePitch="360"/>
        </w:sectPr>
      </w:pPr>
    </w:p>
    <w:p w14:paraId="378A1A97" w14:textId="77777777" w:rsidR="00DE0B67" w:rsidRDefault="00DE0B67">
      <w:pPr>
        <w:autoSpaceDE w:val="0"/>
        <w:autoSpaceDN w:val="0"/>
        <w:spacing w:after="78" w:line="220" w:lineRule="exact"/>
      </w:pPr>
    </w:p>
    <w:p w14:paraId="482AF71C" w14:textId="77777777" w:rsidR="00DE0B67" w:rsidRDefault="00000000">
      <w:pPr>
        <w:autoSpaceDE w:val="0"/>
        <w:autoSpaceDN w:val="0"/>
        <w:spacing w:before="58" w:after="0" w:line="264" w:lineRule="exact"/>
      </w:pPr>
      <w:r>
        <w:t xml:space="preserve">a painful and arduous undertaking. But it was necessary. It was through those difficult conversations, those uncomfortable </w:t>
        <w:br/>
        <w:t xml:space="preserve">confrontations with my own shadow self, that I began to understand the roots of my self-destructive behavior. I began to see the </w:t>
        <w:br/>
        <w:t>patterns, the triggers, the underlying beliefs that had fueled my addiction and my self-loathing.</w:t>
      </w:r>
    </w:p>
    <w:p w14:paraId="3356C85C" w14:textId="77777777" w:rsidR="00DE0B67" w:rsidRDefault="00000000">
      <w:pPr>
        <w:autoSpaceDE w:val="0"/>
        <w:autoSpaceDN w:val="0"/>
        <w:spacing w:before="264" w:after="0" w:line="264" w:lineRule="exact"/>
      </w:pPr>
      <w:r>
        <w:t xml:space="preserve">The therapist, a quiet woman with kind eyes and a patient </w:t>
        <w:br/>
        <w:t>demeanor, helped me to identify the coping mechanisms.  i had developed to deal with pain, mechanisms that, while initially providing temporary relief, had ultimately intensified my suffering.</w:t>
      </w:r>
    </w:p>
    <w:p w14:paraId="23514D70" w14:textId="77777777" w:rsidR="00DE0B67" w:rsidRDefault="00000000">
      <w:pPr>
        <w:autoSpaceDE w:val="0"/>
        <w:autoSpaceDN w:val="0"/>
        <w:spacing w:before="60" w:after="0" w:line="264" w:lineRule="exact"/>
        <w:ind w:right="288"/>
      </w:pPr>
      <w:r>
        <w:t>We worked together to develop healthier strategies, to find constructive ways to manage my emotions, to cope with stress, to navigate the inevitable setbacks that were bound to occur.</w:t>
      </w:r>
    </w:p>
    <w:p w14:paraId="01147744" w14:textId="77777777" w:rsidR="00DE0B67" w:rsidRDefault="00000000">
      <w:pPr>
        <w:autoSpaceDE w:val="0"/>
        <w:autoSpaceDN w:val="0"/>
        <w:spacing w:before="264" w:after="0" w:line="264" w:lineRule="exact"/>
      </w:pPr>
      <w:r>
        <w:t>Learning to trust myself also meant learning to trust others. This was a more challenging endeavor. Betrayal had been a recurring theme in my life, leaving deep scars of mistrust and cynicism. It took time, patience, and a willingness to be vulnerable, to risk opening myself up to the possibility of further hurt. But I slowly began to allow myself to connect with others, to form relationships based on mutual respect, honesty, and understanding. This didn't mean ignoring the red flags, or overlooking warning signs. It meant approaching relationships with a discerning eye, setting healthy boundaries, and recognizing when a relationship was no longer serving me.</w:t>
      </w:r>
    </w:p>
    <w:p w14:paraId="09301A50" w14:textId="77777777" w:rsidR="00DE0B67" w:rsidRDefault="00000000">
      <w:pPr>
        <w:autoSpaceDE w:val="0"/>
        <w:autoSpaceDN w:val="0"/>
        <w:spacing w:before="264" w:after="0" w:line="264" w:lineRule="exact"/>
      </w:pPr>
      <w:r>
        <w:t xml:space="preserve">One of the most important aspects of this newfound self-trust was the acceptance of my imperfections. For years, I had strived for perfection, a relentless pursuit of an unattainable ideal. This had led to immense frustration, self-criticism, and a constant sense of </w:t>
        <w:br/>
        <w:t xml:space="preserve">failure. But I learned that true strength lay not in flawlessness, but in self-acceptance. In embracing my imperfections, my </w:t>
        <w:br/>
        <w:t>vulnerabilities, my humanness, I discovered a strength I had never known before.</w:t>
      </w:r>
    </w:p>
    <w:p w14:paraId="156E21CB" w14:textId="77777777" w:rsidR="00DE0B67" w:rsidRDefault="00000000">
      <w:pPr>
        <w:autoSpaceDE w:val="0"/>
        <w:autoSpaceDN w:val="0"/>
        <w:spacing w:before="264" w:after="0" w:line="264" w:lineRule="exact"/>
        <w:ind w:right="144"/>
      </w:pPr>
      <w:r>
        <w:t>My writing became a reflection of this transformation. The poems, once drenched in self-loathing and despair, began to incorporate themes of resilience, hope, and self-compassion. The raw emotion remained, but it was tempered with a newfound sense of self-</w:t>
      </w:r>
    </w:p>
    <w:p w14:paraId="3D13269A" w14:textId="77777777" w:rsidR="00DE0B67" w:rsidRDefault="00DE0B67">
      <w:pPr>
        <w:sectPr w:rsidR="00DE0B67">
          <w:pgSz w:w="8000" w:h="12000"/>
          <w:pgMar w:top="1440" w:right="1440" w:bottom="1440" w:left="1440" w:header="720" w:footer="720" w:gutter="0"/>
          <w:cols w:space="720"/>
          <w:docGrid w:linePitch="360"/>
        </w:sectPr>
      </w:pPr>
    </w:p>
    <w:p w14:paraId="22BCA678" w14:textId="77777777" w:rsidR="00DE0B67" w:rsidRDefault="00DE0B67">
      <w:pPr>
        <w:autoSpaceDE w:val="0"/>
        <w:autoSpaceDN w:val="0"/>
        <w:spacing w:after="78" w:line="220" w:lineRule="exact"/>
      </w:pPr>
    </w:p>
    <w:p w14:paraId="3A4B1486" w14:textId="77777777" w:rsidR="00DE0B67" w:rsidRDefault="00000000">
      <w:pPr>
        <w:autoSpaceDE w:val="0"/>
        <w:autoSpaceDN w:val="0"/>
        <w:spacing w:before="58" w:after="0" w:line="264" w:lineRule="exact"/>
      </w:pPr>
      <w:r>
        <w:t xml:space="preserve">awareness, a willingness to confront the darkness without </w:t>
        <w:br/>
        <w:t>succumbing to it. The repetitive pleas for oblivion were gradually replaced by quiet affirmations of self-worth, by a recognition of the inherent beauty in the world, even amidst the pain.</w:t>
      </w:r>
    </w:p>
    <w:p w14:paraId="6D5F24BB" w14:textId="77777777" w:rsidR="00DE0B67" w:rsidRDefault="00000000">
      <w:pPr>
        <w:autoSpaceDE w:val="0"/>
        <w:autoSpaceDN w:val="0"/>
        <w:spacing w:before="264" w:after="0" w:line="264" w:lineRule="exact"/>
      </w:pPr>
      <w:r>
        <w:t xml:space="preserve">The songs, too, underwent a metamorphosis. The melodies, once steeped in melancholic darkness, evolved into more complex </w:t>
        <w:br/>
        <w:t xml:space="preserve">harmonies, reflecting the multifaceted nature of my experience. The lyrics, once filled with self-recrimination and despair, now </w:t>
        <w:br/>
        <w:t>incorporated themes of forgiveness, hope, and redemption. They were still stories of struggle, but they were also testaments to the enduring power of the human spirit.</w:t>
      </w:r>
    </w:p>
    <w:p w14:paraId="761101C8" w14:textId="77777777" w:rsidR="00DE0B67" w:rsidRDefault="00000000">
      <w:pPr>
        <w:autoSpaceDE w:val="0"/>
        <w:autoSpaceDN w:val="0"/>
        <w:spacing w:before="264" w:after="0" w:line="264" w:lineRule="exact"/>
      </w:pPr>
      <w:r>
        <w:t>My spiritual journey, if it could be called that, became less about dogma and more about connection – connection with myself, with others, and with something larger than myself. This wasn’t a sudden epiphany, but a gradual shift, a slow, deliberate process of self-discovery and self-acceptance. It wasn’t about adhering to any particular set of beliefs, but about finding meaning in the everyday miracles, in the quiet moments of grace that punctuated the chaos.</w:t>
      </w:r>
    </w:p>
    <w:p w14:paraId="057E4C92" w14:textId="77777777" w:rsidR="00DE0B67" w:rsidRDefault="00000000">
      <w:pPr>
        <w:autoSpaceDE w:val="0"/>
        <w:autoSpaceDN w:val="0"/>
        <w:spacing w:before="264" w:after="0" w:line="264" w:lineRule="exact"/>
      </w:pPr>
      <w:r>
        <w:t xml:space="preserve">The phrase "Trust me," once a weapon of manipulation, had become a mantra of self-belief. It was a quiet affirmation of my own </w:t>
        <w:br/>
        <w:t xml:space="preserve">strength, my own resilience, my own capacity for healing. It was a recognition of the long road ahead, the challenges that still lay before me, but also a quiet confidence that I would navigate them, that I would continue to grow, to learn, to heal. It was an </w:t>
        <w:br/>
        <w:t>acknowledgment of the scars that remained, but also a celebration of the strength they represented, a testament to the battles fought and won.</w:t>
      </w:r>
    </w:p>
    <w:p w14:paraId="594C3AB4" w14:textId="77777777" w:rsidR="00DE0B67" w:rsidRDefault="00000000">
      <w:pPr>
        <w:autoSpaceDE w:val="0"/>
        <w:autoSpaceDN w:val="0"/>
        <w:spacing w:before="266" w:after="0" w:line="264" w:lineRule="exact"/>
      </w:pPr>
      <w:r>
        <w:t>The rain had stopped. The sun, now stronger, bathed the city in a warm golden light. The world experienced different, somehow brighter, more alive. The chipped paint on the windowsill still remained, but it seemed less stark, less symbolic of irreparable damage. It was a reminder of the past, yes, but also a testament to my resilience, to my ability to find beauty even in the midst of imperfection. I stood up, stretched my arms towards the sky, and breathed deeply, the fresh air filling my lungs. The journey was far from over, but for the first time in a long time, I felt a profound sense of peace, a quiet</w:t>
      </w:r>
    </w:p>
    <w:p w14:paraId="5C74F809" w14:textId="77777777" w:rsidR="00DE0B67" w:rsidRDefault="00DE0B67">
      <w:pPr>
        <w:sectPr w:rsidR="00DE0B67">
          <w:pgSz w:w="8000" w:h="12000"/>
          <w:pgMar w:top="1440" w:right="1440" w:bottom="1440" w:left="1440" w:header="720" w:footer="720" w:gutter="0"/>
          <w:cols w:space="720"/>
          <w:docGrid w:linePitch="360"/>
        </w:sectPr>
      </w:pPr>
    </w:p>
    <w:p w14:paraId="0E5C59A6" w14:textId="77777777" w:rsidR="00DE0B67" w:rsidRDefault="00DE0B67">
      <w:pPr>
        <w:autoSpaceDE w:val="0"/>
        <w:autoSpaceDN w:val="0"/>
        <w:spacing w:after="78" w:line="220" w:lineRule="exact"/>
      </w:pPr>
    </w:p>
    <w:p w14:paraId="07E7E9C2" w14:textId="77777777" w:rsidR="00DE0B67" w:rsidRDefault="00000000">
      <w:pPr>
        <w:autoSpaceDE w:val="0"/>
        <w:autoSpaceDN w:val="0"/>
        <w:spacing w:before="60" w:after="0" w:line="264" w:lineRule="exact"/>
      </w:pPr>
      <w:r>
        <w:t xml:space="preserve">confidence in my own ability to navigate the uncertainties that lay ahead. I trusted myself. And in that trust, I found a new meaning for life, a new purpose, a new hope. The scars remained, but they no longer defined me. They were a part of the story, but not the whole story. My story was still being written, and I was ready to write the next chapter, filled with hope, self-compassion, and the unwavering trust in my own capacity for growth and </w:t>
        <w:br/>
        <w:t>transformation. The rain may fall again, the shadows may linger, but I am no longer afraid. I am ready. I trust me.</w:t>
      </w:r>
    </w:p>
    <w:p w14:paraId="66FF70A5" w14:textId="77777777" w:rsidR="00DE0B67" w:rsidRDefault="00DE0B67">
      <w:pPr>
        <w:sectPr w:rsidR="00DE0B67">
          <w:pgSz w:w="8000" w:h="12000"/>
          <w:pgMar w:top="1440" w:right="1440" w:bottom="1440" w:left="1440" w:header="720" w:footer="720" w:gutter="0"/>
          <w:cols w:space="720"/>
          <w:docGrid w:linePitch="360"/>
        </w:sectPr>
      </w:pPr>
    </w:p>
    <w:p w14:paraId="70915A7B" w14:textId="77777777" w:rsidR="00DE0B67" w:rsidRDefault="00DE0B67">
      <w:pPr>
        <w:autoSpaceDE w:val="0"/>
        <w:autoSpaceDN w:val="0"/>
        <w:spacing w:after="224" w:line="220" w:lineRule="exact"/>
      </w:pPr>
    </w:p>
    <w:p w14:paraId="13491A25" w14:textId="77777777" w:rsidR="00DE0B67" w:rsidRDefault="00000000">
      <w:pPr>
        <w:autoSpaceDE w:val="0"/>
        <w:autoSpaceDN w:val="0"/>
        <w:spacing w:after="0" w:line="330" w:lineRule="exact"/>
      </w:pPr>
      <w:r>
        <w:t>SelfCompassion and Acceptance</w:t>
      </w:r>
    </w:p>
    <w:p w14:paraId="767CC1D9" w14:textId="77777777" w:rsidR="00DE0B67" w:rsidRDefault="00000000">
      <w:pPr>
        <w:autoSpaceDE w:val="0"/>
        <w:autoSpaceDN w:val="0"/>
        <w:spacing w:before="286" w:after="0" w:line="264" w:lineRule="exact"/>
      </w:pPr>
      <w:r>
        <w:t>The realization didn't come in a blinding flash of insight, but rather as a slow dawning, a gradual shift in perspective. It wasn't a sudden abandonment of self-loathing, but a slow, painstaking process of chipping away at the hardened shell of negativity that had encased my heart. It started with small acts of self-kindness, seemingly insignificant gestures that gradually built a foundation of self-compassion.</w:t>
      </w:r>
    </w:p>
    <w:p w14:paraId="2B259BD1" w14:textId="77777777" w:rsidR="00DE0B67" w:rsidRDefault="00000000">
      <w:pPr>
        <w:autoSpaceDE w:val="0"/>
        <w:autoSpaceDN w:val="0"/>
        <w:spacing w:before="264" w:after="0" w:line="264" w:lineRule="exact"/>
      </w:pPr>
      <w:r>
        <w:t>I began to treat myself with the same gentleness and understanding I would offer a close friend struggling with similar demons. Instead of berating myself for setbacks, I acknowledged them as inevitable parts of the healing process, opportunities for learning and growth.</w:t>
      </w:r>
    </w:p>
    <w:p w14:paraId="5CD76FAD" w14:textId="77777777" w:rsidR="00DE0B67" w:rsidRDefault="00000000">
      <w:pPr>
        <w:autoSpaceDE w:val="0"/>
        <w:autoSpaceDN w:val="0"/>
        <w:spacing w:before="58" w:after="0" w:line="264" w:lineRule="exact"/>
        <w:ind w:right="144"/>
      </w:pPr>
      <w:r>
        <w:t>Instead of dwelling on past mistakes, I focused on the lessons learned, the steps I had taken towards recovery. Instead of judging myself harshly, I offered myself empathy, recognizing that I was doing the best I could with the tools I had at my disposal.</w:t>
      </w:r>
    </w:p>
    <w:p w14:paraId="4FE41604" w14:textId="77777777" w:rsidR="00DE0B67" w:rsidRDefault="00000000">
      <w:pPr>
        <w:autoSpaceDE w:val="0"/>
        <w:autoSpaceDN w:val="0"/>
        <w:spacing w:before="264" w:after="0" w:line="264" w:lineRule="exact"/>
      </w:pPr>
      <w:r>
        <w:t>This self-compassion extended to my physical well-being. For years, I had treated my body as an enemy, punishing it with substance abuse, neglecting its needs, and ignoring its cries for help. Now, I began to treat it with respect, nourishing it with healthy food, providing it with adequate rest, and engaging in gentle forms of exercise. This wasn't about achieving some idealized physical form, but about demonstrating self-respect, about honoring the vessel that carried me through life.</w:t>
      </w:r>
    </w:p>
    <w:p w14:paraId="7C2D6CF1" w14:textId="77777777" w:rsidR="00DE0B67" w:rsidRDefault="00000000">
      <w:pPr>
        <w:autoSpaceDE w:val="0"/>
        <w:autoSpaceDN w:val="0"/>
        <w:spacing w:before="264" w:after="0" w:line="264" w:lineRule="exact"/>
      </w:pPr>
      <w:r>
        <w:t xml:space="preserve">Sleep, once a refuge from the pain, became a source of </w:t>
        <w:br/>
        <w:t xml:space="preserve">rejuvenation. I actively sought out restful sleep, creating a calming bedtime routine, and practicing mindfulness techniques to quiet the racing thoughts that had plagued my mind for so long. I realized that my body needed rest to heal, to repair itself from the years of neglect and abuse. Sleep became an act of self-care, a crucial </w:t>
        <w:br/>
        <w:t>element in my journey towards self-compassion.</w:t>
      </w:r>
    </w:p>
    <w:p w14:paraId="75B9636A" w14:textId="77777777" w:rsidR="00DE0B67" w:rsidRDefault="00000000">
      <w:pPr>
        <w:autoSpaceDE w:val="0"/>
        <w:autoSpaceDN w:val="0"/>
        <w:spacing w:before="264" w:after="0" w:line="264" w:lineRule="exact"/>
      </w:pPr>
      <w:r>
        <w:t>The change wasn't just physical; it was also emotional and mental. I began to engage in activities that brought me joy, rediscovering passions that had been buried under layers of self-doubt and</w:t>
      </w:r>
    </w:p>
    <w:p w14:paraId="6427E21A" w14:textId="77777777" w:rsidR="00DE0B67" w:rsidRDefault="00DE0B67">
      <w:pPr>
        <w:sectPr w:rsidR="00DE0B67">
          <w:pgSz w:w="8000" w:h="12000"/>
          <w:pgMar w:top="1440" w:right="1440" w:bottom="1440" w:left="1440" w:header="720" w:footer="720" w:gutter="0"/>
          <w:cols w:space="720"/>
          <w:docGrid w:linePitch="360"/>
        </w:sectPr>
      </w:pPr>
    </w:p>
    <w:p w14:paraId="6919DE61" w14:textId="77777777" w:rsidR="00DE0B67" w:rsidRDefault="00DE0B67">
      <w:pPr>
        <w:autoSpaceDE w:val="0"/>
        <w:autoSpaceDN w:val="0"/>
        <w:spacing w:after="78" w:line="220" w:lineRule="exact"/>
      </w:pPr>
    </w:p>
    <w:p w14:paraId="20750E66" w14:textId="77777777" w:rsidR="00DE0B67" w:rsidRDefault="00000000">
      <w:pPr>
        <w:autoSpaceDE w:val="0"/>
        <w:autoSpaceDN w:val="0"/>
        <w:spacing w:before="60" w:after="0" w:line="264" w:lineRule="exact"/>
        <w:ind w:right="144"/>
      </w:pPr>
      <w:r>
        <w:t>despair. I picked up my guitar again, the familiar chords soothing my frayed nerves. I started painting, allowing the vibrant colors to express the emotions I had suppressed for so long. I reconnected with old friends, allowing myself to be vulnerable, to share my struggles and celebrate my small victories. These seemingly simple acts of self-care, these moments of joy and connection, became integral parts of my healing journey.</w:t>
      </w:r>
    </w:p>
    <w:p w14:paraId="45B62CC1" w14:textId="77777777" w:rsidR="00DE0B67" w:rsidRDefault="00000000">
      <w:pPr>
        <w:autoSpaceDE w:val="0"/>
        <w:autoSpaceDN w:val="0"/>
        <w:spacing w:before="264" w:after="0" w:line="264" w:lineRule="exact"/>
      </w:pPr>
      <w:r>
        <w:t xml:space="preserve">Acceptance followed self-compassion like a gentle tide. I had spent years battling against my imperfections, striving for an unattainable ideal of perfection. This relentless pursuit of flawlessness had only served to reinforce my sense of inadequacy, to deepen my self-loathing. Now, I began to accept myself, flaws and all. I </w:t>
        <w:br/>
        <w:t>acknowledged my vulnerabilities, my weaknesses, my mistakes, without judging myself harshly. I embraced my imperfections as integral parts of my human experience, recognizing that they did not define me. They were simply a part of my story, not the whole story.</w:t>
      </w:r>
    </w:p>
    <w:p w14:paraId="78DFCFD0" w14:textId="77777777" w:rsidR="00DE0B67" w:rsidRDefault="00000000">
      <w:pPr>
        <w:autoSpaceDE w:val="0"/>
        <w:autoSpaceDN w:val="0"/>
        <w:spacing w:before="264" w:after="0" w:line="264" w:lineRule="exact"/>
      </w:pPr>
      <w:r>
        <w:t xml:space="preserve">This acceptance extended to my past. I no longer tried to erase or deny the pain, the shame, the guilt. Instead, I acknowledged it, processed it, and learned from it. I understood that my past </w:t>
        <w:br/>
        <w:t>experiences had shaped me, had made me who I am today. I didn't romanticize the past, nor did I dwell on it. I simply recognized it as a part of my journey, a chapter that had come to an end. I accepted that it was over and that I could now move forward.</w:t>
      </w:r>
    </w:p>
    <w:p w14:paraId="3D344763" w14:textId="77777777" w:rsidR="00DE0B67" w:rsidRDefault="00000000">
      <w:pPr>
        <w:autoSpaceDE w:val="0"/>
        <w:autoSpaceDN w:val="0"/>
        <w:spacing w:before="264" w:after="0" w:line="264" w:lineRule="exact"/>
      </w:pPr>
      <w:r>
        <w:t>Acceptance didn't mean complacency. It didn't mean giving up on personal growth or self-improvement. Rather, it meant approaching self-improvement from a place of self-acceptance, not self-judgment.</w:t>
      </w:r>
    </w:p>
    <w:p w14:paraId="19A37F4D" w14:textId="77777777" w:rsidR="00DE0B67" w:rsidRDefault="00000000">
      <w:pPr>
        <w:autoSpaceDE w:val="0"/>
        <w:autoSpaceDN w:val="0"/>
        <w:spacing w:before="58" w:after="0" w:line="264" w:lineRule="exact"/>
        <w:ind w:right="288"/>
      </w:pPr>
      <w:r>
        <w:t>It meant setting realistic goals, celebrating small victories, and learning from setbacks without succumbing to self-criticism. It meant acknowledging my progress without comparing myself to others, recognizing that my journey was unique and my pace was my own.</w:t>
      </w:r>
    </w:p>
    <w:p w14:paraId="30577AC0" w14:textId="77777777" w:rsidR="00DE0B67" w:rsidRDefault="00000000">
      <w:pPr>
        <w:autoSpaceDE w:val="0"/>
        <w:autoSpaceDN w:val="0"/>
        <w:spacing w:before="204" w:after="0" w:line="324" w:lineRule="exact"/>
        <w:jc w:val="center"/>
      </w:pPr>
      <w:r>
        <w:t>My writing evolved, reflecting this profound shift in my perspective.</w:t>
      </w:r>
    </w:p>
    <w:p w14:paraId="270CE00F" w14:textId="77777777" w:rsidR="00DE0B67" w:rsidRDefault="00000000">
      <w:pPr>
        <w:autoSpaceDE w:val="0"/>
        <w:autoSpaceDN w:val="0"/>
        <w:spacing w:before="60" w:after="0" w:line="264" w:lineRule="exact"/>
      </w:pPr>
      <w:r>
        <w:t>The poems, once filled with self-loathing and despair, began to resonate with themes of self-compassion, resilience, and hope. The raw emotion remained, but it was tempered with a newfound sense</w:t>
      </w:r>
    </w:p>
    <w:p w14:paraId="33FC5DCA" w14:textId="77777777" w:rsidR="00DE0B67" w:rsidRDefault="00DE0B67">
      <w:pPr>
        <w:sectPr w:rsidR="00DE0B67">
          <w:pgSz w:w="8000" w:h="12000"/>
          <w:pgMar w:top="1440" w:right="1440" w:bottom="1440" w:left="1440" w:header="720" w:footer="720" w:gutter="0"/>
          <w:cols w:space="720"/>
          <w:docGrid w:linePitch="360"/>
        </w:sectPr>
      </w:pPr>
    </w:p>
    <w:p w14:paraId="73A6ED04" w14:textId="77777777" w:rsidR="00DE0B67" w:rsidRDefault="00DE0B67">
      <w:pPr>
        <w:autoSpaceDE w:val="0"/>
        <w:autoSpaceDN w:val="0"/>
        <w:spacing w:after="78" w:line="220" w:lineRule="exact"/>
      </w:pPr>
    </w:p>
    <w:p w14:paraId="65DF9C1A" w14:textId="77777777" w:rsidR="00DE0B67" w:rsidRDefault="00000000">
      <w:pPr>
        <w:autoSpaceDE w:val="0"/>
        <w:autoSpaceDN w:val="0"/>
        <w:spacing w:before="60" w:after="0" w:line="264" w:lineRule="exact"/>
      </w:pPr>
      <w:r>
        <w:t xml:space="preserve">of self-awareness, a recognition of my inherent worth. The </w:t>
        <w:br/>
        <w:t>relentless repetition of “Trust me,” which had once served as a chilling mantra of manipulation, now echoed as a quiet affirmation of self-belief.</w:t>
      </w:r>
    </w:p>
    <w:p w14:paraId="4E746FC8" w14:textId="77777777" w:rsidR="00DE0B67" w:rsidRDefault="00000000">
      <w:pPr>
        <w:autoSpaceDE w:val="0"/>
        <w:autoSpaceDN w:val="0"/>
        <w:spacing w:before="264" w:after="0" w:line="264" w:lineRule="exact"/>
      </w:pPr>
      <w:r>
        <w:t xml:space="preserve">The lyrics of my songs, once steeped in melancholic darkness, began to incorporate more complex harmonies, reflecting the multifaceted nature of my experience. The melodies, once mournful and </w:t>
        <w:br/>
        <w:t xml:space="preserve">despairing, blossomed into more uplifting tunes, carrying a message of hope and healing. The themes of forgiveness, both of myself and others, became prominent. The pain was still there, a haunting melody woven into the fabric of my songs, but it no longer held the power to drown out the softer notes of self-acceptance and </w:t>
        <w:br/>
        <w:t>resilience.</w:t>
      </w:r>
    </w:p>
    <w:p w14:paraId="63F1196E" w14:textId="77777777" w:rsidR="00DE0B67" w:rsidRDefault="00000000">
      <w:pPr>
        <w:autoSpaceDE w:val="0"/>
        <w:autoSpaceDN w:val="0"/>
        <w:spacing w:before="264" w:after="0" w:line="264" w:lineRule="exact"/>
      </w:pPr>
      <w:r>
        <w:t xml:space="preserve">The journey wasn't linear. There were days when the old patterns resurfaced, when the shadows of self-doubt and despair threatened to engulf me. But now, I had developed the tools to navigate these difficult moments, to cope with the inevitable setbacks without losing my footing. I had learned to recognize the triggers, to </w:t>
        <w:br/>
        <w:t>identify the early warning signs of relapse, and to implement coping mechanisms that helped me to manage my emotions and to prevent the spiral into self-destruction.</w:t>
      </w:r>
    </w:p>
    <w:p w14:paraId="33697FA2" w14:textId="77777777" w:rsidR="00DE0B67" w:rsidRDefault="00000000">
      <w:pPr>
        <w:autoSpaceDE w:val="0"/>
        <w:autoSpaceDN w:val="0"/>
        <w:spacing w:before="264" w:after="0" w:line="264" w:lineRule="exact"/>
        <w:ind w:right="144"/>
      </w:pPr>
      <w:r>
        <w:t>Self-compassion and self-acceptance were not destinations, but ongoing processes, a continuous journey of self-discovery and self-growth. It was about acknowledging my imperfections, my flaws, my vulnerabilities, without allowing those imperfections to define me. It was about learning to love myself, not in spite of my flaws, but because of them. It was about recognizing that my value as a human being was inherent, unwavering, and independent of my accomplishments or failures.</w:t>
      </w:r>
    </w:p>
    <w:p w14:paraId="71522830" w14:textId="77777777" w:rsidR="00DE0B67" w:rsidRDefault="00000000">
      <w:pPr>
        <w:autoSpaceDE w:val="0"/>
        <w:autoSpaceDN w:val="0"/>
        <w:spacing w:before="264" w:after="0" w:line="264" w:lineRule="exact"/>
      </w:pPr>
      <w:r>
        <w:t xml:space="preserve">The rain fell softly outside, a gentle rhythm against the </w:t>
        <w:br/>
        <w:t>windowpane. I sat quietly, reflecting on the journey. It had been a long and arduous path, a winding road filled with darkness and despair. But I had found my way, step by painstaking step. I had navigated the treacherous terrain of addiction and mental health struggles, emerging, scarred but not broken. I had found a new meaning in the phrase "Trust me," not as a tool of manipulation, but</w:t>
      </w:r>
    </w:p>
    <w:p w14:paraId="77DCBE6F" w14:textId="77777777" w:rsidR="00DE0B67" w:rsidRDefault="00DE0B67">
      <w:pPr>
        <w:sectPr w:rsidR="00DE0B67">
          <w:pgSz w:w="8000" w:h="12000"/>
          <w:pgMar w:top="1440" w:right="1440" w:bottom="1440" w:left="1440" w:header="720" w:footer="720" w:gutter="0"/>
          <w:cols w:space="720"/>
          <w:docGrid w:linePitch="360"/>
        </w:sectPr>
      </w:pPr>
    </w:p>
    <w:p w14:paraId="6A82920C" w14:textId="77777777" w:rsidR="00DE0B67" w:rsidRDefault="00DE0B67">
      <w:pPr>
        <w:autoSpaceDE w:val="0"/>
        <w:autoSpaceDN w:val="0"/>
        <w:spacing w:after="78" w:line="220" w:lineRule="exact"/>
      </w:pPr>
    </w:p>
    <w:p w14:paraId="2E29BB97" w14:textId="77777777" w:rsidR="00DE0B67" w:rsidRDefault="00000000">
      <w:pPr>
        <w:autoSpaceDE w:val="0"/>
        <w:autoSpaceDN w:val="0"/>
        <w:spacing w:before="60" w:after="0" w:line="264" w:lineRule="exact"/>
      </w:pPr>
      <w:r>
        <w:t>as a quiet affirmation of self-belief, a testament to the resilience of the human spirit, the enduring power of self-compassion, and the unwavering beauty of self-acceptance. The journey continues, but I am ready. I am trusting myself, and in that trust, I have found a new life, a new meaning, a new song to sing.</w:t>
      </w:r>
    </w:p>
    <w:p w14:paraId="120E528B" w14:textId="77777777" w:rsidR="00DE0B67" w:rsidRDefault="00DE0B67">
      <w:pPr>
        <w:sectPr w:rsidR="00DE0B67">
          <w:pgSz w:w="8000" w:h="12000"/>
          <w:pgMar w:top="1440" w:right="1440" w:bottom="1440" w:left="1440" w:header="720" w:footer="720" w:gutter="0"/>
          <w:cols w:space="720"/>
          <w:docGrid w:linePitch="360"/>
        </w:sectPr>
      </w:pPr>
    </w:p>
    <w:p w14:paraId="4A816B4C" w14:textId="77777777" w:rsidR="00DE0B67" w:rsidRDefault="00DE0B67">
      <w:pPr>
        <w:autoSpaceDE w:val="0"/>
        <w:autoSpaceDN w:val="0"/>
        <w:spacing w:after="224" w:line="220" w:lineRule="exact"/>
      </w:pPr>
    </w:p>
    <w:p w14:paraId="61FE236A" w14:textId="77777777" w:rsidR="00DE0B67" w:rsidRDefault="00000000">
      <w:pPr>
        <w:autoSpaceDE w:val="0"/>
        <w:autoSpaceDN w:val="0"/>
        <w:spacing w:after="0" w:line="330" w:lineRule="exact"/>
      </w:pPr>
      <w:r>
        <w:t>Building SelfEsteem</w:t>
      </w:r>
    </w:p>
    <w:p w14:paraId="6DA18D6B" w14:textId="77777777" w:rsidR="00DE0B67" w:rsidRDefault="00000000">
      <w:pPr>
        <w:autoSpaceDE w:val="0"/>
        <w:autoSpaceDN w:val="0"/>
        <w:spacing w:before="286" w:after="0" w:line="264" w:lineRule="exact"/>
      </w:pPr>
      <w:r>
        <w:t>The rain outside had stopped, leaving the world washed clean, a stark contrast to the muddled landscape of my mind. Self-</w:t>
        <w:br/>
        <w:t>acceptance, I’d learned, wasn't a destination; it was a continuous process, a relentless scrubbing away at the ingrained dirt of self-loathing. It wasn't about magically erasing the past, the wreckage of bad decisions and broken promises, but about acknowledging it, understanding it, and learning from it without letting it define me.</w:t>
      </w:r>
    </w:p>
    <w:p w14:paraId="69BB41FF" w14:textId="77777777" w:rsidR="00DE0B67" w:rsidRDefault="00000000">
      <w:pPr>
        <w:autoSpaceDE w:val="0"/>
        <w:autoSpaceDN w:val="0"/>
        <w:spacing w:before="58" w:after="0" w:line="264" w:lineRule="exact"/>
        <w:ind w:right="144"/>
      </w:pPr>
      <w:r>
        <w:t>That was the hardest part. For so long, my identity had been wrapped up in my failures, a tapestry woven with threads of guilt, shame, and regret. To unravel that, to separate the mistakes from the person, experienced like trying to untangle a Gordian knot while blindfolded.</w:t>
      </w:r>
    </w:p>
    <w:p w14:paraId="4FDFC4DA" w14:textId="77777777" w:rsidR="00DE0B67" w:rsidRDefault="00000000">
      <w:pPr>
        <w:autoSpaceDE w:val="0"/>
        <w:autoSpaceDN w:val="0"/>
        <w:spacing w:before="262" w:after="0" w:line="266" w:lineRule="exact"/>
        <w:ind w:right="432"/>
      </w:pPr>
      <w:r>
        <w:t>But the process had begun. The small acts of self-kindness, the gentle nurturing of my body and spirit, had begun to bear fruit.</w:t>
      </w:r>
    </w:p>
    <w:p w14:paraId="568FCAA4" w14:textId="77777777" w:rsidR="00DE0B67" w:rsidRDefault="00000000">
      <w:pPr>
        <w:autoSpaceDE w:val="0"/>
        <w:autoSpaceDN w:val="0"/>
        <w:spacing w:before="60" w:after="0" w:line="264" w:lineRule="exact"/>
      </w:pPr>
      <w:r>
        <w:t xml:space="preserve">Sleep, once a fleeting escape from the harsh realities of my </w:t>
        <w:br/>
        <w:t>existence, was now a restorative balm, a period of renewal. I woke feeling…lighter, somehow. The constant, gnawing anxiety that had been my shadow for so long had lessened, though it hadn't vanished entirely. It was there, lurking in the corners of my mind, a reminder of the battle I was still fighting, but it no longer held me captive.</w:t>
      </w:r>
    </w:p>
    <w:p w14:paraId="655DE18C" w14:textId="77777777" w:rsidR="00DE0B67" w:rsidRDefault="00000000">
      <w:pPr>
        <w:autoSpaceDE w:val="0"/>
        <w:autoSpaceDN w:val="0"/>
        <w:spacing w:before="264" w:after="0" w:line="264" w:lineRule="exact"/>
        <w:ind w:right="144"/>
      </w:pPr>
      <w:r>
        <w:t xml:space="preserve">I started paying attention to the small victories, the seemingly insignificant milestones. Not the grand gestures of redemption, but the quiet triumphs of everyday life. Finishing a song, even if it experienced imperfect. Going for a walk, even if it was just around the block. Eating a healthy meal, even if it felt like a chore. Each tiny step, each small act of self-care, was a victory, a testament to my </w:t>
        <w:br/>
        <w:t>growing strength. I kept a journal, a record of these seemingly insignificant achievements, a tangible reminder of my progress. It was a chronicle of my resilience, a testament to my willingness to fight for myself.</w:t>
      </w:r>
    </w:p>
    <w:p w14:paraId="5DA2AE3F" w14:textId="77777777" w:rsidR="00DE0B67" w:rsidRDefault="00000000">
      <w:pPr>
        <w:autoSpaceDE w:val="0"/>
        <w:autoSpaceDN w:val="0"/>
        <w:spacing w:before="264" w:after="0" w:line="264" w:lineRule="exact"/>
        <w:ind w:right="144"/>
      </w:pPr>
      <w:r>
        <w:t>My relationship with my writing shifted dramatically. The poems, once dark and self-destructive, began to take on a new dimension. The language, still raw and confessional, was now infused with a sense of hope, a flicker of light in the lingering darkness. The</w:t>
      </w:r>
    </w:p>
    <w:p w14:paraId="4503806D" w14:textId="77777777" w:rsidR="00DE0B67" w:rsidRDefault="00DE0B67">
      <w:pPr>
        <w:sectPr w:rsidR="00DE0B67">
          <w:pgSz w:w="8000" w:h="12000"/>
          <w:pgMar w:top="1440" w:right="1440" w:bottom="1440" w:left="1440" w:header="720" w:footer="720" w:gutter="0"/>
          <w:cols w:space="720"/>
          <w:docGrid w:linePitch="360"/>
        </w:sectPr>
      </w:pPr>
    </w:p>
    <w:p w14:paraId="3262B1C3" w14:textId="77777777" w:rsidR="00DE0B67" w:rsidRDefault="00DE0B67">
      <w:pPr>
        <w:autoSpaceDE w:val="0"/>
        <w:autoSpaceDN w:val="0"/>
        <w:spacing w:after="78" w:line="220" w:lineRule="exact"/>
      </w:pPr>
    </w:p>
    <w:p w14:paraId="0F4A495B" w14:textId="77777777" w:rsidR="00DE0B67" w:rsidRDefault="00000000">
      <w:pPr>
        <w:autoSpaceDE w:val="0"/>
        <w:autoSpaceDN w:val="0"/>
        <w:spacing w:before="60" w:after="0" w:line="264" w:lineRule="exact"/>
        <w:ind w:right="144"/>
      </w:pPr>
      <w:r>
        <w:t>relentless repetition of “Trust me,” which had once experienced like a sinister mantra, began to transform into something else entirely. It became a whisper of self-belief, a quiet affirmation of my own capacity for change, for growth, for healing.</w:t>
      </w:r>
    </w:p>
    <w:p w14:paraId="2FECCE6C" w14:textId="77777777" w:rsidR="00DE0B67" w:rsidRDefault="00000000">
      <w:pPr>
        <w:autoSpaceDE w:val="0"/>
        <w:autoSpaceDN w:val="0"/>
        <w:spacing w:before="264" w:after="0" w:line="264" w:lineRule="exact"/>
      </w:pPr>
      <w:r>
        <w:t xml:space="preserve">The process wasn't easy. There were days when the old patterns threatened to resurface, when the demons of self-doubt clawed their way back into my consciousness. The familiar whispers of despair, the siren song of oblivion, tugged at me, promising an escape from the struggle. But I was learning to recognize these triggers, to identify the early warning signs. I had developed coping </w:t>
        <w:br/>
        <w:t>mechanisms: meditation, mindful breathing exercises, long walks in nature, the soothing rhythm of my guitar. These were my lifelines, my anchors in the storm.</w:t>
      </w:r>
    </w:p>
    <w:p w14:paraId="2AB7DF13" w14:textId="77777777" w:rsidR="00DE0B67" w:rsidRDefault="00000000">
      <w:pPr>
        <w:autoSpaceDE w:val="0"/>
        <w:autoSpaceDN w:val="0"/>
        <w:spacing w:before="264" w:after="0" w:line="264" w:lineRule="exact"/>
      </w:pPr>
      <w:r>
        <w:t>Building self-esteem wasn’t about ignoring my flaws, but about accepting them as integral parts of who I am, not defining factors. It was about recognizing that my worth wasn’t contingent on my accomplishments or failures. I was valuable, simply because I existed. This was a profound realization, a fundamental shift in my perspective. It was a slow, gradual process, but the change was tangible, palpable. I was becoming more compassionate towards myself, more patient with my shortcomings.</w:t>
      </w:r>
    </w:p>
    <w:p w14:paraId="6AF5AD92" w14:textId="77777777" w:rsidR="00DE0B67" w:rsidRDefault="00000000">
      <w:pPr>
        <w:autoSpaceDE w:val="0"/>
        <w:autoSpaceDN w:val="0"/>
        <w:spacing w:before="264" w:after="0" w:line="264" w:lineRule="exact"/>
      </w:pPr>
      <w:r>
        <w:t>I began to challenge the negative self-talk that had plagued me for so long. The critical voice in my head, the one that constantly berated and belittled me, began to lose its power. I learned to identify its lies, to counter its negativity with affirmations of self-worth. This wasn't about positive thinking in the superficial sense; it was about cultivating a more realistic, more balanced self-</w:t>
        <w:br/>
        <w:t xml:space="preserve">perception. It was about recognizing my strengths and </w:t>
        <w:br/>
        <w:t>acknowledging my weaknesses without allowing those weaknesses to diminish my sense of self.</w:t>
      </w:r>
    </w:p>
    <w:p w14:paraId="6E10B9CA" w14:textId="77777777" w:rsidR="00DE0B67" w:rsidRDefault="00000000">
      <w:pPr>
        <w:autoSpaceDE w:val="0"/>
        <w:autoSpaceDN w:val="0"/>
        <w:spacing w:before="264" w:after="0" w:line="264" w:lineRule="exact"/>
      </w:pPr>
      <w:r>
        <w:t xml:space="preserve">This new sense of self-worth permeated every aspect of my life. My relationships improved, as I was able to approach them with more confidence and self-respect. I set boundaries, something I had struggled with in the past, knowing that my well-being was </w:t>
        <w:br/>
        <w:t>paramount. I learned to say “no” without guilt, to prioritize my needs without feeling selfish.</w:t>
      </w:r>
    </w:p>
    <w:p w14:paraId="12B46F0D" w14:textId="77777777" w:rsidR="00DE0B67" w:rsidRDefault="00DE0B67">
      <w:pPr>
        <w:sectPr w:rsidR="00DE0B67">
          <w:pgSz w:w="8000" w:h="12000"/>
          <w:pgMar w:top="1440" w:right="1440" w:bottom="1440" w:left="1440" w:header="720" w:footer="720" w:gutter="0"/>
          <w:cols w:space="720"/>
          <w:docGrid w:linePitch="360"/>
        </w:sectPr>
      </w:pPr>
    </w:p>
    <w:p w14:paraId="2F14F228" w14:textId="77777777" w:rsidR="00DE0B67" w:rsidRDefault="00DE0B67">
      <w:pPr>
        <w:autoSpaceDE w:val="0"/>
        <w:autoSpaceDN w:val="0"/>
        <w:spacing w:after="210" w:line="220" w:lineRule="exact"/>
      </w:pPr>
    </w:p>
    <w:p w14:paraId="519AB75B" w14:textId="77777777" w:rsidR="00DE0B67" w:rsidRDefault="00000000">
      <w:pPr>
        <w:autoSpaceDE w:val="0"/>
        <w:autoSpaceDN w:val="0"/>
        <w:spacing w:before="60" w:after="0" w:line="264" w:lineRule="exact"/>
        <w:ind w:right="144"/>
      </w:pPr>
      <w:r>
        <w:t>My creative work flourished. The poems and songs, once burdened by self-loathing and despair, became channels for self-expression, for healing, for growth. The raw emotion was still there, but it was now tempered by a newfound sense of self-acceptance, a quiet strength that resonated in every line, every note.</w:t>
      </w:r>
    </w:p>
    <w:p w14:paraId="3778FB32" w14:textId="77777777" w:rsidR="00DE0B67" w:rsidRDefault="00000000">
      <w:pPr>
        <w:autoSpaceDE w:val="0"/>
        <w:autoSpaceDN w:val="0"/>
        <w:spacing w:before="264" w:after="0" w:line="264" w:lineRule="exact"/>
      </w:pPr>
      <w:r>
        <w:t>The path was far from over. The journey towards self-esteem is a lifelong pursuit, a continuous process of self-discovery and self-acceptance. There will be setbacks, moments of doubt, times when the old patterns try to reassert themselves. But I am armed with the tools to navigate these challenges, to weather the storms, to emerge stronger and more resilient.</w:t>
      </w:r>
    </w:p>
    <w:p w14:paraId="37497E89" w14:textId="77777777" w:rsidR="00DE0B67" w:rsidRDefault="00000000">
      <w:pPr>
        <w:autoSpaceDE w:val="0"/>
        <w:autoSpaceDN w:val="0"/>
        <w:spacing w:before="264" w:after="0" w:line="264" w:lineRule="exact"/>
      </w:pPr>
      <w:r>
        <w:t>I found solace in the simple things: a quiet morning, a cup of coffee, the warmth of the sun on my skin, the beauty of the natural world.</w:t>
      </w:r>
    </w:p>
    <w:p w14:paraId="198831A7" w14:textId="77777777" w:rsidR="00DE0B67" w:rsidRDefault="00000000">
      <w:pPr>
        <w:autoSpaceDE w:val="0"/>
        <w:autoSpaceDN w:val="0"/>
        <w:spacing w:before="60" w:after="0" w:line="264" w:lineRule="exact"/>
      </w:pPr>
      <w:r>
        <w:t xml:space="preserve">These small moments of peace and tranquility, these quiet acts of self-care, were no longer luxuries, but necessities, essential elements in my ongoing journey of self-discovery. They were the building blocks of self-esteem, the foundation upon which I was building a new life, a life grounded in self-respect, self-compassion, and </w:t>
        <w:br/>
        <w:t>unwavering self-belief. The rain might fall again, the storms might rage, but I am learning to dance in the rain, to find beauty in the chaos, to embrace the imperfections that make me uniquely me.</w:t>
      </w:r>
    </w:p>
    <w:p w14:paraId="18E58C04" w14:textId="77777777" w:rsidR="00DE0B67" w:rsidRDefault="00000000">
      <w:pPr>
        <w:autoSpaceDE w:val="0"/>
        <w:autoSpaceDN w:val="0"/>
        <w:spacing w:before="58" w:after="0" w:line="264" w:lineRule="exact"/>
        <w:ind w:right="288"/>
      </w:pPr>
      <w:r>
        <w:t>"Trust me," I whisper to myself, not as a manipulation, but as a promise, a pledge to myself, a testament to the resilience of the human spirit, the power of self-belief, and the enduring beauty of self-acceptance. The journey continues. And I am ready.</w:t>
      </w:r>
    </w:p>
    <w:p w14:paraId="39393FB5" w14:textId="77777777" w:rsidR="00DE0B67" w:rsidRDefault="00DE0B67">
      <w:pPr>
        <w:sectPr w:rsidR="00DE0B67">
          <w:pgSz w:w="8000" w:h="12000"/>
          <w:pgMar w:top="1440" w:right="1440" w:bottom="1440" w:left="1440" w:header="720" w:footer="720" w:gutter="0"/>
          <w:cols w:space="720"/>
          <w:docGrid w:linePitch="360"/>
        </w:sectPr>
      </w:pPr>
    </w:p>
    <w:p w14:paraId="644DDCD1" w14:textId="77777777" w:rsidR="00DE0B67" w:rsidRDefault="00DE0B67">
      <w:pPr>
        <w:autoSpaceDE w:val="0"/>
        <w:autoSpaceDN w:val="0"/>
        <w:spacing w:after="224" w:line="220" w:lineRule="exact"/>
      </w:pPr>
    </w:p>
    <w:p w14:paraId="1A1D2481" w14:textId="77777777" w:rsidR="00DE0B67" w:rsidRDefault="00000000">
      <w:pPr>
        <w:autoSpaceDE w:val="0"/>
        <w:autoSpaceDN w:val="0"/>
        <w:spacing w:after="0" w:line="330" w:lineRule="exact"/>
      </w:pPr>
      <w:r>
        <w:t>Embracing Imperfection</w:t>
      </w:r>
    </w:p>
    <w:p w14:paraId="6B0E35E3" w14:textId="77777777" w:rsidR="00DE0B67" w:rsidRDefault="00000000">
      <w:pPr>
        <w:autoSpaceDE w:val="0"/>
        <w:autoSpaceDN w:val="0"/>
        <w:spacing w:before="286" w:after="0" w:line="264" w:lineRule="exact"/>
        <w:ind w:right="144"/>
      </w:pPr>
      <w:r>
        <w:t>The rain, having finally ceased, left the world shimmering, a stark contrast to the internal tempest that still raged within me. Looking out at the washed-clean streets, I witnessed not just cleanliness, but a reflection of my own journey. The scrubbing away of self-loathing hadn't been a magical erasure; it was a slow, painstaking process, like chipping away at a hardened shell, revealing a softer core beneath. I’d finally begun to understand that the cracks weren't flaws, but rather, the pathways through which light could shine.</w:t>
      </w:r>
    </w:p>
    <w:p w14:paraId="1B363B2E" w14:textId="77777777" w:rsidR="00DE0B67" w:rsidRDefault="00000000">
      <w:pPr>
        <w:autoSpaceDE w:val="0"/>
        <w:autoSpaceDN w:val="0"/>
        <w:spacing w:before="264" w:after="0" w:line="264" w:lineRule="exact"/>
        <w:ind w:right="144"/>
      </w:pPr>
      <w:r>
        <w:t xml:space="preserve">For so long, I’d defined myself by my mistakes, by the wreckage strewn along the path of my life. My identity had been a tapestry woven with guilt, shame, and regret, threads so tightly woven they experienced inseparable. The attempt to disentangle myself, to separate the missteps from the person, felt like trying to unravel a Gordian knot blindfolded, underwater, and while simultaneously battling a swarm of angry wasps. But the slow, painstaking process of </w:t>
        <w:br/>
        <w:t>unraveling continued.</w:t>
      </w:r>
    </w:p>
    <w:p w14:paraId="0A8914FA" w14:textId="77777777" w:rsidR="00DE0B67" w:rsidRDefault="00000000">
      <w:pPr>
        <w:autoSpaceDE w:val="0"/>
        <w:autoSpaceDN w:val="0"/>
        <w:spacing w:before="264" w:after="0" w:line="264" w:lineRule="exact"/>
      </w:pPr>
      <w:r>
        <w:t xml:space="preserve">The small victories, the quiet triumphs of daily life, started to feel less insignificant, more like stepping stones on a path leading </w:t>
        <w:br/>
        <w:t xml:space="preserve">somewhere better. It wasn't about grand gestures of redemption, but the simple acts of self-care: finishing a song, even if it was rough around the edges; going for a walk, even if it was only to the </w:t>
        <w:br/>
        <w:t>mailbox; choosing a healthy meal over a bottle. Each tiny act was a victory, a testament to my growing strength, a small defiance of the self-destructive impulses that had held me captive for so long.</w:t>
      </w:r>
    </w:p>
    <w:p w14:paraId="47F67650" w14:textId="77777777" w:rsidR="00DE0B67" w:rsidRDefault="00000000">
      <w:pPr>
        <w:autoSpaceDE w:val="0"/>
        <w:autoSpaceDN w:val="0"/>
        <w:spacing w:before="264" w:after="0" w:line="264" w:lineRule="exact"/>
      </w:pPr>
      <w:r>
        <w:t xml:space="preserve">I kept a journal, a chronicle of these small achievements, a physical manifestation of my progress. It wasn’t a perfectly kept diary, a pristine record of self-improvement. There were smudged pages, crossed-out entries, and days when the only entry was a single tear-stained word: "Failed." But even those imperfect entries were </w:t>
        <w:br/>
        <w:t xml:space="preserve">honest, raw accounts of my struggles, and in their rawness, there was a strange sort of beauty, a testament to my vulnerability. And it was in this vulnerability, this willingness to acknowledge my </w:t>
        <w:br/>
        <w:t>imperfections, that I found a strange, unexpected strength.</w:t>
      </w:r>
    </w:p>
    <w:p w14:paraId="5525BD71" w14:textId="77777777" w:rsidR="00DE0B67" w:rsidRDefault="00DE0B67">
      <w:pPr>
        <w:sectPr w:rsidR="00DE0B67">
          <w:pgSz w:w="8000" w:h="12000"/>
          <w:pgMar w:top="1440" w:right="1440" w:bottom="1440" w:left="1440" w:header="720" w:footer="720" w:gutter="0"/>
          <w:cols w:space="720"/>
          <w:docGrid w:linePitch="360"/>
        </w:sectPr>
      </w:pPr>
    </w:p>
    <w:p w14:paraId="23E184D9" w14:textId="77777777" w:rsidR="00DE0B67" w:rsidRDefault="00DE0B67">
      <w:pPr>
        <w:autoSpaceDE w:val="0"/>
        <w:autoSpaceDN w:val="0"/>
        <w:spacing w:after="78" w:line="220" w:lineRule="exact"/>
      </w:pPr>
    </w:p>
    <w:p w14:paraId="1DB248C8" w14:textId="77777777" w:rsidR="00DE0B67" w:rsidRDefault="00000000">
      <w:pPr>
        <w:autoSpaceDE w:val="0"/>
        <w:autoSpaceDN w:val="0"/>
        <w:spacing w:before="60" w:after="0" w:line="264" w:lineRule="exact"/>
      </w:pPr>
      <w:r>
        <w:t xml:space="preserve">My writing reflected this transformation. The poems, once steeped in darkness and self-destruction, now held glimmers of light. The language remained raw, confessional, visceral, but now it was infused with a sense of hope, a quiet defiance against despair. The repetitive “Trust me,” which had once served as a chilling mantra of manipulation, had begun to morph into something else entirely: a whisper of self-belief, a fragile promise to myself, a quiet </w:t>
        <w:br/>
        <w:t>affirmation of my capacity for change, for healing, for growth.</w:t>
      </w:r>
    </w:p>
    <w:p w14:paraId="5B9EF33A" w14:textId="77777777" w:rsidR="00DE0B67" w:rsidRDefault="00000000">
      <w:pPr>
        <w:autoSpaceDE w:val="0"/>
        <w:autoSpaceDN w:val="0"/>
        <w:spacing w:before="264" w:after="0" w:line="264" w:lineRule="exact"/>
      </w:pPr>
      <w:r>
        <w:t>The journey wasn’t linear. There were days when the old patterns threatened to return, when the insidious whispers of self-doubt threatened to overwhelm me, dragging me back into the abyss. The siren song of oblivion, the seductive promise of escape through alcohol or oblivion in sleep, became almost unbearable at times.</w:t>
      </w:r>
    </w:p>
    <w:p w14:paraId="7BE5D85A" w14:textId="77777777" w:rsidR="00DE0B67" w:rsidRDefault="00000000">
      <w:pPr>
        <w:autoSpaceDE w:val="0"/>
        <w:autoSpaceDN w:val="0"/>
        <w:spacing w:before="60" w:after="0" w:line="264" w:lineRule="exact"/>
        <w:ind w:right="864"/>
      </w:pPr>
      <w:r>
        <w:t>But I had learned to recognize these triggers, to identify the warning signs before they escalated into full-blown crises.</w:t>
      </w:r>
    </w:p>
    <w:p w14:paraId="3BA9DE32" w14:textId="77777777" w:rsidR="00DE0B67" w:rsidRDefault="00000000">
      <w:pPr>
        <w:autoSpaceDE w:val="0"/>
        <w:autoSpaceDN w:val="0"/>
        <w:spacing w:before="264" w:after="0" w:line="264" w:lineRule="exact"/>
      </w:pPr>
      <w:r>
        <w:t>My coping mechanisms – meditation, mindful breathing, long walks in nature, the cathartic rhythm of my guitar – became my anchors, my lifelines in the storm. They were imperfect tools, sometimes ineffective, often frustrating, but they were mine, and in their imperfection, they provided a sense of control, a small island of stability amidst the turbulence.</w:t>
      </w:r>
    </w:p>
    <w:p w14:paraId="7EBDF469" w14:textId="77777777" w:rsidR="00DE0B67" w:rsidRDefault="00000000">
      <w:pPr>
        <w:autoSpaceDE w:val="0"/>
        <w:autoSpaceDN w:val="0"/>
        <w:spacing w:before="264" w:after="0" w:line="264" w:lineRule="exact"/>
      </w:pPr>
      <w:r>
        <w:t>Self-esteem wasn't about ignoring my flaws; it was about accepting them, integrating them into the complex tapestry of who I was. It was about recognizing that my worth wasn't contingent on my achievements or my failures, my beauty or my ugliness. I was valuable simply because I existed. This was a profound realization, a paradigm shift that altered my perception of myself and the world around me. The change was gradual, almost imperceptible at times, but its presence was undeniable.</w:t>
      </w:r>
    </w:p>
    <w:p w14:paraId="58564E96" w14:textId="77777777" w:rsidR="00DE0B67" w:rsidRDefault="00000000">
      <w:pPr>
        <w:autoSpaceDE w:val="0"/>
        <w:autoSpaceDN w:val="0"/>
        <w:spacing w:before="264" w:after="0" w:line="264" w:lineRule="exact"/>
        <w:ind w:right="144"/>
      </w:pPr>
      <w:r>
        <w:t xml:space="preserve">I began to challenge the constant negative self-talk, the critical voice that had haunted me for so long, belittling my efforts, </w:t>
        <w:br/>
        <w:t>mocking my aspirations. I learned to identify its lies, to counter its negativity with affirmations of self-worth, not through superficial positive thinking but through a more realistic, balanced self-perception. This meant acknowledging my strengths alongside my weaknesses, recognizing my capabilities alongside my limitations.</w:t>
      </w:r>
    </w:p>
    <w:p w14:paraId="0211C6CF" w14:textId="77777777" w:rsidR="00DE0B67" w:rsidRDefault="00DE0B67">
      <w:pPr>
        <w:sectPr w:rsidR="00DE0B67">
          <w:pgSz w:w="8000" w:h="12000"/>
          <w:pgMar w:top="1440" w:right="1440" w:bottom="1440" w:left="1440" w:header="720" w:footer="720" w:gutter="0"/>
          <w:cols w:space="720"/>
          <w:docGrid w:linePitch="360"/>
        </w:sectPr>
      </w:pPr>
    </w:p>
    <w:p w14:paraId="7F049F67" w14:textId="77777777" w:rsidR="00DE0B67" w:rsidRDefault="00DE0B67">
      <w:pPr>
        <w:autoSpaceDE w:val="0"/>
        <w:autoSpaceDN w:val="0"/>
        <w:spacing w:after="78" w:line="220" w:lineRule="exact"/>
      </w:pPr>
    </w:p>
    <w:p w14:paraId="6F643910" w14:textId="77777777" w:rsidR="00DE0B67" w:rsidRDefault="00000000">
      <w:pPr>
        <w:autoSpaceDE w:val="0"/>
        <w:autoSpaceDN w:val="0"/>
        <w:spacing w:before="60" w:after="0" w:line="264" w:lineRule="exact"/>
        <w:ind w:right="432"/>
      </w:pPr>
      <w:r>
        <w:t>This wasn’t about denying the darkness, but integrating it into a fuller, more honest picture.</w:t>
      </w:r>
    </w:p>
    <w:p w14:paraId="72EE1B50" w14:textId="77777777" w:rsidR="00DE0B67" w:rsidRDefault="00000000">
      <w:pPr>
        <w:autoSpaceDE w:val="0"/>
        <w:autoSpaceDN w:val="0"/>
        <w:spacing w:before="264" w:after="0" w:line="264" w:lineRule="exact"/>
      </w:pPr>
      <w:r>
        <w:t>This newfound sense of self-worth permeated every aspect of my life. My relationships improved, as I approached them with more confidence and self-respect, setting boundaries, prioritizing my needs without the crippling guilt I’d experienced before. I learned to say "no" without apology, to assert myself without fear of judgment.</w:t>
      </w:r>
    </w:p>
    <w:p w14:paraId="339AB9AF" w14:textId="77777777" w:rsidR="00DE0B67" w:rsidRDefault="00000000">
      <w:pPr>
        <w:autoSpaceDE w:val="0"/>
        <w:autoSpaceDN w:val="0"/>
        <w:spacing w:before="264" w:after="0" w:line="264" w:lineRule="exact"/>
      </w:pPr>
      <w:r>
        <w:t>My creative work flourished. The poems and songs, once weighted down by self-loathing and despair, became channels for self-</w:t>
        <w:br/>
        <w:t>expression, for healing, for growth. The raw emotion remained, but it was now tempered by a quiet strength, a self-acceptance that resonated in every line, every note.</w:t>
      </w:r>
    </w:p>
    <w:p w14:paraId="51D23E86" w14:textId="77777777" w:rsidR="00DE0B67" w:rsidRDefault="00000000">
      <w:pPr>
        <w:autoSpaceDE w:val="0"/>
        <w:autoSpaceDN w:val="0"/>
        <w:spacing w:before="264" w:after="0" w:line="264" w:lineRule="exact"/>
      </w:pPr>
      <w:r>
        <w:t>The path ahead was still long and winding, full of uncertainties and challenges. Self-esteem is a continuous process, a lifelong journey of self-discovery and self-acceptance. Setbacks would inevitably occur, moments of doubt and despair, times when the old patterns would threaten to reassert themselves. But I was no longer defenseless. I was equipped with tools, strategies, and a newfound understanding of myself and my capacity for growth.</w:t>
      </w:r>
    </w:p>
    <w:p w14:paraId="09B56D41" w14:textId="77777777" w:rsidR="00DE0B67" w:rsidRDefault="00000000">
      <w:pPr>
        <w:autoSpaceDE w:val="0"/>
        <w:autoSpaceDN w:val="0"/>
        <w:spacing w:before="264" w:after="0" w:line="264" w:lineRule="exact"/>
      </w:pPr>
      <w:r>
        <w:t xml:space="preserve">I found solace in the simple things: the quiet solitude of a morning cup of coffee, the warmth of the sun on my skin, the beauty of a single flower pushing through cracked pavement, the soothing rhythm of the waves crashing against the shore. These small </w:t>
        <w:br/>
        <w:t xml:space="preserve">moments, these quiet acts of self-care, weren’t luxuries but </w:t>
        <w:br/>
        <w:t>necessities, the building blocks of a new life founded on self-respect, self-compassion, and self-belief. The rain might fall again, the storms might rage, but I was learning to dance in the rain, to find beauty in the chaos, to embrace the imperfections that make me uniquely me.</w:t>
      </w:r>
    </w:p>
    <w:p w14:paraId="102D1089" w14:textId="77777777" w:rsidR="00DE0B67" w:rsidRDefault="00000000">
      <w:pPr>
        <w:autoSpaceDE w:val="0"/>
        <w:autoSpaceDN w:val="0"/>
        <w:spacing w:before="264" w:after="0" w:line="264" w:lineRule="exact"/>
      </w:pPr>
      <w:r>
        <w:t xml:space="preserve">"Trust me," I whispered, not as a manipulation, but as a promise, a pledge to myself, an affirmation of my resilience, the strength of the human spirit, and the enduring beauty of self-acceptance. The journey continued, and I was ready, not perfectly prepared, but ready nonetheless. Ready to embrace the imperfections, the </w:t>
        <w:br/>
        <w:t>uncertainties, the inevitable setbacks. Ready to dance in the rain, to There was an unmistakable sincerity in that statement.</w:t>
      </w:r>
    </w:p>
    <w:p w14:paraId="2BE01AE8" w14:textId="77777777" w:rsidR="00DE0B67" w:rsidRDefault="00DE0B67">
      <w:pPr>
        <w:sectPr w:rsidR="00DE0B67">
          <w:pgSz w:w="8000" w:h="12000"/>
          <w:pgMar w:top="1440" w:right="1440" w:bottom="1440" w:left="1440" w:header="720" w:footer="720" w:gutter="0"/>
          <w:cols w:space="720"/>
          <w:docGrid w:linePitch="360"/>
        </w:sectPr>
      </w:pPr>
    </w:p>
    <w:p w14:paraId="4F750687" w14:textId="77777777" w:rsidR="00DE0B67" w:rsidRDefault="00DE0B67">
      <w:pPr>
        <w:autoSpaceDE w:val="0"/>
        <w:autoSpaceDN w:val="0"/>
        <w:spacing w:after="78" w:line="220" w:lineRule="exact"/>
      </w:pPr>
    </w:p>
    <w:p w14:paraId="5788577C" w14:textId="77777777" w:rsidR="00DE0B67" w:rsidRDefault="00000000">
      <w:pPr>
        <w:autoSpaceDE w:val="0"/>
        <w:autoSpaceDN w:val="0"/>
        <w:spacing w:before="60" w:after="0" w:line="264" w:lineRule="exact"/>
      </w:pPr>
      <w:r>
        <w:t>find beauty in the broken, and to trust in the resilience of my own imperfect, beautifully flawed, self. The journey wasn't over, but I was learning to love the journey, the messy, chaotic, beautiful, imperfect journey. And that, in itself, experienced like the greatest victory of all.</w:t>
      </w:r>
    </w:p>
    <w:p w14:paraId="24912636" w14:textId="77777777" w:rsidR="00DE0B67" w:rsidRDefault="00DE0B67">
      <w:pPr>
        <w:sectPr w:rsidR="00DE0B67">
          <w:pgSz w:w="8000" w:h="12000"/>
          <w:pgMar w:top="1440" w:right="1440" w:bottom="1440" w:left="1440" w:header="720" w:footer="720" w:gutter="0"/>
          <w:cols w:space="720"/>
          <w:docGrid w:linePitch="360"/>
        </w:sectPr>
      </w:pPr>
    </w:p>
    <w:p w14:paraId="6F73AA40" w14:textId="77777777" w:rsidR="00DE0B67" w:rsidRDefault="00DE0B67">
      <w:pPr>
        <w:autoSpaceDE w:val="0"/>
        <w:autoSpaceDN w:val="0"/>
        <w:spacing w:after="224" w:line="220" w:lineRule="exact"/>
      </w:pPr>
    </w:p>
    <w:p w14:paraId="435741C6" w14:textId="77777777" w:rsidR="00DE0B67" w:rsidRDefault="00000000">
      <w:pPr>
        <w:autoSpaceDE w:val="0"/>
        <w:autoSpaceDN w:val="0"/>
        <w:spacing w:after="0" w:line="330" w:lineRule="exact"/>
      </w:pPr>
      <w:r>
        <w:t>The Promise of a New Beginning</w:t>
      </w:r>
    </w:p>
    <w:p w14:paraId="058331C2" w14:textId="77777777" w:rsidR="00DE0B67" w:rsidRDefault="00000000">
      <w:pPr>
        <w:autoSpaceDE w:val="0"/>
        <w:autoSpaceDN w:val="0"/>
        <w:spacing w:before="286" w:after="0" w:line="264" w:lineRule="exact"/>
      </w:pPr>
      <w:r>
        <w:t>The salt spray stung my face, a familiar discomfort that no longer held the same power to numb the deeper ache. The ocean, vast and unforgiving, mirrored the tempest within me, yet this time, I didn't feel swallowed by it. Instead, I experienced a strange kinship, a shared understanding of resilience, of enduring against the odds. The crashing waves, once a symbol of my own internal chaos, now felt like a rhythmic percussion, a relentless beat accompanying my journey towards something new.</w:t>
      </w:r>
    </w:p>
    <w:p w14:paraId="15189760" w14:textId="77777777" w:rsidR="00DE0B67" w:rsidRDefault="00000000">
      <w:pPr>
        <w:autoSpaceDE w:val="0"/>
        <w:autoSpaceDN w:val="0"/>
        <w:spacing w:before="264" w:after="0" w:line="264" w:lineRule="exact"/>
      </w:pPr>
      <w:r>
        <w:t xml:space="preserve">I’d spent years drowning in the undertow of self-destruction, </w:t>
        <w:br/>
        <w:t>clinging to the debris of shattered promises and broken dreams. The addiction had been a siren song, a seductive escape from the harsh realities of my life, a temporary oblivion from the gnawing pain of regret and self-loathing. But the ocean, like my addiction, had a way of revealing the truth, stripping away the illusions, leaving only the raw, vulnerable self beneath.</w:t>
      </w:r>
    </w:p>
    <w:p w14:paraId="6B7404AE" w14:textId="77777777" w:rsidR="00DE0B67" w:rsidRDefault="00000000">
      <w:pPr>
        <w:autoSpaceDE w:val="0"/>
        <w:autoSpaceDN w:val="0"/>
        <w:spacing w:before="264" w:after="0" w:line="264" w:lineRule="exact"/>
      </w:pPr>
      <w:r>
        <w:t>The turning point hadn't been a dramatic epiphany, a sudden moment of clarity. It had been a gradual process, a slow, painful awakening, punctuated by relapses and setbacks, moments of doubt and despair when the old patterns threatened to reclaim me. But with each stumble, I learned to pick myself up, to dust myself off, and to keep moving forward, however slowly.</w:t>
      </w:r>
    </w:p>
    <w:p w14:paraId="5CE47A00" w14:textId="77777777" w:rsidR="00DE0B67" w:rsidRDefault="00000000">
      <w:pPr>
        <w:autoSpaceDE w:val="0"/>
        <w:autoSpaceDN w:val="0"/>
        <w:spacing w:before="264" w:after="0" w:line="264" w:lineRule="exact"/>
      </w:pPr>
      <w:r>
        <w:t>The process was like learning to walk again, after years of being confined to a wheelchair. There were days of agonizing frustration, of falling repeatedly, of questioning my ability to ever regain my footing. There were moments when the pain experienced unbearable, when the temptation to simply give up, to collapse back into the familiar comfort of self-destruction, was almost overwhelming. But each time I fell, I rose again, each failure becoming a lesson learned, a step closer to regaining my strength, my balance, my sense of self.</w:t>
      </w:r>
    </w:p>
    <w:p w14:paraId="44293654" w14:textId="77777777" w:rsidR="00DE0B67" w:rsidRDefault="00000000">
      <w:pPr>
        <w:autoSpaceDE w:val="0"/>
        <w:autoSpaceDN w:val="0"/>
        <w:spacing w:before="264" w:after="0" w:line="264" w:lineRule="exact"/>
      </w:pPr>
      <w:r>
        <w:t>Therapy had been a crucial part of this process, a safe space to explore the roots of my self-destructive behaviors, to.  confront the demons that had haunted me for so long. i learned to identify the triggers, the warning signs that preceded the descent into addiction,</w:t>
      </w:r>
    </w:p>
    <w:p w14:paraId="7C1616AB" w14:textId="77777777" w:rsidR="00DE0B67" w:rsidRDefault="00DE0B67">
      <w:pPr>
        <w:sectPr w:rsidR="00DE0B67">
          <w:pgSz w:w="8000" w:h="12000"/>
          <w:pgMar w:top="1440" w:right="1440" w:bottom="1440" w:left="1440" w:header="720" w:footer="720" w:gutter="0"/>
          <w:cols w:space="720"/>
          <w:docGrid w:linePitch="360"/>
        </w:sectPr>
      </w:pPr>
    </w:p>
    <w:p w14:paraId="76709C5F" w14:textId="77777777" w:rsidR="00DE0B67" w:rsidRDefault="00DE0B67">
      <w:pPr>
        <w:autoSpaceDE w:val="0"/>
        <w:autoSpaceDN w:val="0"/>
        <w:spacing w:after="78" w:line="220" w:lineRule="exact"/>
      </w:pPr>
    </w:p>
    <w:p w14:paraId="592BEB43" w14:textId="77777777" w:rsidR="00DE0B67" w:rsidRDefault="00000000">
      <w:pPr>
        <w:autoSpaceDE w:val="0"/>
        <w:autoSpaceDN w:val="0"/>
        <w:spacing w:before="60" w:after="0" w:line="264" w:lineRule="exact"/>
        <w:ind w:right="144"/>
      </w:pPr>
      <w:r>
        <w:t xml:space="preserve">the insidious whispers of self-doubt that threatened to pull me under. Armed with this knowledge, I developed coping </w:t>
        <w:br/>
        <w:t>mechanisms, strategies for navigating those difficult moments, for staying afloat when the waves crashed down.</w:t>
      </w:r>
    </w:p>
    <w:p w14:paraId="04ED41D6" w14:textId="77777777" w:rsidR="00DE0B67" w:rsidRDefault="00000000">
      <w:pPr>
        <w:autoSpaceDE w:val="0"/>
        <w:autoSpaceDN w:val="0"/>
        <w:spacing w:before="264" w:after="0" w:line="264" w:lineRule="exact"/>
      </w:pPr>
      <w:r>
        <w:t xml:space="preserve">It wasn’t easy. There were days when I experienced completely </w:t>
        <w:br/>
        <w:t>overwhelmed, when the pain threatened to consume me. But I learned to lean on others, to reach out for help when I needed it. The shame and fear of vulnerability that had held me captive for so long began to dissipate, replaced by a sense of connection, of belonging, of shared experience.</w:t>
      </w:r>
    </w:p>
    <w:p w14:paraId="1D034FB7" w14:textId="77777777" w:rsidR="00DE0B67" w:rsidRDefault="00000000">
      <w:pPr>
        <w:autoSpaceDE w:val="0"/>
        <w:autoSpaceDN w:val="0"/>
        <w:spacing w:before="264" w:after="0" w:line="264" w:lineRule="exact"/>
      </w:pPr>
      <w:r>
        <w:t xml:space="preserve">This newfound connection extended beyond therapy. I reconnected with old friends, letting go of the bitterness and resentment that had strained those relationships. I started making new friends, people who accepted me for who I was, flaws and all. These </w:t>
        <w:br/>
        <w:t>relationships weren't perfect, they were messy and complicated, just like life itself, but they provided support, encouragement, and a sense of belonging.</w:t>
      </w:r>
    </w:p>
    <w:p w14:paraId="2315CFF6" w14:textId="77777777" w:rsidR="00DE0B67" w:rsidRDefault="00000000">
      <w:pPr>
        <w:autoSpaceDE w:val="0"/>
        <w:autoSpaceDN w:val="0"/>
        <w:spacing w:before="264" w:after="0" w:line="264" w:lineRule="exact"/>
      </w:pPr>
      <w:r>
        <w:t>My creative work became a crucial part of my healing process. Writing, both poetry and fiction, became an outlet for my emotions, a way to process my experiences, to give voice to the pain and the hope that coexisted within me. The raw, confessional style of my writing became a powerful tool for self-discovery, a means of confronting my demons and emerging stronger.</w:t>
      </w:r>
    </w:p>
    <w:p w14:paraId="16D7D7DA" w14:textId="77777777" w:rsidR="00DE0B67" w:rsidRDefault="00000000">
      <w:pPr>
        <w:autoSpaceDE w:val="0"/>
        <w:autoSpaceDN w:val="0"/>
        <w:spacing w:before="264" w:after="0" w:line="264" w:lineRule="exact"/>
        <w:ind w:right="144"/>
      </w:pPr>
      <w:r>
        <w:t>The poems, once drenched in despair and self-loathing, now reflected the slow, gradual shift towards self-acceptance. The repetitive refrain of "Trust me," which had once been a chilling mantra of manipulation, morphed into a gentle whisper of self-belief, a promise to myself to continue on this arduous journey, to keep striving towards a better future.</w:t>
      </w:r>
    </w:p>
    <w:p w14:paraId="7180849C" w14:textId="77777777" w:rsidR="00DE0B67" w:rsidRDefault="00000000">
      <w:pPr>
        <w:autoSpaceDE w:val="0"/>
        <w:autoSpaceDN w:val="0"/>
        <w:spacing w:before="264" w:after="0" w:line="264" w:lineRule="exact"/>
        <w:ind w:right="144"/>
      </w:pPr>
      <w:r>
        <w:t>The stories I wrote became increasingly hopeful, exploring themes of redemption, resilience, and the power of human connection.</w:t>
      </w:r>
    </w:p>
    <w:p w14:paraId="6A6C3A46" w14:textId="77777777" w:rsidR="00DE0B67" w:rsidRDefault="00000000">
      <w:pPr>
        <w:autoSpaceDE w:val="0"/>
        <w:autoSpaceDN w:val="0"/>
        <w:spacing w:before="60" w:after="0" w:line="264" w:lineRule="exact"/>
      </w:pPr>
      <w:r>
        <w:t xml:space="preserve">They were stories of struggle, yes, but also of triumph, of </w:t>
        <w:br/>
        <w:t>overcoming adversity, of finding beauty in brokenness. They.  were stories that resonated not only with myself but with others who had walked a similar path, sharing my struggles and celebrating my</w:t>
      </w:r>
    </w:p>
    <w:p w14:paraId="550474F5" w14:textId="77777777" w:rsidR="00DE0B67" w:rsidRDefault="00DE0B67">
      <w:pPr>
        <w:sectPr w:rsidR="00DE0B67">
          <w:pgSz w:w="8000" w:h="12000"/>
          <w:pgMar w:top="1440" w:right="1440" w:bottom="1440" w:left="1440" w:header="720" w:footer="720" w:gutter="0"/>
          <w:cols w:space="720"/>
          <w:docGrid w:linePitch="360"/>
        </w:sectPr>
      </w:pPr>
    </w:p>
    <w:p w14:paraId="2707B991" w14:textId="77777777" w:rsidR="00DE0B67" w:rsidRDefault="00DE0B67">
      <w:pPr>
        <w:autoSpaceDE w:val="0"/>
        <w:autoSpaceDN w:val="0"/>
        <w:spacing w:after="78" w:line="220" w:lineRule="exact"/>
      </w:pPr>
    </w:p>
    <w:p w14:paraId="6E66ABFE" w14:textId="77777777" w:rsidR="00DE0B67" w:rsidRDefault="00000000">
      <w:pPr>
        <w:autoSpaceDE w:val="0"/>
        <w:autoSpaceDN w:val="0"/>
        <w:spacing w:after="0" w:line="324" w:lineRule="exact"/>
      </w:pPr>
      <w:r>
        <w:t>hard-won victories.</w:t>
      </w:r>
    </w:p>
    <w:p w14:paraId="73E11194" w14:textId="77777777" w:rsidR="00DE0B67" w:rsidRDefault="00000000">
      <w:pPr>
        <w:autoSpaceDE w:val="0"/>
        <w:autoSpaceDN w:val="0"/>
        <w:spacing w:before="264" w:after="0" w:line="264" w:lineRule="exact"/>
      </w:pPr>
      <w:r>
        <w:t xml:space="preserve">This new phase wasn't about erasing the past, about pretending that the pain and the struggles never happened. It was about integrating those experiences into the narrative of my life, recognizing them as integral parts of who I am, rather than defining aspects. The scars remained, visible reminders of the battles fought and won, but they were no longer a source of shame or self-loathing. They were </w:t>
        <w:br/>
        <w:t>badges of honor, testaments to my resilience and my capacity for growth.</w:t>
      </w:r>
    </w:p>
    <w:p w14:paraId="1C6C4098" w14:textId="77777777" w:rsidR="00DE0B67" w:rsidRDefault="00000000">
      <w:pPr>
        <w:autoSpaceDE w:val="0"/>
        <w:autoSpaceDN w:val="0"/>
        <w:spacing w:before="264" w:after="0" w:line="264" w:lineRule="exact"/>
        <w:ind w:right="144"/>
      </w:pPr>
      <w:r>
        <w:t xml:space="preserve">The promise of a new beginning wasn't about a magical </w:t>
        <w:br/>
        <w:t>transformation, a sudden erasure of the past. It was about a gradual, incremental change, a shift in perspective, a newfound sense of self-worth. It was about embracing the imperfections, the flaws, the struggles, and recognizing them as part of the complex and beautiful tapestry of my life.</w:t>
      </w:r>
    </w:p>
    <w:p w14:paraId="7FF6DB5C" w14:textId="77777777" w:rsidR="00DE0B67" w:rsidRDefault="00000000">
      <w:pPr>
        <w:autoSpaceDE w:val="0"/>
        <w:autoSpaceDN w:val="0"/>
        <w:spacing w:before="264" w:after="0" w:line="264" w:lineRule="exact"/>
      </w:pPr>
      <w:r>
        <w:t xml:space="preserve">It was about learning to trust myself, not in a delusional, self-aggrandizing way, but in a grounded, realistic way, acknowledging my weaknesses while celebrating my strengths. It was about </w:t>
        <w:br/>
        <w:t>accepting the ebb and flow of life, the inevitable setbacks, the moments of despair, and recognizing them as temporary storms that would eventually pass.</w:t>
      </w:r>
    </w:p>
    <w:p w14:paraId="3C4A57F3" w14:textId="77777777" w:rsidR="00DE0B67" w:rsidRDefault="00000000">
      <w:pPr>
        <w:autoSpaceDE w:val="0"/>
        <w:autoSpaceDN w:val="0"/>
        <w:spacing w:before="264" w:after="0" w:line="264" w:lineRule="exact"/>
        <w:ind w:right="144"/>
      </w:pPr>
      <w:r>
        <w:t>The journey was far from over. There would be days when the darkness threatened to return, days when the old patterns experienced almost irresistible. But now I had the tools, the strategies, the support system, to navigate those difficult moments. I had learned to trust the process, to trust myself, to trust in the resilience of the human spirit. I had found my footing, and I was learning to dance, not perfectly, not gracefully, but with a newfound strength and a quiet, unwavering hope.</w:t>
      </w:r>
    </w:p>
    <w:p w14:paraId="0B1CE51D" w14:textId="77777777" w:rsidR="00DE0B67" w:rsidRDefault="00000000">
      <w:pPr>
        <w:autoSpaceDE w:val="0"/>
        <w:autoSpaceDN w:val="0"/>
        <w:spacing w:before="264" w:after="0" w:line="264" w:lineRule="exact"/>
      </w:pPr>
      <w:r>
        <w:t>The ocean stretched before me, vast and powerful, yet no longer a source of fear or dread. It was a mirror reflecting not just my own resilience, but the vastness of potential, the endless possibilities that lay ahead. The promise of a new beginning experienced not as a destination, but as a continuous journey, a never-ending exploration of self-discovery and personal growth. And that, in itself, was both</w:t>
      </w:r>
    </w:p>
    <w:p w14:paraId="6E8E4939" w14:textId="77777777" w:rsidR="00DE0B67" w:rsidRDefault="00DE0B67">
      <w:pPr>
        <w:sectPr w:rsidR="00DE0B67">
          <w:pgSz w:w="8000" w:h="12000"/>
          <w:pgMar w:top="1440" w:right="1440" w:bottom="1440" w:left="1440" w:header="720" w:footer="720" w:gutter="0"/>
          <w:cols w:space="720"/>
          <w:docGrid w:linePitch="360"/>
        </w:sectPr>
      </w:pPr>
    </w:p>
    <w:p w14:paraId="639BF8AE" w14:textId="77777777" w:rsidR="00DE0B67" w:rsidRDefault="00DE0B67">
      <w:pPr>
        <w:autoSpaceDE w:val="0"/>
        <w:autoSpaceDN w:val="0"/>
        <w:spacing w:after="78" w:line="220" w:lineRule="exact"/>
      </w:pPr>
    </w:p>
    <w:p w14:paraId="71A0177B" w14:textId="77777777" w:rsidR="00DE0B67" w:rsidRDefault="00000000">
      <w:pPr>
        <w:autoSpaceDE w:val="0"/>
        <w:autoSpaceDN w:val="0"/>
        <w:spacing w:before="60" w:after="0" w:line="264" w:lineRule="exact"/>
      </w:pPr>
      <w:r>
        <w:t>exhilarating and deeply comforting. It was a promise whispered on the wind, a song carried on the waves, a truth etched into the very fabric of my being: New beginnings are possible. They are not just a dream, but a reality attainable through perseverance, resilience, and the quiet, unwavering belief in the strength of the human spirit.</w:t>
      </w:r>
    </w:p>
    <w:p w14:paraId="25B1B595" w14:textId="77777777" w:rsidR="00DE0B67" w:rsidRDefault="00DE0B67">
      <w:pPr>
        <w:sectPr w:rsidR="00DE0B67">
          <w:pgSz w:w="8000" w:h="12000"/>
          <w:pgMar w:top="1440" w:right="1440" w:bottom="1440" w:left="1440" w:header="720" w:footer="720" w:gutter="0"/>
          <w:cols w:space="720"/>
          <w:docGrid w:linePitch="360"/>
        </w:sectPr>
      </w:pPr>
    </w:p>
    <w:p w14:paraId="2D8FDE2F" w14:textId="77777777" w:rsidR="00DE0B67" w:rsidRDefault="00DE0B67">
      <w:pPr>
        <w:autoSpaceDE w:val="0"/>
        <w:autoSpaceDN w:val="0"/>
        <w:spacing w:after="224" w:line="220" w:lineRule="exact"/>
      </w:pPr>
    </w:p>
    <w:p w14:paraId="034B8EBD" w14:textId="77777777" w:rsidR="00DE0B67" w:rsidRDefault="00000000">
      <w:pPr>
        <w:autoSpaceDE w:val="0"/>
        <w:autoSpaceDN w:val="0"/>
        <w:spacing w:after="0" w:line="330" w:lineRule="exact"/>
      </w:pPr>
      <w:r>
        <w:t>Acknowledgments</w:t>
      </w:r>
    </w:p>
    <w:p w14:paraId="60507906" w14:textId="1CAFEA6E" w:rsidR="00DE0B67" w:rsidRDefault="00000000" w:rsidP="0067483A">
      <w:pPr>
        <w:autoSpaceDE w:val="0"/>
        <w:autoSpaceDN w:val="0"/>
        <w:spacing w:before="286" w:after="0" w:line="264" w:lineRule="exact"/>
      </w:pPr>
      <w:r>
        <w:t>To the crashing waves that taught me resilience, to the salt spray that cleansed my soul, and to the relentless rhythm of the ocean that beat in time with my heart's recovery. To my therapist, whose unwavering support helped me navigate the treacherous currents of my own mind. To the friends who, despite my flaws, chose to believe in me, offering a lifeline in the darkest hours. And to those who have suffered similar struggles, may this book offer a glimmer of hope, a testament to the enduring power of the human spirit. Finally, a reluctant acknowledgment to the shadows that chased me, for without them, the light wouldn't feel so bright.</w:t>
      </w:r>
    </w:p>
    <w:p w14:paraId="0A3FD382" w14:textId="77777777" w:rsidR="00DE0B67" w:rsidRDefault="00DE0B67">
      <w:pPr>
        <w:sectPr w:rsidR="00DE0B67">
          <w:pgSz w:w="8000" w:h="12000"/>
          <w:pgMar w:top="1440" w:right="1440" w:bottom="1440" w:left="1440" w:header="720" w:footer="720" w:gutter="0"/>
          <w:cols w:space="720"/>
          <w:docGrid w:linePitch="360"/>
        </w:sectPr>
      </w:pPr>
    </w:p>
    <w:p w14:paraId="40B77C6E" w14:textId="77777777" w:rsidR="00DE0B67" w:rsidRDefault="00DE0B67">
      <w:pPr>
        <w:sectPr w:rsidR="00DE0B67">
          <w:pgSz w:w="8000" w:h="12000"/>
          <w:pgMar w:top="1440" w:right="1440" w:bottom="1440" w:left="1440" w:header="720" w:footer="720" w:gutter="0"/>
          <w:cols w:space="720"/>
          <w:docGrid w:linePitch="360"/>
        </w:sectPr>
      </w:pPr>
    </w:p>
    <w:p w14:paraId="5A2D6A7E" w14:textId="77777777" w:rsidR="00DE0B67" w:rsidRDefault="00DE0B67">
      <w:pPr>
        <w:autoSpaceDE w:val="0"/>
        <w:autoSpaceDN w:val="0"/>
        <w:spacing w:after="224" w:line="220" w:lineRule="exact"/>
      </w:pPr>
    </w:p>
    <w:p w14:paraId="1B5B3825" w14:textId="77777777" w:rsidR="00DE0B67" w:rsidRDefault="00000000">
      <w:pPr>
        <w:autoSpaceDE w:val="0"/>
        <w:autoSpaceDN w:val="0"/>
        <w:spacing w:after="0" w:line="330" w:lineRule="exact"/>
      </w:pPr>
      <w:r>
        <w:t>Glossary</w:t>
      </w:r>
    </w:p>
    <w:p w14:paraId="4403A420" w14:textId="2FE967B2" w:rsidR="00DE0B67" w:rsidRDefault="00000000" w:rsidP="0067483A">
      <w:pPr>
        <w:autoSpaceDE w:val="0"/>
        <w:autoSpaceDN w:val="0"/>
        <w:spacing w:before="286" w:after="0" w:line="264" w:lineRule="exact"/>
        <w:sectPr w:rsidR="00DE0B67">
          <w:pgSz w:w="8000" w:h="12000"/>
          <w:pgMar w:top="1440" w:right="1440" w:bottom="1440" w:left="1440" w:header="720" w:footer="720" w:gutter="0"/>
          <w:cols w:space="720"/>
          <w:docGrid w:linePitch="360"/>
        </w:sectPr>
      </w:pPr>
      <w:r>
        <w:t xml:space="preserve">This section is intentionally left blank. The language used </w:t>
        <w:br/>
        <w:t>throughout the book is deliberately raw and unfiltered, reflecting the speaker's state of mind. A glossary would feel artificial and contradict the book's raw authenticity.</w:t>
      </w:r>
    </w:p>
    <w:p w14:paraId="5ABC38DD" w14:textId="77777777" w:rsidR="00DE0B67" w:rsidRDefault="00DE0B67">
      <w:pPr>
        <w:autoSpaceDE w:val="0"/>
        <w:autoSpaceDN w:val="0"/>
        <w:spacing w:after="224" w:line="220" w:lineRule="exact"/>
      </w:pPr>
    </w:p>
    <w:p w14:paraId="01DE5CF1" w14:textId="77777777" w:rsidR="00DE0B67" w:rsidRDefault="00000000">
      <w:pPr>
        <w:autoSpaceDE w:val="0"/>
        <w:autoSpaceDN w:val="0"/>
        <w:spacing w:after="0" w:line="330" w:lineRule="exact"/>
      </w:pPr>
      <w:r>
        <w:t>References</w:t>
      </w:r>
    </w:p>
    <w:p w14:paraId="7F71D14D" w14:textId="28C518F3" w:rsidR="00DE0B67" w:rsidRDefault="00000000" w:rsidP="0067483A">
      <w:pPr>
        <w:autoSpaceDE w:val="0"/>
        <w:autoSpaceDN w:val="0"/>
        <w:spacing w:before="286" w:after="0" w:line="264" w:lineRule="exact"/>
        <w:sectPr w:rsidR="00DE0B67">
          <w:pgSz w:w="8000" w:h="12000"/>
          <w:pgMar w:top="1440" w:right="1440" w:bottom="1440" w:left="1440" w:header="720" w:footer="720" w:gutter="0"/>
          <w:cols w:space="720"/>
          <w:docGrid w:linePitch="360"/>
        </w:sectPr>
      </w:pPr>
      <w:r>
        <w:t xml:space="preserve">This section could contain references to specific religious texts or philosophical works that informed the themes of the poems, </w:t>
        <w:br/>
        <w:t>presented in a haphazard, almost defiant manner, as if to challenge any formal academic structure. For example, "John 3:16 – yeah, yeah, I know. Read it again sometime. Maybe it'll mean something different this time."</w:t>
      </w:r>
    </w:p>
    <w:p w14:paraId="4C7775E7" w14:textId="77777777" w:rsidR="00DE0B67" w:rsidRDefault="00DE0B67">
      <w:pPr>
        <w:autoSpaceDE w:val="0"/>
        <w:autoSpaceDN w:val="0"/>
        <w:spacing w:after="224" w:line="220" w:lineRule="exact"/>
      </w:pPr>
    </w:p>
    <w:p w14:paraId="1DF2ED5F" w14:textId="77777777" w:rsidR="00DE0B67" w:rsidRDefault="00000000">
      <w:pPr>
        <w:autoSpaceDE w:val="0"/>
        <w:autoSpaceDN w:val="0"/>
        <w:spacing w:after="0" w:line="330" w:lineRule="exact"/>
      </w:pPr>
      <w:r>
        <w:t>Author Biography</w:t>
      </w:r>
    </w:p>
    <w:p w14:paraId="0B890FCF" w14:textId="77777777" w:rsidR="00DE0B67" w:rsidRDefault="00000000">
      <w:pPr>
        <w:autoSpaceDE w:val="0"/>
        <w:autoSpaceDN w:val="0"/>
        <w:spacing w:before="286" w:after="0" w:line="264" w:lineRule="exact"/>
      </w:pPr>
      <w:r>
        <w:t xml:space="preserve">I’m just a guy who’s been to hell and back, a few times. Wrote this stuff to stay afloat. Don’t expect a polished bio, or some </w:t>
        <w:br/>
        <w:t>inspirational story about overcoming adversity. I'm still working on it, still stumbling, still falling. But I'm getting up. That's all I can say for now. Don't trust me. Or maybe… trust me on that one.</w:t>
      </w:r>
    </w:p>
    <w:sectPr w:rsidR="00DE0B67"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2EB8" w14:textId="77777777" w:rsidR="00EC2B05" w:rsidRDefault="00EC2B05" w:rsidP="0067483A">
      <w:pPr>
        <w:spacing w:after="0" w:line="240" w:lineRule="auto"/>
      </w:pPr>
      <w:r>
        <w:separator/>
      </w:r>
    </w:p>
  </w:endnote>
  <w:endnote w:type="continuationSeparator" w:id="0">
    <w:p w14:paraId="424821D4" w14:textId="77777777" w:rsidR="00EC2B05" w:rsidRDefault="00EC2B05" w:rsidP="0067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F87B" w14:textId="77777777" w:rsidR="00EC2B05" w:rsidRDefault="00EC2B05" w:rsidP="0067483A">
      <w:pPr>
        <w:spacing w:after="0" w:line="240" w:lineRule="auto"/>
      </w:pPr>
      <w:r>
        <w:separator/>
      </w:r>
    </w:p>
  </w:footnote>
  <w:footnote w:type="continuationSeparator" w:id="0">
    <w:p w14:paraId="789F44BD" w14:textId="77777777" w:rsidR="00EC2B05" w:rsidRDefault="00EC2B05" w:rsidP="00674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7483A" w14:paraId="3F43AE94" w14:textId="77777777">
      <w:trPr>
        <w:trHeight w:val="720"/>
      </w:trPr>
      <w:tc>
        <w:tcPr>
          <w:tcW w:w="1667" w:type="pct"/>
        </w:tcPr>
        <w:p w14:paraId="2A56C805" w14:textId="77777777" w:rsidR="0067483A" w:rsidRDefault="0067483A">
          <w:pPr>
            <w:pStyle w:val="Header"/>
            <w:tabs>
              <w:tab w:val="clear" w:pos="4680"/>
              <w:tab w:val="clear" w:pos="9360"/>
            </w:tabs>
            <w:rPr>
              <w:color w:val="4F81BD" w:themeColor="accent1"/>
            </w:rPr>
          </w:pPr>
        </w:p>
      </w:tc>
      <w:tc>
        <w:tcPr>
          <w:tcW w:w="1667" w:type="pct"/>
        </w:tcPr>
        <w:p w14:paraId="5E44427A" w14:textId="77777777" w:rsidR="0067483A" w:rsidRDefault="0067483A">
          <w:pPr>
            <w:pStyle w:val="Header"/>
            <w:tabs>
              <w:tab w:val="clear" w:pos="4680"/>
              <w:tab w:val="clear" w:pos="9360"/>
            </w:tabs>
            <w:jc w:val="center"/>
            <w:rPr>
              <w:color w:val="4F81BD" w:themeColor="accent1"/>
            </w:rPr>
          </w:pPr>
        </w:p>
      </w:tc>
      <w:tc>
        <w:tcPr>
          <w:tcW w:w="1666" w:type="pct"/>
        </w:tcPr>
        <w:p w14:paraId="7BB73A47" w14:textId="77777777" w:rsidR="0067483A" w:rsidRDefault="0067483A">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64B1661" w14:textId="77777777" w:rsidR="0067483A" w:rsidRDefault="00674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5439">
    <w:abstractNumId w:val="8"/>
  </w:num>
  <w:num w:numId="2" w16cid:durableId="1219972391">
    <w:abstractNumId w:val="6"/>
  </w:num>
  <w:num w:numId="3" w16cid:durableId="314647540">
    <w:abstractNumId w:val="5"/>
  </w:num>
  <w:num w:numId="4" w16cid:durableId="1947612894">
    <w:abstractNumId w:val="4"/>
  </w:num>
  <w:num w:numId="5" w16cid:durableId="116921639">
    <w:abstractNumId w:val="7"/>
  </w:num>
  <w:num w:numId="6" w16cid:durableId="1350182491">
    <w:abstractNumId w:val="3"/>
  </w:num>
  <w:num w:numId="7" w16cid:durableId="852451562">
    <w:abstractNumId w:val="2"/>
  </w:num>
  <w:num w:numId="8" w16cid:durableId="292105011">
    <w:abstractNumId w:val="1"/>
  </w:num>
  <w:num w:numId="9" w16cid:durableId="33896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483A"/>
    <w:rsid w:val="00AA1D8D"/>
    <w:rsid w:val="00B47730"/>
    <w:rsid w:val="00CB0664"/>
    <w:rsid w:val="00D44AEC"/>
    <w:rsid w:val="00DE0B67"/>
    <w:rsid w:val="00EC2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EFED3"/>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478</Pages>
  <Words>74248</Words>
  <Characters>423216</Characters>
  <Application>Microsoft Office Word</Application>
  <DocSecurity>0</DocSecurity>
  <Lines>3526</Lines>
  <Paragraphs>992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2025-02-17T15:29:00Z</dcterms:created>
  <dcterms:modified xsi:type="dcterms:W3CDTF">2025-02-17T15:29:00Z</dcterms:modified>
  <cp:category/>
</cp:coreProperties>
</file>