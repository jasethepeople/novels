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The Best of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center"/>
      </w:pPr>
      <w:r>
        <w:t>This book is dedicated to the quiet warriors, the survivors of unseen battles, the souls who have carried the weight of unspoken burdens.</w:t>
      </w:r>
    </w:p>
    <w:p>
      <w:pPr>
        <w:autoSpaceDN w:val="0"/>
        <w:autoSpaceDE w:val="0"/>
        <w:widowControl/>
        <w:spacing w:line="264" w:lineRule="exact" w:before="60" w:after="0"/>
        <w:ind w:left="0" w:right="0" w:firstLine="0"/>
        <w:jc w:val="left"/>
      </w:pPr>
      <w:r>
        <w:t>To those who have navigated the treacherous waters of betrayal, manipulation, and self-doubt, this is for you. You are not alone. Your strength, your resilience, your very existence, is a testament to the indomitable spirit within.</w:t>
      </w:r>
    </w:p>
    <w:p>
      <w:pPr>
        <w:autoSpaceDN w:val="0"/>
        <w:autoSpaceDE w:val="0"/>
        <w:widowControl/>
        <w:spacing w:line="264" w:lineRule="exact" w:before="264" w:after="0"/>
        <w:ind w:left="0" w:right="0" w:firstLine="0"/>
        <w:jc w:val="left"/>
      </w:pPr>
      <w:r>
        <w:t xml:space="preserve">It's dedicated to the moments you experienced lost, adrift in a sea of </w:t>
        <w:br/>
        <w:t xml:space="preserve">confusion, where the whispers of doubt threatened to drown out the voice of your own truth. It’s a tribute to the times you questioned yourself, your perceptions, your sanity, even when the evidence was clear but your heart struggled to accept it. To the nights you wept silently, your tears unshed by those closest to you, to the days you fought the invisible battles against a sense of worthlessness, </w:t>
        <w:br/>
        <w:t>carefully crafted by the hands of another.</w:t>
      </w:r>
    </w:p>
    <w:p>
      <w:pPr>
        <w:autoSpaceDN w:val="0"/>
        <w:autoSpaceDE w:val="0"/>
        <w:widowControl/>
        <w:spacing w:line="264" w:lineRule="exact" w:before="264" w:after="0"/>
        <w:ind w:left="0" w:right="0" w:firstLine="0"/>
        <w:jc w:val="left"/>
      </w:pPr>
      <w:r>
        <w:t>This book is a recognition of the slow, agonizing climb out of the darkness, the incremental steps taken toward self-discovery and healing. It honors the courageous act of breaking free from chains that were never yours to bear. It's an ode to the painstaking process of rebuilding, the painstaking work of piecing back the shattered fragments of self, to the moments when a flicker of hope ignited within the ashes of despair.</w:t>
      </w:r>
    </w:p>
    <w:p>
      <w:pPr>
        <w:autoSpaceDN w:val="0"/>
        <w:autoSpaceDE w:val="0"/>
        <w:widowControl/>
        <w:spacing w:line="264" w:lineRule="exact" w:before="264" w:after="0"/>
        <w:ind w:left="0" w:right="0" w:firstLine="0"/>
        <w:jc w:val="left"/>
      </w:pPr>
      <w:r>
        <w:t xml:space="preserve">This book is not just a story; it's a prayer, a whisper of </w:t>
        <w:br/>
        <w:t>understanding, a beacon of light in the darkest corners of the heart. It's a reminder that the best of you—your strength, your courage, your compassion, and your fierce love for yourself—will always prevail. To the resilient spirit within each of us, that never truly gives up, let this be a reflection of your inner strength and the journey to reclaim the person you are meant to be. To those who have fought the fight, to those who are still fighting, and to those who will one day find their own strength – this book is a testament to the strength and beauty you already possess.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 in the Facade</w:t>
      </w:r>
    </w:p>
    <w:p>
      <w:pPr>
        <w:autoSpaceDN w:val="0"/>
        <w:autoSpaceDE w:val="0"/>
        <w:widowControl/>
        <w:spacing w:line="264" w:lineRule="exact" w:before="286" w:after="0"/>
        <w:ind w:left="0" w:right="0" w:firstLine="0"/>
        <w:jc w:val="left"/>
      </w:pPr>
      <w:r>
        <w:t>The chipped mug, usually nestled beside his worn copy of One Hundred Years of Solitude , was missing. Gone. Not just misplaced, but vanished. It wasn't a significant thing, not really. Just a ceramic bird, a silly souvenir from a trip they’d taken – a trip he'd planned, meticulously, down to the last detail. But its absence experienced like a small, sharp stone lodged in my throat, a prickling unease that spread through me like wildfire.</w:t>
      </w:r>
    </w:p>
    <w:p>
      <w:pPr>
        <w:autoSpaceDN w:val="0"/>
        <w:autoSpaceDE w:val="0"/>
        <w:widowControl/>
        <w:spacing w:line="264" w:lineRule="exact" w:before="264" w:after="0"/>
        <w:ind w:left="0" w:right="0" w:firstLine="0"/>
        <w:jc w:val="left"/>
      </w:pPr>
      <w:r>
        <w:t>The apartment, once a haven of shared laughter and whispered secrets, now experienced…different. The air, once thick with the comforting scent of his coffee and my vanilla candles, now held a strange, subtle tension. A tautness that vibrated in the silence, a discordant note in the usually harmonious rhythm of our lives. He hadn't mentioned the missing mug. He hadn't even seemed to notice it was gone.</w:t>
      </w:r>
    </w:p>
    <w:p>
      <w:pPr>
        <w:autoSpaceDN w:val="0"/>
        <w:autoSpaceDE w:val="0"/>
        <w:widowControl/>
        <w:spacing w:line="264" w:lineRule="exact" w:before="264" w:after="0"/>
        <w:ind w:left="0" w:right="144" w:firstLine="0"/>
        <w:jc w:val="left"/>
      </w:pPr>
      <w:r>
        <w:t>I picked up my worn journal, its pages filled with the messy scribbles of half-formed thoughts and half-remembered melodies. My fingers, tracing the faint indentations of previous entries, experienced the weight of unspoken questions, the tremor of uncertainty. The words formed themselves, unbidden, a hesitant melody playing itself out on the blank page:</w:t>
      </w:r>
    </w:p>
    <w:p>
      <w:pPr>
        <w:autoSpaceDN w:val="0"/>
        <w:autoSpaceDE w:val="0"/>
        <w:widowControl/>
        <w:spacing w:line="264" w:lineRule="exact" w:before="264" w:after="0"/>
        <w:ind w:left="0" w:right="3456" w:firstLine="0"/>
        <w:jc w:val="center"/>
      </w:pPr>
      <w:r>
        <w:t xml:space="preserve">A chipped bird, a missing piece, </w:t>
        <w:br/>
        <w:t>A silent question, a stolen peace.</w:t>
      </w:r>
    </w:p>
    <w:p>
      <w:pPr>
        <w:autoSpaceDN w:val="0"/>
        <w:autoSpaceDE w:val="0"/>
        <w:widowControl/>
        <w:spacing w:line="264" w:lineRule="exact" w:before="60" w:after="0"/>
        <w:ind w:left="0" w:right="2880" w:firstLine="0"/>
        <w:jc w:val="left"/>
      </w:pPr>
      <w:r>
        <w:t xml:space="preserve">The cozy haven, now a stage, </w:t>
        <w:br/>
        <w:t>For whispered doubts, a turning page.</w:t>
      </w:r>
    </w:p>
    <w:p>
      <w:pPr>
        <w:autoSpaceDN w:val="0"/>
        <w:autoSpaceDE w:val="0"/>
        <w:widowControl/>
        <w:spacing w:line="264" w:lineRule="exact" w:before="264" w:after="0"/>
        <w:ind w:left="0" w:right="144" w:firstLine="0"/>
        <w:jc w:val="left"/>
      </w:pPr>
      <w:r>
        <w:t>Later that evening, the phone rang. I glanced at the caller ID – an unknown number. It rang three times before going to voicemail. A strange pang of anxiety, sharp and unexpected, pierced my chest. He'd always been so diligent about returning calls, answering texts instantly. This silence experienced wrong, heavy with implication. Was it significant? Was I reading too much into it? Was I letting my own anxieties twist the reality?</w:t>
      </w:r>
    </w:p>
    <w:p>
      <w:pPr>
        <w:autoSpaceDN w:val="0"/>
        <w:autoSpaceDE w:val="0"/>
        <w:widowControl/>
        <w:spacing w:line="324" w:lineRule="exact" w:before="204" w:after="0"/>
        <w:ind w:left="0" w:right="0" w:firstLine="0"/>
        <w:jc w:val="left"/>
      </w:pPr>
      <w:r>
        <w:t>The familiar self-doubt crept in, its tendrils coiling around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heart. Had I become too sensitive? Too suspicious? Or was there something more to it? The question, a.  persistent hum beneath the surface of my thoughts, echoed in the silence of the apartment: is someone getting the best of you?</w:t>
      </w:r>
    </w:p>
    <w:p>
      <w:pPr>
        <w:autoSpaceDN w:val="0"/>
        <w:autoSpaceDE w:val="0"/>
        <w:widowControl/>
        <w:spacing w:line="264" w:lineRule="exact" w:before="262" w:after="0"/>
        <w:ind w:left="0" w:right="0" w:firstLine="0"/>
        <w:jc w:val="left"/>
      </w:pPr>
      <w:r>
        <w:t xml:space="preserve">I tried to rationalize it away. Maybe he was simply busy. Maybe the missed call was a simple oversight. Maybe the missing mug was just that – misplaced. But the doubts persisted, a stubborn weed pushing through the cracks of my carefully constructed façade of </w:t>
        <w:br/>
        <w:t xml:space="preserve">contentment. The cozy haven was starting to feel less like a </w:t>
        <w:br/>
        <w:t xml:space="preserve">sanctuary and more like a gilded cage, its bars gilded with a </w:t>
        <w:br/>
        <w:t>deceptive sheen of normalcy.</w:t>
      </w:r>
    </w:p>
    <w:p>
      <w:pPr>
        <w:autoSpaceDN w:val="0"/>
        <w:autoSpaceDE w:val="0"/>
        <w:widowControl/>
        <w:spacing w:line="264" w:lineRule="exact" w:before="264" w:after="0"/>
        <w:ind w:left="0" w:right="144" w:firstLine="0"/>
        <w:jc w:val="left"/>
      </w:pPr>
      <w:r>
        <w:t>The following days blurred into a confusing montage of forced smiles and strained conversations. His touch, once tender and reassuring, now experienced oddly distant, almost clinical. His words, once filled with affection and warmth, now seemed clipped, even sharp.</w:t>
      </w:r>
    </w:p>
    <w:p>
      <w:pPr>
        <w:autoSpaceDN w:val="0"/>
        <w:autoSpaceDE w:val="0"/>
        <w:widowControl/>
        <w:spacing w:line="264" w:lineRule="exact" w:before="58" w:after="0"/>
        <w:ind w:left="0" w:right="432" w:firstLine="0"/>
        <w:jc w:val="left"/>
      </w:pPr>
      <w:r>
        <w:t>It was like walking on eggshells, every step carefully measured, every word weighed and considered. The air grew thin, the unspoken accusations hanging heavy between us.</w:t>
      </w:r>
    </w:p>
    <w:p>
      <w:pPr>
        <w:autoSpaceDN w:val="0"/>
        <w:autoSpaceDE w:val="0"/>
        <w:widowControl/>
        <w:spacing w:line="264" w:lineRule="exact" w:before="264" w:after="0"/>
        <w:ind w:left="0" w:right="0" w:firstLine="0"/>
        <w:jc w:val="left"/>
      </w:pPr>
      <w:r>
        <w:t>In my journal, I found solace in the act of writing, the rhythm of the words echoing the rhythm of my anxieties:</w:t>
      </w:r>
    </w:p>
    <w:p>
      <w:pPr>
        <w:autoSpaceDN w:val="0"/>
        <w:autoSpaceDE w:val="0"/>
        <w:widowControl/>
        <w:spacing w:line="264" w:lineRule="exact" w:before="264" w:after="0"/>
        <w:ind w:left="0" w:right="3888" w:firstLine="0"/>
        <w:jc w:val="left"/>
      </w:pPr>
      <w:r>
        <w:t xml:space="preserve">Missed calls and silent sighs, </w:t>
        <w:br/>
        <w:t>A hollow echo in his eyes.</w:t>
      </w:r>
    </w:p>
    <w:p>
      <w:pPr>
        <w:autoSpaceDN w:val="0"/>
        <w:autoSpaceDE w:val="0"/>
        <w:widowControl/>
        <w:spacing w:line="264" w:lineRule="exact" w:before="58" w:after="0"/>
        <w:ind w:left="0" w:right="2592" w:firstLine="0"/>
        <w:jc w:val="left"/>
      </w:pPr>
      <w:r>
        <w:t>The words unspoken, the truth concealed, A fragile trust, slowly revealed.</w:t>
      </w:r>
    </w:p>
    <w:p>
      <w:pPr>
        <w:autoSpaceDN w:val="0"/>
        <w:autoSpaceDE w:val="0"/>
        <w:widowControl/>
        <w:spacing w:line="264" w:lineRule="exact" w:before="264" w:after="0"/>
        <w:ind w:left="0" w:right="144" w:firstLine="0"/>
        <w:jc w:val="left"/>
      </w:pPr>
      <w:r>
        <w:t xml:space="preserve">During our evening walks, the usual comfortable silence experienced </w:t>
        <w:br/>
        <w:t xml:space="preserve">different now. It was an uncomfortable silence, heavy with </w:t>
        <w:br/>
        <w:t xml:space="preserve">unspoken accusations and unvoiced fears. It was a silence that screamed of suppressed emotion, a palpable tension that hung in the air between us, creating an insurmountable barrier. In public, I found myself constantly observing him, a hyper-vigilance that had become second nature. His every gesture, every glance, was </w:t>
        <w:br/>
        <w:t>scrutinized, analyzed for any hint of deception or manipulation.</w:t>
      </w:r>
    </w:p>
    <w:p>
      <w:pPr>
        <w:autoSpaceDN w:val="0"/>
        <w:autoSpaceDE w:val="0"/>
        <w:widowControl/>
        <w:spacing w:line="264" w:lineRule="exact" w:before="264" w:after="0"/>
        <w:ind w:left="0" w:right="0" w:firstLine="0"/>
        <w:jc w:val="left"/>
      </w:pPr>
      <w:r>
        <w:t>He would hold my hand, but his grip experienced weak and fleeting, a mere formality. His gaze, once warm and welcoming, seemed guarded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distant. I tried to bring the old warmth back, launching into conversations, trying to bridge the widening chasm of silence that had taken root. The conversations experienced stilted and unnatural, each sentence carefully constructed, each response measured. It was an exhausting exercise, a dance of avoidance and forced cheerfulness, and I was weary. Exhausted.</w:t>
      </w:r>
    </w:p>
    <w:p>
      <w:pPr>
        <w:autoSpaceDN w:val="0"/>
        <w:autoSpaceDE w:val="0"/>
        <w:widowControl/>
        <w:spacing w:line="264" w:lineRule="exact" w:before="264" w:after="0"/>
        <w:ind w:left="0" w:right="432" w:firstLine="0"/>
        <w:jc w:val="left"/>
      </w:pPr>
      <w:r>
        <w:t>My journal entries became more frequent, a desperate need to translate the chaos in my mind into something tangible, into something I could comprehend and possibly, unravel.</w:t>
      </w:r>
    </w:p>
    <w:p>
      <w:pPr>
        <w:autoSpaceDN w:val="0"/>
        <w:autoSpaceDE w:val="0"/>
        <w:widowControl/>
        <w:spacing w:line="264" w:lineRule="exact" w:before="264" w:after="0"/>
        <w:ind w:left="0" w:right="2880" w:firstLine="0"/>
        <w:jc w:val="left"/>
      </w:pPr>
      <w:r>
        <w:t xml:space="preserve">The public gaze, a judging eye, </w:t>
        <w:br/>
        <w:t>Each whispered word, a silent lie. The careful dance, a measured tread, A crumbling trust, a life unsaid.</w:t>
      </w:r>
    </w:p>
    <w:p>
      <w:pPr>
        <w:autoSpaceDN w:val="0"/>
        <w:autoSpaceDE w:val="0"/>
        <w:widowControl/>
        <w:spacing w:line="264" w:lineRule="exact" w:before="264" w:after="0"/>
        <w:ind w:left="0" w:right="0" w:firstLine="0"/>
        <w:jc w:val="left"/>
      </w:pPr>
      <w:r>
        <w:t>One evening, after a particularly tense dinner, he accused me of being overly sensitive, of imagining things. "You're always reading things into things," he said, his voice flat, devoid of any genuine concern. The words were a blow, a carefully aimed dart that pierced through my carefully constructed defenses. It wasn't the first time. It was a pattern, subtle but persistent, a tactic that was slowly chipping away at my sense of self.</w:t>
      </w:r>
    </w:p>
    <w:p>
      <w:pPr>
        <w:autoSpaceDN w:val="0"/>
        <w:autoSpaceDE w:val="0"/>
        <w:widowControl/>
        <w:spacing w:line="264" w:lineRule="exact" w:before="264" w:after="0"/>
        <w:ind w:left="0" w:right="0" w:firstLine="0"/>
        <w:jc w:val="left"/>
      </w:pPr>
      <w:r>
        <w:t xml:space="preserve">The doubt, that stubborn weed, began to blossom. I started </w:t>
        <w:br/>
        <w:t>questioning my perceptions, my memories. Was I truly going mad? Or was he systematically twisting reality, making me question my own sanity? The insidious grip of gaslighting tightened, wrapping its tendrils around my confidence, slowly suffocating my sense of self.</w:t>
      </w:r>
    </w:p>
    <w:p>
      <w:pPr>
        <w:autoSpaceDN w:val="0"/>
        <w:autoSpaceDE w:val="0"/>
        <w:widowControl/>
        <w:spacing w:line="264" w:lineRule="exact" w:before="264" w:after="0"/>
        <w:ind w:left="0" w:right="3168" w:firstLine="0"/>
        <w:jc w:val="center"/>
      </w:pPr>
      <w:r>
        <w:t xml:space="preserve">Gaslighting's subtle, twisting art, </w:t>
        <w:br/>
        <w:t>A poisoned truth, a broken heart.</w:t>
      </w:r>
    </w:p>
    <w:p>
      <w:pPr>
        <w:autoSpaceDN w:val="0"/>
        <w:autoSpaceDE w:val="0"/>
        <w:widowControl/>
        <w:spacing w:line="264" w:lineRule="exact" w:before="58" w:after="0"/>
        <w:ind w:left="0" w:right="2880" w:firstLine="0"/>
        <w:jc w:val="left"/>
      </w:pPr>
      <w:r>
        <w:t>The mirrored doubts, a twisted game, A stolen voice, a whispered shame.</w:t>
      </w:r>
    </w:p>
    <w:p>
      <w:pPr>
        <w:autoSpaceDN w:val="0"/>
        <w:autoSpaceDE w:val="0"/>
        <w:widowControl/>
        <w:spacing w:line="264" w:lineRule="exact" w:before="264" w:after="0"/>
        <w:ind w:left="0" w:right="0" w:firstLine="0"/>
        <w:jc w:val="left"/>
      </w:pPr>
      <w:r>
        <w:t>My world shrunk, becoming a claustrophobic space defined by the parameters of his manipulation. Simple tasks, once performed without hesitation, now experienced laden with anxiety and doubt. Each decision I made was scrutinized, second-guessed. His disapproval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 a constant, pervasive presence.</w:t>
      </w:r>
    </w:p>
    <w:p>
      <w:pPr>
        <w:autoSpaceDN w:val="0"/>
        <w:autoSpaceDE w:val="0"/>
        <w:widowControl/>
        <w:spacing w:line="264" w:lineRule="exact" w:before="264" w:after="0"/>
        <w:ind w:left="0" w:right="0" w:firstLine="0"/>
        <w:jc w:val="left"/>
      </w:pPr>
      <w:r>
        <w:t xml:space="preserve">I witnessed glimpses of the truth, fragments of reality peeking through the fog of his carefully constructed narrative. A broken promise here, a lie there, a betrayal witnessed in a fleeting moment. The foundation of trust, once a solid bedrock, began to crumble, becoming </w:t>
        <w:br/>
        <w:t>increasingly unstable, threatening to collapse entirely.</w:t>
      </w:r>
    </w:p>
    <w:p>
      <w:pPr>
        <w:autoSpaceDN w:val="0"/>
        <w:autoSpaceDE w:val="0"/>
        <w:widowControl/>
        <w:spacing w:line="264" w:lineRule="exact" w:before="264" w:after="0"/>
        <w:ind w:left="0" w:right="3024" w:firstLine="0"/>
        <w:jc w:val="center"/>
      </w:pPr>
      <w:r>
        <w:t>The promised words, a hollow sound, A shattered trust, on shifting ground.</w:t>
      </w:r>
    </w:p>
    <w:p>
      <w:pPr>
        <w:autoSpaceDN w:val="0"/>
        <w:autoSpaceDE w:val="0"/>
        <w:widowControl/>
        <w:spacing w:line="264" w:lineRule="exact" w:before="58" w:after="0"/>
        <w:ind w:left="0" w:right="3312" w:firstLine="0"/>
        <w:jc w:val="left"/>
      </w:pPr>
      <w:r>
        <w:t xml:space="preserve">The hidden truth, a jagged tear, </w:t>
        <w:br/>
        <w:t>A broken faith, consumed by fear.</w:t>
      </w:r>
    </w:p>
    <w:p>
      <w:pPr>
        <w:autoSpaceDN w:val="0"/>
        <w:autoSpaceDE w:val="0"/>
        <w:widowControl/>
        <w:spacing w:line="264" w:lineRule="exact" w:before="264" w:after="0"/>
        <w:ind w:left="0" w:right="0" w:firstLine="0"/>
        <w:jc w:val="left"/>
      </w:pPr>
      <w:r>
        <w:t>The cracks in the facade were subtle at first, almost imperceptible, like hairline fractures in a once-pristine mirror. But they were there.</w:t>
      </w:r>
    </w:p>
    <w:p>
      <w:pPr>
        <w:autoSpaceDN w:val="0"/>
        <w:autoSpaceDE w:val="0"/>
        <w:widowControl/>
        <w:spacing w:line="264" w:lineRule="exact" w:before="58" w:after="0"/>
        <w:ind w:left="0" w:right="144" w:firstLine="0"/>
        <w:jc w:val="left"/>
      </w:pPr>
      <w:r>
        <w:t xml:space="preserve">And as the days turned into weeks, they deepened, widened, threatening to shatter the entire illusion he had so carefully </w:t>
        <w:br/>
        <w:t>constructed. The once-cozy haven, our shared apartment, began to reflect the growing discord between us, the silence becoming heavier and more oppressive, the undercurrents of tension now a raging storm, threatening to sweep me away completely.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in the car was the worst. We used to fill the drive home with chatter – trivial things, mostly; the absurdities of the day, plans for the weekend, silly arguments about the best route. Now, the only sound was the hum of the tires on the highway, a </w:t>
        <w:br/>
        <w:t>monotonous drone that mirrored the emptiness in my heart. He would glance at me occasionally, a brief, fleeting look that held no warmth, no connection. It was a look that experienced calculated, almost practiced, as if he was rehearsing a role, a performance for an audience of one.</w:t>
      </w:r>
    </w:p>
    <w:p>
      <w:pPr>
        <w:autoSpaceDN w:val="0"/>
        <w:autoSpaceDE w:val="0"/>
        <w:widowControl/>
        <w:spacing w:line="264" w:lineRule="exact" w:before="264" w:after="0"/>
        <w:ind w:left="0" w:right="0" w:firstLine="0"/>
        <w:jc w:val="left"/>
      </w:pPr>
      <w:r>
        <w:t xml:space="preserve">At home, the silences were even more profound. They weren't the comfortable silences of shared understanding, the unspoken </w:t>
        <w:br/>
        <w:t>communion of two souls intertwined. These were suffocating silences, heavy with unspoken accusations, with the weight of unsaid words hanging heavy in the air. They were the silences of a battlefield, where every glance, every breath was a potential provocation.</w:t>
      </w:r>
    </w:p>
    <w:p>
      <w:pPr>
        <w:autoSpaceDN w:val="0"/>
        <w:autoSpaceDE w:val="0"/>
        <w:widowControl/>
        <w:spacing w:line="264" w:lineRule="exact" w:before="264" w:after="0"/>
        <w:ind w:left="0" w:right="0" w:firstLine="0"/>
        <w:jc w:val="left"/>
      </w:pPr>
      <w:r>
        <w:t>Even the mundane tasks were imbued with an oppressive silence. Cooking dinner, once a shared ritual, now experienced like a solitary act, performed in a space occupied by two souls who had become strangers. The clatter of cutlery against plates, the soft sigh of the steam rising from the pot, were amplified in the deafening silence, each sound echoing the growing distance between us.</w:t>
      </w:r>
    </w:p>
    <w:p>
      <w:pPr>
        <w:autoSpaceDN w:val="0"/>
        <w:autoSpaceDE w:val="0"/>
        <w:widowControl/>
        <w:spacing w:line="264" w:lineRule="exact" w:before="264" w:after="0"/>
        <w:ind w:left="0" w:right="0" w:firstLine="0"/>
        <w:jc w:val="left"/>
      </w:pPr>
      <w:r>
        <w:t>During our walks, the usual comfortable silence experienced different now. It was an uncomfortable silence, heavy with unspoken accusations and unvoiced fears. It was a silence that screamed of suppressed emotion, a palpable tension that hung in the air between us, creating an insurmountable barrier. In public, I found myself constantly observing him, a hyper-vigilance that had become second nature. His every gesture, every glance, was scrutinized, analyzed for any hint of deception or manipulation.</w:t>
      </w:r>
    </w:p>
    <w:p>
      <w:pPr>
        <w:autoSpaceDN w:val="0"/>
        <w:autoSpaceDE w:val="0"/>
        <w:widowControl/>
        <w:spacing w:line="264" w:lineRule="exact" w:before="264" w:after="0"/>
        <w:ind w:left="0" w:right="0" w:firstLine="0"/>
        <w:jc w:val="left"/>
      </w:pPr>
      <w:r>
        <w:t>He would hold my hand, but his grip experienced weak and fleeting, a mere formality. His gaze, once warm and welcoming, seemed guarded and distant. I tried to bring the old warmth back, launching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conversations, trying to bridge the widening chasm of silence that had taken root. The conversations experienced stilted and unnatural, each sentence carefully constructed, each response measured. It was an exhausting exercise, a dance of avoidance and forced cheerfulness, and I was weary. Exhausted.</w:t>
      </w:r>
    </w:p>
    <w:p>
      <w:pPr>
        <w:autoSpaceDN w:val="0"/>
        <w:autoSpaceDE w:val="0"/>
        <w:widowControl/>
        <w:spacing w:line="264" w:lineRule="exact" w:before="264" w:after="0"/>
        <w:ind w:left="0" w:right="0" w:firstLine="0"/>
        <w:jc w:val="left"/>
      </w:pPr>
      <w:r>
        <w:t>The weight of this silence pressed down on me, a physical burden that I carried everywhere. It was a constant companion, a silent witness to the disintegration of our relationship. It was a tangible thing, a presence that could be experienced in the empty spaces between our words, in the vacant stares, in the hurried movements.</w:t>
      </w:r>
    </w:p>
    <w:p>
      <w:pPr>
        <w:autoSpaceDN w:val="0"/>
        <w:autoSpaceDE w:val="0"/>
        <w:widowControl/>
        <w:spacing w:line="264" w:lineRule="exact" w:before="264" w:after="0"/>
        <w:ind w:left="0" w:right="0" w:firstLine="0"/>
        <w:jc w:val="left"/>
      </w:pPr>
      <w:r>
        <w:t xml:space="preserve">One evening, I found myself staring out the window, watching the rain lash against the glass. The rhythmic drumming of the rain was a counterpoint to the silence inside, a relentless rhythm that seemed to underscore the chaos in my heart. The rain, I realized, was </w:t>
        <w:br/>
        <w:t>mirroring the storm raging within me. A storm of confusion, of doubt, of fear.</w:t>
      </w:r>
    </w:p>
    <w:p>
      <w:pPr>
        <w:autoSpaceDN w:val="0"/>
        <w:autoSpaceDE w:val="0"/>
        <w:widowControl/>
        <w:spacing w:line="264" w:lineRule="exact" w:before="264" w:after="0"/>
        <w:ind w:left="0" w:right="0" w:firstLine="0"/>
        <w:jc w:val="left"/>
      </w:pPr>
      <w:r>
        <w:t>I picked up my journal again, the familiar weight of it a small comfort in the vast emptiness of my world. The words flowed out of me, a desperate attempt to give shape to the formless anxieties that consumed me.</w:t>
      </w:r>
    </w:p>
    <w:p>
      <w:pPr>
        <w:autoSpaceDN w:val="0"/>
        <w:autoSpaceDE w:val="0"/>
        <w:widowControl/>
        <w:spacing w:line="264" w:lineRule="exact" w:before="264" w:after="0"/>
        <w:ind w:left="0" w:right="2880" w:firstLine="0"/>
        <w:jc w:val="left"/>
      </w:pPr>
      <w:r>
        <w:t xml:space="preserve">The rain falls hard, a steady beat, </w:t>
        <w:br/>
        <w:t>Mirroring the storm, bitter and sweet.</w:t>
      </w:r>
    </w:p>
    <w:p>
      <w:pPr>
        <w:autoSpaceDN w:val="0"/>
        <w:autoSpaceDE w:val="0"/>
        <w:widowControl/>
        <w:spacing w:line="264" w:lineRule="exact" w:before="58" w:after="0"/>
        <w:ind w:left="0" w:right="2592" w:firstLine="0"/>
        <w:jc w:val="left"/>
      </w:pPr>
      <w:r>
        <w:t xml:space="preserve">A silent war, a hidden fight, </w:t>
        <w:br/>
        <w:t>Lost in the shadows, consumed by night.</w:t>
      </w:r>
    </w:p>
    <w:p>
      <w:pPr>
        <w:autoSpaceDN w:val="0"/>
        <w:autoSpaceDE w:val="0"/>
        <w:widowControl/>
        <w:spacing w:line="264" w:lineRule="exact" w:before="264" w:after="0"/>
        <w:ind w:left="0" w:right="0" w:firstLine="0"/>
        <w:jc w:val="left"/>
      </w:pPr>
      <w:r>
        <w:t>The silence wasn't just between us; it was within me too. A silence that prevented me from speaking my truth, from voicing my fears, from acknowledging the reality of what was happening. It was a self-imposed silence, a form of self-protection, a way of avoiding the pain of confronting the truth. But the silence was a cage, a prison of my own making, confining me to a space of unspoken anxieties and unanswered questions.</w:t>
      </w:r>
    </w:p>
    <w:p>
      <w:pPr>
        <w:autoSpaceDN w:val="0"/>
        <w:autoSpaceDE w:val="0"/>
        <w:widowControl/>
        <w:spacing w:line="264" w:lineRule="exact" w:before="264" w:after="0"/>
        <w:ind w:left="0" w:right="0" w:firstLine="0"/>
        <w:jc w:val="left"/>
      </w:pPr>
      <w:r>
        <w:t xml:space="preserve">I started to lose my voice, not literally, but figuratively. My </w:t>
        <w:br/>
        <w:t>opinions seemed to matter less and less. My suggestions were ignored, my feelings dismissed. I was becoming invisible, a ghost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own life, a silent observer of my own slow disintegration.</w:t>
      </w:r>
    </w:p>
    <w:p>
      <w:pPr>
        <w:autoSpaceDN w:val="0"/>
        <w:autoSpaceDE w:val="0"/>
        <w:widowControl/>
        <w:spacing w:line="264" w:lineRule="exact" w:before="264" w:after="0"/>
        <w:ind w:left="0" w:right="144" w:firstLine="0"/>
        <w:jc w:val="left"/>
      </w:pPr>
      <w:r>
        <w:t>The public spaces experienced like a stage, and I was a character in a play I didn't understand. His smiles were practiced, his words carefully chosen, designed to mask the reality of our situation. I became adept at reading his subtle cues, his micro-expressions, the slight shift in his body language that betrayed the carefully constructed façade of normalcy.</w:t>
      </w:r>
    </w:p>
    <w:p>
      <w:pPr>
        <w:autoSpaceDN w:val="0"/>
        <w:autoSpaceDE w:val="0"/>
        <w:widowControl/>
        <w:spacing w:line="264" w:lineRule="exact" w:before="266" w:after="0"/>
        <w:ind w:left="0" w:right="144" w:firstLine="0"/>
        <w:jc w:val="left"/>
      </w:pPr>
      <w:r>
        <w:t>I began to rely on my journal even more. It became my confidante, my therapist, my only true outlet. The words, spilling onto the pages, were a release, a way of reclaiming my voice, even if it was only in the privacy of my own thoughts.</w:t>
      </w:r>
    </w:p>
    <w:p>
      <w:pPr>
        <w:autoSpaceDN w:val="0"/>
        <w:autoSpaceDE w:val="0"/>
        <w:widowControl/>
        <w:spacing w:line="264" w:lineRule="exact" w:before="264" w:after="0"/>
        <w:ind w:left="0" w:right="3168" w:firstLine="0"/>
        <w:jc w:val="left"/>
      </w:pPr>
      <w:r>
        <w:t xml:space="preserve">A silent scream, a hidden plea, </w:t>
        <w:br/>
        <w:t>Lost in the silence, for all to see. The fading voice, a whispered sigh, A broken spirit, left to die.</w:t>
      </w:r>
    </w:p>
    <w:p>
      <w:pPr>
        <w:autoSpaceDN w:val="0"/>
        <w:autoSpaceDE w:val="0"/>
        <w:widowControl/>
        <w:spacing w:line="264" w:lineRule="exact" w:before="264" w:after="0"/>
        <w:ind w:left="0" w:right="0" w:firstLine="0"/>
        <w:jc w:val="left"/>
      </w:pPr>
      <w:r>
        <w:t xml:space="preserve">I searched for clues, for evidence to confirm my suspicions. I </w:t>
        <w:br/>
        <w:t xml:space="preserve">scrutinized his phone calls, his emails, his online activity. I was consumed by a paranoia that was both debilitating and intoxicating. It was a rabbit hole of suspicion, a dark and winding path that led me further and further into the heart of my own despair. The </w:t>
        <w:br/>
        <w:t>silence had become a weapon, a tool of manipulation, wielded with a chilling effectiveness.</w:t>
      </w:r>
    </w:p>
    <w:p>
      <w:pPr>
        <w:autoSpaceDN w:val="0"/>
        <w:autoSpaceDE w:val="0"/>
        <w:widowControl/>
        <w:spacing w:line="264" w:lineRule="exact" w:before="264" w:after="0"/>
        <w:ind w:left="0" w:right="0" w:firstLine="0"/>
        <w:jc w:val="left"/>
      </w:pPr>
      <w:r>
        <w:t>The silence was no longer a passive observer, it was an active participant in the erosion of our relationship. It was the absence of communication, the lack of understanding, the failure to connect. It was a space filled with unspoken resentments, with simmering tensions, with the unspoken words that hung heavy in the air like a poisonous fog.</w:t>
      </w:r>
    </w:p>
    <w:p>
      <w:pPr>
        <w:autoSpaceDN w:val="0"/>
        <w:autoSpaceDE w:val="0"/>
        <w:widowControl/>
        <w:spacing w:line="264" w:lineRule="exact" w:before="264" w:after="0"/>
        <w:ind w:left="0" w:right="0" w:firstLine="0"/>
        <w:jc w:val="left"/>
      </w:pPr>
      <w:r>
        <w:t>I longed for a conversation, for a genuine exchange, for the simple comfort of shared silence. But the silence that remained was not shared. It was a chasm, a gulf that separated us, and I was alone, adrift in a sea of silence, desperately searching for a lifeline, a way back to the warmth and connection that once had been. The silence had become the story, the narrative that defined our reality.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silence, I was slowly, painfully, losing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Gaslightings Subtle Grip</w:t>
      </w:r>
    </w:p>
    <w:p>
      <w:pPr>
        <w:autoSpaceDN w:val="0"/>
        <w:autoSpaceDE w:val="0"/>
        <w:widowControl/>
        <w:spacing w:line="264" w:lineRule="exact" w:before="286" w:after="0"/>
        <w:ind w:left="0" w:right="0" w:firstLine="0"/>
        <w:jc w:val="left"/>
      </w:pPr>
      <w:r>
        <w:t>The morning light experienced wrong. It wasn't the sun itself, but the way it fell on his face, highlighting the subtle smirk playing on his lips as he poured his coffee. It was a smirk I’d come to recognize, a flicker of something hidden just beneath the surface – a knowing glint that made my stomach churn. He asked about my day, his voice a smooth baritone, perfectly modulated, but his eyes held a detached quality, a cool indifference that chilled me to the bone. I described a minor mishap at work, a missed deadline, something easily rectified. His response was casual, almost dismissive. "You're so dramatic," he said, his tone laced with an amusement that felt both condescending and cruel. It wasn't the severity of the comment, but the casual ease with which it was delivered, the way it dismissed my very real anxieties and frustrations, that stung. That left me questioning myself, my perception, my sanity.</w:t>
      </w:r>
    </w:p>
    <w:p>
      <w:pPr>
        <w:autoSpaceDN w:val="0"/>
        <w:autoSpaceDE w:val="0"/>
        <w:widowControl/>
        <w:spacing w:line="264" w:lineRule="exact" w:before="264" w:after="0"/>
        <w:ind w:left="0" w:right="0" w:firstLine="0"/>
        <w:jc w:val="left"/>
      </w:pPr>
      <w:r>
        <w:t xml:space="preserve">Later that day, while preparing dinner, I mentioned a conversation with my mother. I'd been sharing a small anecdote, nothing </w:t>
        <w:br/>
        <w:t xml:space="preserve">particularly significant, but it seemed to provoke an unexpected reaction. He interrupted, his voice sharp. "You're twisting things again," he stated flatly. "You always exaggerate. You're imagining things." His words hung in the air, an accusation wrapped in a veneer of concern. He sounded as if he was trying to help, to gently correct my faulty memory, my overactive imagination. But </w:t>
        <w:br/>
        <w:t>underneath the concerned façade, I detected a subtle mockery, a hint of disdain for my emotional state.</w:t>
      </w:r>
    </w:p>
    <w:p>
      <w:pPr>
        <w:autoSpaceDN w:val="0"/>
        <w:autoSpaceDE w:val="0"/>
        <w:widowControl/>
        <w:spacing w:line="264" w:lineRule="exact" w:before="264" w:after="0"/>
        <w:ind w:left="0" w:right="0" w:firstLine="0"/>
        <w:jc w:val="left"/>
      </w:pPr>
      <w:r>
        <w:t xml:space="preserve">That evening, we watched a movie. A scene depicted a tense </w:t>
        <w:br/>
        <w:t>argument, a disagreement that escalated into harsh words. He turned to me, his expression suddenly serious. "See? That's exactly how you are," he said, his voice hushed, almost conspiratorial. "You blow things out of proportion. You're always starting arguments." It was a strange statement, a warped reflection of my own reality. I hadn't been argumentative, hadn't been overly emotional, yet here he was, subtly painting me as the instigator, the unreasonable one.</w:t>
      </w:r>
    </w:p>
    <w:p>
      <w:pPr>
        <w:autoSpaceDN w:val="0"/>
        <w:autoSpaceDE w:val="0"/>
        <w:widowControl/>
        <w:spacing w:line="264" w:lineRule="exact" w:before="60" w:after="0"/>
        <w:ind w:left="0" w:right="1008" w:firstLine="0"/>
        <w:jc w:val="left"/>
      </w:pPr>
      <w:r>
        <w:t>The movie scene became a metaphor, a projection of his accusations, a subtle reinforcement of his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next day, a colleague complimented me on a project, praising my innovative approach. I experienced a surge of pride, a genuine sense of accomplishment. When I mentioned it to him that evening, his response was unexpected. "Oh, that," he said, his voice flat. "They probably just said that to be nice. You're not that good, you know." His words were a dampening agent, extinguishing the flame of my achievement, replacing it with a familiar chill of self-doubt. He'd subtly undermined my success, twisting a positive comment into a backhanded compliment that left me questioning my abilities and my own perception of reality.</w:t>
      </w:r>
    </w:p>
    <w:p>
      <w:pPr>
        <w:autoSpaceDN w:val="0"/>
        <w:autoSpaceDE w:val="0"/>
        <w:widowControl/>
        <w:spacing w:line="264" w:lineRule="exact" w:before="264" w:after="0"/>
        <w:ind w:left="0" w:right="0" w:firstLine="0"/>
        <w:jc w:val="left"/>
      </w:pPr>
      <w:r>
        <w:t xml:space="preserve">These instances were small, seemingly insignificant, yet their cumulative effect was devastating. Each comment, each slight dismissal, chipped away at my confidence, slowly eroding my sense of self. I started to second-guess my own judgement, my memories, my perceptions. Was I really overreacting? Was I truly as dramatic, as argumentative, as incompetent as he painted me to be? The insidious nature of his manipulation was in its subtlety, its </w:t>
        <w:br/>
        <w:t xml:space="preserve">casualness. There were no outright accusations, no violent </w:t>
        <w:br/>
        <w:t xml:space="preserve">outbursts, just a steady drip, drip, drip of carefully placed </w:t>
        <w:br/>
        <w:t>comments, subtle insinuations, designed to undermine my self-esteem and control my perception of reality.</w:t>
      </w:r>
    </w:p>
    <w:p>
      <w:pPr>
        <w:autoSpaceDN w:val="0"/>
        <w:autoSpaceDE w:val="0"/>
        <w:widowControl/>
        <w:spacing w:line="264" w:lineRule="exact" w:before="264" w:after="0"/>
        <w:ind w:left="0" w:right="0" w:firstLine="0"/>
        <w:jc w:val="left"/>
      </w:pPr>
      <w:r>
        <w:t xml:space="preserve">He'd masterfully blend genuine affection with these subtle acts of manipulation. A warm embrace, a loving kiss, followed by a </w:t>
        <w:br/>
        <w:t>dismissive comment that completely undermined the preceding gesture. The kindness was like a drug, an addiction that kept me tethered to the relationship, even as I was being systematically dismantled from within. The warmth was a fleeting illusion that only served to heighten the sting of the subsequent belittling. It was a carefully constructed cycle, a dance of affection and cruelty designed to keep me perpetually off balance.</w:t>
      </w:r>
    </w:p>
    <w:p>
      <w:pPr>
        <w:autoSpaceDN w:val="0"/>
        <w:autoSpaceDE w:val="0"/>
        <w:widowControl/>
        <w:spacing w:line="264" w:lineRule="exact" w:before="264" w:after="0"/>
        <w:ind w:left="0" w:right="0" w:firstLine="0"/>
        <w:jc w:val="left"/>
      </w:pPr>
      <w:r>
        <w:t>Our daily routines became fraught with this subtle tension. The simple act of making coffee, choosing a movie, planning a weekend trip, became emotionally charged events. My suggestions were met with skepticism, my preferences dismissed, my opinions twisted and misrepresented. Every interaction, every conversation, was subtly skewed to reinforce his version of reality, a reality that cast me in a negative light, making me feel like I was constantly failing to meet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unspoken standards.</w:t>
      </w:r>
    </w:p>
    <w:p>
      <w:pPr>
        <w:autoSpaceDN w:val="0"/>
        <w:autoSpaceDE w:val="0"/>
        <w:widowControl/>
        <w:spacing w:line="264" w:lineRule="exact" w:before="264" w:after="0"/>
        <w:ind w:left="0" w:right="0" w:firstLine="0"/>
        <w:jc w:val="left"/>
      </w:pPr>
      <w:r>
        <w:t xml:space="preserve">I found myself apologizing for things I didn't understand, for </w:t>
        <w:br/>
        <w:t>feelings I couldn't articulate. My own intuition, my own sense of self, were under constant assault, constantly being undermined and questioned. The internal conflict was relentless, a battle between my own perceptions and his carefully crafted narrative. The war was being fought within me, a silent, insidious conflict that left me exhausted, confused, and deeply unsure of myself.</w:t>
      </w:r>
    </w:p>
    <w:p>
      <w:pPr>
        <w:autoSpaceDN w:val="0"/>
        <w:autoSpaceDE w:val="0"/>
        <w:widowControl/>
        <w:spacing w:line="264" w:lineRule="exact" w:before="264" w:after="0"/>
        <w:ind w:left="0" w:right="0" w:firstLine="0"/>
        <w:jc w:val="left"/>
      </w:pPr>
      <w:r>
        <w:t xml:space="preserve">My journal became my refuge, the only place where I could </w:t>
        <w:br/>
        <w:t>honestly express my feelings, my doubts, my growing sense of unease. The words flowed onto the pages, a torrent of emotions that I couldn't share with anyone else.</w:t>
      </w:r>
    </w:p>
    <w:p>
      <w:pPr>
        <w:autoSpaceDN w:val="0"/>
        <w:autoSpaceDE w:val="0"/>
        <w:widowControl/>
        <w:spacing w:line="264" w:lineRule="exact" w:before="264" w:after="0"/>
        <w:ind w:left="0" w:right="2880" w:firstLine="0"/>
        <w:jc w:val="left"/>
      </w:pPr>
      <w:r>
        <w:t>The whispers grow, a haunting sound, A subtle poison, spreading around. The seeds of doubt, carefully sown, A fragile spirit, overthrown.</w:t>
      </w:r>
    </w:p>
    <w:p>
      <w:pPr>
        <w:autoSpaceDN w:val="0"/>
        <w:autoSpaceDE w:val="0"/>
        <w:widowControl/>
        <w:spacing w:line="264" w:lineRule="exact" w:before="264" w:after="0"/>
        <w:ind w:left="0" w:right="0" w:firstLine="0"/>
        <w:jc w:val="left"/>
      </w:pPr>
      <w:r>
        <w:t>I started to avoid conflict, to keep my opinions to myself, to walk on eggshells around him. My vibrant personality, once so full of life and laughter, started to fade. My self-confidence eroded, leaving me feeling small, insignificant, and utterly lost. The joy was slowly being squeezed from my life, replaced by a constant, gnawing anxiety. The light, once so bright, had dimmed to a dull flicker, barely illuminating the path ahead.</w:t>
      </w:r>
    </w:p>
    <w:p>
      <w:pPr>
        <w:autoSpaceDN w:val="0"/>
        <w:autoSpaceDE w:val="0"/>
        <w:widowControl/>
        <w:spacing w:line="264" w:lineRule="exact" w:before="264" w:after="0"/>
        <w:ind w:left="0" w:right="0" w:firstLine="0"/>
        <w:jc w:val="left"/>
      </w:pPr>
      <w:r>
        <w:t xml:space="preserve">The subtle erosion of my self-worth was the most devastating aspect of this manipulation. It wasn't a sudden blow, but a slow, creeping poison, eroding my sense of self day by day, interaction by </w:t>
        <w:br/>
        <w:t xml:space="preserve">interaction. The gaslighting was a insidious, pervasive force that seeped into every aspect of my life, twisting my perceptions, </w:t>
        <w:br/>
        <w:t>undermining my confidence, and leaving me feeling isolated and alone.</w:t>
      </w:r>
    </w:p>
    <w:p>
      <w:pPr>
        <w:autoSpaceDN w:val="0"/>
        <w:autoSpaceDE w:val="0"/>
        <w:widowControl/>
        <w:spacing w:line="264" w:lineRule="exact" w:before="264" w:after="0"/>
        <w:ind w:left="0" w:right="432" w:firstLine="0"/>
        <w:jc w:val="left"/>
      </w:pPr>
      <w:r>
        <w:t>Even in moments of shared joy, there was an undercurrent of unease, a nagging feeling that something wasn't right, that.  the happiness was a fragile facade, easily shattered by a single, carefully placed remark. the laughter experienced hollow, the affection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superficial, the connection tenuous. The fear of triggering another round of subtle manipulation, of being once again blamed for a situation I didn't understand, hung heavy in the air. The shadow of his manipulations seemed to follow me everywhere, polluting even the small pockets of joy in my life.</w:t>
      </w:r>
    </w:p>
    <w:p>
      <w:pPr>
        <w:autoSpaceDN w:val="0"/>
        <w:autoSpaceDE w:val="0"/>
        <w:widowControl/>
        <w:spacing w:line="264" w:lineRule="exact" w:before="264" w:after="0"/>
        <w:ind w:left="0" w:right="0" w:firstLine="0"/>
        <w:jc w:val="left"/>
      </w:pPr>
      <w:r>
        <w:t xml:space="preserve">The realization that I was being manipulated hit me slowly, like the dawning of a cold, gray dawn. It wasn't a sudden epiphany, but a gradual accumulation of evidence, a confluence of uneasy feelings and unsettling interactions that finally coalesced into a chilling understanding of the reality of my situation. It was a slow, painful awakening, a recognition of the insidious nature of the emotional abuse. The realization itself was painful, a confirmation of </w:t>
        <w:br/>
        <w:t xml:space="preserve">suspicions I'd tried to ignore, to dismiss, to rationalize away. It confirmed what my heart had already suspected; that this </w:t>
        <w:br/>
        <w:t>relationship was slowly, but surely consuming me. The echoes of whispers turned into a deafening roar, the subtle grip of gaslighting becoming a crushing weight.</w:t>
      </w:r>
    </w:p>
    <w:p>
      <w:pPr>
        <w:autoSpaceDN w:val="0"/>
        <w:autoSpaceDE w:val="0"/>
        <w:widowControl/>
        <w:spacing w:line="324" w:lineRule="exact" w:before="204" w:after="0"/>
        <w:ind w:left="0" w:right="0" w:firstLine="0"/>
        <w:jc w:val="left"/>
      </w:pPr>
      <w:r>
        <w:t>The fight for my own sanity, my own sense of self,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Foundation of Trust</w:t>
      </w:r>
    </w:p>
    <w:p>
      <w:pPr>
        <w:autoSpaceDN w:val="0"/>
        <w:autoSpaceDE w:val="0"/>
        <w:widowControl/>
        <w:spacing w:line="264" w:lineRule="exact" w:before="286" w:after="0"/>
        <w:ind w:left="0" w:right="0" w:firstLine="0"/>
        <w:jc w:val="left"/>
      </w:pPr>
      <w:r>
        <w:t xml:space="preserve">The chipped ceramic mug warmed my hands, but the lukewarm tea offered no comfort. Rain lashed against the windowpanes, mirroring the storm brewing inside me. He was late. Again. He’d promised a quiet night in, a chance to reconnect after a particularly grueling week. But the promised quiet was shattered by the incessant </w:t>
        <w:br/>
        <w:t>drumming of the rain and the gnawing emptiness in my stomach. His absence wasn’t just a physical one; it experienced like a hollowing out, a slow erosion of the foundation upon which our life together had been built.</w:t>
      </w:r>
    </w:p>
    <w:p>
      <w:pPr>
        <w:autoSpaceDN w:val="0"/>
        <w:autoSpaceDE w:val="0"/>
        <w:widowControl/>
        <w:spacing w:line="264" w:lineRule="exact" w:before="264" w:after="0"/>
        <w:ind w:left="0" w:right="0" w:firstLine="0"/>
        <w:jc w:val="left"/>
      </w:pPr>
      <w:r>
        <w:t xml:space="preserve">The initial shock of his infidelity had been a physical blow, a gut punch that stole the air from my lungs. It wasn't a dramatic </w:t>
        <w:br/>
        <w:t>confession, no tearful reveal, but a simple, almost casual admission dropped in the midst of a mundane conversation about grocery shopping. "I witnessed Sarah," he'd said, his tone flat, devoid of remorse.</w:t>
      </w:r>
    </w:p>
    <w:p>
      <w:pPr>
        <w:autoSpaceDN w:val="0"/>
        <w:autoSpaceDE w:val="0"/>
        <w:widowControl/>
        <w:spacing w:line="264" w:lineRule="exact" w:before="60" w:after="0"/>
        <w:ind w:left="0" w:right="288" w:firstLine="0"/>
        <w:jc w:val="left"/>
      </w:pPr>
      <w:r>
        <w:t xml:space="preserve">Sarah, the woman from his work, the one with the perpetually dazzling smile and the even more dazzling intellect. The one I’d foolishly dismissed as a harmless colleague, a professional </w:t>
        <w:br/>
        <w:t>acquaintance. He'd dismissed it too, as a minor indiscretion, a moment of weakness. A harmless slip, he claimed, easily rectified with a return to our shared normalcy.</w:t>
      </w:r>
    </w:p>
    <w:p>
      <w:pPr>
        <w:autoSpaceDN w:val="0"/>
        <w:autoSpaceDE w:val="0"/>
        <w:widowControl/>
        <w:spacing w:line="264" w:lineRule="exact" w:before="264" w:after="0"/>
        <w:ind w:left="0" w:right="0" w:firstLine="0"/>
        <w:jc w:val="left"/>
      </w:pPr>
      <w:r>
        <w:t>But normalcy was a shattered illusion, a porcelain doll dropped and irrevocably broken. The fragments lay scattered, impossible to reassemble, their sharp edges piercing through the veneer of our shared life. The memory of his words, “harmless indiscretion” still haunted me, a constant echo in the quiet corners of our home. His casual dismissal lacked the weight of understanding, the depth of genuine regret. It experienced like another subtle slight, another carefully placed brick removed from the foundation of our relationship.</w:t>
      </w:r>
    </w:p>
    <w:p>
      <w:pPr>
        <w:autoSpaceDN w:val="0"/>
        <w:autoSpaceDE w:val="0"/>
        <w:widowControl/>
        <w:spacing w:line="264" w:lineRule="exact" w:before="264" w:after="0"/>
        <w:ind w:left="0" w:right="0" w:firstLine="0"/>
        <w:jc w:val="left"/>
      </w:pPr>
      <w:r>
        <w:t>The shared living space, once a sanctuary of warmth and laughter, now experienced like a prison. Every object held a memory, a ghost of what we'd once been. The photographs on the mantelpiece mocked me with their frozen smiles, the tangible evidence of a past that now felt like a lifetime ago. The comfortable armchair in the living room, where we'd curled up together to watch movies, now felt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empty. Even the scent of his aftershave, once comforting, now held a bitter tang of betrayal.</w:t>
      </w:r>
    </w:p>
    <w:p>
      <w:pPr>
        <w:autoSpaceDN w:val="0"/>
        <w:autoSpaceDE w:val="0"/>
        <w:widowControl/>
        <w:spacing w:line="264" w:lineRule="exact" w:before="264" w:after="0"/>
        <w:ind w:left="0" w:right="144" w:firstLine="0"/>
        <w:jc w:val="left"/>
      </w:pPr>
      <w:r>
        <w:t>That night, the rain continued its relentless assault. I wrote in my journal, the pen scratching across the page, a frantic counterpoint to the storm raging outside.</w:t>
      </w:r>
    </w:p>
    <w:p>
      <w:pPr>
        <w:autoSpaceDN w:val="0"/>
        <w:autoSpaceDE w:val="0"/>
        <w:widowControl/>
        <w:spacing w:line="266" w:lineRule="exact" w:before="262" w:after="0"/>
        <w:ind w:left="0" w:right="3312" w:firstLine="0"/>
        <w:jc w:val="left"/>
      </w:pPr>
      <w:r>
        <w:t xml:space="preserve">The rain falls hard, a steady beat, </w:t>
        <w:br/>
        <w:t>Reflecting tears I can't defeat.</w:t>
      </w:r>
    </w:p>
    <w:p>
      <w:pPr>
        <w:autoSpaceDN w:val="0"/>
        <w:autoSpaceDE w:val="0"/>
        <w:widowControl/>
        <w:spacing w:line="264" w:lineRule="exact" w:before="60" w:after="0"/>
        <w:ind w:left="0" w:right="3024" w:firstLine="0"/>
        <w:jc w:val="left"/>
      </w:pPr>
      <w:r>
        <w:t>A promise broken, a truth concealed, A fragile trust, forever repealed.</w:t>
      </w:r>
    </w:p>
    <w:p>
      <w:pPr>
        <w:autoSpaceDN w:val="0"/>
        <w:autoSpaceDE w:val="0"/>
        <w:widowControl/>
        <w:spacing w:line="264" w:lineRule="exact" w:before="264" w:after="0"/>
        <w:ind w:left="0" w:right="0" w:firstLine="0"/>
        <w:jc w:val="left"/>
      </w:pPr>
      <w:r>
        <w:t xml:space="preserve">The next morning, the aftermath of the storm lay heavy in the air. A chill lingered, despite the rising sun. The broken promise, the </w:t>
        <w:br/>
        <w:t xml:space="preserve">discovered lie, hung between us like a shroud, a tangible barrier. Breakfast was a silent affair, a stark contrast to the once-animated conversations that filled our mornings. His eyes, once full of </w:t>
        <w:br/>
        <w:t>warmth, now held a guarded distance, a cold avoidance that chilled me to the bone.</w:t>
      </w:r>
    </w:p>
    <w:p>
      <w:pPr>
        <w:autoSpaceDN w:val="0"/>
        <w:autoSpaceDE w:val="0"/>
        <w:widowControl/>
        <w:spacing w:line="264" w:lineRule="exact" w:before="264" w:after="0"/>
        <w:ind w:left="0" w:right="144" w:firstLine="0"/>
        <w:jc w:val="left"/>
      </w:pPr>
      <w:r>
        <w:t>I tried to speak, to ask questions, to understand, but my words caught in my throat. The questions experienced foolish, insignificant, in the face of the seismic shift in our relationship. What do you say when the foundation of your world has been shattered? How do you confront the emptiness where trust once resided?</w:t>
      </w:r>
    </w:p>
    <w:p>
      <w:pPr>
        <w:autoSpaceDN w:val="0"/>
        <w:autoSpaceDE w:val="0"/>
        <w:widowControl/>
        <w:spacing w:line="264" w:lineRule="exact" w:before="264" w:after="0"/>
        <w:ind w:left="0" w:right="144" w:firstLine="0"/>
        <w:jc w:val="left"/>
      </w:pPr>
      <w:r>
        <w:t>The silence between us spoke volumes, a deafening roar in the aftermath of the storm. His attempts at casual conversation experienced forced, unconvincing. The familiar routines, once comforting, now felt like empty rituals, devoid of meaning and affection.</w:t>
      </w:r>
    </w:p>
    <w:p>
      <w:pPr>
        <w:autoSpaceDN w:val="0"/>
        <w:autoSpaceDE w:val="0"/>
        <w:widowControl/>
        <w:spacing w:line="264" w:lineRule="exact" w:before="264" w:after="0"/>
        <w:ind w:left="0" w:right="0" w:firstLine="0"/>
        <w:jc w:val="left"/>
      </w:pPr>
      <w:r>
        <w:t>He tried to mend the rift, to sweep the betrayal under the rug, to return to the routine. But the damage had been done. The subtle cracks in the foundation, once invisible, had widened into gaping chasms, irreparably altering the landscape of our lives. He offered apologies, empty gestures of affection, but they rang hollow, devoid of the sincerity they once held. The gestures experienced forced, mechanical, like an actor delivering lines without conviction.</w:t>
      </w:r>
    </w:p>
    <w:p>
      <w:pPr>
        <w:autoSpaceDN w:val="0"/>
        <w:autoSpaceDE w:val="0"/>
        <w:widowControl/>
        <w:spacing w:line="324" w:lineRule="exact" w:before="204" w:after="0"/>
        <w:ind w:left="0" w:right="0" w:firstLine="0"/>
        <w:jc w:val="left"/>
      </w:pPr>
      <w:r>
        <w:t>Days bled into weeks. The rain stopped, but the storm inside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persisted. The journal became my confidante, the only place where I could honestly express the torrent of emotions that overwhelmed me.</w:t>
      </w:r>
    </w:p>
    <w:p>
      <w:pPr>
        <w:autoSpaceDN w:val="0"/>
        <w:autoSpaceDE w:val="0"/>
        <w:widowControl/>
        <w:spacing w:line="266" w:lineRule="exact" w:before="262" w:after="0"/>
        <w:ind w:left="0" w:right="2016" w:firstLine="0"/>
        <w:jc w:val="left"/>
      </w:pPr>
      <w:r>
        <w:t xml:space="preserve">The silence screams, a hollow sound, </w:t>
        <w:br/>
        <w:t>Where once was trust, now emptiness is found.</w:t>
      </w:r>
    </w:p>
    <w:p>
      <w:pPr>
        <w:autoSpaceDN w:val="0"/>
        <w:autoSpaceDE w:val="0"/>
        <w:widowControl/>
        <w:spacing w:line="264" w:lineRule="exact" w:before="60" w:after="0"/>
        <w:ind w:left="0" w:right="3024" w:firstLine="0"/>
        <w:jc w:val="left"/>
      </w:pPr>
      <w:r>
        <w:t>The whispered words, a cruel deceit, A love betrayed, a bitter defeat.</w:t>
      </w:r>
    </w:p>
    <w:p>
      <w:pPr>
        <w:autoSpaceDN w:val="0"/>
        <w:autoSpaceDE w:val="0"/>
        <w:widowControl/>
        <w:spacing w:line="264" w:lineRule="exact" w:before="264" w:after="0"/>
        <w:ind w:left="0" w:right="0" w:firstLine="0"/>
        <w:jc w:val="left"/>
      </w:pPr>
      <w:r>
        <w:t>I started to notice things – small details, missed appointments, late nights at the office. Each small inconsistency fueled the suspicion, the nagging feeling that the betrayal wasn’t an isolated incident, but a symptom of something deeper, something far more insidious. The carefully constructed facade of normalcy crumbled piece by piece, revealing the cracks beneath.</w:t>
      </w:r>
    </w:p>
    <w:p>
      <w:pPr>
        <w:autoSpaceDN w:val="0"/>
        <w:autoSpaceDE w:val="0"/>
        <w:widowControl/>
        <w:spacing w:line="264" w:lineRule="exact" w:before="264" w:after="0"/>
        <w:ind w:left="0" w:right="144" w:firstLine="0"/>
        <w:jc w:val="left"/>
      </w:pPr>
      <w:r>
        <w:t>The shared living space that was once a symbol of our unity had become a symbol of our separation. The space experienced larger now, the distance between us more palpable. We inhabited the same house, but existed in separate worlds, our lives diverging like rivers flowing in opposite directions.</w:t>
      </w:r>
    </w:p>
    <w:p>
      <w:pPr>
        <w:autoSpaceDN w:val="0"/>
        <w:autoSpaceDE w:val="0"/>
        <w:widowControl/>
        <w:spacing w:line="264" w:lineRule="exact" w:before="264" w:after="0"/>
        <w:ind w:left="0" w:right="288" w:firstLine="0"/>
        <w:jc w:val="left"/>
      </w:pPr>
      <w:r>
        <w:t>The growing sense of unease was unbearable. It was a subtle poison, slowly eating away at my soul, leaving me hollow and bereft. The realization that the love I’d believed in, the trust I’d cherished, was a sham, a carefully constructed illusion, cut me to the core. The once-vibrant colors of our life together were fading, replaced by a monochrome landscape of disillusionment and despair.</w:t>
      </w:r>
    </w:p>
    <w:p>
      <w:pPr>
        <w:autoSpaceDN w:val="0"/>
        <w:autoSpaceDE w:val="0"/>
        <w:widowControl/>
        <w:spacing w:line="264" w:lineRule="exact" w:before="264" w:after="0"/>
        <w:ind w:left="0" w:right="144" w:firstLine="0"/>
        <w:jc w:val="left"/>
      </w:pPr>
      <w:r>
        <w:t xml:space="preserve">The final straw came during a seemingly innocent conversation. A casual comment, a carelessly chosen phrase, revealed the depth of the deception, confirming my deepest fears. The carefully </w:t>
        <w:br/>
        <w:t>constructed façade shattered, revealing the brutal truth of his infidelity, his lack of remorse, and the extent of his deceit.</w:t>
      </w:r>
    </w:p>
    <w:p>
      <w:pPr>
        <w:autoSpaceDN w:val="0"/>
        <w:autoSpaceDE w:val="0"/>
        <w:widowControl/>
        <w:spacing w:line="264" w:lineRule="exact" w:before="264" w:after="0"/>
        <w:ind w:left="0" w:right="288" w:firstLine="0"/>
        <w:jc w:val="left"/>
      </w:pPr>
      <w:r>
        <w:t>The whispers had become a deafening roar. The crumbling foundation of our relationship collapsed, leaving behind nothing but the wreckage of broken promises, shattered trust, and the haunting echo of what once was. The journey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towards self-discovery, had begun. But the path ahead was long, arduous, and uncertain. The healing process, the reconstruction of my life, experienced like climbing a mountain, the summit seemingly an impossible distance away. But in the depths of despair, a flicker of hope remained, a small spark that refused to be extinguished. The journey may be long and painful, but with each step, I gained strength, clarity and a new sense of self. The journey, while </w:t>
        <w:br/>
        <w:t>arduous, also paved the way for self-discovery and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Seed of Doubt</w:t>
      </w:r>
    </w:p>
    <w:p>
      <w:pPr>
        <w:autoSpaceDN w:val="0"/>
        <w:autoSpaceDE w:val="0"/>
        <w:widowControl/>
        <w:spacing w:line="264" w:lineRule="exact" w:before="286" w:after="0"/>
        <w:ind w:left="0" w:right="0" w:firstLine="0"/>
        <w:jc w:val="left"/>
      </w:pPr>
      <w:r>
        <w:t>It was Aunt Clara’s hug that did it. Not a dramatic, earth-shattering revelation, but a simple, warm embrace that experienced profoundly out of place in the landscape of my life. Aunt Clara, with her ever-present smile and eyes that witnessed more than they let on, had always been a safe haven, a sanctuary from the storms of my life. She'd visited unexpectedly, a whirlwind of warmth and freshly baked cookies, interrupting the chilling silence that had settled over our home like a shroud. She hadn't asked questions, not directly anyway. She simply held me, her arms enfolding me in a comforting embrace, the scent of lavender and vanilla a stark contrast to the bitter tang of betrayal that clung to everything else.</w:t>
      </w:r>
    </w:p>
    <w:p>
      <w:pPr>
        <w:autoSpaceDN w:val="0"/>
        <w:autoSpaceDE w:val="0"/>
        <w:widowControl/>
        <w:spacing w:line="264" w:lineRule="exact" w:before="264" w:after="0"/>
        <w:ind w:left="0" w:right="0" w:firstLine="0"/>
        <w:jc w:val="left"/>
      </w:pPr>
      <w:r>
        <w:t xml:space="preserve">It was during her visit, while sipping tea in the garden, that the first crack appeared in the carefully constructed facade of my reality. We talked about mundane things – the weather, the garden, the latest neighborhood gossip – but beneath the surface, a current of </w:t>
        <w:br/>
        <w:t>unspoken understanding flowed between us. She spoke about her own marriage, about the challenges and joys, the compromises and sacrifices. She spoke of love as a partnership, a shared journey, not a prison sentence.</w:t>
      </w:r>
    </w:p>
    <w:p>
      <w:pPr>
        <w:autoSpaceDN w:val="0"/>
        <w:autoSpaceDE w:val="0"/>
        <w:widowControl/>
        <w:spacing w:line="264" w:lineRule="exact" w:before="264" w:after="0"/>
        <w:ind w:left="0" w:right="144" w:firstLine="0"/>
        <w:jc w:val="left"/>
      </w:pPr>
      <w:r>
        <w:t>“Sometimes,” she said, her voice low and gentle, “we get so caught up in our own world, we fail to see what’s right in front of us. We allow others to define our reality, to dictate our happiness.” Her words hung in the air, unassuming yet profound, resonating with a truth I’d been desperately trying to ignore.</w:t>
      </w:r>
    </w:p>
    <w:p>
      <w:pPr>
        <w:autoSpaceDN w:val="0"/>
        <w:autoSpaceDE w:val="0"/>
        <w:widowControl/>
        <w:spacing w:line="264" w:lineRule="exact" w:before="264" w:after="0"/>
        <w:ind w:left="0" w:right="144" w:firstLine="0"/>
        <w:jc w:val="left"/>
      </w:pPr>
      <w:r>
        <w:t>That evening, after Aunt Clara left, I found myself staring at the photographs on the mantelpiece again. But this time, I didn’t see the frozen smiles; I witnessed the shadows behind the smiles. The subtle signs of manipulation, the controlling gestures that had been so subtly woven into the fabric of our relationship.</w:t>
      </w:r>
    </w:p>
    <w:p>
      <w:pPr>
        <w:autoSpaceDN w:val="0"/>
        <w:autoSpaceDE w:val="0"/>
        <w:widowControl/>
        <w:spacing w:line="264" w:lineRule="exact" w:before="264" w:after="0"/>
        <w:ind w:left="0" w:right="288" w:firstLine="0"/>
        <w:jc w:val="left"/>
      </w:pPr>
      <w:r>
        <w:t>The rain had stopped, the sun was setting, casting long shadows across the garden. I wrote in my journal, the words flowing more freely than they had in weeks.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736" w:firstLine="0"/>
        <w:jc w:val="left"/>
      </w:pPr>
      <w:r>
        <w:t xml:space="preserve">The sun dips low, a fiery kiss, </w:t>
        <w:br/>
        <w:t>Illuminating truths I’ve tried to dismiss.</w:t>
      </w:r>
    </w:p>
    <w:p>
      <w:pPr>
        <w:autoSpaceDN w:val="0"/>
        <w:autoSpaceDE w:val="0"/>
        <w:widowControl/>
        <w:spacing w:line="264" w:lineRule="exact" w:before="58" w:after="0"/>
        <w:ind w:left="0" w:right="2880" w:firstLine="0"/>
        <w:jc w:val="left"/>
      </w:pPr>
      <w:r>
        <w:t xml:space="preserve">A gentle touch, a loving embrace, </w:t>
        <w:br/>
        <w:t>Unveiling cracks in a shadowed space.</w:t>
      </w:r>
    </w:p>
    <w:p>
      <w:pPr>
        <w:autoSpaceDN w:val="0"/>
        <w:autoSpaceDE w:val="0"/>
        <w:widowControl/>
        <w:spacing w:line="264" w:lineRule="exact" w:before="266" w:after="0"/>
        <w:ind w:left="0" w:right="0" w:firstLine="0"/>
        <w:jc w:val="left"/>
      </w:pPr>
      <w:r>
        <w:t>The next day, I found myself making small acts of rebellion. I went for a walk, alone, without his knowledge or permission. I spent hours at the library, losing myself in books, escaping the suffocating reality of my life. I reconnected with old friends, laughing and sharing stories, rediscovering the joy of human connection outside the confines of my relationship. Each small act experienced like a victory, a tiny rebellion against the control he'd exerted.</w:t>
      </w:r>
    </w:p>
    <w:p>
      <w:pPr>
        <w:autoSpaceDN w:val="0"/>
        <w:autoSpaceDE w:val="0"/>
        <w:widowControl/>
        <w:spacing w:line="264" w:lineRule="exact" w:before="264" w:after="0"/>
        <w:ind w:left="0" w:right="144" w:firstLine="0"/>
        <w:jc w:val="left"/>
      </w:pPr>
      <w:r>
        <w:t>His attempts to reign me back in became increasingly desperate, more overtly controlling. The subtle manipulation escalated, transforming into overt demands and accusations. But something had shifted within me. I no longer witnessed his anger as a reflection of my shortcomings, but as a symptom of his own insecurities and vulnerabilities. His rage experienced distant, muffled by a growing sense of self-worth.</w:t>
      </w:r>
    </w:p>
    <w:p>
      <w:pPr>
        <w:autoSpaceDN w:val="0"/>
        <w:autoSpaceDE w:val="0"/>
        <w:widowControl/>
        <w:spacing w:line="264" w:lineRule="exact" w:before="264" w:after="0"/>
        <w:ind w:left="0" w:right="0" w:firstLine="0"/>
        <w:jc w:val="left"/>
      </w:pPr>
      <w:r>
        <w:t>In the weeks that followed, I noticed other subtle shifts. The quiet evenings alone, once filled with dread, now held a different kind of stillness. It was a stillness punctuated by the sounds of my own breathing, the rhythmic tap of my fingers on the keyboard as I wrote, the gentle rustle of the pages of my books. The silence was no longer deafening; it was a space where I could hear myself think.</w:t>
      </w:r>
    </w:p>
    <w:p>
      <w:pPr>
        <w:autoSpaceDN w:val="0"/>
        <w:autoSpaceDE w:val="0"/>
        <w:widowControl/>
        <w:spacing w:line="324" w:lineRule="exact" w:before="204" w:after="0"/>
        <w:ind w:left="0" w:right="0" w:firstLine="0"/>
        <w:jc w:val="left"/>
      </w:pPr>
      <w:r>
        <w:t>The lyrics in my journal reflected this burgeoning sense of self.</w:t>
      </w:r>
    </w:p>
    <w:p>
      <w:pPr>
        <w:autoSpaceDN w:val="0"/>
        <w:autoSpaceDE w:val="0"/>
        <w:widowControl/>
        <w:spacing w:line="264" w:lineRule="exact" w:before="264" w:after="0"/>
        <w:ind w:left="0" w:right="2448" w:firstLine="0"/>
        <w:jc w:val="left"/>
      </w:pPr>
      <w:r>
        <w:t xml:space="preserve">The gentle breeze, a whispered sigh, </w:t>
        <w:br/>
        <w:t>Whispers of freedom, reaching for the sky.</w:t>
      </w:r>
    </w:p>
    <w:p>
      <w:pPr>
        <w:autoSpaceDN w:val="0"/>
        <w:autoSpaceDE w:val="0"/>
        <w:widowControl/>
        <w:spacing w:line="264" w:lineRule="exact" w:before="60" w:after="0"/>
        <w:ind w:left="0" w:right="3024" w:firstLine="0"/>
        <w:jc w:val="left"/>
      </w:pPr>
      <w:r>
        <w:t>The chains are breaking, one by one, A new dawn rises, a battle won.</w:t>
      </w:r>
    </w:p>
    <w:p>
      <w:pPr>
        <w:autoSpaceDN w:val="0"/>
        <w:autoSpaceDE w:val="0"/>
        <w:widowControl/>
        <w:spacing w:line="264" w:lineRule="exact" w:before="264" w:after="0"/>
        <w:ind w:left="0" w:right="0" w:firstLine="0"/>
        <w:jc w:val="left"/>
      </w:pPr>
      <w:r>
        <w:t xml:space="preserve">I started to question his narrative, to dissect his carefully </w:t>
        <w:br/>
        <w:t xml:space="preserve">constructed lies, exposing the inherent contradictions and </w:t>
        <w:br/>
        <w:t>inconsistencies within his version of our story. I was no longer passively accepting his version of reality. I was actively challenging it, questioning it, reclaiming my own voice. I realized that his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wasn't love at all, but a carefully crafted illusion designed to </w:t>
        <w:br/>
        <w:t>maintain his control. It wasn't the grand gestures, or the sweeping romantic proclamations that defined our relationship. Rather, it was the small, insidious acts of control, designed to subtly erode my self-worth and sense of independence.</w:t>
      </w:r>
    </w:p>
    <w:p>
      <w:pPr>
        <w:autoSpaceDN w:val="0"/>
        <w:autoSpaceDE w:val="0"/>
        <w:widowControl/>
        <w:spacing w:line="264" w:lineRule="exact" w:before="266" w:after="0"/>
        <w:ind w:left="0" w:right="0" w:firstLine="0"/>
        <w:jc w:val="left"/>
      </w:pPr>
      <w:r>
        <w:t xml:space="preserve">A conversation with my sister, Sarah, further solidified this dawning realization. She’d listened patiently, offering not judgment, but understanding and support. Her empathy was a lifeline, a tangible reminder that I wasn’t alone. It was in her warm embrace, </w:t>
        <w:br/>
        <w:t>mirroring Aunt Clara's, that the last vestiges of self-doubt finally began to crumble.</w:t>
      </w:r>
    </w:p>
    <w:p>
      <w:pPr>
        <w:autoSpaceDN w:val="0"/>
        <w:autoSpaceDE w:val="0"/>
        <w:widowControl/>
        <w:spacing w:line="264" w:lineRule="exact" w:before="264" w:after="0"/>
        <w:ind w:left="0" w:right="0" w:firstLine="0"/>
        <w:jc w:val="left"/>
      </w:pPr>
      <w:r>
        <w:t>She pointed out the patterns, the repetitive cycle of apologies and manipulation, the subtle ways he'd chipped away at my confidence over the years. She’d seen it, she said, from the start. She’d seen the subtle signs, the warning flags that I’d ignored.</w:t>
      </w:r>
    </w:p>
    <w:p>
      <w:pPr>
        <w:autoSpaceDN w:val="0"/>
        <w:autoSpaceDE w:val="0"/>
        <w:widowControl/>
        <w:spacing w:line="264" w:lineRule="exact" w:before="264" w:after="0"/>
        <w:ind w:left="0" w:right="288" w:firstLine="0"/>
        <w:jc w:val="left"/>
      </w:pPr>
      <w:r>
        <w:t>With Sarah’s unwavering support, I began to see the depth of the deception. I witnessed the manipulative tactics he used, the ways in which he controlled my finances, my social life, my very self-perception. He'd systematically eroded my self-confidence and belief in my own worth, leaving me vulnerable and reliant on his approval.</w:t>
      </w:r>
    </w:p>
    <w:p>
      <w:pPr>
        <w:autoSpaceDN w:val="0"/>
        <w:autoSpaceDE w:val="0"/>
        <w:widowControl/>
        <w:spacing w:line="264" w:lineRule="exact" w:before="264" w:after="0"/>
        <w:ind w:left="0" w:right="0" w:firstLine="0"/>
        <w:jc w:val="left"/>
      </w:pPr>
      <w:r>
        <w:t>It was a long, painful process, confronting the truth about my relationship. But with each step, each revelation, I experienced a growing sense of empowerment. The fear that had held me captive began to recede, replaced by a quiet determination to reclaim my life, my identity.</w:t>
      </w:r>
    </w:p>
    <w:p>
      <w:pPr>
        <w:autoSpaceDN w:val="0"/>
        <w:autoSpaceDE w:val="0"/>
        <w:widowControl/>
        <w:spacing w:line="264" w:lineRule="exact" w:before="264" w:after="0"/>
        <w:ind w:left="0" w:right="2448" w:firstLine="0"/>
        <w:jc w:val="left"/>
      </w:pPr>
      <w:r>
        <w:t xml:space="preserve">The seeds of doubt, they slowly grow, </w:t>
        <w:br/>
        <w:t>Unmasking shadows, helping me to know.</w:t>
      </w:r>
    </w:p>
    <w:p>
      <w:pPr>
        <w:autoSpaceDN w:val="0"/>
        <w:autoSpaceDE w:val="0"/>
        <w:widowControl/>
        <w:spacing w:line="264" w:lineRule="exact" w:before="60" w:after="0"/>
        <w:ind w:left="0" w:right="2880" w:firstLine="0"/>
        <w:jc w:val="left"/>
      </w:pPr>
      <w:r>
        <w:t xml:space="preserve">The truth revealed, a painful sting, </w:t>
        <w:br/>
        <w:t>But freedom's song, my heart will sing.</w:t>
      </w:r>
    </w:p>
    <w:p>
      <w:pPr>
        <w:autoSpaceDN w:val="0"/>
        <w:autoSpaceDE w:val="0"/>
        <w:widowControl/>
        <w:spacing w:line="264" w:lineRule="exact" w:before="264" w:after="0"/>
        <w:ind w:left="0" w:right="0" w:firstLine="0"/>
        <w:jc w:val="left"/>
      </w:pPr>
      <w:r>
        <w:t>The journey wasn't over, not by a long shot. The path ahead was still uncertain. But I was no longer walking it alone, blindfolded and led astray. I had allies, supporters, and above all, myself. I had the strength to navigate the path to independence and the courage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finally face the future. The future was filled with uncertainty, but it also held the promise of self-discovery, self-love, and a newfound sense of freedom. The echo of whispers that once haunted me had now faded into a silent whisper, replaced by the rhythmic beat of my own heart, strong and true. The healing process had begun, and with it, a new chapter in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Web of Deceit</w:t>
      </w:r>
    </w:p>
    <w:p>
      <w:pPr>
        <w:autoSpaceDN w:val="0"/>
        <w:autoSpaceDE w:val="0"/>
        <w:widowControl/>
        <w:spacing w:line="264" w:lineRule="exact" w:before="286" w:after="0"/>
        <w:ind w:left="0" w:right="0" w:firstLine="0"/>
        <w:jc w:val="left"/>
      </w:pPr>
      <w:r>
        <w:t xml:space="preserve">The chipped paint on the windowsill, a detail I’d never noticed before, suddenly became a symbol of the crumbling facade of our relationship. It mirrored the slow, insidious erosion of my self-worth, the gradual chipping away of my confidence, all </w:t>
        <w:br/>
        <w:t xml:space="preserve">orchestrated with a precision that was both terrifying and strangely fascinating. He’d always been meticulous, detail-oriented, a master of control. Now, I witnessed that same meticulousness in his </w:t>
        <w:br/>
        <w:t>manipulation.</w:t>
      </w:r>
    </w:p>
    <w:p>
      <w:pPr>
        <w:autoSpaceDN w:val="0"/>
        <w:autoSpaceDE w:val="0"/>
        <w:widowControl/>
        <w:spacing w:line="264" w:lineRule="exact" w:before="264" w:after="0"/>
        <w:ind w:left="0" w:right="0" w:firstLine="0"/>
        <w:jc w:val="left"/>
      </w:pPr>
      <w:r>
        <w:t>It started with small things, almost imperceptible shifts in behavior. The way he’d subtly dismiss my opinions, making my contributions feel insignificant, a mere whisper lost in the cacophony of his own pronouncements. The way he’d subtly alter the narrative of our shared experiences, reinterpreting events to suit his own version of reality. He’d subtly reinterpret past arguments to make me feel I was always the one in the wrong, always the one overreacting.</w:t>
      </w:r>
    </w:p>
    <w:p>
      <w:pPr>
        <w:autoSpaceDN w:val="0"/>
        <w:autoSpaceDE w:val="0"/>
        <w:widowControl/>
        <w:spacing w:line="264" w:lineRule="exact" w:before="264" w:after="0"/>
        <w:ind w:left="0" w:right="0" w:firstLine="0"/>
        <w:jc w:val="left"/>
      </w:pPr>
      <w:r>
        <w:t xml:space="preserve">One evening, he’d casually mentioned a weekend trip he’d taken with friends. I remembered the distinct scent of expensive cologne lingering on his clothes when he returned. It was a scent I had never caught the scent of before. Initially, I dismissed it as my own </w:t>
        <w:br/>
        <w:t>imagination, a product of my own insecurities. Later, I found a crumpled receipt, tucked away in a drawer. It was for a hotel in a city I knew he hadn’t visited for his supposed "boys’ weekend". The hotel's name was innocuous enough, but the date was jarring. It perfectly matched the weekend he claimed to have spent with friends.</w:t>
      </w:r>
    </w:p>
    <w:p>
      <w:pPr>
        <w:autoSpaceDN w:val="0"/>
        <w:autoSpaceDE w:val="0"/>
        <w:widowControl/>
        <w:spacing w:line="264" w:lineRule="exact" w:before="264" w:after="0"/>
        <w:ind w:left="0" w:right="0" w:firstLine="0"/>
        <w:jc w:val="left"/>
      </w:pPr>
      <w:r>
        <w:t xml:space="preserve">The dissonance was striking, a jarring clash between his </w:t>
        <w:br/>
        <w:t xml:space="preserve">meticulously crafted narrative and the stark reality revealed by the receipt. It wasn't a grand confession, not a dramatic confrontation, but a small, quiet tremor in the foundation of his carefully </w:t>
        <w:br/>
        <w:t>constructed lie. It was enough. It was the crack in the dam that ultimately led to the flood.</w:t>
      </w:r>
    </w:p>
    <w:p>
      <w:pPr>
        <w:autoSpaceDN w:val="0"/>
        <w:autoSpaceDE w:val="0"/>
        <w:widowControl/>
        <w:spacing w:line="324" w:lineRule="exact" w:before="204" w:after="0"/>
        <w:ind w:left="0" w:right="0" w:firstLine="0"/>
        <w:jc w:val="left"/>
      </w:pPr>
      <w:r>
        <w:t>My journal entry that night reflected this growing unease: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736" w:firstLine="0"/>
        <w:jc w:val="left"/>
      </w:pPr>
      <w:r>
        <w:t>A crumpled receipt, a silent scream, Unraveling threads, a shattered dream.</w:t>
      </w:r>
    </w:p>
    <w:p>
      <w:pPr>
        <w:autoSpaceDN w:val="0"/>
        <w:autoSpaceDE w:val="0"/>
        <w:widowControl/>
        <w:spacing w:line="264" w:lineRule="exact" w:before="58" w:after="0"/>
        <w:ind w:left="0" w:right="2592" w:firstLine="0"/>
        <w:jc w:val="left"/>
      </w:pPr>
      <w:r>
        <w:t xml:space="preserve">The scent of deceit, a bitter sting, </w:t>
        <w:br/>
        <w:t>The truth unveiled, my heart takes wing.</w:t>
      </w:r>
    </w:p>
    <w:p>
      <w:pPr>
        <w:autoSpaceDN w:val="0"/>
        <w:autoSpaceDE w:val="0"/>
        <w:widowControl/>
        <w:spacing w:line="264" w:lineRule="exact" w:before="266" w:after="0"/>
        <w:ind w:left="0" w:right="0" w:firstLine="0"/>
        <w:jc w:val="left"/>
      </w:pPr>
      <w:r>
        <w:t xml:space="preserve">I began to meticulously dissect our conversations, searching for inconsistencies, analyzing his words for hidden meanings. I noticed the subtle ways he’d twist my words, misinterpret my intentions, framing my actions in a negative light. He'd manipulate situations, creating scenarios where I would inevitably feel guilty, even when I was innocent. It was a masterful performance, a subtle art of </w:t>
        <w:br/>
        <w:t>manipulation that had gone unnoticed for years.</w:t>
      </w:r>
    </w:p>
    <w:p>
      <w:pPr>
        <w:autoSpaceDN w:val="0"/>
        <w:autoSpaceDE w:val="0"/>
        <w:widowControl/>
        <w:spacing w:line="264" w:lineRule="exact" w:before="264" w:after="0"/>
        <w:ind w:left="0" w:right="0" w:firstLine="0"/>
        <w:jc w:val="left"/>
      </w:pPr>
      <w:r>
        <w:t xml:space="preserve">He would apologize profusely, with tears in his eyes, then subtly manipulate the situation to make me apologize in turn. The </w:t>
        <w:br/>
        <w:t>apologies became a twisted ritual, a cycle of manipulation that left me feeling drained and confused. Each apology was another piece of the puzzle, a new layer in the web of deceit. His apologies were not an admission of guilt, but a means of controlling my emotions and maintaining his power over me.</w:t>
      </w:r>
    </w:p>
    <w:p>
      <w:pPr>
        <w:autoSpaceDN w:val="0"/>
        <w:autoSpaceDE w:val="0"/>
        <w:widowControl/>
        <w:spacing w:line="264" w:lineRule="exact" w:before="264" w:after="0"/>
        <w:ind w:left="0" w:right="0" w:firstLine="0"/>
        <w:jc w:val="left"/>
      </w:pPr>
      <w:r>
        <w:t>The financial control was more overt. He meticulously monitored our accounts, making decisions about spending without consulting me. He explained it as being practical, as simply ensuring financial security. But it was about controlling my access to resources, limiting my independence. He subtly minimized my contributions, discounting my hard work and achievements, ensuring that I remained dependent on him financially.</w:t>
      </w:r>
    </w:p>
    <w:p>
      <w:pPr>
        <w:autoSpaceDN w:val="0"/>
        <w:autoSpaceDE w:val="0"/>
        <w:widowControl/>
        <w:spacing w:line="264" w:lineRule="exact" w:before="264" w:after="0"/>
        <w:ind w:left="0" w:right="0" w:firstLine="0"/>
        <w:jc w:val="left"/>
      </w:pPr>
      <w:r>
        <w:t xml:space="preserve">The isolation was another tool. He subtly discouraged my </w:t>
        <w:br/>
        <w:t>friendships, creating barriers between me and my support network.</w:t>
      </w:r>
    </w:p>
    <w:p>
      <w:pPr>
        <w:autoSpaceDN w:val="0"/>
        <w:autoSpaceDE w:val="0"/>
        <w:widowControl/>
        <w:spacing w:line="264" w:lineRule="exact" w:before="60" w:after="0"/>
        <w:ind w:left="0" w:right="0" w:firstLine="0"/>
        <w:jc w:val="left"/>
      </w:pPr>
      <w:r>
        <w:t xml:space="preserve">It was never an outright ban, but rather a series of subtle </w:t>
        <w:br/>
        <w:t>discouragement tactics, designed to keep me close to him and distant from the outside world. He’d minimize the importance of my friends, cast doubt on their motives, subtly suggesting their loyalty was misplaced, creating a growing sense of distrust. The isolation grew slowly, imperceptibly, until I was entirely dependent on him for social contact.</w:t>
      </w:r>
    </w:p>
    <w:p>
      <w:pPr>
        <w:autoSpaceDN w:val="0"/>
        <w:autoSpaceDE w:val="0"/>
        <w:widowControl/>
        <w:spacing w:line="324" w:lineRule="exact" w:before="204" w:after="0"/>
        <w:ind w:left="0" w:right="0" w:firstLine="0"/>
        <w:jc w:val="left"/>
      </w:pPr>
      <w:r>
        <w:t>His constant monitoring of my activities was another form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control. He'd question my whereabouts, scrutinize my phone calls, and demand explanations for any activity outside of his knowledge.</w:t>
      </w:r>
    </w:p>
    <w:p>
      <w:pPr>
        <w:autoSpaceDN w:val="0"/>
        <w:autoSpaceDE w:val="0"/>
        <w:widowControl/>
        <w:spacing w:line="264" w:lineRule="exact" w:before="58" w:after="0"/>
        <w:ind w:left="0" w:right="0" w:firstLine="0"/>
        <w:jc w:val="left"/>
      </w:pPr>
      <w:r>
        <w:t>He’d disguise it as concern, as a display of his love and affection. But it was about keeping tabs on me, limiting my freedom, ensuring that he maintained his control.</w:t>
      </w:r>
    </w:p>
    <w:p>
      <w:pPr>
        <w:autoSpaceDN w:val="0"/>
        <w:autoSpaceDE w:val="0"/>
        <w:widowControl/>
        <w:spacing w:line="264" w:lineRule="exact" w:before="266" w:after="0"/>
        <w:ind w:left="0" w:right="0" w:firstLine="0"/>
        <w:jc w:val="left"/>
      </w:pPr>
      <w:r>
        <w:t>The manipulation wasn’t always overt, often it was subtle, almost imperceptible. The constant undermining of my self-esteem, the gradual erosion of my confidence, were the most effective weapons in his arsenal. He would make comments that seemed innocuous at first, but carried a subtle sting. Little jabs that gradually chipped away at my self-worth, leaving me questioning my own sanity and perceptions.</w:t>
      </w:r>
    </w:p>
    <w:p>
      <w:pPr>
        <w:autoSpaceDN w:val="0"/>
        <w:autoSpaceDE w:val="0"/>
        <w:widowControl/>
        <w:spacing w:line="264" w:lineRule="exact" w:before="264" w:after="0"/>
        <w:ind w:left="0" w:right="0" w:firstLine="0"/>
        <w:jc w:val="left"/>
      </w:pPr>
      <w:r>
        <w:t>This subtle form of gaslighting was particularly insidious. He'd deny his own words, actions, and even reality. He'd reinterpret events, twisting my memory, until I questioned my own perceptions. I'd question myself, "Did that really happen? Am I remembering it wrong?". The gaslighting created a sense of constant uncertainty, a deep-seated doubt in my own sanity and perception of reality.</w:t>
      </w:r>
    </w:p>
    <w:p>
      <w:pPr>
        <w:autoSpaceDN w:val="0"/>
        <w:autoSpaceDE w:val="0"/>
        <w:widowControl/>
        <w:spacing w:line="264" w:lineRule="exact" w:before="264" w:after="0"/>
        <w:ind w:left="0" w:right="0" w:firstLine="0"/>
        <w:jc w:val="left"/>
      </w:pPr>
      <w:r>
        <w:t xml:space="preserve">One day, sorting through old photographs, I stumbled upon a </w:t>
        <w:br/>
        <w:t xml:space="preserve">picture from a trip we took early in our relationship. I'd been </w:t>
        <w:br/>
        <w:t>beaming, my eyes full of hope and excitement. But in that picture, I noticed something I had never noticed before. He was subtly pulling my hand away from a friend I'd been chatting with, a silent gesture that had always seemed innocuous but now revealed a chilling, manipulative undertone.</w:t>
      </w:r>
    </w:p>
    <w:p>
      <w:pPr>
        <w:autoSpaceDN w:val="0"/>
        <w:autoSpaceDE w:val="0"/>
        <w:widowControl/>
        <w:spacing w:line="264" w:lineRule="exact" w:before="264" w:after="0"/>
        <w:ind w:left="0" w:right="2880" w:firstLine="0"/>
        <w:jc w:val="left"/>
      </w:pPr>
      <w:r>
        <w:t xml:space="preserve">A hidden gesture, a subtle sign, </w:t>
        <w:br/>
        <w:t>A web of deceit, so cleverly entwined. The memories shift, a twisted view, The truth emerges, I break through.</w:t>
      </w:r>
    </w:p>
    <w:p>
      <w:pPr>
        <w:autoSpaceDN w:val="0"/>
        <w:autoSpaceDE w:val="0"/>
        <w:widowControl/>
        <w:spacing w:line="264" w:lineRule="exact" w:before="264" w:after="0"/>
        <w:ind w:left="0" w:right="0" w:firstLine="0"/>
        <w:jc w:val="left"/>
      </w:pPr>
      <w:r>
        <w:t>The realization was slow, a gradual dawning that exposed the insidious nature of his manipulations. It was a slow, painful process of recognizing and accepting the full extent of the deceit. With each revelation, a piece of the puzzle fell into place, creating a clearer picture of the carefully constructed lie. It was like slowly peeling back the layers of an onion, each layer revealing a sharper,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painful truth.</w:t>
      </w:r>
    </w:p>
    <w:p>
      <w:pPr>
        <w:autoSpaceDN w:val="0"/>
        <w:autoSpaceDE w:val="0"/>
        <w:widowControl/>
        <w:spacing w:line="264" w:lineRule="exact" w:before="264" w:after="0"/>
        <w:ind w:left="0" w:right="0" w:firstLine="0"/>
        <w:jc w:val="left"/>
      </w:pPr>
      <w:r>
        <w:t>I started documenting these observations in my journal, the lyrics becoming more assertive, more pointed. My words, once hesitant and unsure, became sharp instruments, cutting through the fog of deceit.</w:t>
      </w:r>
    </w:p>
    <w:p>
      <w:pPr>
        <w:autoSpaceDN w:val="0"/>
        <w:autoSpaceDE w:val="0"/>
        <w:widowControl/>
        <w:spacing w:line="264" w:lineRule="exact" w:before="264" w:after="0"/>
        <w:ind w:left="0" w:right="2592" w:firstLine="0"/>
        <w:jc w:val="left"/>
      </w:pPr>
      <w:r>
        <w:t>The mask is falling, the lies take flight, Emerging from darkness, into the light. The chains are broken, the spirit free, The truth unveiled, for all to see.</w:t>
      </w:r>
    </w:p>
    <w:p>
      <w:pPr>
        <w:autoSpaceDN w:val="0"/>
        <w:autoSpaceDE w:val="0"/>
        <w:widowControl/>
        <w:spacing w:line="264" w:lineRule="exact" w:before="264" w:after="0"/>
        <w:ind w:left="0" w:right="0" w:firstLine="0"/>
        <w:jc w:val="left"/>
      </w:pPr>
      <w:r>
        <w:t xml:space="preserve">The process of unraveling the web of deceit wasn't easy. It was a painful, soul-searching journey, filled with self-doubt and </w:t>
        <w:br/>
        <w:t>uncertainty. But with each step, each discovery, I experienced a growing sense of empowerment. I was no longer a victim; I was a survivor. The journey was far from over. The path ahead remained unclear, but for the first time, I could see a glimmer of hope, a sense of purpose, and a quiet determination to reclaim my life. The future was still uncertain, but it held the promise of a new beginning. A future where my own voice would ring true and my own heart would lead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Secrecy</w:t>
      </w:r>
    </w:p>
    <w:p>
      <w:pPr>
        <w:autoSpaceDN w:val="0"/>
        <w:autoSpaceDE w:val="0"/>
        <w:widowControl/>
        <w:spacing w:line="264" w:lineRule="exact" w:before="286" w:after="0"/>
        <w:ind w:left="0" w:right="0" w:firstLine="0"/>
        <w:jc w:val="left"/>
      </w:pPr>
      <w:r>
        <w:t xml:space="preserve">The weight of the secret pressed down on me, a physical burden that stole the air from my lungs. I carried it like a shroud, a heavy cloak woven from lies and omissions. Telling anyone experienced </w:t>
        <w:br/>
        <w:t>impossible. My parents, with their unwavering faith in him, would never believe me. Their disappointment, their hurt, the potential rift it would cause in our already fragile family dynamic, was a pain too sharp to contemplate. My friends, too close to witness the curated perfection of our public image, would be shocked, their disbelief a second betrayal almost as painful as the first.</w:t>
      </w:r>
    </w:p>
    <w:p>
      <w:pPr>
        <w:autoSpaceDN w:val="0"/>
        <w:autoSpaceDE w:val="0"/>
        <w:widowControl/>
        <w:spacing w:line="264" w:lineRule="exact" w:before="264" w:after="0"/>
        <w:ind w:left="0" w:right="0" w:firstLine="0"/>
        <w:jc w:val="left"/>
      </w:pPr>
      <w:r>
        <w:t xml:space="preserve">The silence became a suffocating blanket. I found myself </w:t>
        <w:br/>
        <w:t>constructing elaborate lies, weaving intricate tapestries of deceit to maintain the façade of a perfect life. It was exhausting, a constant mental gymnastics that left me drained and emotionally raw. Simple conversations required careful choreography, a meticulous planning to ensure no slip of the tongue revealed the truth. Even casual encounters with his friends became a source of anxiety. Each carefully chosen word, each strained smile, was a performance. I experienced like a tightrope walker, precariously balancing on a thin wire strung between truth and deception.</w:t>
      </w:r>
    </w:p>
    <w:p>
      <w:pPr>
        <w:autoSpaceDN w:val="0"/>
        <w:autoSpaceDE w:val="0"/>
        <w:widowControl/>
        <w:spacing w:line="264" w:lineRule="exact" w:before="264" w:after="0"/>
        <w:ind w:left="0" w:right="0" w:firstLine="0"/>
        <w:jc w:val="left"/>
      </w:pPr>
      <w:r>
        <w:t>One evening, at a family dinner, his mother showered me with compliments, praising our "perfect" relationship, her words a bitter irony that stung more than any accusation. Her delight was a stark contrast to the turmoil raging within me. I offered a forced smile, my throat tightening as I struggled to keep the tears at bay. The forced cheerfulness experienced like a betrayal of myself, another layer of deception added to the already heavy load I carried.</w:t>
      </w:r>
    </w:p>
    <w:p>
      <w:pPr>
        <w:autoSpaceDN w:val="0"/>
        <w:autoSpaceDE w:val="0"/>
        <w:widowControl/>
        <w:spacing w:line="264" w:lineRule="exact" w:before="264" w:after="0"/>
        <w:ind w:left="0" w:right="0" w:firstLine="0"/>
        <w:jc w:val="left"/>
      </w:pPr>
      <w:r>
        <w:t>That night, my journal entry captured the suffocating nature of my secret:</w:t>
      </w:r>
    </w:p>
    <w:p>
      <w:pPr>
        <w:autoSpaceDN w:val="0"/>
        <w:autoSpaceDE w:val="0"/>
        <w:widowControl/>
        <w:spacing w:line="264" w:lineRule="exact" w:before="264" w:after="0"/>
        <w:ind w:left="0" w:right="3456" w:firstLine="0"/>
        <w:jc w:val="left"/>
      </w:pPr>
      <w:r>
        <w:t xml:space="preserve">A forced smile, a bitter taste, </w:t>
        <w:br/>
        <w:t>A secret burden, a heavy waste.</w:t>
      </w:r>
    </w:p>
    <w:p>
      <w:pPr>
        <w:autoSpaceDN w:val="0"/>
        <w:autoSpaceDE w:val="0"/>
        <w:widowControl/>
        <w:spacing w:line="264" w:lineRule="exact" w:before="60" w:after="0"/>
        <w:ind w:left="0" w:right="3024" w:firstLine="0"/>
        <w:jc w:val="center"/>
      </w:pPr>
      <w:r>
        <w:t>The praise rings hollow, a cruel jest, This silent suffering, I must contest.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isolation deepened. I started avoiding social gatherings, </w:t>
        <w:br/>
        <w:t xml:space="preserve">retreating into the confines of my own apartment, finding solace only in the solitude of my journal. The lyrics became more </w:t>
        <w:br/>
        <w:t>desperate, more raw, reflecting the growing despair and loneliness.</w:t>
      </w:r>
    </w:p>
    <w:p>
      <w:pPr>
        <w:autoSpaceDN w:val="0"/>
        <w:autoSpaceDE w:val="0"/>
        <w:widowControl/>
        <w:spacing w:line="266" w:lineRule="exact" w:before="56" w:after="0"/>
        <w:ind w:left="0" w:right="432" w:firstLine="0"/>
        <w:jc w:val="left"/>
      </w:pPr>
      <w:r>
        <w:t>I craved connection, but the fear of exposing my secret held me back, creating a chasm between me and the people I loved.</w:t>
      </w:r>
    </w:p>
    <w:p>
      <w:pPr>
        <w:autoSpaceDN w:val="0"/>
        <w:autoSpaceDE w:val="0"/>
        <w:widowControl/>
        <w:spacing w:line="264" w:lineRule="exact" w:before="264" w:after="0"/>
        <w:ind w:left="0" w:right="0" w:firstLine="0"/>
        <w:jc w:val="left"/>
      </w:pPr>
      <w:r>
        <w:t xml:space="preserve">Even my favorite haunts experienced different now. The coffee shop where I used to enjoy quiet moments, lost in my own thoughts, felt </w:t>
        <w:br/>
        <w:t xml:space="preserve">suffocating. The familiar faces of the baristas, once a source of comfort, now seemed to weigh me down with their unwitting judgment. I imagined their questioning gazes, the unspoken </w:t>
        <w:br/>
        <w:t>curiosity behind their polite inquiries. Even the music that once brought me comfort, sounded mournful, mirroring the despair in my heart.</w:t>
      </w:r>
    </w:p>
    <w:p>
      <w:pPr>
        <w:autoSpaceDN w:val="0"/>
        <w:autoSpaceDE w:val="0"/>
        <w:widowControl/>
        <w:spacing w:line="264" w:lineRule="exact" w:before="264" w:after="0"/>
        <w:ind w:left="0" w:right="0" w:firstLine="0"/>
        <w:jc w:val="left"/>
      </w:pPr>
      <w:r>
        <w:t xml:space="preserve">The silence was deafening. It was a silence both external, in the avoidance of meaningful conversations, and internal, in the </w:t>
        <w:br/>
        <w:t>suppression of my emotions. I suppressed the urge to scream, to yell, to unleash the pent-up rage and frustration that gnawed at me, consuming me from within. The fear of exposure held me captive in this silent prison of my own making.</w:t>
      </w:r>
    </w:p>
    <w:p>
      <w:pPr>
        <w:autoSpaceDN w:val="0"/>
        <w:autoSpaceDE w:val="0"/>
        <w:widowControl/>
        <w:spacing w:line="264" w:lineRule="exact" w:before="264" w:after="0"/>
        <w:ind w:left="0" w:right="432" w:firstLine="0"/>
        <w:jc w:val="left"/>
      </w:pPr>
      <w:r>
        <w:t>Another journal entry emerged, reflecting this growing sense of confinement:</w:t>
      </w:r>
    </w:p>
    <w:p>
      <w:pPr>
        <w:autoSpaceDN w:val="0"/>
        <w:autoSpaceDE w:val="0"/>
        <w:widowControl/>
        <w:spacing w:line="264" w:lineRule="exact" w:before="264" w:after="0"/>
        <w:ind w:left="0" w:right="2880" w:firstLine="0"/>
        <w:jc w:val="left"/>
      </w:pPr>
      <w:r>
        <w:t>Silence screams, a deafening sound, Trapped within walls, no solace found. The isolation bites, a cruel embrace, A hidden sorrow, I can't erase.</w:t>
      </w:r>
    </w:p>
    <w:p>
      <w:pPr>
        <w:autoSpaceDN w:val="0"/>
        <w:autoSpaceDE w:val="0"/>
        <w:widowControl/>
        <w:spacing w:line="264" w:lineRule="exact" w:before="264" w:after="0"/>
        <w:ind w:left="0" w:right="0" w:firstLine="0"/>
        <w:jc w:val="left"/>
      </w:pPr>
      <w:r>
        <w:t>One day, I ran into Sarah, a friend from college, unexpectedly at the grocery store. She stopped me, her face lighting up, but as she began to chat, her enthusiasm flagged. The strained, forced smile plastered on my face must have revealed something, some crack in my carefully constructed facade. She gently asked if I was okay, her voice laced with concern. The question experienced like a physical blow, sending a wave of guilt and shame crashing over me. I mumbled a non-committal response, offering a vague explanation about being overwhelmed with work. Her concern, however genuine, felt like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accusation.</w:t>
      </w:r>
    </w:p>
    <w:p>
      <w:pPr>
        <w:autoSpaceDN w:val="0"/>
        <w:autoSpaceDE w:val="0"/>
        <w:widowControl/>
        <w:spacing w:line="264" w:lineRule="exact" w:before="264" w:after="0"/>
        <w:ind w:left="0" w:right="144" w:firstLine="0"/>
        <w:jc w:val="left"/>
      </w:pPr>
      <w:r>
        <w:t>The brief encounter was filled with a painful awareness of the gap between my public persona and my inner turmoil. It was a stark reminder of the isolation I had cultivated around myself, a self-imposed exile born out of fear and shame. I didn't even have the courage to confide in her, someone who was a source of comfort and support before this nightmare unfolded.</w:t>
      </w:r>
    </w:p>
    <w:p>
      <w:pPr>
        <w:autoSpaceDN w:val="0"/>
        <w:autoSpaceDE w:val="0"/>
        <w:widowControl/>
        <w:spacing w:line="264" w:lineRule="exact" w:before="264" w:after="0"/>
        <w:ind w:left="0" w:right="0" w:firstLine="0"/>
        <w:jc w:val="left"/>
      </w:pPr>
      <w:r>
        <w:t xml:space="preserve">The weight of my secret was more than I could bear alone. The constant tension, the perpetual fear of exposure, the emotional strain of maintaining the illusion of normalcy – it was slowly </w:t>
        <w:br/>
        <w:t xml:space="preserve">crushing me. Each passing day experienced like a slow descent into a deeper darkness. The joy had been leached from my life, replaced by an aching emptiness. The vibrant colors of my world had faded, </w:t>
        <w:br/>
        <w:t>replaced by a monotonous grayness.</w:t>
      </w:r>
    </w:p>
    <w:p>
      <w:pPr>
        <w:autoSpaceDN w:val="0"/>
        <w:autoSpaceDE w:val="0"/>
        <w:widowControl/>
        <w:spacing w:line="324" w:lineRule="exact" w:before="204" w:after="0"/>
        <w:ind w:left="0" w:right="0" w:firstLine="0"/>
        <w:jc w:val="left"/>
      </w:pPr>
      <w:r>
        <w:t>That night, I wrote:</w:t>
      </w:r>
    </w:p>
    <w:p>
      <w:pPr>
        <w:autoSpaceDN w:val="0"/>
        <w:autoSpaceDE w:val="0"/>
        <w:widowControl/>
        <w:spacing w:line="264" w:lineRule="exact" w:before="264" w:after="0"/>
        <w:ind w:left="0" w:right="3024" w:firstLine="0"/>
        <w:jc w:val="left"/>
      </w:pPr>
      <w:r>
        <w:t>A fleeting glance, a whispered plea, The truth concealed, it crushes me. The walls close in, a tightening hold, A story unspoken, left untold.</w:t>
      </w:r>
    </w:p>
    <w:p>
      <w:pPr>
        <w:autoSpaceDN w:val="0"/>
        <w:autoSpaceDE w:val="0"/>
        <w:widowControl/>
        <w:spacing w:line="264" w:lineRule="exact" w:before="264" w:after="0"/>
        <w:ind w:left="0" w:right="0" w:firstLine="0"/>
        <w:jc w:val="left"/>
      </w:pPr>
      <w:r>
        <w:t xml:space="preserve">My dreams became haunted by visions of exposure, scenarios playing over and over in my mind. The possibility of him finding out about my journal, discovering my deepest secrets, filled me with a chilling dread. It wasn't only the fear of his reaction, but the fear of losing everything I had built, the fear of destroying </w:t>
        <w:br/>
        <w:t>everything that was left of our relationship. The fear, more than anything else, kept me in the suffocating embrace of this silent prison.</w:t>
      </w:r>
    </w:p>
    <w:p>
      <w:pPr>
        <w:autoSpaceDN w:val="0"/>
        <w:autoSpaceDE w:val="0"/>
        <w:widowControl/>
        <w:spacing w:line="264" w:lineRule="exact" w:before="264" w:after="0"/>
        <w:ind w:left="0" w:right="0" w:firstLine="0"/>
        <w:jc w:val="left"/>
      </w:pPr>
      <w:r>
        <w:t>I recognized the insidious power of the secrecy, how it had twisted me into a shell of my former self. I was becoming someone I didn't recognize anymore. I yearned for honesty, for release, but fear still held me hostage. This constant fear was not just a burden; it was a silent killer slowly poisoning the remaining essence of my soul. Yet, even in the darkest moments, a tiny spark of defiance flickered within me, whispering of the possibility of escape, a promise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future where I could finally breathe. The fight for freedom was far from over, but the first step had been taken - the acknowledgment of the immense burden of this meticulously guarded secret. The path ahead was uncertain, fraught with fear, but the journey, however painful,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Clarity</w:t>
      </w:r>
    </w:p>
    <w:p>
      <w:pPr>
        <w:autoSpaceDN w:val="0"/>
        <w:autoSpaceDE w:val="0"/>
        <w:widowControl/>
        <w:spacing w:line="264" w:lineRule="exact" w:before="286" w:after="0"/>
        <w:ind w:left="0" w:right="0" w:firstLine="0"/>
        <w:jc w:val="left"/>
      </w:pPr>
      <w:r>
        <w:t xml:space="preserve">The chipped mug warmed my hands, the lukewarm tea doing little to soothe the icy dread that had settled in my gut. Rain lashed against the windowpane, mirroring the storm raging inside me. It was a Tuesday, unremarkable in every way except for the sudden, sharp clarity that pierced the fog of denial. It wasn't a grand </w:t>
        <w:br/>
        <w:t>revelation, no earth-shattering epiphany, but a simple observation: the way he appeared at me when he thought I wasn't paying attention, a flicker of something cold and calculating in his eyes. It was a look I'd seen before, in fleeting moments, but had dismissed as tiredness, or maybe even concern. Now, under the relentless drumming of the rain, it experienced like a brand, seared into my memory.</w:t>
      </w:r>
    </w:p>
    <w:p>
      <w:pPr>
        <w:autoSpaceDN w:val="0"/>
        <w:autoSpaceDE w:val="0"/>
        <w:widowControl/>
        <w:spacing w:line="324" w:lineRule="exact" w:before="204" w:after="0"/>
        <w:ind w:left="0" w:right="0" w:firstLine="0"/>
        <w:jc w:val="left"/>
      </w:pPr>
      <w:r>
        <w:t>That night, I wrote:</w:t>
      </w:r>
    </w:p>
    <w:p>
      <w:pPr>
        <w:autoSpaceDN w:val="0"/>
        <w:autoSpaceDE w:val="0"/>
        <w:widowControl/>
        <w:spacing w:line="264" w:lineRule="exact" w:before="264" w:after="0"/>
        <w:ind w:left="0" w:right="2736" w:firstLine="0"/>
        <w:jc w:val="left"/>
      </w:pPr>
      <w:r>
        <w:t>Rain streaks the glass, a mirrored pain, A fleeting glance, a chilling stain.</w:t>
      </w:r>
    </w:p>
    <w:p>
      <w:pPr>
        <w:autoSpaceDN w:val="0"/>
        <w:autoSpaceDE w:val="0"/>
        <w:widowControl/>
        <w:spacing w:line="264" w:lineRule="exact" w:before="60" w:after="0"/>
        <w:ind w:left="0" w:right="3600" w:firstLine="0"/>
        <w:jc w:val="center"/>
      </w:pPr>
      <w:r>
        <w:t xml:space="preserve">His eyes betray a hidden cold, </w:t>
        <w:br/>
        <w:t>A truth unspoken, yet unfolds.</w:t>
      </w:r>
    </w:p>
    <w:p>
      <w:pPr>
        <w:autoSpaceDN w:val="0"/>
        <w:autoSpaceDE w:val="0"/>
        <w:widowControl/>
        <w:spacing w:line="264" w:lineRule="exact" w:before="264" w:after="0"/>
        <w:ind w:left="0" w:right="0" w:firstLine="0"/>
        <w:jc w:val="left"/>
      </w:pPr>
      <w:r>
        <w:t xml:space="preserve">The clarity, once glimpsed, refused to fade. It clung to me like a second skin, uncomfortable but undeniable. It manifested in small, insidious ways. The way he subtly shifted the blame in arguments, turning my perfectly reasonable concerns into my own failings. The way his laughter experienced hollow, lacking genuine warmth, replaced by a chilling edge that previously I hadn't registered. The subtle </w:t>
        <w:br/>
        <w:t xml:space="preserve">manipulations, the gaslighting – things I’d once rationalized as quirks or misunderstandings now stood revealed as deliberate acts of control. It was the accumulation of these small, seemingly </w:t>
        <w:br/>
        <w:t>insignificant moments that finally shattered the illusion. Each incident, previously dismissed, now felt like a piece of a larger, horrifying puzzle.</w:t>
      </w:r>
    </w:p>
    <w:p>
      <w:pPr>
        <w:autoSpaceDN w:val="0"/>
        <w:autoSpaceDE w:val="0"/>
        <w:widowControl/>
        <w:spacing w:line="264" w:lineRule="exact" w:before="264" w:after="0"/>
        <w:ind w:left="0" w:right="0" w:firstLine="0"/>
        <w:jc w:val="left"/>
      </w:pPr>
      <w:r>
        <w:t>The supermarket became a battlefield. The bright fluorescent lights seemed to amplify the tension, the casual chatter of other shoppers a stark contrast to the turmoil inside me. Reaching for a jar of pickles, I witnessed my reflection in the polished metal of a nearby shelf. The face staring back was gaunt, pale, haunted. It wasn’t just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lack of sleep, the constant anxiety; it was a deeper depletion, a hollowing out of my soul. The realization hit me with the force of a physical blow. It wasn't just about the specific incidents; it was the cumulative effect of his actions, the erosion of my confidence, the systematic dismantling of my self-worth.</w:t>
      </w:r>
    </w:p>
    <w:p>
      <w:pPr>
        <w:autoSpaceDN w:val="0"/>
        <w:autoSpaceDE w:val="0"/>
        <w:widowControl/>
        <w:spacing w:line="322" w:lineRule="exact" w:before="206" w:after="0"/>
        <w:ind w:left="0" w:right="0" w:firstLine="0"/>
        <w:jc w:val="left"/>
      </w:pPr>
      <w:r>
        <w:t>My pen scratched across the page:</w:t>
      </w:r>
    </w:p>
    <w:p>
      <w:pPr>
        <w:autoSpaceDN w:val="0"/>
        <w:autoSpaceDE w:val="0"/>
        <w:widowControl/>
        <w:spacing w:line="264" w:lineRule="exact" w:before="264" w:after="0"/>
        <w:ind w:left="0" w:right="2736" w:firstLine="0"/>
        <w:jc w:val="left"/>
      </w:pPr>
      <w:r>
        <w:t xml:space="preserve">Fluorescent lights, a harsh display, </w:t>
        <w:br/>
        <w:t>My reflection stares, what went astray?</w:t>
      </w:r>
    </w:p>
    <w:p>
      <w:pPr>
        <w:autoSpaceDN w:val="0"/>
        <w:autoSpaceDE w:val="0"/>
        <w:widowControl/>
        <w:spacing w:line="264" w:lineRule="exact" w:before="58" w:after="0"/>
        <w:ind w:left="0" w:right="3168" w:firstLine="0"/>
        <w:jc w:val="left"/>
      </w:pPr>
      <w:r>
        <w:t>The hollow shell, a fractured form, A stolen spirit, caught in storm.</w:t>
      </w:r>
    </w:p>
    <w:p>
      <w:pPr>
        <w:autoSpaceDN w:val="0"/>
        <w:autoSpaceDE w:val="0"/>
        <w:widowControl/>
        <w:spacing w:line="264" w:lineRule="exact" w:before="264" w:after="0"/>
        <w:ind w:left="0" w:right="144" w:firstLine="0"/>
        <w:jc w:val="left"/>
      </w:pPr>
      <w:r>
        <w:t>One evening, while preparing dinner, a simple task that once brought me joy, I experienced another moment of piercing clarity.</w:t>
      </w:r>
    </w:p>
    <w:p>
      <w:pPr>
        <w:autoSpaceDN w:val="0"/>
        <w:autoSpaceDE w:val="0"/>
        <w:widowControl/>
        <w:spacing w:line="264" w:lineRule="exact" w:before="58" w:after="0"/>
        <w:ind w:left="0" w:right="0" w:firstLine="0"/>
        <w:jc w:val="left"/>
      </w:pPr>
      <w:r>
        <w:t>He was on the phone, his voice low and conspiratorial. I couldn't hear the words, but the tone was enough. It was the same tone he used when he was scheming, manipulating, spinning his web of deceit. Suddenly, the carefully constructed narrative he presented to the world, the charming facade he wore so expertly, crumbled. He wasn't the man I thought he was; never had been.</w:t>
      </w:r>
    </w:p>
    <w:p>
      <w:pPr>
        <w:autoSpaceDN w:val="0"/>
        <w:autoSpaceDE w:val="0"/>
        <w:widowControl/>
        <w:spacing w:line="322" w:lineRule="exact" w:before="206" w:after="0"/>
        <w:ind w:left="0" w:right="0" w:firstLine="0"/>
        <w:jc w:val="left"/>
      </w:pPr>
      <w:r>
        <w:t>The lyric poured out of me:</w:t>
      </w:r>
    </w:p>
    <w:p>
      <w:pPr>
        <w:autoSpaceDN w:val="0"/>
        <w:autoSpaceDE w:val="0"/>
        <w:widowControl/>
        <w:spacing w:line="264" w:lineRule="exact" w:before="264" w:after="0"/>
        <w:ind w:left="0" w:right="2880" w:firstLine="0"/>
        <w:jc w:val="left"/>
      </w:pPr>
      <w:r>
        <w:t>Whispered words, a shadowed game, His mask slips down, revealing shame.</w:t>
      </w:r>
    </w:p>
    <w:p>
      <w:pPr>
        <w:autoSpaceDN w:val="0"/>
        <w:autoSpaceDE w:val="0"/>
        <w:widowControl/>
        <w:spacing w:line="264" w:lineRule="exact" w:before="58" w:after="0"/>
        <w:ind w:left="0" w:right="3456" w:firstLine="0"/>
        <w:jc w:val="left"/>
      </w:pPr>
      <w:r>
        <w:t xml:space="preserve">The gentle voice, a serpent's hiss, </w:t>
        <w:br/>
        <w:t>A web of lies, a poisoned kiss.</w:t>
      </w:r>
    </w:p>
    <w:p>
      <w:pPr>
        <w:autoSpaceDN w:val="0"/>
        <w:autoSpaceDE w:val="0"/>
        <w:widowControl/>
        <w:spacing w:line="264" w:lineRule="exact" w:before="264" w:after="0"/>
        <w:ind w:left="0" w:right="0" w:firstLine="0"/>
        <w:jc w:val="left"/>
      </w:pPr>
      <w:r>
        <w:t>These moments of clarity weren’t isolated incidents; they were the cracks in a dam, slowly widening, threatening to unleash the flood of suppressed emotions. Each revelation, however small, fueled my growing determination to escape. It wasn't a sudden decision, a dramatic break, but a gradual shift in perspective, a quiet rebellion against the insidious control he exerted. It started with small acts of defiance, refusing to answer his calls, claiming an unexpected commitment. Then larger acts followed – taking back my personal space, asserting my boundaries, reclaiming myself.</w:t>
      </w:r>
    </w:p>
    <w:p>
      <w:pPr>
        <w:autoSpaceDN w:val="0"/>
        <w:autoSpaceDE w:val="0"/>
        <w:widowControl/>
        <w:spacing w:line="322" w:lineRule="exact" w:before="206" w:after="0"/>
        <w:ind w:left="0" w:right="0" w:firstLine="0"/>
        <w:jc w:val="left"/>
      </w:pPr>
      <w:r>
        <w:t>I spent hours listening to music, finding solace in the raw emotion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other artists' lyrics, their stories of heartbreak and resilience echoing my own. One song, in particular, resonated deeply. It described a slow, painful escape from a controlling relationship, the gradual realization of the truth, the courage to walk away. The lyrics were a lifeline, a validation of my own experience. My own songs had mirrored this process, charting the descent into despair and hinting at the possibility of ascent.</w:t>
      </w:r>
    </w:p>
    <w:p>
      <w:pPr>
        <w:autoSpaceDN w:val="0"/>
        <w:autoSpaceDE w:val="0"/>
        <w:widowControl/>
        <w:spacing w:line="264" w:lineRule="exact" w:before="264" w:after="0"/>
        <w:ind w:left="0" w:right="0" w:firstLine="0"/>
        <w:jc w:val="left"/>
      </w:pPr>
      <w:r>
        <w:t>My journal, always my confidante, became a weapon. It chronicled not just my pain, but the slow accumulation of evidence, the subtle shifts in his behavior, the moments of clarity that helped me see the truth. It was a record of my journey, from confusion and fear to growing self-awareness and determination.</w:t>
      </w:r>
    </w:p>
    <w:p>
      <w:pPr>
        <w:autoSpaceDN w:val="0"/>
        <w:autoSpaceDE w:val="0"/>
        <w:widowControl/>
        <w:spacing w:line="322" w:lineRule="exact" w:before="206" w:after="0"/>
        <w:ind w:left="0" w:right="0" w:firstLine="0"/>
        <w:jc w:val="left"/>
      </w:pPr>
      <w:r>
        <w:t>A new lyric emerged, a hymn to my own burgeoning strength:</w:t>
      </w:r>
    </w:p>
    <w:p>
      <w:pPr>
        <w:autoSpaceDN w:val="0"/>
        <w:autoSpaceDE w:val="0"/>
        <w:widowControl/>
        <w:spacing w:line="264" w:lineRule="exact" w:before="264" w:after="0"/>
        <w:ind w:left="0" w:right="2880" w:firstLine="0"/>
        <w:jc w:val="left"/>
      </w:pPr>
      <w:r>
        <w:t>The cracks appear, the dam gives way, A flood of truth, illuminates the day. The silent scream, now finds its voice, My spirit rises, I make my choice.</w:t>
      </w:r>
    </w:p>
    <w:p>
      <w:pPr>
        <w:autoSpaceDN w:val="0"/>
        <w:autoSpaceDE w:val="0"/>
        <w:widowControl/>
        <w:spacing w:line="264" w:lineRule="exact" w:before="264" w:after="0"/>
        <w:ind w:left="0" w:right="0" w:firstLine="0"/>
        <w:jc w:val="left"/>
      </w:pPr>
      <w:r>
        <w:t xml:space="preserve">The fight was far from over. There would be setbacks, moments of doubt, and lingering shadows of fear. But the moments of clarity, those fleeting glimpses of truth, had ignited a spark of defiance within me, an unwavering resolve to break free. The path ahead was still uncertain, but I was no longer walking alone. My lyrics, my journal, my art – these were my companions, my guides, my weapons in the ongoing battle for my own liberation. The songs became a testament to the resilience of the human spirit, a </w:t>
        <w:br/>
        <w:t xml:space="preserve">chronicle of survival, a beacon of hope shining through the </w:t>
        <w:br/>
        <w:t>darkness. The journey towards freedom was a long and arduous one, filled with both despair and moments of profound clarity, but I would continue to chart the course forward, one song, one lyric, one moment of self-discovery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Erosion of Self</w:t>
      </w:r>
    </w:p>
    <w:p>
      <w:pPr>
        <w:autoSpaceDN w:val="0"/>
        <w:autoSpaceDE w:val="0"/>
        <w:widowControl/>
        <w:spacing w:line="264" w:lineRule="exact" w:before="286" w:after="0"/>
        <w:ind w:left="0" w:right="0" w:firstLine="0"/>
        <w:jc w:val="left"/>
      </w:pPr>
      <w:r>
        <w:t xml:space="preserve">The kitchen, once a sanctuary where laughter and the aroma of baking bread filled the air, now experienced like a prison cell. The chipped ceramic tiles, the worn wooden countertop – all held memories, now twisted into reminders of my shrinking self. He’d subtly started controlling the food, his preferences dictating what we ate, what I ate. My love of spicy curries was replaced by his bland, predictable meals. It wasn't a blatant act of control, but a slow, insidious </w:t>
        <w:br/>
        <w:t xml:space="preserve">erosion, like a creeping vine strangling the life from a once-vibrant garden. The joy of cooking, once a source of immense personal satisfaction, was now tainted with a pervasive sense of resentment and self-loathing. I was losing myself, piece by piece, in the </w:t>
        <w:br/>
        <w:t>mundane acts of daily life.</w:t>
      </w:r>
    </w:p>
    <w:p>
      <w:pPr>
        <w:autoSpaceDN w:val="0"/>
        <w:autoSpaceDE w:val="0"/>
        <w:widowControl/>
        <w:spacing w:line="264" w:lineRule="exact" w:before="264" w:after="0"/>
        <w:ind w:left="0" w:right="432" w:firstLine="0"/>
        <w:jc w:val="left"/>
      </w:pPr>
      <w:r>
        <w:t>My journal became a refuge, a space where I could reclaim my voice, even if only in the privacy of my own thoughts.</w:t>
      </w:r>
    </w:p>
    <w:p>
      <w:pPr>
        <w:autoSpaceDN w:val="0"/>
        <w:autoSpaceDE w:val="0"/>
        <w:widowControl/>
        <w:spacing w:line="264" w:lineRule="exact" w:before="264" w:after="0"/>
        <w:ind w:left="0" w:right="3168" w:firstLine="0"/>
        <w:jc w:val="center"/>
      </w:pPr>
      <w:r>
        <w:t>The spice fades, blandness remains, Control disguised, in subtle strains.</w:t>
      </w:r>
    </w:p>
    <w:p>
      <w:pPr>
        <w:autoSpaceDN w:val="0"/>
        <w:autoSpaceDE w:val="0"/>
        <w:widowControl/>
        <w:spacing w:line="264" w:lineRule="exact" w:before="60" w:after="0"/>
        <w:ind w:left="0" w:right="2880" w:firstLine="0"/>
        <w:jc w:val="left"/>
      </w:pPr>
      <w:r>
        <w:t xml:space="preserve">My kitchen, once a joyful space, </w:t>
        <w:br/>
        <w:t>Now holds the fragments of my grace.</w:t>
      </w:r>
    </w:p>
    <w:p>
      <w:pPr>
        <w:autoSpaceDN w:val="0"/>
        <w:autoSpaceDE w:val="0"/>
        <w:widowControl/>
        <w:spacing w:line="264" w:lineRule="exact" w:before="264" w:after="0"/>
        <w:ind w:left="0" w:right="0" w:firstLine="0"/>
        <w:jc w:val="left"/>
      </w:pPr>
      <w:r>
        <w:t xml:space="preserve">The park, where we’d first met, under the shade of ancient oak trees, now experienced alien, devoid of the magical aura of our beginnings. The rustling leaves, the chirping birds, the sunlight filtering through the branches – all reminders of a love that had been a lie, a </w:t>
        <w:br/>
        <w:t>meticulously crafted illusion. I’d walk there alone, seeking solace in the familiar landscape, yet finding only a chilling emptiness. The vibrant green of the grass seemed to mock the withering landscape within me.</w:t>
      </w:r>
    </w:p>
    <w:p>
      <w:pPr>
        <w:autoSpaceDN w:val="0"/>
        <w:autoSpaceDE w:val="0"/>
        <w:widowControl/>
        <w:spacing w:line="324" w:lineRule="exact" w:before="204" w:after="0"/>
        <w:ind w:left="0" w:right="0" w:firstLine="0"/>
        <w:jc w:val="left"/>
      </w:pPr>
      <w:r>
        <w:t>I wrote:</w:t>
      </w:r>
    </w:p>
    <w:p>
      <w:pPr>
        <w:autoSpaceDN w:val="0"/>
        <w:autoSpaceDE w:val="0"/>
        <w:widowControl/>
        <w:spacing w:line="264" w:lineRule="exact" w:before="264" w:after="0"/>
        <w:ind w:left="0" w:right="2448" w:firstLine="0"/>
        <w:jc w:val="left"/>
      </w:pPr>
      <w:r>
        <w:t xml:space="preserve">Ancient oaks, their branches weep, </w:t>
        <w:br/>
        <w:t>For a love that promised, and did not keep.</w:t>
      </w:r>
    </w:p>
    <w:p>
      <w:pPr>
        <w:autoSpaceDN w:val="0"/>
        <w:autoSpaceDE w:val="0"/>
        <w:widowControl/>
        <w:spacing w:line="264" w:lineRule="exact" w:before="60" w:after="0"/>
        <w:ind w:left="0" w:right="2880" w:firstLine="0"/>
        <w:jc w:val="left"/>
      </w:pPr>
      <w:r>
        <w:t>The rustling leaves, a mournful sound, A hollow echo, on hallowed ground.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friends, once a source of joy and support, seemed distant, their lives moving forward while mine was stuck in a suffocating mire of self-doubt. I avoided their calls, hiding my pain behind a carefully constructed facade of normalcy. Their casual invitations to dinner, to movies, to concerts, experienced like a painful reminder of the life I’d lost. I feared their judgment, their pity, their inevitable discovery of the truth.</w:t>
      </w:r>
    </w:p>
    <w:p>
      <w:pPr>
        <w:autoSpaceDN w:val="0"/>
        <w:autoSpaceDE w:val="0"/>
        <w:widowControl/>
        <w:spacing w:line="264" w:lineRule="exact" w:before="264" w:after="0"/>
        <w:ind w:left="0" w:right="2880" w:firstLine="0"/>
        <w:jc w:val="left"/>
      </w:pPr>
      <w:r>
        <w:t xml:space="preserve">Distant voices, fading calls, </w:t>
        <w:br/>
        <w:t>My silence screams, behind the walls.</w:t>
      </w:r>
    </w:p>
    <w:p>
      <w:pPr>
        <w:autoSpaceDN w:val="0"/>
        <w:autoSpaceDE w:val="0"/>
        <w:widowControl/>
        <w:spacing w:line="264" w:lineRule="exact" w:before="58" w:after="0"/>
        <w:ind w:left="0" w:right="3456" w:firstLine="0"/>
        <w:jc w:val="center"/>
      </w:pPr>
      <w:r>
        <w:t xml:space="preserve">The life I knew, a fading dream, </w:t>
        <w:br/>
        <w:t>Lost in shadows, it would seem.</w:t>
      </w:r>
    </w:p>
    <w:p>
      <w:pPr>
        <w:autoSpaceDN w:val="0"/>
        <w:autoSpaceDE w:val="0"/>
        <w:widowControl/>
        <w:spacing w:line="264" w:lineRule="exact" w:before="264" w:after="0"/>
        <w:ind w:left="0" w:right="144" w:firstLine="0"/>
        <w:jc w:val="left"/>
      </w:pPr>
      <w:r>
        <w:t xml:space="preserve">My reflection in the mirror was a stranger. The vibrant, confident woman I once knew was replaced by a ghost, her eyes hollow, her skin pale, her spirit broken. The clothes I wore experienced like costumes, disguises hiding the devastation within. I tried to recapture </w:t>
        <w:br/>
        <w:t>glimpses of my former self, searching for that spark, that strength, that unwavering spirit that had once defined me, but found only ashes.</w:t>
      </w:r>
    </w:p>
    <w:p>
      <w:pPr>
        <w:autoSpaceDN w:val="0"/>
        <w:autoSpaceDE w:val="0"/>
        <w:widowControl/>
        <w:spacing w:line="322" w:lineRule="exact" w:before="206" w:after="0"/>
        <w:ind w:left="0" w:right="0" w:firstLine="0"/>
        <w:jc w:val="left"/>
      </w:pPr>
      <w:r>
        <w:t>My lyrics captured my despair:</w:t>
      </w:r>
    </w:p>
    <w:p>
      <w:pPr>
        <w:autoSpaceDN w:val="0"/>
        <w:autoSpaceDE w:val="0"/>
        <w:widowControl/>
        <w:spacing w:line="264" w:lineRule="exact" w:before="264" w:after="0"/>
        <w:ind w:left="0" w:right="2880" w:firstLine="0"/>
        <w:jc w:val="left"/>
      </w:pPr>
      <w:r>
        <w:t xml:space="preserve">A stranger stares, from mirrored glass, A hollow shell, the moments pass. </w:t>
        <w:br/>
        <w:t>My vibrant hues, now turned to gray, The soul's lost light, fades away.</w:t>
      </w:r>
    </w:p>
    <w:p>
      <w:pPr>
        <w:autoSpaceDN w:val="0"/>
        <w:autoSpaceDE w:val="0"/>
        <w:widowControl/>
        <w:spacing w:line="264" w:lineRule="exact" w:before="264" w:after="0"/>
        <w:ind w:left="0" w:right="0" w:firstLine="0"/>
        <w:jc w:val="left"/>
      </w:pPr>
      <w:r>
        <w:t xml:space="preserve">Sleep offered little respite, haunted by nightmares that mimicked the suffocating reality of my waking hours. The nights were filled with fragmented dreams, a kaleidoscope of accusations, </w:t>
        <w:br/>
        <w:t>manipulations, and the chilling weight of his gaze. Morning arrived with a familiar dread, a sense of foreboding that permeated every aspect of my day. The act of waking up itself experienced like a punishment, forcing me to face another day of slow erosion.</w:t>
      </w:r>
    </w:p>
    <w:p>
      <w:pPr>
        <w:autoSpaceDN w:val="0"/>
        <w:autoSpaceDE w:val="0"/>
        <w:widowControl/>
        <w:spacing w:line="264" w:lineRule="exact" w:before="264" w:after="0"/>
        <w:ind w:left="0" w:right="2880" w:firstLine="0"/>
        <w:jc w:val="left"/>
      </w:pPr>
      <w:r>
        <w:t>Nightmares dance, a haunting scene, His eyes condemn, the space between. No solace found, in sleep's embrace, Only shadows, in this desolate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library, my sanctuary of solace, where I'd found comfort in the stories of others, also held the weight of my own tragedy. The smell of old paper, the quiet rustling of pages, the soft glow of the lamps– all evoked memories of the moments I'd spent happily immersed in the world of others, a contrast to my bleak reality. Now, each book seemed to mock my captivity, highlighting the freedom I craved.</w:t>
      </w:r>
    </w:p>
    <w:p>
      <w:pPr>
        <w:autoSpaceDN w:val="0"/>
        <w:autoSpaceDE w:val="0"/>
        <w:widowControl/>
        <w:spacing w:line="264" w:lineRule="exact" w:before="264" w:after="0"/>
        <w:ind w:left="0" w:right="2736" w:firstLine="0"/>
        <w:jc w:val="left"/>
      </w:pPr>
      <w:r>
        <w:t xml:space="preserve">Silent shelves, of stories untold, </w:t>
        <w:br/>
        <w:t>My own tale trapped, in shadows cold.</w:t>
      </w:r>
    </w:p>
    <w:p>
      <w:pPr>
        <w:autoSpaceDN w:val="0"/>
        <w:autoSpaceDE w:val="0"/>
        <w:widowControl/>
        <w:spacing w:line="264" w:lineRule="exact" w:before="58" w:after="0"/>
        <w:ind w:left="0" w:right="3312" w:firstLine="0"/>
        <w:jc w:val="left"/>
      </w:pPr>
      <w:r>
        <w:t xml:space="preserve">The words escape, on paper thin, </w:t>
        <w:br/>
        <w:t>My silent cries, a desperate din.</w:t>
      </w:r>
    </w:p>
    <w:p>
      <w:pPr>
        <w:autoSpaceDN w:val="0"/>
        <w:autoSpaceDE w:val="0"/>
        <w:widowControl/>
        <w:spacing w:line="264" w:lineRule="exact" w:before="264" w:after="0"/>
        <w:ind w:left="0" w:right="144" w:firstLine="0"/>
        <w:jc w:val="left"/>
      </w:pPr>
      <w:r>
        <w:t>Even music, once my passion and my refuge, began to feel like a painful reminder of my loss. My own songs, previously a source of creative energy, now echoed the void within, the emptiness left in the wake of his control. I stopped playing my guitar; its strings seemed to vibrate with the same despair that pulsed in my veins.</w:t>
      </w:r>
    </w:p>
    <w:p>
      <w:pPr>
        <w:autoSpaceDN w:val="0"/>
        <w:autoSpaceDE w:val="0"/>
        <w:widowControl/>
        <w:spacing w:line="264" w:lineRule="exact" w:before="264" w:after="0"/>
        <w:ind w:left="0" w:right="3312" w:firstLine="0"/>
        <w:jc w:val="left"/>
      </w:pPr>
      <w:r>
        <w:t xml:space="preserve">Silent strings, a broken song, </w:t>
        <w:br/>
        <w:t>The melody lost, where I belong.</w:t>
      </w:r>
    </w:p>
    <w:p>
      <w:pPr>
        <w:autoSpaceDN w:val="0"/>
        <w:autoSpaceDE w:val="0"/>
        <w:widowControl/>
        <w:spacing w:line="264" w:lineRule="exact" w:before="58" w:after="0"/>
        <w:ind w:left="0" w:right="2880" w:firstLine="0"/>
        <w:jc w:val="left"/>
      </w:pPr>
      <w:r>
        <w:t>My voice is hushed, my spirit weak, My heart is shattered; it cannot speak.</w:t>
      </w:r>
    </w:p>
    <w:p>
      <w:pPr>
        <w:autoSpaceDN w:val="0"/>
        <w:autoSpaceDE w:val="0"/>
        <w:widowControl/>
        <w:spacing w:line="264" w:lineRule="exact" w:before="264" w:after="0"/>
        <w:ind w:left="0" w:right="0" w:firstLine="0"/>
        <w:jc w:val="left"/>
      </w:pPr>
      <w:r>
        <w:t xml:space="preserve">The process of reclaiming myself was slow, painstaking, and often agonizing. There were days when the darkness seemed </w:t>
        <w:br/>
        <w:t xml:space="preserve">overwhelming, when the weight of despair experienced insurmountable. But even in those darkest hours, a tiny ember of hope remained, a flickering flame of defiance against the suffocating control he’d exerted. It was in the quiet moments of reflection, the private writing in my journal, the solitary walks in the park, the quiet listening to music of others – in these spaces I began the arduous process of piecing myself back together. The road to recovery was long and fraught with challenges, but each small victory, each moment of self-discovery, fueled my determination to emerge, transformed, from the wreckage of my past. The erosion of my self had been complete, but the process of rebuilding, brick by </w:t>
        <w:br/>
        <w:t>painstaking brick,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External Support</w:t>
      </w:r>
    </w:p>
    <w:p>
      <w:pPr>
        <w:autoSpaceDN w:val="0"/>
        <w:autoSpaceDE w:val="0"/>
        <w:widowControl/>
        <w:spacing w:line="264" w:lineRule="exact" w:before="286" w:after="0"/>
        <w:ind w:left="0" w:right="0" w:firstLine="0"/>
        <w:jc w:val="left"/>
      </w:pPr>
      <w:r>
        <w:t xml:space="preserve">The weight of silence, the suffocating pressure of my solitary </w:t>
        <w:br/>
        <w:t xml:space="preserve">confinement, finally cracked. A tiny fissure appeared, a hairline fracture in the wall of denial I’d built around myself. It started with a simple text message to Sarah, a friend from university, a friend I’d drifted away from, my self-imposed isolation pushing her to the periphery of my life. The message was brief, almost hesitant, a tentative probe into the possibility of connection: "Coffee </w:t>
        <w:br/>
        <w:t>sometime?"</w:t>
      </w:r>
    </w:p>
    <w:p>
      <w:pPr>
        <w:autoSpaceDN w:val="0"/>
        <w:autoSpaceDE w:val="0"/>
        <w:widowControl/>
        <w:spacing w:line="264" w:lineRule="exact" w:before="264" w:after="0"/>
        <w:ind w:left="0" w:right="0" w:firstLine="0"/>
        <w:jc w:val="left"/>
      </w:pPr>
      <w:r>
        <w:t>The response was immediate, a wave of warmth washing over me, a feeling so unfamiliar it startled me. "Of course! Any time. Been thinking about you."</w:t>
      </w:r>
    </w:p>
    <w:p>
      <w:pPr>
        <w:autoSpaceDN w:val="0"/>
        <w:autoSpaceDE w:val="0"/>
        <w:widowControl/>
        <w:spacing w:line="264" w:lineRule="exact" w:before="264" w:after="0"/>
        <w:ind w:left="0" w:right="0" w:firstLine="0"/>
        <w:jc w:val="left"/>
      </w:pPr>
      <w:r>
        <w:t>The meeting was at a small café near the university, a place filled with the comforting aroma of freshly brewed coffee and the low hum of conversation. Sarah, her face etched with concern, greeted me with a hug that experienced both comforting and intensely vulnerable. I flinched initially, a reflexive response to the touch of another, a touch that had become so rare, so precious.</w:t>
      </w:r>
    </w:p>
    <w:p>
      <w:pPr>
        <w:autoSpaceDN w:val="0"/>
        <w:autoSpaceDE w:val="0"/>
        <w:widowControl/>
        <w:spacing w:line="264" w:lineRule="exact" w:before="264" w:after="0"/>
        <w:ind w:left="0" w:right="0" w:firstLine="0"/>
        <w:jc w:val="left"/>
      </w:pPr>
      <w:r>
        <w:t xml:space="preserve">Initially, I spoke in generalities, vague pronouncements about stress and work, carefully avoiding anything that hinted at the depth of my despair. But Sarah, with her intuitive kindness, witnessed through my carefully constructed facade. She asked about my silence, my absence, her concern radiating through her gentle smile. And, as I spoke, the carefully constructed dam of my silence began to </w:t>
        <w:br/>
        <w:t>crumble. The words flowed, a torrent of pain, fear, and confusion, washing away the years of repression.</w:t>
      </w:r>
    </w:p>
    <w:p>
      <w:pPr>
        <w:autoSpaceDN w:val="0"/>
        <w:autoSpaceDE w:val="0"/>
        <w:widowControl/>
        <w:spacing w:line="264" w:lineRule="exact" w:before="264" w:after="0"/>
        <w:ind w:left="0" w:right="2880" w:firstLine="0"/>
        <w:jc w:val="left"/>
      </w:pPr>
      <w:r>
        <w:t>The dam breaks loose, the waters rise, Years of silence, meet my eyes.</w:t>
      </w:r>
    </w:p>
    <w:p>
      <w:pPr>
        <w:autoSpaceDN w:val="0"/>
        <w:autoSpaceDE w:val="0"/>
        <w:widowControl/>
        <w:spacing w:line="264" w:lineRule="exact" w:before="60" w:after="0"/>
        <w:ind w:left="0" w:right="3168" w:firstLine="0"/>
        <w:jc w:val="left"/>
      </w:pPr>
      <w:r>
        <w:t>A friend's embrace, a gentle hand, Pulling me back, to promised land.</w:t>
      </w:r>
    </w:p>
    <w:p>
      <w:pPr>
        <w:autoSpaceDN w:val="0"/>
        <w:autoSpaceDE w:val="0"/>
        <w:widowControl/>
        <w:spacing w:line="264" w:lineRule="exact" w:before="264" w:after="0"/>
        <w:ind w:left="0" w:right="448" w:firstLine="0"/>
        <w:jc w:val="both"/>
      </w:pPr>
      <w:r>
        <w:t>Tears streamed down my face, uncontrollable sobs racking my body. Sarah listened patiently, her presence a calming balm, a soothing counterpoint to the storm raging within me. She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offer platitudes or empty reassurances, her silence a powerful statement of unwavering support. Her presence was a tangible expression of belief in my strength, a quiet affirmation of my worth. She held my hand, a simple gesture, yet so profoundly meaningful in its simplicity.</w:t>
      </w:r>
    </w:p>
    <w:p>
      <w:pPr>
        <w:autoSpaceDN w:val="0"/>
        <w:autoSpaceDE w:val="0"/>
        <w:widowControl/>
        <w:spacing w:line="264" w:lineRule="exact" w:before="264" w:after="0"/>
        <w:ind w:left="0" w:right="0" w:firstLine="0"/>
        <w:jc w:val="left"/>
      </w:pPr>
      <w:r>
        <w:t xml:space="preserve">As the initial wave of emotion subsided, a glimmer of cautious hope emerged. For the first time in what experienced like a lifetime, I didn't feel alone. Sarah’s empathy was not judgmental; rather, it was a lifeline, a beacon in the darkness. She urged me to consider therapy, a suggestion I initially resisted, fearing the exposure of my </w:t>
        <w:br/>
        <w:t>vulnerability, the potential judgment from a stranger. But the seed had been planted, a seed of hope nurtured by Sarah’s unwavering support.</w:t>
      </w:r>
    </w:p>
    <w:p>
      <w:pPr>
        <w:autoSpaceDN w:val="0"/>
        <w:autoSpaceDE w:val="0"/>
        <w:widowControl/>
        <w:spacing w:line="264" w:lineRule="exact" w:before="264" w:after="0"/>
        <w:ind w:left="0" w:right="0" w:firstLine="0"/>
        <w:jc w:val="left"/>
      </w:pPr>
      <w:r>
        <w:t xml:space="preserve">The first therapy session was excruciating, a nerve-wracking </w:t>
        <w:br/>
        <w:t>exposure of my most painful secrets. The therapist, a kind-faced woman with gentle eyes, listened intently, her words carefully chosen, her demeanor supportive yet non-judgmental. There was no condemnation, no pity, only a patient, understanding presence that allowed me to begin untangling the threads of my self-destruction.</w:t>
      </w:r>
    </w:p>
    <w:p>
      <w:pPr>
        <w:autoSpaceDN w:val="0"/>
        <w:autoSpaceDE w:val="0"/>
        <w:widowControl/>
        <w:spacing w:line="264" w:lineRule="exact" w:before="264" w:after="0"/>
        <w:ind w:left="0" w:right="3024" w:firstLine="0"/>
        <w:jc w:val="left"/>
      </w:pPr>
      <w:r>
        <w:t>Unraveling threads, a tangled plight, A therapist's guidance, shining light. Words unspoken, now take flight, Toward healing, and inward might.</w:t>
      </w:r>
    </w:p>
    <w:p>
      <w:pPr>
        <w:autoSpaceDN w:val="0"/>
        <w:autoSpaceDE w:val="0"/>
        <w:widowControl/>
        <w:spacing w:line="264" w:lineRule="exact" w:before="264" w:after="0"/>
        <w:ind w:left="0" w:right="144" w:firstLine="0"/>
        <w:jc w:val="left"/>
      </w:pPr>
      <w:r>
        <w:t xml:space="preserve">The therapy sessions became a ritual, a sacred space where I could confront my pain, explore my emotions, and begin to reclaim my sense of self. The journey wasn't easy. There were setbacks, </w:t>
        <w:br/>
        <w:t>moments of doubt, and agonizing confrontations with the realities of my past. But with each session, a sense of clarity emerged, a gradual understanding of the dynamics of the relationship, and the insidious ways in which my abuser had eroded my self-worth.</w:t>
      </w:r>
    </w:p>
    <w:p>
      <w:pPr>
        <w:autoSpaceDN w:val="0"/>
        <w:autoSpaceDE w:val="0"/>
        <w:widowControl/>
        <w:spacing w:line="322" w:lineRule="exact" w:before="206" w:after="0"/>
        <w:ind w:left="0" w:right="0" w:firstLine="0"/>
        <w:jc w:val="left"/>
      </w:pPr>
      <w:r>
        <w:t>The lyrics I wrote reflected this burgeoning awareness:</w:t>
      </w:r>
    </w:p>
    <w:p>
      <w:pPr>
        <w:autoSpaceDN w:val="0"/>
        <w:autoSpaceDE w:val="0"/>
        <w:widowControl/>
        <w:spacing w:line="264" w:lineRule="exact" w:before="264" w:after="0"/>
        <w:ind w:left="0" w:right="3456" w:firstLine="0"/>
        <w:jc w:val="left"/>
      </w:pPr>
      <w:r>
        <w:t xml:space="preserve">Shadows lengthen, truths unfurl, </w:t>
        <w:br/>
        <w:t xml:space="preserve">A clearer vision, of my world. </w:t>
        <w:br/>
        <w:t>The lies unravel, piece by 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strength returns, with inner peace.</w:t>
      </w:r>
    </w:p>
    <w:p>
      <w:pPr>
        <w:autoSpaceDN w:val="0"/>
        <w:autoSpaceDE w:val="0"/>
        <w:widowControl/>
        <w:spacing w:line="264" w:lineRule="exact" w:before="264" w:after="0"/>
        <w:ind w:left="0" w:right="0" w:firstLine="0"/>
        <w:jc w:val="left"/>
      </w:pPr>
      <w:r>
        <w:t>My family, initially hesitant and somewhat distant, also began to offer their support, albeit cautiously. My mother, ever practical, offered practical help—a ride to therapy, a home-cooked meal, a listening ear. My father, more reserved, expressed his support in quiet gestures, his presence a silent affirmation of his love. They weren't equipped to handle the complexities of emotional abuse, but their love, even in its unspoken form, provided a foundation of security and acceptance.</w:t>
      </w:r>
    </w:p>
    <w:p>
      <w:pPr>
        <w:autoSpaceDN w:val="0"/>
        <w:autoSpaceDE w:val="0"/>
        <w:widowControl/>
        <w:spacing w:line="264" w:lineRule="exact" w:before="264" w:after="0"/>
        <w:ind w:left="0" w:right="0" w:firstLine="0"/>
        <w:jc w:val="left"/>
      </w:pPr>
      <w:r>
        <w:t>I began to re-engage with my friends, cautiously at first, explaining that I had been going through a difficult time. The responses were varied, from heartfelt expressions of sympathy and support to a more guarded approach reflecting the complexities of navigating such sensitive topics. Yet, the warmth and empathy offered by several friends played a crucial role in my recovery.</w:t>
      </w:r>
    </w:p>
    <w:p>
      <w:pPr>
        <w:autoSpaceDN w:val="0"/>
        <w:autoSpaceDE w:val="0"/>
        <w:widowControl/>
        <w:spacing w:line="264" w:lineRule="exact" w:before="264" w:after="0"/>
        <w:ind w:left="0" w:right="3456" w:firstLine="0"/>
        <w:jc w:val="left"/>
      </w:pPr>
      <w:r>
        <w:t xml:space="preserve">Reaching out, bridging the gaps, </w:t>
        <w:br/>
        <w:t>In gentle steps, my spirit taps.</w:t>
      </w:r>
    </w:p>
    <w:p>
      <w:pPr>
        <w:autoSpaceDN w:val="0"/>
        <w:autoSpaceDE w:val="0"/>
        <w:widowControl/>
        <w:spacing w:line="264" w:lineRule="exact" w:before="58" w:after="0"/>
        <w:ind w:left="0" w:right="2592" w:firstLine="0"/>
        <w:jc w:val="left"/>
      </w:pPr>
      <w:r>
        <w:t xml:space="preserve">Acceptance grows, a healing tide, </w:t>
        <w:br/>
        <w:t>Hope's gentle touch, my wounds confide.</w:t>
      </w:r>
    </w:p>
    <w:p>
      <w:pPr>
        <w:autoSpaceDN w:val="0"/>
        <w:autoSpaceDE w:val="0"/>
        <w:widowControl/>
        <w:spacing w:line="264" w:lineRule="exact" w:before="264" w:after="0"/>
        <w:ind w:left="0" w:right="144" w:firstLine="0"/>
        <w:jc w:val="left"/>
      </w:pPr>
      <w:r>
        <w:t>The process of healing was gradual, painstaking, and at times, incredibly painful. There were days when the old wounds opened, and the familiar feelings of despair threatened to consume me. But now, with the support of my friends, family, and therapist, I had tools to navigate these challenges, resources to lean on, and a growing understanding of my own strength and resilience.</w:t>
      </w:r>
    </w:p>
    <w:p>
      <w:pPr>
        <w:autoSpaceDN w:val="0"/>
        <w:autoSpaceDE w:val="0"/>
        <w:widowControl/>
        <w:spacing w:line="264" w:lineRule="exact" w:before="264" w:after="0"/>
        <w:ind w:left="0" w:right="0" w:firstLine="0"/>
        <w:jc w:val="left"/>
      </w:pPr>
      <w:r>
        <w:t xml:space="preserve">The journey to self-discovery was not only about confronting the past; it was also about building a new future, creating a life that reflected my values and aspirations. I started to pursue hobbies I had neglected, rediscovered the joy of music, and began to </w:t>
        <w:br/>
        <w:t>reconnect with parts of myself that had been buried under layers of self-doubt.</w:t>
      </w:r>
    </w:p>
    <w:p>
      <w:pPr>
        <w:autoSpaceDN w:val="0"/>
        <w:autoSpaceDE w:val="0"/>
        <w:widowControl/>
        <w:spacing w:line="264" w:lineRule="exact" w:before="264" w:after="0"/>
        <w:ind w:left="0" w:right="0" w:firstLine="0"/>
        <w:jc w:val="left"/>
      </w:pPr>
      <w:r>
        <w:t>My lyrics, once filled with despair, now contained hints of hope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168" w:firstLine="0"/>
        <w:jc w:val="left"/>
      </w:pPr>
      <w:r>
        <w:t>From ashes rise, a phoenix bright, My spirit soars, in newfound light. The past recedes, a fading dream, A future beckons, a vibrant gleam.</w:t>
      </w:r>
    </w:p>
    <w:p>
      <w:pPr>
        <w:autoSpaceDN w:val="0"/>
        <w:autoSpaceDE w:val="0"/>
        <w:widowControl/>
        <w:spacing w:line="264" w:lineRule="exact" w:before="264" w:after="0"/>
        <w:ind w:left="0" w:right="0" w:firstLine="0"/>
        <w:jc w:val="left"/>
      </w:pPr>
      <w:r>
        <w:t>The road to healing is long and winding, with many twists and turns, moments of regression, and unexpected detours. But with every step forward, the path becomes clearer, and the possibility of a brighter future becomes more tangible. The journey of self-discovery is a lifelong commitment, a testament to the power of resilience and the transformative potential of human connection. The best of me is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Catalyst for Change</w:t>
      </w:r>
    </w:p>
    <w:p>
      <w:pPr>
        <w:autoSpaceDN w:val="0"/>
        <w:autoSpaceDE w:val="0"/>
        <w:widowControl/>
        <w:spacing w:line="264" w:lineRule="exact" w:before="286" w:after="0"/>
        <w:ind w:left="0" w:right="144" w:firstLine="0"/>
        <w:jc w:val="left"/>
      </w:pPr>
      <w:r>
        <w:t xml:space="preserve">The rain lashed against the windows of the old Victorian house, mirroring the tempest brewing inside me. He’d been late again, hours past his usual time, and the silence, once a comfort, now experienced like a suffocating blanket. The silence was punctuated only by the rhythmic drumming of the rain and the frantic beat of my own heart. It was a silence pregnant with unspoken accusations, </w:t>
        <w:br/>
        <w:t>simmering resentments, and a growing sense of dread. Tonight felt different, heavier, the air thick with an unspoken tension that had been building for months, years perhaps.</w:t>
      </w:r>
    </w:p>
    <w:p>
      <w:pPr>
        <w:autoSpaceDN w:val="0"/>
        <w:autoSpaceDE w:val="0"/>
        <w:widowControl/>
        <w:spacing w:line="264" w:lineRule="exact" w:before="264" w:after="0"/>
        <w:ind w:left="0" w:right="144" w:firstLine="0"/>
        <w:jc w:val="left"/>
      </w:pPr>
      <w:r>
        <w:t>I paced the length of the living room, the worn Persian rug a silent witness to my anxiety. Each step echoed in the cavernous space, each footfall a reminder of the isolation I had allowed myself to endure. The chipped paint on the walls, the faded wallpaper, even the dusty scent of antique furniture seemed to mock my captivity, whispering tales of forgotten dreams and unfulfilled potential. This house, once a sanctuary, had become my prison.</w:t>
      </w:r>
    </w:p>
    <w:p>
      <w:pPr>
        <w:autoSpaceDN w:val="0"/>
        <w:autoSpaceDE w:val="0"/>
        <w:widowControl/>
        <w:spacing w:line="264" w:lineRule="exact" w:before="264" w:after="0"/>
        <w:ind w:left="0" w:right="0" w:firstLine="0"/>
        <w:jc w:val="left"/>
      </w:pPr>
      <w:r>
        <w:t>He arrived eventually, smelling of cheap whiskey and another woman's perfume. The scent, faint but unmistakable, was a physical blow, a tangible manifestation of his betrayal. The anger that had been simmering beneath the surface erupted, a volcanic explosion of pent-up frustration and rage.</w:t>
      </w:r>
    </w:p>
    <w:p>
      <w:pPr>
        <w:autoSpaceDN w:val="0"/>
        <w:autoSpaceDE w:val="0"/>
        <w:widowControl/>
        <w:spacing w:line="264" w:lineRule="exact" w:before="264" w:after="0"/>
        <w:ind w:left="0" w:right="0" w:firstLine="0"/>
        <w:jc w:val="left"/>
      </w:pPr>
      <w:r>
        <w:t>My voice, initially trembling, grew stronger, each word a weapon against the years of silence and manipulation. I confronted him, not with accusations, but with the raw, undeniable truth. I spoke of the constant undermining of my confidence, the subtle manipulations designed to erode my self-worth, the gaslighting that had left me questioning my own sanity. The words poured out, a torrent of emotion that had been dammed for far too long.</w:t>
      </w:r>
    </w:p>
    <w:p>
      <w:pPr>
        <w:autoSpaceDN w:val="0"/>
        <w:autoSpaceDE w:val="0"/>
        <w:widowControl/>
        <w:spacing w:line="264" w:lineRule="exact" w:before="264" w:after="0"/>
        <w:ind w:left="0" w:right="0" w:firstLine="0"/>
        <w:jc w:val="left"/>
      </w:pPr>
      <w:r>
        <w:t>He, as always, tried to deflect, to twist the narrative, to make me question my own perception of reality. But this time, something was different. The years of conditioning, the insidious erosion of my self-esteem, had finally reached their breaking point. I witnessed him for who he truly was: a manipulator, a liar, a thief who had stolen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joy, my confidence, and my sense of self.</w:t>
      </w:r>
    </w:p>
    <w:p>
      <w:pPr>
        <w:autoSpaceDN w:val="0"/>
        <w:autoSpaceDE w:val="0"/>
        <w:widowControl/>
        <w:spacing w:line="264" w:lineRule="exact" w:before="264" w:after="0"/>
        <w:ind w:left="0" w:right="288" w:firstLine="0"/>
        <w:jc w:val="left"/>
      </w:pPr>
      <w:r>
        <w:t>The fight was physical, brutal, a stark contrast to the years of emotional abuse. It was a desperate, primal struggle, a release of the pent-up rage that had been simmering beneath the surface. In that moment, the years of carefully constructed walls crumbled, replaced by a raw, visceral feeling of self-preservation. I fought back, not with the intent to hurt him, but to protect myself, to reclaim my sense of self.</w:t>
      </w:r>
    </w:p>
    <w:p>
      <w:pPr>
        <w:autoSpaceDN w:val="0"/>
        <w:autoSpaceDE w:val="0"/>
        <w:widowControl/>
        <w:spacing w:line="264" w:lineRule="exact" w:before="264" w:after="0"/>
        <w:ind w:left="0" w:right="3024" w:firstLine="0"/>
        <w:jc w:val="left"/>
      </w:pPr>
      <w:r>
        <w:t>A tempest rages, within and without, Years of silence, scream and shout.</w:t>
      </w:r>
    </w:p>
    <w:p>
      <w:pPr>
        <w:autoSpaceDN w:val="0"/>
        <w:autoSpaceDE w:val="0"/>
        <w:widowControl/>
        <w:spacing w:line="264" w:lineRule="exact" w:before="58" w:after="0"/>
        <w:ind w:left="0" w:right="2736" w:firstLine="0"/>
        <w:jc w:val="left"/>
      </w:pPr>
      <w:r>
        <w:t>The mask is broken, the truth revealed, A fight for freedom, fiercely sealed.</w:t>
      </w:r>
    </w:p>
    <w:p>
      <w:pPr>
        <w:autoSpaceDN w:val="0"/>
        <w:autoSpaceDE w:val="0"/>
        <w:widowControl/>
        <w:spacing w:line="264" w:lineRule="exact" w:before="264" w:after="0"/>
        <w:ind w:left="0" w:right="0" w:firstLine="0"/>
        <w:jc w:val="left"/>
      </w:pPr>
      <w:r>
        <w:t xml:space="preserve">Afterward, the silence was different. It was not the heavy, </w:t>
        <w:br/>
        <w:t xml:space="preserve">suffocating silence of before, but a quietude born of exhaustion and a strange sense of relief. The house, no longer my prison, experienced </w:t>
        <w:br/>
        <w:t xml:space="preserve">strangely empty, devoid of the oppressive weight of his presence. I appeared around the room, the rain still drumming against the </w:t>
        <w:br/>
        <w:t xml:space="preserve">windowpanes, the scent of rain and damp earth replacing the </w:t>
        <w:br/>
        <w:t>cloying odor of whiskey and perfume. There was a profound sense of loss, of course, the grief of a relationship shattered, of dreams discarded. But alongside the grief, there was something else: a sense of liberation, a nascent feeling of empowerment.</w:t>
      </w:r>
    </w:p>
    <w:p>
      <w:pPr>
        <w:autoSpaceDN w:val="0"/>
        <w:autoSpaceDE w:val="0"/>
        <w:widowControl/>
        <w:spacing w:line="264" w:lineRule="exact" w:before="264" w:after="0"/>
        <w:ind w:left="0" w:right="0" w:firstLine="0"/>
        <w:jc w:val="left"/>
      </w:pPr>
      <w:r>
        <w:t xml:space="preserve">I picked up my guitar, the familiar weight a comforting presence in my trembling hands. The music that flowed from my fingertips wasn't the mournful lament of the past, but a defiant anthem of self-discovery. It was raw, honest, and powerful, a testament to the resilience of the human spirit, a celebration of my newfound </w:t>
        <w:br/>
        <w:t>freedom.</w:t>
      </w:r>
    </w:p>
    <w:p>
      <w:pPr>
        <w:autoSpaceDN w:val="0"/>
        <w:autoSpaceDE w:val="0"/>
        <w:widowControl/>
        <w:spacing w:line="264" w:lineRule="exact" w:before="264" w:after="0"/>
        <w:ind w:left="0" w:right="2736" w:firstLine="0"/>
        <w:jc w:val="left"/>
      </w:pPr>
      <w:r>
        <w:t>The rain keeps falling, cleansing the air, Washing away the shadows of despair. A new dawn breaks, a future untold, A story of courage, brave and bold.</w:t>
      </w:r>
    </w:p>
    <w:p>
      <w:pPr>
        <w:autoSpaceDN w:val="0"/>
        <w:autoSpaceDE w:val="0"/>
        <w:widowControl/>
        <w:spacing w:line="264" w:lineRule="exact" w:before="264" w:after="0"/>
        <w:ind w:left="0" w:right="432" w:firstLine="0"/>
        <w:jc w:val="left"/>
      </w:pPr>
      <w:r>
        <w:t>The following days were a blur of activity. I contacted a lawyer, initiated the legal proceedings to secure my independence,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began the logistical process of moving out. The practicalities were daunting, but each step experienced like a victory, a confirmation of my resolve. I sought out a new apartment, a small, modest space, but one that felt entirely my own. The walls were bare, the space empty, but it was filled with the promise of a new beginning.</w:t>
      </w:r>
    </w:p>
    <w:p>
      <w:pPr>
        <w:autoSpaceDN w:val="0"/>
        <w:autoSpaceDE w:val="0"/>
        <w:widowControl/>
        <w:spacing w:line="264" w:lineRule="exact" w:before="264" w:after="0"/>
        <w:ind w:left="0" w:right="0" w:firstLine="0"/>
        <w:jc w:val="left"/>
      </w:pPr>
      <w:r>
        <w:t>Sarah, my steadfast friend, helped me pack my belongings. She listened patiently as I recounted the events of that night, her eyes reflecting both shock and admiration. There were no judgments, no empty reassurances, only quiet, unwavering support. Her presence was a constant source of strength, a grounding force in the midst of the emotional turmoil.</w:t>
      </w:r>
    </w:p>
    <w:p>
      <w:pPr>
        <w:autoSpaceDN w:val="0"/>
        <w:autoSpaceDE w:val="0"/>
        <w:widowControl/>
        <w:spacing w:line="264" w:lineRule="exact" w:before="264" w:after="0"/>
        <w:ind w:left="0" w:right="2736" w:firstLine="0"/>
        <w:jc w:val="left"/>
      </w:pPr>
      <w:r>
        <w:t>Packing my bags, leaving it all behind, A chapter closes, a new one to find.</w:t>
      </w:r>
    </w:p>
    <w:p>
      <w:pPr>
        <w:autoSpaceDN w:val="0"/>
        <w:autoSpaceDE w:val="0"/>
        <w:widowControl/>
        <w:spacing w:line="264" w:lineRule="exact" w:before="58" w:after="0"/>
        <w:ind w:left="0" w:right="2304" w:firstLine="0"/>
        <w:jc w:val="left"/>
      </w:pPr>
      <w:r>
        <w:t xml:space="preserve">With friends beside me, a steady hand, </w:t>
        <w:br/>
        <w:t>Stepping towards freedom, in this new land.</w:t>
      </w:r>
    </w:p>
    <w:p>
      <w:pPr>
        <w:autoSpaceDN w:val="0"/>
        <w:autoSpaceDE w:val="0"/>
        <w:widowControl/>
        <w:spacing w:line="264" w:lineRule="exact" w:before="264" w:after="0"/>
        <w:ind w:left="0" w:right="0" w:firstLine="0"/>
        <w:jc w:val="left"/>
      </w:pPr>
      <w:r>
        <w:t>The process of unpacking was surprisingly therapeutic. Each item I placed in the new apartment was a careful choice, a conscious act of rebuilding my life. There were no remnants of the past, no reminders of the toxic relationship I had left behind. The walls remained bare, but they were blank canvases waiting for the expression of my newfound self. I filled the empty space with the things that brought me joy, with reminders of my passions, with elements that nurtured my soul.</w:t>
      </w:r>
    </w:p>
    <w:p>
      <w:pPr>
        <w:autoSpaceDN w:val="0"/>
        <w:autoSpaceDE w:val="0"/>
        <w:widowControl/>
        <w:spacing w:line="264" w:lineRule="exact" w:before="264" w:after="0"/>
        <w:ind w:left="0" w:right="0" w:firstLine="0"/>
        <w:jc w:val="left"/>
      </w:pPr>
      <w:r>
        <w:t>My music became my solace, my refuge, my voice. I wrote songs that captured the intensity of the experience, the pain, the anger, the confusion, and the eventual triumph of breaking free. The lyrics became a journal, a testament to the journey, a chronicle of my emotional recovery.</w:t>
      </w:r>
    </w:p>
    <w:p>
      <w:pPr>
        <w:autoSpaceDN w:val="0"/>
        <w:autoSpaceDE w:val="0"/>
        <w:widowControl/>
        <w:spacing w:line="264" w:lineRule="exact" w:before="264" w:after="0"/>
        <w:ind w:left="0" w:right="3024" w:firstLine="0"/>
        <w:jc w:val="left"/>
      </w:pPr>
      <w:r>
        <w:t>A blank canvas, a fresh start, anew, Painting my future, in colors true. The melodies flow, a healing sound, My voice resounds, on solid ground.</w:t>
      </w:r>
    </w:p>
    <w:p>
      <w:pPr>
        <w:autoSpaceDN w:val="0"/>
        <w:autoSpaceDE w:val="0"/>
        <w:widowControl/>
        <w:spacing w:line="264" w:lineRule="exact" w:before="264" w:after="0"/>
        <w:ind w:left="0" w:right="288" w:firstLine="0"/>
        <w:jc w:val="left"/>
      </w:pPr>
      <w:r>
        <w:t>The healing process was long and complex, a winding road filled with unexpected detours and unexpected turns.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doubt, moments of regression, and moments of sheer exhaustion. But with each passing day, my resolve strengthened, my confidence grew, and my sense of self-worth began to reclaim its rightful place. The best of me, I realized, was not a finished </w:t>
        <w:br/>
        <w:t>product, but a work in progress, a testament to my resilience, and a testament to the transformative power of breaking free.</w:t>
      </w:r>
    </w:p>
    <w:p>
      <w:pPr>
        <w:autoSpaceDN w:val="0"/>
        <w:autoSpaceDE w:val="0"/>
        <w:widowControl/>
        <w:spacing w:line="264" w:lineRule="exact" w:before="264" w:after="0"/>
        <w:ind w:left="0" w:right="0" w:firstLine="0"/>
        <w:jc w:val="left"/>
      </w:pPr>
      <w:r>
        <w:t xml:space="preserve">My music now told a different story. The haunting melodies of my past were replaced by vibrant songs filled with strength, resilience, and the quiet confidence of a woman who had stared into the abyss and emerged victorious. The lyrics resonated with an authenticity that only someone who has survived such experiences could </w:t>
        <w:br/>
        <w:t>convey. This was my story, a testament to my perseverance, and a beacon of hope for others struggling to break free from the chains of their own personal battles. The best of me, I realized, was only just beginning.</w:t>
      </w:r>
    </w:p>
    <w:p>
      <w:pPr>
        <w:autoSpaceDN w:val="0"/>
        <w:autoSpaceDE w:val="0"/>
        <w:widowControl/>
        <w:spacing w:line="264" w:lineRule="exact" w:before="264" w:after="0"/>
        <w:ind w:left="0" w:right="2592" w:firstLine="0"/>
        <w:jc w:val="left"/>
      </w:pPr>
      <w:r>
        <w:t>The journey continues, a path yet untold, Each step forward, a story unfolds.</w:t>
      </w:r>
    </w:p>
    <w:p>
      <w:pPr>
        <w:autoSpaceDN w:val="0"/>
        <w:autoSpaceDE w:val="0"/>
        <w:widowControl/>
        <w:spacing w:line="264" w:lineRule="exact" w:before="58" w:after="0"/>
        <w:ind w:left="0" w:right="3456" w:firstLine="0"/>
        <w:jc w:val="left"/>
      </w:pPr>
      <w:r>
        <w:t xml:space="preserve">The best of me, yet to be seen, </w:t>
        <w:br/>
        <w:t>A phoenix reborn, forever keen.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Confrontation and Escape</w:t>
      </w:r>
    </w:p>
    <w:p>
      <w:pPr>
        <w:autoSpaceDN w:val="0"/>
        <w:autoSpaceDE w:val="0"/>
        <w:widowControl/>
        <w:spacing w:line="264" w:lineRule="exact" w:before="286" w:after="0"/>
        <w:ind w:left="0" w:right="0" w:firstLine="0"/>
        <w:jc w:val="left"/>
      </w:pPr>
      <w:r>
        <w:t xml:space="preserve">The air crackled with unspoken accusations. He stood across the room, a silhouette against the stormy sky visible through the rain-streaked windows, a glass of amber liquid clutched in his hand. The scent of whiskey, a familiar and unwelcome guest, hung heavy in the air, a bitter perfume clinging to the silence. This wasn't the silence of calm; this was the pregnant hush before a storm, a </w:t>
        <w:br/>
        <w:t>tempest building not just outside, but within the very walls of the house. My hands trembled, but not from fear. A cold, hard fury had settled deep in my bones, replacing the gnawing anxiety that had been my constant companion.</w:t>
      </w:r>
    </w:p>
    <w:p>
      <w:pPr>
        <w:autoSpaceDN w:val="0"/>
        <w:autoSpaceDE w:val="0"/>
        <w:widowControl/>
        <w:spacing w:line="264" w:lineRule="exact" w:before="264" w:after="0"/>
        <w:ind w:left="0" w:right="0" w:firstLine="0"/>
        <w:jc w:val="left"/>
      </w:pPr>
      <w:r>
        <w:t>I didn’t speak initially. I didn’t need to. The truth hung in the air, thick and suffocating, visible in the way he shifted his weight, in the nervous twitch of his lip, in the way his eyes darted around the room, avoiding my gaze. He knew. He knew what he had done. He knew the damage he had inflicted.</w:t>
      </w:r>
    </w:p>
    <w:p>
      <w:pPr>
        <w:autoSpaceDN w:val="0"/>
        <w:autoSpaceDE w:val="0"/>
        <w:widowControl/>
        <w:spacing w:line="264" w:lineRule="exact" w:before="264" w:after="0"/>
        <w:ind w:left="0" w:right="0" w:firstLine="0"/>
        <w:jc w:val="left"/>
      </w:pPr>
      <w:r>
        <w:t>Finally, I spoke, my voice surprisingly steady, each word measured and precise, like carefully placed stones building a wall against his usual manipulations. “I’m leaving,” I said, the statement simple, yet seismic in its implications. The words hung in the air, echoing the truth that had finally dawned on me: I was done. I was finished.</w:t>
      </w:r>
    </w:p>
    <w:p>
      <w:pPr>
        <w:autoSpaceDN w:val="0"/>
        <w:autoSpaceDE w:val="0"/>
        <w:widowControl/>
        <w:spacing w:line="264" w:lineRule="exact" w:before="264" w:after="0"/>
        <w:ind w:left="0" w:right="0" w:firstLine="0"/>
        <w:jc w:val="left"/>
      </w:pPr>
      <w:r>
        <w:t>He laughed, a harsh, brittle sound that grated against my nerves. It was the same laugh he used to dismiss my concerns, to belittle my fears, to undermine my sense of self. “Leaving? Where are you going? What will you do?”</w:t>
      </w:r>
    </w:p>
    <w:p>
      <w:pPr>
        <w:autoSpaceDN w:val="0"/>
        <w:autoSpaceDE w:val="0"/>
        <w:widowControl/>
        <w:spacing w:line="264" w:lineRule="exact" w:before="264" w:after="0"/>
        <w:ind w:left="0" w:right="288" w:firstLine="0"/>
        <w:jc w:val="left"/>
      </w:pPr>
      <w:r>
        <w:t>“I’ll figure it out,” I replied, my voice gaining strength with each word. “And I’ll do it without you.”</w:t>
      </w:r>
    </w:p>
    <w:p>
      <w:pPr>
        <w:autoSpaceDN w:val="0"/>
        <w:autoSpaceDE w:val="0"/>
        <w:widowControl/>
        <w:spacing w:line="264" w:lineRule="exact" w:before="264" w:after="0"/>
        <w:ind w:left="0" w:right="0" w:firstLine="0"/>
        <w:jc w:val="left"/>
      </w:pPr>
      <w:r>
        <w:t>The facade crumbled. The carefully constructed mask of charm and control slipped, revealing the ugliness beneath. His words turned vicious, laced with threats and accusations. He tried to rewrite history, to twist the narrative, to make me doubt my own sanity, his voice a torrent of venomous words meant to break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But this time, it didn’t work. The years of conditioning, the subtle manipulations, the constant erosion of my self-worth, had reached their limit. The dam had broken. The floodgates of my anger and resentment opened, and the torrent was unstoppable.</w:t>
      </w:r>
    </w:p>
    <w:p>
      <w:pPr>
        <w:autoSpaceDN w:val="0"/>
        <w:autoSpaceDE w:val="0"/>
        <w:widowControl/>
        <w:spacing w:line="264" w:lineRule="exact" w:before="264" w:after="0"/>
        <w:ind w:left="0" w:right="0" w:firstLine="0"/>
        <w:jc w:val="left"/>
      </w:pPr>
      <w:r>
        <w:t xml:space="preserve">My voice rose to meet his, a counterpoint to his venomous tirade. I listed the instances, the small acts of cruelty, the constant </w:t>
        <w:br/>
        <w:t xml:space="preserve">undermining of my self-esteem. Each memory, each wound, was a carefully chosen weapon, aimed directly at the heart of his </w:t>
        <w:br/>
        <w:t xml:space="preserve">arrogance. I spoke of the lies, the betrayals, the gaslighting, the way he had slowly, methodically chipped away at my confidence, </w:t>
        <w:br/>
        <w:t>leaving me feeling lost and broken.</w:t>
      </w:r>
    </w:p>
    <w:p>
      <w:pPr>
        <w:autoSpaceDN w:val="0"/>
        <w:autoSpaceDE w:val="0"/>
        <w:widowControl/>
        <w:spacing w:line="264" w:lineRule="exact" w:before="264" w:after="0"/>
        <w:ind w:left="0" w:right="0" w:firstLine="0"/>
        <w:jc w:val="left"/>
      </w:pPr>
      <w:r>
        <w:t>The fight was inevitable. It wasn’t pretty. There were shouts and tears, and the shattering of carefully constructed illusions. It wasn't a battle of strength; it was a clash of wills, a desperate struggle for control. But this time, I didn't yield. I fought back, not with brute force, but with the quiet, unwavering power of truth.</w:t>
      </w:r>
    </w:p>
    <w:p>
      <w:pPr>
        <w:autoSpaceDN w:val="0"/>
        <w:autoSpaceDE w:val="0"/>
        <w:widowControl/>
        <w:spacing w:line="264" w:lineRule="exact" w:before="264" w:after="0"/>
        <w:ind w:left="0" w:right="2736" w:firstLine="0"/>
        <w:jc w:val="left"/>
      </w:pPr>
      <w:r>
        <w:t>The storm breaks loose, a furious fight, Words like weapons, shining bright.</w:t>
      </w:r>
    </w:p>
    <w:p>
      <w:pPr>
        <w:autoSpaceDN w:val="0"/>
        <w:autoSpaceDE w:val="0"/>
        <w:widowControl/>
        <w:spacing w:line="264" w:lineRule="exact" w:before="58" w:after="0"/>
        <w:ind w:left="0" w:right="2880" w:firstLine="0"/>
        <w:jc w:val="left"/>
      </w:pPr>
      <w:r>
        <w:t xml:space="preserve">The truth unfurls, a bitter sting, </w:t>
        <w:br/>
        <w:t>The chains are broken, freedom rings.</w:t>
      </w:r>
    </w:p>
    <w:p>
      <w:pPr>
        <w:autoSpaceDN w:val="0"/>
        <w:autoSpaceDE w:val="0"/>
        <w:widowControl/>
        <w:spacing w:line="264" w:lineRule="exact" w:before="264" w:after="0"/>
        <w:ind w:left="0" w:right="0" w:firstLine="0"/>
        <w:jc w:val="left"/>
      </w:pPr>
      <w:r>
        <w:t>Amid the chaos, I knew I had to escape. The opportunity came unexpectedly, a sudden lull in the storm, a moment of stunned silence. I seized the moment, snatching my bag and fleeing. The rain, now a downpour, experienced like a cleansing baptism. It washed away the dust of the past, the weight of the years of emotional abuse, leaving me feeling strangely exhilarated.</w:t>
      </w:r>
    </w:p>
    <w:p>
      <w:pPr>
        <w:autoSpaceDN w:val="0"/>
        <w:autoSpaceDE w:val="0"/>
        <w:widowControl/>
        <w:spacing w:line="264" w:lineRule="exact" w:before="264" w:after="0"/>
        <w:ind w:left="0" w:right="144" w:firstLine="0"/>
        <w:jc w:val="left"/>
      </w:pPr>
      <w:r>
        <w:t xml:space="preserve">I ran, blindly, desperately, towards the nearest safe haven. I didn’t look back. I couldn't look back. I was running away from him, yes, but more importantly, I was running towards myself. Towards a future free from the suffocating grip of fear, control, and </w:t>
        <w:br/>
        <w:t>manipulation.</w:t>
      </w:r>
    </w:p>
    <w:p>
      <w:pPr>
        <w:autoSpaceDN w:val="0"/>
        <w:autoSpaceDE w:val="0"/>
        <w:widowControl/>
        <w:spacing w:line="264" w:lineRule="exact" w:before="264" w:after="0"/>
        <w:ind w:left="0" w:right="2736" w:firstLine="0"/>
        <w:jc w:val="left"/>
      </w:pPr>
      <w:r>
        <w:t xml:space="preserve">The rain pours down, a cleansing flood, Washing away the years of mud. </w:t>
        <w:br/>
        <w:t>A desperate flight, a hopeful start,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Running towards freedom, from the broken heart.</w:t>
      </w:r>
    </w:p>
    <w:p>
      <w:pPr>
        <w:autoSpaceDN w:val="0"/>
        <w:autoSpaceDE w:val="0"/>
        <w:widowControl/>
        <w:spacing w:line="264" w:lineRule="exact" w:before="264" w:after="0"/>
        <w:ind w:left="0" w:right="0" w:firstLine="0"/>
        <w:jc w:val="left"/>
      </w:pPr>
      <w:r>
        <w:t>I found refuge in Sarah's apartment, her embrace a comforting balm to my raw wounds. She didn't ask questions. She simply held me, letting me weep, letting me rage, letting me process the storm that had raged within me. Her silent support was more powerful than any words could have been. In her presence, I found a haven, a space to collect myself, to plan my next move.</w:t>
      </w:r>
    </w:p>
    <w:p>
      <w:pPr>
        <w:autoSpaceDN w:val="0"/>
        <w:autoSpaceDE w:val="0"/>
        <w:widowControl/>
        <w:spacing w:line="264" w:lineRule="exact" w:before="264" w:after="0"/>
        <w:ind w:left="0" w:right="0" w:firstLine="0"/>
        <w:jc w:val="left"/>
      </w:pPr>
      <w:r>
        <w:t>The following days were a whirlwind of activity, each step forward a victory, a small act of defiance against the past. I contacted a lawyer, secured a temporary apartment, and began the daunting process of rebuilding my life. It was a logistical nightmare, but each small task – packing boxes, finding a new bank account, making arrangements for the transfer of utilities – experienced like a victory. Each completed item was a brick in the foundation of a new life. Each small step forward, a defiant stride against the chains of the past.</w:t>
      </w:r>
    </w:p>
    <w:p>
      <w:pPr>
        <w:autoSpaceDN w:val="0"/>
        <w:autoSpaceDE w:val="0"/>
        <w:widowControl/>
        <w:spacing w:line="264" w:lineRule="exact" w:before="264" w:after="0"/>
        <w:ind w:left="0" w:right="0" w:firstLine="0"/>
        <w:jc w:val="left"/>
      </w:pPr>
      <w:r>
        <w:t>The lyrics poured out of me, a torrent of raw emotion. I wrote about the pain, the anger, the confusion, the fear, the eventual triumph.</w:t>
      </w:r>
    </w:p>
    <w:p>
      <w:pPr>
        <w:autoSpaceDN w:val="0"/>
        <w:autoSpaceDE w:val="0"/>
        <w:widowControl/>
        <w:spacing w:line="264" w:lineRule="exact" w:before="58" w:after="0"/>
        <w:ind w:left="0" w:right="144" w:firstLine="0"/>
        <w:jc w:val="left"/>
      </w:pPr>
      <w:r>
        <w:t>The songs were a therapeutic release, a way of processing the trauma and celebrating my survival. Each chord struck, each melody crafted, each lyric written, was an act of empowerment, a declaration of my newly found strength.</w:t>
      </w:r>
    </w:p>
    <w:p>
      <w:pPr>
        <w:autoSpaceDN w:val="0"/>
        <w:autoSpaceDE w:val="0"/>
        <w:widowControl/>
        <w:spacing w:line="264" w:lineRule="exact" w:before="264" w:after="0"/>
        <w:ind w:left="0" w:right="2448" w:firstLine="0"/>
        <w:jc w:val="left"/>
      </w:pPr>
      <w:r>
        <w:t>Boxes piled high, a new beginning's grace, Leaving the past, finding my place.</w:t>
      </w:r>
    </w:p>
    <w:p>
      <w:pPr>
        <w:autoSpaceDN w:val="0"/>
        <w:autoSpaceDE w:val="0"/>
        <w:widowControl/>
        <w:spacing w:line="264" w:lineRule="exact" w:before="58" w:after="0"/>
        <w:ind w:left="0" w:right="2304" w:firstLine="0"/>
        <w:jc w:val="left"/>
      </w:pPr>
      <w:r>
        <w:t xml:space="preserve">Each song I write, a healing art, </w:t>
        <w:br/>
        <w:t>A journey of freedom, set free from the start.</w:t>
      </w:r>
    </w:p>
    <w:p>
      <w:pPr>
        <w:autoSpaceDN w:val="0"/>
        <w:autoSpaceDE w:val="0"/>
        <w:widowControl/>
        <w:spacing w:line="264" w:lineRule="exact" w:before="264" w:after="0"/>
        <w:ind w:left="0" w:right="0" w:firstLine="0"/>
        <w:jc w:val="left"/>
      </w:pPr>
      <w:r>
        <w:t xml:space="preserve">There were moments of doubt, moments of loneliness, moments where the scars of the past threatened to overwhelm me. But </w:t>
        <w:br/>
        <w:t>through it all, my resolve held firm. I found strength in my music, in my friends, in the unwavering support of Sarah and a few other close confidantes. Their presence anchored me, reminding me of my own strength and resilience.</w:t>
      </w:r>
    </w:p>
    <w:p>
      <w:pPr>
        <w:autoSpaceDN w:val="0"/>
        <w:autoSpaceDE w:val="0"/>
        <w:widowControl/>
        <w:spacing w:line="264" w:lineRule="exact" w:before="264" w:after="0"/>
        <w:ind w:left="0" w:right="288" w:firstLine="0"/>
        <w:jc w:val="center"/>
      </w:pPr>
      <w:r>
        <w:t>The process of unpacking was surprisingly cathartic. Each item I carefully placed in my new apartment was a deliberate choice. It was a conscious effort to curate a space that nurtured my soul,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space that reflected my newfound sense of self. The walls were bare, at first, but that was exactly what I wanted. The blank canvases were a symbol of the possibilities that lay ahead. A testament to the journey of self-discovery and the courage I found to escape.</w:t>
      </w:r>
    </w:p>
    <w:p>
      <w:pPr>
        <w:autoSpaceDN w:val="0"/>
        <w:autoSpaceDE w:val="0"/>
        <w:widowControl/>
        <w:spacing w:line="264" w:lineRule="exact" w:before="264" w:after="0"/>
        <w:ind w:left="0" w:right="2592" w:firstLine="0"/>
        <w:jc w:val="left"/>
      </w:pPr>
      <w:r>
        <w:t>New walls stand tall, a fresh start found, Unpacking the past, on solid ground.</w:t>
      </w:r>
    </w:p>
    <w:p>
      <w:pPr>
        <w:autoSpaceDN w:val="0"/>
        <w:autoSpaceDE w:val="0"/>
        <w:widowControl/>
        <w:spacing w:line="264" w:lineRule="exact" w:before="58" w:after="0"/>
        <w:ind w:left="0" w:right="2592" w:firstLine="0"/>
        <w:jc w:val="left"/>
      </w:pPr>
      <w:r>
        <w:t>A symphony of hope, each piece in place, Building a future, at my own pace.</w:t>
      </w:r>
    </w:p>
    <w:p>
      <w:pPr>
        <w:autoSpaceDN w:val="0"/>
        <w:autoSpaceDE w:val="0"/>
        <w:widowControl/>
        <w:spacing w:line="264" w:lineRule="exact" w:before="264" w:after="0"/>
        <w:ind w:left="0" w:right="0" w:firstLine="0"/>
        <w:jc w:val="left"/>
      </w:pPr>
      <w:r>
        <w:t>My music became a lifeline, a journal, a testament to my resilience. The songs were no longer mournful laments, but defiant anthems. Each note was a step forward, each lyric a victory won.</w:t>
      </w:r>
    </w:p>
    <w:p>
      <w:pPr>
        <w:autoSpaceDN w:val="0"/>
        <w:autoSpaceDE w:val="0"/>
        <w:widowControl/>
        <w:spacing w:line="264" w:lineRule="exact" w:before="264" w:after="0"/>
        <w:ind w:left="0" w:right="0" w:firstLine="0"/>
        <w:jc w:val="left"/>
      </w:pPr>
      <w:r>
        <w:t xml:space="preserve">The best of me, I discovered, wasn't something I possessed </w:t>
        <w:br/>
        <w:t>inherently. It was something I earned, through courage, through perseverance, and through the painful process of breaking free from a toxic relationship. It was a testament to my ability to survive, to heal, and to ultimately thrive. The best of me was not a destination; it was a journey, a process of self-discovery that would continue to unfold, long after the storm had passed. The best of me was just beginning.</w:t>
      </w:r>
    </w:p>
    <w:p>
      <w:pPr>
        <w:autoSpaceDN w:val="0"/>
        <w:autoSpaceDE w:val="0"/>
        <w:widowControl/>
        <w:spacing w:line="264" w:lineRule="exact" w:before="264" w:after="0"/>
        <w:ind w:left="0" w:right="3168" w:firstLine="0"/>
        <w:jc w:val="left"/>
      </w:pPr>
      <w:r>
        <w:t>The journey unfurls, a song untold, The best of me, brave and bold.</w:t>
      </w:r>
    </w:p>
    <w:p>
      <w:pPr>
        <w:autoSpaceDN w:val="0"/>
        <w:autoSpaceDE w:val="0"/>
        <w:widowControl/>
        <w:spacing w:line="264" w:lineRule="exact" w:before="58" w:after="0"/>
        <w:ind w:left="0" w:right="2304" w:firstLine="0"/>
        <w:jc w:val="left"/>
      </w:pPr>
      <w:r>
        <w:t xml:space="preserve">A phoenix rising, from ashes bright, </w:t>
        <w:br/>
        <w:t>Embracing the future, with all of my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 Isolation and Healing</w:t>
      </w:r>
    </w:p>
    <w:p>
      <w:pPr>
        <w:autoSpaceDN w:val="0"/>
        <w:autoSpaceDE w:val="0"/>
        <w:widowControl/>
        <w:spacing w:line="264" w:lineRule="exact" w:before="286" w:after="0"/>
        <w:ind w:left="0" w:right="0" w:firstLine="0"/>
        <w:jc w:val="left"/>
      </w:pPr>
      <w:r>
        <w:t>The silence in Sarah's apartment was a stark contrast to the tempest I'd left behind. It wasn't a comfortable silence, not initially. It was the silence of shock, of disbelief, the quiet aftermath of a hurricane. Sarah, bless her soul, didn't pry. She simply offered me tea, a warm blanket, and the unspoken permission to unravel. The tears came in waves, first a torrent, then a steady stream, finally a quiet trickle. Each sob was a release, a letting go of the tension that had coiled so tightly within me for so long.</w:t>
      </w:r>
    </w:p>
    <w:p>
      <w:pPr>
        <w:autoSpaceDN w:val="0"/>
        <w:autoSpaceDE w:val="0"/>
        <w:widowControl/>
        <w:spacing w:line="264" w:lineRule="exact" w:before="264" w:after="0"/>
        <w:ind w:left="0" w:right="0" w:firstLine="0"/>
        <w:jc w:val="left"/>
      </w:pPr>
      <w:r>
        <w:t xml:space="preserve">I slept fitfully, haunted by fragmented memories, snippets of </w:t>
        <w:br/>
        <w:t>conversations, the ghost of his touch lingering on my skin. The dreams were vivid and disturbing, a chaotic jumble of accusations, manipulations, and the crushing weight of his control. I would wake gasping for air, my heart hammering against my ribs, the lingering taste of fear coating my tongue. The safe haven Sarah had offered experienced precarious, a fragile bubble in a world that still felt menacingly unsafe.</w:t>
      </w:r>
    </w:p>
    <w:p>
      <w:pPr>
        <w:autoSpaceDN w:val="0"/>
        <w:autoSpaceDE w:val="0"/>
        <w:widowControl/>
        <w:spacing w:line="264" w:lineRule="exact" w:before="264" w:after="0"/>
        <w:ind w:left="0" w:right="0" w:firstLine="0"/>
        <w:jc w:val="left"/>
      </w:pPr>
      <w:r>
        <w:t xml:space="preserve">The days that followed were a blur of fragmented thoughts and overwhelming emotions. The initial euphoria of escape had faded, replaced by a deep, bone-chilling loneliness. It wasn't just the </w:t>
        <w:br/>
        <w:t>absence of him; it was the absence of the familiar, the unsettling silence where his voice used to be, the emptiness in the space where his presence once dominated. The silence was deafening, a stark contrast to the constant barrage of criticism and manipulation I had endured. It was in this silence that the true depth of my trauma began to surface.</w:t>
      </w:r>
    </w:p>
    <w:p>
      <w:pPr>
        <w:autoSpaceDN w:val="0"/>
        <w:autoSpaceDE w:val="0"/>
        <w:widowControl/>
        <w:spacing w:line="264" w:lineRule="exact" w:before="264" w:after="0"/>
        <w:ind w:left="0" w:right="0" w:firstLine="0"/>
        <w:jc w:val="left"/>
      </w:pPr>
      <w:r>
        <w:t>My body reacted in ways I hadn't anticipated. Sleep became a battlefield, plagued by nightmares and restless nights. My appetite vanished, replaced by a constant knot of anxiety in my stomach. The simplest tasks experienced monumental; showering, eating, even getting dressed felt like climbing a mountain. My usual creative flow, a vibrant river, had been reduced to a trickle, a mere whisper of its former self.</w:t>
      </w:r>
    </w:p>
    <w:p>
      <w:pPr>
        <w:autoSpaceDN w:val="0"/>
        <w:autoSpaceDE w:val="0"/>
        <w:widowControl/>
        <w:spacing w:line="324" w:lineRule="exact" w:before="204" w:after="0"/>
        <w:ind w:left="0" w:right="0" w:firstLine="0"/>
        <w:jc w:val="center"/>
      </w:pPr>
      <w:r>
        <w:t>The songwriting, usually a refuge, experienced impossible. The words eluded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the melodies flat and lifeless. The guitar, once an extension of myself, lay untouched in the corner of Sarah’s spare room, a silent testament to my creative paralysis. I experienced a profound sense of loss, not just of the relationship, but of my identity. Who was I without him? Without the constant validation, the subtle manipulation, the constant anxiety that had become a bizarre, twisted comfort zone?</w:t>
      </w:r>
    </w:p>
    <w:p>
      <w:pPr>
        <w:autoSpaceDN w:val="0"/>
        <w:autoSpaceDE w:val="0"/>
        <w:widowControl/>
        <w:spacing w:line="264" w:lineRule="exact" w:before="264" w:after="0"/>
        <w:ind w:left="0" w:right="0" w:firstLine="0"/>
        <w:jc w:val="left"/>
      </w:pPr>
      <w:r>
        <w:t>Sarah, ever patient and understanding, didn't push me. She simply held space for my grief, my confusion, my anger. She brought me food, ensured I was taking care of myself, and listened without judgment as I stumbled through the fragmented narrative of my past. Her presence was a steady anchor in the storm, a testament to the power of genuine friendship and unconditional support.</w:t>
      </w:r>
    </w:p>
    <w:p>
      <w:pPr>
        <w:autoSpaceDN w:val="0"/>
        <w:autoSpaceDE w:val="0"/>
        <w:widowControl/>
        <w:spacing w:line="264" w:lineRule="exact" w:before="264" w:after="0"/>
        <w:ind w:left="0" w:right="0" w:firstLine="0"/>
        <w:jc w:val="left"/>
      </w:pPr>
      <w:r>
        <w:t xml:space="preserve">Slowly, painstakingly, I started to reconstruct my life. The practical necessities – finding a lawyer, securing a safe apartment, arranging for the transfer of my belongings – were overwhelming, yet </w:t>
        <w:br/>
        <w:t>strangely empowering. Each completed task was a small victory, a tangible step forward. Each phone call, each form filled out, each signature on a document was an act of defiance, a bold step toward reclaiming my autonomy.</w:t>
      </w:r>
    </w:p>
    <w:p>
      <w:pPr>
        <w:autoSpaceDN w:val="0"/>
        <w:autoSpaceDE w:val="0"/>
        <w:widowControl/>
        <w:spacing w:line="264" w:lineRule="exact" w:before="264" w:after="0"/>
        <w:ind w:left="0" w:right="0" w:firstLine="0"/>
        <w:jc w:val="left"/>
      </w:pPr>
      <w:r>
        <w:t xml:space="preserve">The process of finding a new apartment was fraught with emotional baggage. I wanted a place that experienced safe, a space that reflected my newfound sense of self. The stark white walls of the small </w:t>
        <w:br/>
        <w:t>apartment felt intimidating at first. But with each piece of furniture I moved in, each picture I hung, each piece of music I added to the small sound system, the space slowly transformed. It became more than just a place to live; it became a sanctuary, a space to heal, a reflection of the person I was becoming.</w:t>
      </w:r>
    </w:p>
    <w:p>
      <w:pPr>
        <w:autoSpaceDN w:val="0"/>
        <w:autoSpaceDE w:val="0"/>
        <w:widowControl/>
        <w:spacing w:line="264" w:lineRule="exact" w:before="264" w:after="0"/>
        <w:ind w:left="0" w:right="144" w:firstLine="0"/>
        <w:jc w:val="left"/>
      </w:pPr>
      <w:r>
        <w:t>The lyrics started to return, but they were different. They weren't the polished, carefully crafted songs I was used to creating. These were raw, visceral outpourings of emotion – confessions, laments, desperate cries for help, and slow, tentative steps toward hope. I wrote about the isolation, the confusion, the lingering fear, the slow, agonizing process of rebuilding. The songs weren't pretty; they were honest. And in their rawness, their vulnerability, there was a surprising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592" w:firstLine="0"/>
        <w:jc w:val="left"/>
      </w:pPr>
      <w:r>
        <w:t>Empty rooms echo, with memories faint, Rebuilding a life, regaining my saint.</w:t>
      </w:r>
    </w:p>
    <w:p>
      <w:pPr>
        <w:autoSpaceDN w:val="0"/>
        <w:autoSpaceDE w:val="0"/>
        <w:widowControl/>
        <w:spacing w:line="264" w:lineRule="exact" w:before="58" w:after="0"/>
        <w:ind w:left="0" w:right="3168" w:firstLine="0"/>
        <w:jc w:val="left"/>
      </w:pPr>
      <w:r>
        <w:t>Lyrics unspooled, a tapestry torn, Stitching together, a new day born.</w:t>
      </w:r>
    </w:p>
    <w:p>
      <w:pPr>
        <w:autoSpaceDN w:val="0"/>
        <w:autoSpaceDE w:val="0"/>
        <w:widowControl/>
        <w:spacing w:line="264" w:lineRule="exact" w:before="264" w:after="0"/>
        <w:ind w:left="0" w:right="144" w:firstLine="0"/>
        <w:jc w:val="left"/>
      </w:pPr>
      <w:r>
        <w:t>One evening, curled on the sofa with Sarah, the words came flooding back. I found myself humming a melody, a mournful tune that spoke of the pain, the confusion, the struggle to find my way back to myself. The words poured out, a torrent of raw emotion:</w:t>
      </w:r>
    </w:p>
    <w:p>
      <w:pPr>
        <w:autoSpaceDN w:val="0"/>
        <w:autoSpaceDE w:val="0"/>
        <w:widowControl/>
        <w:spacing w:line="264" w:lineRule="exact" w:before="264" w:after="0"/>
        <w:ind w:left="0" w:right="2160" w:firstLine="0"/>
        <w:jc w:val="left"/>
      </w:pPr>
      <w:r>
        <w:t xml:space="preserve">(Verse 1) </w:t>
        <w:br/>
        <w:t>The silence screams where your voice used to be, An emptiness echoes, a haunting decree.</w:t>
      </w:r>
    </w:p>
    <w:p>
      <w:pPr>
        <w:autoSpaceDN w:val="0"/>
        <w:autoSpaceDE w:val="0"/>
        <w:widowControl/>
        <w:spacing w:line="264" w:lineRule="exact" w:before="58" w:after="0"/>
        <w:ind w:left="0" w:right="2304" w:firstLine="0"/>
        <w:jc w:val="left"/>
      </w:pPr>
      <w:r>
        <w:t>The memories linger, a phantom's embrace, Leaving behind shadows, in this desolate space.</w:t>
      </w:r>
    </w:p>
    <w:p>
      <w:pPr>
        <w:autoSpaceDN w:val="0"/>
        <w:autoSpaceDE w:val="0"/>
        <w:widowControl/>
        <w:spacing w:line="264" w:lineRule="exact" w:before="264" w:after="0"/>
        <w:ind w:left="0" w:right="3024" w:firstLine="0"/>
        <w:jc w:val="left"/>
      </w:pPr>
      <w:r>
        <w:t xml:space="preserve">(Chorus) </w:t>
        <w:br/>
        <w:t>Lost in the wreckage, adrift in the night, Searching for solace, a guiding light.</w:t>
      </w:r>
    </w:p>
    <w:p>
      <w:pPr>
        <w:autoSpaceDN w:val="0"/>
        <w:autoSpaceDE w:val="0"/>
        <w:widowControl/>
        <w:spacing w:line="264" w:lineRule="exact" w:before="58" w:after="0"/>
        <w:ind w:left="0" w:right="2736" w:firstLine="0"/>
        <w:jc w:val="left"/>
      </w:pPr>
      <w:r>
        <w:t>Picking up pieces, a shattered heart's plea, Finding my freedom, for you and for me.</w:t>
      </w:r>
    </w:p>
    <w:p>
      <w:pPr>
        <w:autoSpaceDN w:val="0"/>
        <w:autoSpaceDE w:val="0"/>
        <w:widowControl/>
        <w:spacing w:line="264" w:lineRule="exact" w:before="264" w:after="0"/>
        <w:ind w:left="0" w:right="2304" w:firstLine="0"/>
        <w:jc w:val="left"/>
      </w:pPr>
      <w:r>
        <w:t xml:space="preserve">(Verse 2) </w:t>
        <w:br/>
        <w:t xml:space="preserve">The walls feel empty, the air feels so thin, </w:t>
        <w:br/>
        <w:t>Haunted by echoes, where the darkness begins.</w:t>
      </w:r>
    </w:p>
    <w:p>
      <w:pPr>
        <w:autoSpaceDN w:val="0"/>
        <w:autoSpaceDE w:val="0"/>
        <w:widowControl/>
        <w:spacing w:line="264" w:lineRule="exact" w:before="58" w:after="0"/>
        <w:ind w:left="0" w:right="3168" w:firstLine="0"/>
        <w:jc w:val="left"/>
      </w:pPr>
      <w:r>
        <w:t>Step by small step, I begin to rebuild, My spirit awakening, no longer exiled.</w:t>
      </w:r>
    </w:p>
    <w:p>
      <w:pPr>
        <w:autoSpaceDN w:val="0"/>
        <w:autoSpaceDE w:val="0"/>
        <w:widowControl/>
        <w:spacing w:line="264" w:lineRule="exact" w:before="264" w:after="0"/>
        <w:ind w:left="0" w:right="3024" w:firstLine="0"/>
        <w:jc w:val="left"/>
      </w:pPr>
      <w:r>
        <w:t xml:space="preserve">(Chorus) </w:t>
        <w:br/>
        <w:t>Lost in the wreckage, adrift in the night, Searching for solace, a guiding light.</w:t>
      </w:r>
    </w:p>
    <w:p>
      <w:pPr>
        <w:autoSpaceDN w:val="0"/>
        <w:autoSpaceDE w:val="0"/>
        <w:widowControl/>
        <w:spacing w:line="264" w:lineRule="exact" w:before="58" w:after="0"/>
        <w:ind w:left="0" w:right="2736" w:firstLine="0"/>
        <w:jc w:val="left"/>
      </w:pPr>
      <w:r>
        <w:t>Picking up pieces, a shattered heart's plea, Finding my freedom, for you and for me.</w:t>
      </w:r>
    </w:p>
    <w:p>
      <w:pPr>
        <w:autoSpaceDN w:val="0"/>
        <w:autoSpaceDE w:val="0"/>
        <w:widowControl/>
        <w:spacing w:line="264" w:lineRule="exact" w:before="264" w:after="0"/>
        <w:ind w:left="0" w:right="0" w:firstLine="0"/>
        <w:jc w:val="left"/>
      </w:pPr>
      <w:r>
        <w:t>The songs became my therapy, my diary, my defiant declaration of independence. Each note, each chord, each lyric was a step forward, a small act of rebellion against the past. They were a testament to my resilience, my strength, and my unwavering determination to rebuild my life on my own terms. The process was slow and painful, but with each song, I experienced a little bit stronger, a little bit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whole. The music became my voice, my weapon, my shield against the lingering shadows of the past.</w:t>
      </w:r>
    </w:p>
    <w:p>
      <w:pPr>
        <w:autoSpaceDN w:val="0"/>
        <w:autoSpaceDE w:val="0"/>
        <w:widowControl/>
        <w:spacing w:line="264" w:lineRule="exact" w:before="264" w:after="0"/>
        <w:ind w:left="0" w:right="0" w:firstLine="0"/>
        <w:jc w:val="left"/>
      </w:pPr>
      <w:r>
        <w:t xml:space="preserve">The path to healing was long and winding, filled with setbacks and moments of doubt. There were days when the loneliness experienced </w:t>
        <w:br/>
        <w:t>unbearable, days when the fear threatened to consume me. But through it all, I clung to the hope of a brighter future, a future where I was free to be myself, free from the manipulations and control that had defined my past. I clung to the belief that the best of me, the true me, was still waiting to be discovered, waiting to emerge from the ashes of the past, stronger and more resilient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to Recovery</w:t>
      </w:r>
    </w:p>
    <w:p>
      <w:pPr>
        <w:autoSpaceDN w:val="0"/>
        <w:autoSpaceDE w:val="0"/>
        <w:widowControl/>
        <w:spacing w:line="264" w:lineRule="exact" w:before="286" w:after="0"/>
        <w:ind w:left="0" w:right="0" w:firstLine="0"/>
        <w:jc w:val="left"/>
      </w:pPr>
      <w:r>
        <w:t>The therapist’s office caught the scent of faintly of lemon and old books, a curious combination that somehow experienced strangely comforting. Dr. Anya Sharma, a woman with kind eyes and a gentle smile, listened patiently as I stumbled through the fragmented narrative of my life, my voice cracking at times, choked with unshed tears. She didn't interrupt, didn't offer platitudes. She simply listened, her presence a silent reassurance in the sterile environment.</w:t>
      </w:r>
    </w:p>
    <w:p>
      <w:pPr>
        <w:autoSpaceDN w:val="0"/>
        <w:autoSpaceDE w:val="0"/>
        <w:widowControl/>
        <w:spacing w:line="264" w:lineRule="exact" w:before="264" w:after="0"/>
        <w:ind w:left="0" w:right="0" w:firstLine="0"/>
        <w:jc w:val="left"/>
      </w:pPr>
      <w:r>
        <w:t xml:space="preserve">Each session was a painful excavation, a slow, deliberate unearthing of buried emotions. We delved into the dynamics of the </w:t>
        <w:br/>
        <w:t xml:space="preserve">relationship, dissecting the subtle manipulations, the gaslighting, the insidious erosion of my self-esteem. It was a confronting </w:t>
        <w:br/>
        <w:t>process, one that forced me to confront the uncomfortable truths I had for so long ignored. I learned to recognize the patterns, the subtle shifts in his behavior, the calculated ways he had chipped away at my confidence, leaving me feeling lost and dependent.</w:t>
      </w:r>
    </w:p>
    <w:p>
      <w:pPr>
        <w:autoSpaceDN w:val="0"/>
        <w:autoSpaceDE w:val="0"/>
        <w:widowControl/>
        <w:spacing w:line="264" w:lineRule="exact" w:before="264" w:after="0"/>
        <w:ind w:left="0" w:right="0" w:firstLine="0"/>
        <w:jc w:val="left"/>
      </w:pPr>
      <w:r>
        <w:t>Dr. Sharma introduced me to the concept of cognitive behavioral therapy, helping me identify and challenge the negative thought patterns that had taken root. She taught me to recognize the lies I had told myself, the self-deprecating narratives that had become so ingrained in my psyche. It wasn't easy. There were days when I experienced overwhelmed, when the weight of the past felt too heavy to bear. But with each session, I felt a little lighter, a little stronger, a little more capable of reclaiming my narrative.</w:t>
      </w:r>
    </w:p>
    <w:p>
      <w:pPr>
        <w:autoSpaceDN w:val="0"/>
        <w:autoSpaceDE w:val="0"/>
        <w:widowControl/>
        <w:spacing w:line="264" w:lineRule="exact" w:before="264" w:after="0"/>
        <w:ind w:left="0" w:right="0" w:firstLine="0"/>
        <w:jc w:val="left"/>
      </w:pPr>
      <w:r>
        <w:t xml:space="preserve">The support group was another crucial step in my recovery. Sitting in a circle of strangers, each sharing their own stories of trauma and resilience, was both terrifying and liberating. To hear others </w:t>
        <w:br/>
        <w:t xml:space="preserve">recount similar experiences, to witness their own journeys of </w:t>
        <w:br/>
        <w:t>healing, was incredibly validating. It was a powerful reminder that I wasn't alone, that my pain was real, and that recovery was possible.</w:t>
      </w:r>
    </w:p>
    <w:p>
      <w:pPr>
        <w:autoSpaceDN w:val="0"/>
        <w:autoSpaceDE w:val="0"/>
        <w:widowControl/>
        <w:spacing w:line="264" w:lineRule="exact" w:before="264" w:after="0"/>
        <w:ind w:left="0" w:right="144" w:firstLine="0"/>
        <w:jc w:val="left"/>
      </w:pPr>
      <w:r>
        <w:t>The women in the group became a lifeline, a source of unwavering support and understanding. We shared stories, offered advice, and simply listened to each other without judgment. Their stories were diverse, their experiences unique, but the underlying themes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betrayal, manipulation, and the arduous journey to self-discovery resonated deeply. We laughed, we cried, we shared our fears and our hopes. In their eyes, I witnessed a reflection of my own strength, my own resilience, my own potential for healing.</w:t>
      </w:r>
    </w:p>
    <w:p>
      <w:pPr>
        <w:autoSpaceDN w:val="0"/>
        <w:autoSpaceDE w:val="0"/>
        <w:widowControl/>
        <w:spacing w:line="264" w:lineRule="exact" w:before="264" w:after="0"/>
        <w:ind w:left="0" w:right="0" w:firstLine="0"/>
        <w:jc w:val="left"/>
      </w:pPr>
      <w:r>
        <w:t xml:space="preserve">The solitary moments of reflection were equally important. Long walks in the park, quiet evenings spent journaling, hours lost in the world of music—these moments allowed me to process my </w:t>
        <w:br/>
        <w:t>emotions, to confront my fears, and to reconnect with myself. I rediscovered the joy of simple things: the warmth of the sun on my skin, the rustling of leaves in the wind, the comforting silence of my own apartment. These moments of peace were essential to my healing.</w:t>
      </w:r>
    </w:p>
    <w:p>
      <w:pPr>
        <w:autoSpaceDN w:val="0"/>
        <w:autoSpaceDE w:val="0"/>
        <w:widowControl/>
        <w:spacing w:line="264" w:lineRule="exact" w:before="264" w:after="0"/>
        <w:ind w:left="0" w:right="0" w:firstLine="0"/>
        <w:jc w:val="left"/>
      </w:pPr>
      <w:r>
        <w:t xml:space="preserve">My songwriting became a powerful tool for processing my </w:t>
        <w:br/>
        <w:t>emotions. The lyrics flowed freely, pouring out of me like a torrent of pent-up feelings. The songs were raw and vulnerable, reflecting the pain, the confusion, the anger, and the gradual emergence of hope. They were not always pretty, but they were honest, and in their honesty, there was a surprising strength.</w:t>
      </w:r>
    </w:p>
    <w:p>
      <w:pPr>
        <w:autoSpaceDN w:val="0"/>
        <w:autoSpaceDE w:val="0"/>
        <w:widowControl/>
        <w:spacing w:line="264" w:lineRule="exact" w:before="264" w:after="0"/>
        <w:ind w:left="0" w:right="1728" w:firstLine="0"/>
        <w:jc w:val="left"/>
      </w:pPr>
      <w:r>
        <w:t xml:space="preserve">(Verse 1) </w:t>
        <w:br/>
        <w:t>The mirror shows a stranger, eyes filled with despair, A fractured reflection, a burden to bear.</w:t>
      </w:r>
    </w:p>
    <w:p>
      <w:pPr>
        <w:autoSpaceDN w:val="0"/>
        <w:autoSpaceDE w:val="0"/>
        <w:widowControl/>
        <w:spacing w:line="264" w:lineRule="exact" w:before="58" w:after="0"/>
        <w:ind w:left="0" w:right="2736" w:firstLine="0"/>
        <w:jc w:val="left"/>
      </w:pPr>
      <w:r>
        <w:t>Picking up the pieces, a soul torn apart, Searching for answers, a brand new start.</w:t>
      </w:r>
    </w:p>
    <w:p>
      <w:pPr>
        <w:autoSpaceDN w:val="0"/>
        <w:autoSpaceDE w:val="0"/>
        <w:widowControl/>
        <w:spacing w:line="264" w:lineRule="exact" w:before="264" w:after="0"/>
        <w:ind w:left="0" w:right="2448" w:firstLine="0"/>
        <w:jc w:val="left"/>
      </w:pPr>
      <w:r>
        <w:t xml:space="preserve">(Chorus) </w:t>
        <w:br/>
        <w:t>Healing takes time, a slow and gentle art, Unraveling the threads, a brand new heart. Each day a new chapter, a turning of the tide, Leaving the darkness, with newfound pride.</w:t>
      </w:r>
    </w:p>
    <w:p>
      <w:pPr>
        <w:autoSpaceDN w:val="0"/>
        <w:autoSpaceDE w:val="0"/>
        <w:widowControl/>
        <w:spacing w:line="264" w:lineRule="exact" w:before="264" w:after="0"/>
        <w:ind w:left="0" w:right="2304" w:firstLine="0"/>
        <w:jc w:val="left"/>
      </w:pPr>
      <w:r>
        <w:t xml:space="preserve">(Verse 2) </w:t>
        <w:br/>
        <w:t>The whispers of doubt, they linger and creep, But strength finds its voice, while secrets I keep.</w:t>
      </w:r>
    </w:p>
    <w:p>
      <w:pPr>
        <w:autoSpaceDN w:val="0"/>
        <w:autoSpaceDE w:val="0"/>
        <w:widowControl/>
        <w:spacing w:line="264" w:lineRule="exact" w:before="58" w:after="0"/>
        <w:ind w:left="0" w:right="2880" w:firstLine="0"/>
        <w:jc w:val="left"/>
      </w:pPr>
      <w:r>
        <w:t>In every sunrise, a promise of new grace, Finding inner peace, in this sacred space.</w:t>
      </w:r>
    </w:p>
    <w:p>
      <w:pPr>
        <w:autoSpaceDN w:val="0"/>
        <w:autoSpaceDE w:val="0"/>
        <w:widowControl/>
        <w:spacing w:line="322" w:lineRule="exact" w:before="206" w:after="0"/>
        <w:ind w:left="0" w:right="0" w:firstLine="0"/>
        <w:jc w:val="left"/>
      </w:pPr>
      <w:r>
        <w:t>(Chorus)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48" w:firstLine="0"/>
        <w:jc w:val="left"/>
      </w:pPr>
      <w:r>
        <w:t>Healing takes time, a slow and gentle art, Unraveling the threads, a brand new heart. Each day a new chapter, a turning of the tide, Leaving the darkness, with newfound pride.</w:t>
      </w:r>
    </w:p>
    <w:p>
      <w:pPr>
        <w:autoSpaceDN w:val="0"/>
        <w:autoSpaceDE w:val="0"/>
        <w:widowControl/>
        <w:spacing w:line="264" w:lineRule="exact" w:before="262" w:after="0"/>
        <w:ind w:left="0" w:right="144" w:firstLine="0"/>
        <w:jc w:val="left"/>
      </w:pPr>
      <w:r>
        <w:t>The lyrics weren’t just about the pain; they were also about the slow, painstaking process of rebuilding, of rediscovering myself, of reclaiming my voice. I wrote about the loneliness, the fear, the anger, but also about the glimmers of hope that began to appear, the small victories, the moments of unexpected joy.</w:t>
      </w:r>
    </w:p>
    <w:p>
      <w:pPr>
        <w:autoSpaceDN w:val="0"/>
        <w:autoSpaceDE w:val="0"/>
        <w:widowControl/>
        <w:spacing w:line="264" w:lineRule="exact" w:before="264" w:after="0"/>
        <w:ind w:left="0" w:right="0" w:firstLine="0"/>
        <w:jc w:val="left"/>
      </w:pPr>
      <w:r>
        <w:t>One evening, I found myself humming a melody, a simple tune that seemed to capture the essence of my journey. The words came pouring out, a stream of consciousness that flowed freely, unfiltered and raw.</w:t>
      </w:r>
    </w:p>
    <w:p>
      <w:pPr>
        <w:autoSpaceDN w:val="0"/>
        <w:autoSpaceDE w:val="0"/>
        <w:widowControl/>
        <w:spacing w:line="264" w:lineRule="exact" w:before="264" w:after="0"/>
        <w:ind w:left="0" w:right="1440" w:firstLine="0"/>
        <w:jc w:val="left"/>
      </w:pPr>
      <w:r>
        <w:t xml:space="preserve">(Verse 1) </w:t>
        <w:br/>
        <w:t>The scars remain a reminder, of battles fought and won, Lessons hard-earned, battles bravely run.</w:t>
      </w:r>
    </w:p>
    <w:p>
      <w:pPr>
        <w:autoSpaceDN w:val="0"/>
        <w:autoSpaceDE w:val="0"/>
        <w:widowControl/>
        <w:spacing w:line="264" w:lineRule="exact" w:before="58" w:after="0"/>
        <w:ind w:left="0" w:right="864" w:firstLine="0"/>
        <w:jc w:val="left"/>
      </w:pPr>
      <w:r>
        <w:t xml:space="preserve">A tapestry of moments, woven with threads of pain, </w:t>
        <w:br/>
        <w:t>But strength emerges stronger, through sun and wind and rain.</w:t>
      </w:r>
    </w:p>
    <w:p>
      <w:pPr>
        <w:autoSpaceDN w:val="0"/>
        <w:autoSpaceDE w:val="0"/>
        <w:widowControl/>
        <w:spacing w:line="264" w:lineRule="exact" w:before="264" w:after="0"/>
        <w:ind w:left="0" w:right="2448" w:firstLine="0"/>
        <w:jc w:val="left"/>
      </w:pPr>
      <w:r>
        <w:t xml:space="preserve">(Chorus) </w:t>
        <w:br/>
        <w:t xml:space="preserve">This is my healing, a song of self-release, </w:t>
        <w:br/>
        <w:t>A symphony of strength, bringing inner peace. I rise from the ashes, a phoenix taking flight, Embracing the dawn, bathed in golden light.</w:t>
      </w:r>
    </w:p>
    <w:p>
      <w:pPr>
        <w:autoSpaceDN w:val="0"/>
        <w:autoSpaceDE w:val="0"/>
        <w:widowControl/>
        <w:spacing w:line="264" w:lineRule="exact" w:before="264" w:after="0"/>
        <w:ind w:left="0" w:right="1152" w:firstLine="0"/>
        <w:jc w:val="left"/>
      </w:pPr>
      <w:r>
        <w:t xml:space="preserve">(Bridge) </w:t>
        <w:br/>
        <w:t>The road was long and winding, filled with doubt and fear, But courage found its footing, banishing all tear.</w:t>
      </w:r>
    </w:p>
    <w:p>
      <w:pPr>
        <w:autoSpaceDN w:val="0"/>
        <w:autoSpaceDE w:val="0"/>
        <w:widowControl/>
        <w:spacing w:line="264" w:lineRule="exact" w:before="58" w:after="0"/>
        <w:ind w:left="0" w:right="2304" w:firstLine="0"/>
        <w:jc w:val="left"/>
      </w:pPr>
      <w:r>
        <w:t>I found my voice again, a song of self-belief, A testament to resilience, bringing sweet relief.</w:t>
      </w:r>
    </w:p>
    <w:p>
      <w:pPr>
        <w:autoSpaceDN w:val="0"/>
        <w:autoSpaceDE w:val="0"/>
        <w:widowControl/>
        <w:spacing w:line="264" w:lineRule="exact" w:before="264" w:after="0"/>
        <w:ind w:left="0" w:right="2448" w:firstLine="0"/>
        <w:jc w:val="left"/>
      </w:pPr>
      <w:r>
        <w:t xml:space="preserve">(Chorus) </w:t>
        <w:br/>
        <w:t xml:space="preserve">This is my healing, a song of self-release, </w:t>
        <w:br/>
        <w:t>A symphony of strength, bringing inner peace. I rise from the ashes, a phoenix taking flight, Embracing the dawn, bathed in golden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songs were a testament to my resilience, my strength, and my unwavering belief in my own capacity for healing. They became my therapy, my diary, my declaration of independence. They were a reminder that even in the darkest of times, there is always hope, always the possibility of a new beginning. The journey was long and arduous, but with each song, I experienced a little bit stronger, a little bit more whole, a little bit closer to the best version of myself. The music was my voice, my weapon, my shield, and my salvation. It was the sound of my recovery, a testament to the power of self-discovery and the enduring strength of the human spirit. The long road to recovery was far from over, but with every note I played, every lyric I wrote, I was inching closer to the light, embracing the hope of a future unbound by the chains of the past. The future stretched before me, uncertain yet filled with the promise of a life lived on my own terms, a life where the best of me, finally, was truly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Reclaiming Identity</w:t>
      </w:r>
    </w:p>
    <w:p>
      <w:pPr>
        <w:autoSpaceDN w:val="0"/>
        <w:autoSpaceDE w:val="0"/>
        <w:widowControl/>
        <w:spacing w:line="264" w:lineRule="exact" w:before="286" w:after="0"/>
        <w:ind w:left="0" w:right="0" w:firstLine="0"/>
        <w:jc w:val="left"/>
      </w:pPr>
      <w:r>
        <w:t>The apartment experienced different now, lighter somehow. It wasn't just the fresh coat of paint, a pale, optimistic yellow that replaced the oppressive greys of the past. It was more than the new furniture, chosen with intention, reflecting a newfound sense of self. It was in the air, a subtle shift in energy, a quiet hum of possibility. I'd finally cleared out the remnants of "us," the photographs, the letters, the small, insignificant objects that held echoes of a relationship I no longer wanted to remember. Each item discarded felt like a weight lifted, a small victory in the ongoing battle for my own peace of mind.</w:t>
      </w:r>
    </w:p>
    <w:p>
      <w:pPr>
        <w:autoSpaceDN w:val="0"/>
        <w:autoSpaceDE w:val="0"/>
        <w:widowControl/>
        <w:spacing w:line="264" w:lineRule="exact" w:before="264" w:after="0"/>
        <w:ind w:left="0" w:right="0" w:firstLine="0"/>
        <w:jc w:val="left"/>
      </w:pPr>
      <w:r>
        <w:t>I started small. I re-discovered my old guitar, its dusty strings whispering a promise of forgotten melodies. The first few chords experienced awkward, rusty, like my fingers had forgotten the language of music. But soon, the familiar comfort of the instrument returned, a sense of solace in the familiar rhythm and rhyme. The songs I wrote now were different; they weren't just cries of pain, but declarations of resilience, celebrations of survival.</w:t>
      </w:r>
    </w:p>
    <w:p>
      <w:pPr>
        <w:autoSpaceDN w:val="0"/>
        <w:autoSpaceDE w:val="0"/>
        <w:widowControl/>
        <w:spacing w:line="264" w:lineRule="exact" w:before="264" w:after="0"/>
        <w:ind w:left="0" w:right="0" w:firstLine="0"/>
        <w:jc w:val="left"/>
      </w:pPr>
      <w:r>
        <w:t>The lyrics flowed easily, unburdened by the weight of the past. They spoke of new beginnings, of finding strength in vulnerability, of the quiet joy of solitude. I sang of the sun warming my skin, the laughter of children playing in the park, the simple pleasure of a cup of coffee on a cool morning. These were the small moments, the overlooked details, that had been obscured by the darkness of the past, but now shone with a vibrant new light.</w:t>
      </w:r>
    </w:p>
    <w:p>
      <w:pPr>
        <w:autoSpaceDN w:val="0"/>
        <w:autoSpaceDE w:val="0"/>
        <w:widowControl/>
        <w:spacing w:line="264" w:lineRule="exact" w:before="264" w:after="0"/>
        <w:ind w:left="0" w:right="2448" w:firstLine="0"/>
        <w:jc w:val="left"/>
      </w:pPr>
      <w:r>
        <w:t xml:space="preserve">(Verse 1) </w:t>
        <w:br/>
        <w:t>The sun paints the window, a golden embrace, Washing away shadows, leaving not a trace.</w:t>
      </w:r>
    </w:p>
    <w:p>
      <w:pPr>
        <w:autoSpaceDN w:val="0"/>
        <w:autoSpaceDE w:val="0"/>
        <w:widowControl/>
        <w:spacing w:line="264" w:lineRule="exact" w:before="60" w:after="0"/>
        <w:ind w:left="0" w:right="1440" w:firstLine="0"/>
        <w:jc w:val="left"/>
      </w:pPr>
      <w:r>
        <w:t>Of the storms that have passed, the tears that have dried, A new dawn is breaking, with nothing to hide.</w:t>
      </w:r>
    </w:p>
    <w:p>
      <w:pPr>
        <w:autoSpaceDN w:val="0"/>
        <w:autoSpaceDE w:val="0"/>
        <w:widowControl/>
        <w:spacing w:line="264" w:lineRule="exact" w:before="264" w:after="0"/>
        <w:ind w:left="0" w:right="2160" w:firstLine="0"/>
        <w:jc w:val="left"/>
      </w:pPr>
      <w:r>
        <w:t xml:space="preserve">(Chorus) </w:t>
        <w:br/>
        <w:t xml:space="preserve">This is my freedom, a song of new light, </w:t>
        <w:br/>
        <w:t>Dancing through darkness, emerging from night.</w:t>
      </w:r>
    </w:p>
    <w:p>
      <w:pPr>
        <w:autoSpaceDN w:val="0"/>
        <w:autoSpaceDE w:val="0"/>
        <w:widowControl/>
        <w:spacing w:line="324" w:lineRule="exact" w:before="0" w:after="0"/>
        <w:ind w:left="0" w:right="0" w:firstLine="0"/>
        <w:jc w:val="left"/>
      </w:pPr>
      <w:r>
        <w:t>With open arms reaching, for all that is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 heart reborn, a spirit anew.</w:t>
      </w:r>
    </w:p>
    <w:p>
      <w:pPr>
        <w:autoSpaceDN w:val="0"/>
        <w:autoSpaceDE w:val="0"/>
        <w:widowControl/>
        <w:spacing w:line="264" w:lineRule="exact" w:before="264" w:after="0"/>
        <w:ind w:left="0" w:right="2448" w:firstLine="0"/>
        <w:jc w:val="left"/>
      </w:pPr>
      <w:r>
        <w:t xml:space="preserve">(Verse 2) </w:t>
        <w:br/>
        <w:t xml:space="preserve">The city awakens, a symphony of sound, </w:t>
        <w:br/>
        <w:t>Life pulsates around me, on hallowed ground.</w:t>
      </w:r>
    </w:p>
    <w:p>
      <w:pPr>
        <w:autoSpaceDN w:val="0"/>
        <w:autoSpaceDE w:val="0"/>
        <w:widowControl/>
        <w:spacing w:line="262" w:lineRule="exact" w:before="62" w:after="0"/>
        <w:ind w:left="0" w:right="2448" w:firstLine="0"/>
        <w:jc w:val="left"/>
      </w:pPr>
      <w:r>
        <w:t xml:space="preserve">Each step forward, a victory hard-won, </w:t>
        <w:br/>
        <w:t>A spirit made stronger, beneath the rising sun.</w:t>
      </w:r>
    </w:p>
    <w:p>
      <w:pPr>
        <w:autoSpaceDN w:val="0"/>
        <w:autoSpaceDE w:val="0"/>
        <w:widowControl/>
        <w:spacing w:line="264" w:lineRule="exact" w:before="264" w:after="0"/>
        <w:ind w:left="0" w:right="2160" w:firstLine="0"/>
        <w:jc w:val="left"/>
      </w:pPr>
      <w:r>
        <w:t xml:space="preserve">(Chorus) </w:t>
        <w:br/>
        <w:t xml:space="preserve">This is my freedom, a song of new light, </w:t>
        <w:br/>
        <w:t>Dancing through darkness, emerging from night.</w:t>
      </w:r>
    </w:p>
    <w:p>
      <w:pPr>
        <w:autoSpaceDN w:val="0"/>
        <w:autoSpaceDE w:val="0"/>
        <w:widowControl/>
        <w:spacing w:line="264" w:lineRule="exact" w:before="58" w:after="0"/>
        <w:ind w:left="0" w:right="2448" w:firstLine="0"/>
        <w:jc w:val="left"/>
      </w:pPr>
      <w:r>
        <w:t>With open arms reaching, for all that is true, A heart reborn, a spirit anew.</w:t>
      </w:r>
    </w:p>
    <w:p>
      <w:pPr>
        <w:autoSpaceDN w:val="0"/>
        <w:autoSpaceDE w:val="0"/>
        <w:widowControl/>
        <w:spacing w:line="264" w:lineRule="exact" w:before="264" w:after="0"/>
        <w:ind w:left="0" w:right="0" w:firstLine="0"/>
        <w:jc w:val="left"/>
      </w:pPr>
      <w:r>
        <w:t>I started attending open mic nights, a terrifying but exhilarating experience. The stage was a daunting prospect, but the act of sharing my music, my story, was both cathartic and empowering. I discovered a small but supportive community of musicians, kindred spirits who understood the power of vulnerability, the healing balm of shared experience. Their encouragement was unexpected and invaluable, fostering a sense of belonging that I hadn't realized I craved. Their stories, shared over late-night coffees and impromptu jam sessions, reminded me that I wasn't alone in my struggle, that my journey was universal, and that healing was indeed possible.</w:t>
      </w:r>
    </w:p>
    <w:p>
      <w:pPr>
        <w:autoSpaceDN w:val="0"/>
        <w:autoSpaceDE w:val="0"/>
        <w:widowControl/>
        <w:spacing w:line="264" w:lineRule="exact" w:before="264" w:after="0"/>
        <w:ind w:left="0" w:right="0" w:firstLine="0"/>
        <w:jc w:val="left"/>
      </w:pPr>
      <w:r>
        <w:t>One evening, after a particularly emotional performance, a woman approached me. Her name was Sarah, and her eyes held the same quiet strength I was slowly beginning to recognize in myself. We talked for hours, sharing stories of heartbreak and resilience, of betrayals and breakthroughs. It was the beginning of a beautiful friendship, a connection forged in the crucible of shared experience.</w:t>
      </w:r>
    </w:p>
    <w:p>
      <w:pPr>
        <w:autoSpaceDN w:val="0"/>
        <w:autoSpaceDE w:val="0"/>
        <w:widowControl/>
        <w:spacing w:line="264" w:lineRule="exact" w:before="58" w:after="0"/>
        <w:ind w:left="0" w:right="576" w:firstLine="0"/>
        <w:jc w:val="left"/>
      </w:pPr>
      <w:r>
        <w:t>Sarah became my confidante, my rock, my champion. She encouraged me to pursue my passion, to believe in myself, to embrace the power of my voice.</w:t>
      </w:r>
    </w:p>
    <w:p>
      <w:pPr>
        <w:autoSpaceDN w:val="0"/>
        <w:autoSpaceDE w:val="0"/>
        <w:widowControl/>
        <w:spacing w:line="264" w:lineRule="exact" w:before="264" w:after="0"/>
        <w:ind w:left="0" w:right="0" w:firstLine="0"/>
        <w:jc w:val="left"/>
      </w:pPr>
      <w:r>
        <w:t>Inspired by her own journey, and fueled by a newfound confidence, I decided to apply for a job at a local community center, working with young people. It was a significant departure from my previous life, a conscious step away from the past and toward a future I was actively building. The work was challenging, demanding,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incredibly rewarding. The kids were a constant source of </w:t>
        <w:br/>
        <w:t>inspiration, their energy, creativity, and resilience infectious. Working with them reignited a passion I'd long forgotten, a passion for helping others, for making a difference in the world.</w:t>
      </w:r>
    </w:p>
    <w:p>
      <w:pPr>
        <w:autoSpaceDN w:val="0"/>
        <w:autoSpaceDE w:val="0"/>
        <w:widowControl/>
        <w:spacing w:line="264" w:lineRule="exact" w:before="264" w:after="0"/>
        <w:ind w:left="0" w:right="0" w:firstLine="0"/>
        <w:jc w:val="left"/>
      </w:pPr>
      <w:r>
        <w:t xml:space="preserve">I found myself drawn to the quiet joy of simple things. Long walks in nature became a daily ritual, a time for reflection and </w:t>
        <w:br/>
        <w:t>rejuvenation. The rustling leaves, the scent of pine, the warmth of the sun on my face – these were the sensory delights that had once been lost in the noise of a toxic relationship, now re-emerged as sources of comfort and peace. I started gardening, discovering a quiet satisfaction in nurturing life, in watching tiny seeds blossom into vibrant flowers. My apartment became a sanctuary, filled with the scent of blooming jasmine and the gentle hum of life.</w:t>
      </w:r>
    </w:p>
    <w:p>
      <w:pPr>
        <w:autoSpaceDN w:val="0"/>
        <w:autoSpaceDE w:val="0"/>
        <w:widowControl/>
        <w:spacing w:line="264" w:lineRule="exact" w:before="264" w:after="0"/>
        <w:ind w:left="0" w:right="0" w:firstLine="0"/>
        <w:jc w:val="left"/>
      </w:pPr>
      <w:r>
        <w:t xml:space="preserve">My songwriting evolved; the songs were still personal, still </w:t>
        <w:br/>
        <w:t xml:space="preserve">vulnerable, but they now possessed a strength and clarity that reflected my journey toward self-acceptance. There was an </w:t>
        <w:br/>
        <w:t>undeniable joy in the melodies, a lightness of heart that hadn't been present before. The songs weren't just about escaping the past; they were about embracing the present, celebrating the future, and finding joy in the simple act of being alive.</w:t>
      </w:r>
    </w:p>
    <w:p>
      <w:pPr>
        <w:autoSpaceDN w:val="0"/>
        <w:autoSpaceDE w:val="0"/>
        <w:widowControl/>
        <w:spacing w:line="264" w:lineRule="exact" w:before="264" w:after="0"/>
        <w:ind w:left="0" w:right="2016" w:firstLine="0"/>
        <w:jc w:val="left"/>
      </w:pPr>
      <w:r>
        <w:t xml:space="preserve">(Verse 1) </w:t>
        <w:br/>
        <w:t>The garden blooms with colour, a vibrant tapestry, Reflecting life's beauty, wild and free.</w:t>
      </w:r>
    </w:p>
    <w:p>
      <w:pPr>
        <w:autoSpaceDN w:val="0"/>
        <w:autoSpaceDE w:val="0"/>
        <w:widowControl/>
        <w:spacing w:line="264" w:lineRule="exact" w:before="58" w:after="0"/>
        <w:ind w:left="0" w:right="2160" w:firstLine="0"/>
        <w:jc w:val="left"/>
      </w:pPr>
      <w:r>
        <w:t>Each flower a testament, to resilience and grace, A symphony of nature, in this sacred space.</w:t>
      </w:r>
    </w:p>
    <w:p>
      <w:pPr>
        <w:autoSpaceDN w:val="0"/>
        <w:autoSpaceDE w:val="0"/>
        <w:widowControl/>
        <w:spacing w:line="264" w:lineRule="exact" w:before="264" w:after="0"/>
        <w:ind w:left="0" w:right="2304" w:firstLine="0"/>
        <w:jc w:val="left"/>
      </w:pPr>
      <w:r>
        <w:t xml:space="preserve">(Chorus) </w:t>
        <w:br/>
        <w:t xml:space="preserve">This is my rebirth, a song of new dawn, </w:t>
        <w:br/>
        <w:t>Dancing in the sunlight, till the break of morn.</w:t>
      </w:r>
    </w:p>
    <w:p>
      <w:pPr>
        <w:autoSpaceDN w:val="0"/>
        <w:autoSpaceDE w:val="0"/>
        <w:widowControl/>
        <w:spacing w:line="264" w:lineRule="exact" w:before="58" w:after="0"/>
        <w:ind w:left="0" w:right="1872" w:firstLine="0"/>
        <w:jc w:val="left"/>
      </w:pPr>
      <w:r>
        <w:t>With grateful heart brimming, for all I've overcome, A stronger self rising, a new day begun.</w:t>
      </w:r>
    </w:p>
    <w:p>
      <w:pPr>
        <w:autoSpaceDN w:val="0"/>
        <w:autoSpaceDE w:val="0"/>
        <w:widowControl/>
        <w:spacing w:line="264" w:lineRule="exact" w:before="264" w:after="0"/>
        <w:ind w:left="0" w:right="1872" w:firstLine="0"/>
        <w:jc w:val="left"/>
      </w:pPr>
      <w:r>
        <w:t xml:space="preserve">(Verse 2) </w:t>
        <w:br/>
        <w:t xml:space="preserve">The birds sing their melodies, a sweet refrain, </w:t>
        <w:br/>
        <w:t>Whispering of hope, through sun and through rain.</w:t>
      </w:r>
    </w:p>
    <w:p>
      <w:pPr>
        <w:autoSpaceDN w:val="0"/>
        <w:autoSpaceDE w:val="0"/>
        <w:widowControl/>
        <w:spacing w:line="264" w:lineRule="exact" w:before="58" w:after="0"/>
        <w:ind w:left="0" w:right="2448" w:firstLine="0"/>
        <w:jc w:val="left"/>
      </w:pPr>
      <w:r>
        <w:t>My spirit is soaring, with wings newly spread, A journey of healing, steps lightly tread.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304" w:firstLine="0"/>
        <w:jc w:val="left"/>
      </w:pPr>
      <w:r>
        <w:t xml:space="preserve">(Chorus) </w:t>
        <w:br/>
        <w:t xml:space="preserve">This is my rebirth, a song of new dawn, </w:t>
        <w:br/>
        <w:t>Dancing in the sunlight, till the break of morn.</w:t>
      </w:r>
    </w:p>
    <w:p>
      <w:pPr>
        <w:autoSpaceDN w:val="0"/>
        <w:autoSpaceDE w:val="0"/>
        <w:widowControl/>
        <w:spacing w:line="264" w:lineRule="exact" w:before="60" w:after="0"/>
        <w:ind w:left="0" w:right="1728" w:firstLine="0"/>
        <w:jc w:val="left"/>
      </w:pPr>
      <w:r>
        <w:t>With grateful heart brimming, for all I've overcome, A stronger self rising, a new day begun.</w:t>
      </w:r>
    </w:p>
    <w:p>
      <w:pPr>
        <w:autoSpaceDN w:val="0"/>
        <w:autoSpaceDE w:val="0"/>
        <w:widowControl/>
        <w:spacing w:line="264" w:lineRule="exact" w:before="262" w:after="0"/>
        <w:ind w:left="0" w:right="0" w:firstLine="0"/>
        <w:jc w:val="left"/>
      </w:pPr>
      <w:r>
        <w:t xml:space="preserve">The process of reclaiming my identity was a continuous journey, not a destination. There were still moments of doubt, moments of sadness, moments when the echoes of the past threatened to </w:t>
        <w:br/>
        <w:t>overwhelm me. But those moments were less frequent, less intense, less capable of stealing my joy. I had learned to recognize them, to acknowledge them, to process them, and then to let them go. I had learned the power of self-compassion, the importance of self-care, the resilience of the human spirit. I learned to trust my instincts, to listen to my intuition, to value my own worth.</w:t>
      </w:r>
    </w:p>
    <w:p>
      <w:pPr>
        <w:autoSpaceDN w:val="0"/>
        <w:autoSpaceDE w:val="0"/>
        <w:widowControl/>
        <w:spacing w:line="264" w:lineRule="exact" w:before="264" w:after="0"/>
        <w:ind w:left="0" w:right="0" w:firstLine="0"/>
        <w:jc w:val="left"/>
      </w:pPr>
      <w:r>
        <w:t xml:space="preserve">The question, "Is someone getting the best of you?" no longer haunted me. The answer, finally, was a resounding, unwavering, "No." The best of me was mine, and I was determined to protect it, to nurture it, to celebrate it, every single day. The future stretched before me, a boundless canvas waiting to be painted with the vibrant colors of my own making, the colors of a life lived </w:t>
        <w:br/>
        <w:t>authentically, a life finally lived on my own terms. The best of me had arrived, and it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264" w:lineRule="exact" w:before="286" w:after="0"/>
        <w:ind w:left="0" w:right="0" w:firstLine="0"/>
        <w:jc w:val="left"/>
      </w:pPr>
      <w:r>
        <w:t>The therapist’s office caught the scent of faintly of lavender and old books, a comforting scent that did little to soothe the turmoil within me. Dr. Anya Sharma, with her gentle eyes and calming voice, had become a lifeline in this treacherous sea of self-doubt and anger.</w:t>
      </w:r>
    </w:p>
    <w:p>
      <w:pPr>
        <w:autoSpaceDN w:val="0"/>
        <w:autoSpaceDE w:val="0"/>
        <w:widowControl/>
        <w:spacing w:line="264" w:lineRule="exact" w:before="60" w:after="0"/>
        <w:ind w:left="0" w:right="288" w:firstLine="0"/>
        <w:jc w:val="left"/>
      </w:pPr>
      <w:r>
        <w:t>Forgiveness, she explained, wasn’t a magical act that erased the past; it was a process, a long.  and winding road that required patience, self-compassion, and a willingness to confront the uncomfortable truths buried deep within.</w:t>
      </w:r>
    </w:p>
    <w:p>
      <w:pPr>
        <w:autoSpaceDN w:val="0"/>
        <w:autoSpaceDE w:val="0"/>
        <w:widowControl/>
        <w:spacing w:line="264" w:lineRule="exact" w:before="264" w:after="0"/>
        <w:ind w:left="0" w:right="432" w:firstLine="0"/>
        <w:jc w:val="left"/>
      </w:pPr>
      <w:r>
        <w:t>"Forgiving him," I began, my voice barely a whisper, "feels like betraying myself. Like condoning what he did." There was an unmistakable sincerity in that statement.</w:t>
      </w:r>
    </w:p>
    <w:p>
      <w:pPr>
        <w:autoSpaceDN w:val="0"/>
        <w:autoSpaceDE w:val="0"/>
        <w:widowControl/>
        <w:spacing w:line="264" w:lineRule="exact" w:before="264" w:after="0"/>
        <w:ind w:left="0" w:right="0" w:firstLine="0"/>
        <w:jc w:val="left"/>
      </w:pPr>
      <w:r>
        <w:t>Dr. Sharma nodded, her expression understanding. "It's a common feeling. Forgiveness isn't about absolving him of responsibility; it's about releasing yourself from the burden of carrying that pain, that anger. It's about freeing yourself from the prison of resentment."</w:t>
      </w:r>
    </w:p>
    <w:p>
      <w:pPr>
        <w:autoSpaceDN w:val="0"/>
        <w:autoSpaceDE w:val="0"/>
        <w:widowControl/>
        <w:spacing w:line="264" w:lineRule="exact" w:before="264" w:after="0"/>
        <w:ind w:left="0" w:right="0" w:firstLine="0"/>
        <w:jc w:val="left"/>
      </w:pPr>
      <w:r>
        <w:t>Her words resonated deeply. Resentment had been a constant companion, a heavy cloak I'd worn daily. It had poisoned my joy, clouded my judgment, and prevented me from moving forward. But releasing it experienced like surrendering a piece of myself, a part of my identity inextricably linked to the pain I'd endured.</w:t>
      </w:r>
    </w:p>
    <w:p>
      <w:pPr>
        <w:autoSpaceDN w:val="0"/>
        <w:autoSpaceDE w:val="0"/>
        <w:widowControl/>
        <w:spacing w:line="264" w:lineRule="exact" w:before="264" w:after="0"/>
        <w:ind w:left="0" w:right="144" w:firstLine="0"/>
        <w:jc w:val="left"/>
      </w:pPr>
      <w:r>
        <w:t>I started journaling, pouring my thoughts and emotions onto the page. The words flowed freely, sometimes a torrent of rage, other times a gentle stream of sadness and self-pity. But gradually, as I wrote, I began to see patterns, to identify the recurring themes of self-blame and self-doubt that fueled my anger and resentment.</w:t>
      </w:r>
    </w:p>
    <w:p>
      <w:pPr>
        <w:autoSpaceDN w:val="0"/>
        <w:autoSpaceDE w:val="0"/>
        <w:widowControl/>
        <w:spacing w:line="264" w:lineRule="exact" w:before="264" w:after="0"/>
        <w:ind w:left="0" w:right="2880" w:firstLine="0"/>
        <w:jc w:val="left"/>
      </w:pPr>
      <w:r>
        <w:t xml:space="preserve">(Verse 1) </w:t>
        <w:br/>
        <w:t xml:space="preserve">The pen bleeds ink onto paper, </w:t>
        <w:br/>
        <w:t>A chronicle of sorrow, a heart laid bare.</w:t>
      </w:r>
    </w:p>
    <w:p>
      <w:pPr>
        <w:autoSpaceDN w:val="0"/>
        <w:autoSpaceDE w:val="0"/>
        <w:widowControl/>
        <w:spacing w:line="264" w:lineRule="exact" w:before="60" w:after="0"/>
        <w:ind w:left="0" w:right="2304" w:firstLine="0"/>
        <w:jc w:val="left"/>
      </w:pPr>
      <w:r>
        <w:t xml:space="preserve">Words dance and twist like shadows, </w:t>
        <w:br/>
        <w:t>Unraveling the threads of yesterday's shadows.</w:t>
      </w:r>
    </w:p>
    <w:p>
      <w:pPr>
        <w:autoSpaceDN w:val="0"/>
        <w:autoSpaceDE w:val="0"/>
        <w:widowControl/>
        <w:spacing w:line="264" w:lineRule="exact" w:before="264" w:after="0"/>
        <w:ind w:left="0" w:right="3600" w:firstLine="0"/>
        <w:jc w:val="left"/>
      </w:pPr>
      <w:r>
        <w:t xml:space="preserve">(Chorus) </w:t>
        <w:br/>
        <w:t>Forgiveness, a whispered prayer,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 journey of healing, beyond despair.</w:t>
      </w:r>
    </w:p>
    <w:p>
      <w:pPr>
        <w:autoSpaceDN w:val="0"/>
        <w:autoSpaceDE w:val="0"/>
        <w:widowControl/>
        <w:spacing w:line="264" w:lineRule="exact" w:before="60" w:after="0"/>
        <w:ind w:left="0" w:right="2880" w:firstLine="0"/>
        <w:jc w:val="left"/>
      </w:pPr>
      <w:r>
        <w:t xml:space="preserve">To mend the broken pieces, </w:t>
        <w:br/>
        <w:t>And find peace within these silent leases.</w:t>
      </w:r>
    </w:p>
    <w:p>
      <w:pPr>
        <w:autoSpaceDN w:val="0"/>
        <w:autoSpaceDE w:val="0"/>
        <w:widowControl/>
        <w:spacing w:line="262" w:lineRule="exact" w:before="266" w:after="0"/>
        <w:ind w:left="0" w:right="3024" w:firstLine="0"/>
        <w:jc w:val="left"/>
      </w:pPr>
      <w:r>
        <w:t xml:space="preserve">(Verse 2) </w:t>
        <w:br/>
        <w:t xml:space="preserve">Self-blame, a bitter song, </w:t>
        <w:br/>
        <w:t>Echoes in the chambers where I belong.</w:t>
      </w:r>
    </w:p>
    <w:p>
      <w:pPr>
        <w:autoSpaceDN w:val="0"/>
        <w:autoSpaceDE w:val="0"/>
        <w:widowControl/>
        <w:spacing w:line="264" w:lineRule="exact" w:before="58" w:after="0"/>
        <w:ind w:left="0" w:right="2880" w:firstLine="0"/>
        <w:jc w:val="left"/>
      </w:pPr>
      <w:r>
        <w:t>But the melody shifts, slowly turning, As self-compassion's light starts burning.</w:t>
      </w:r>
    </w:p>
    <w:p>
      <w:pPr>
        <w:autoSpaceDN w:val="0"/>
        <w:autoSpaceDE w:val="0"/>
        <w:widowControl/>
        <w:spacing w:line="264" w:lineRule="exact" w:before="264" w:after="0"/>
        <w:ind w:left="0" w:right="3168" w:firstLine="0"/>
        <w:jc w:val="left"/>
      </w:pPr>
      <w:r>
        <w:t xml:space="preserve">(Chorus) </w:t>
        <w:br/>
        <w:t xml:space="preserve">Forgiveness, a whispered prayer, </w:t>
        <w:br/>
        <w:t>A journey of healing, beyond despair.</w:t>
      </w:r>
    </w:p>
    <w:p>
      <w:pPr>
        <w:autoSpaceDN w:val="0"/>
        <w:autoSpaceDE w:val="0"/>
        <w:widowControl/>
        <w:spacing w:line="264" w:lineRule="exact" w:before="58" w:after="0"/>
        <w:ind w:left="0" w:right="2880" w:firstLine="0"/>
        <w:jc w:val="left"/>
      </w:pPr>
      <w:r>
        <w:t xml:space="preserve">To mend the broken pieces, </w:t>
        <w:br/>
        <w:t>And find peace within these silent leases.</w:t>
      </w:r>
    </w:p>
    <w:p>
      <w:pPr>
        <w:autoSpaceDN w:val="0"/>
        <w:autoSpaceDE w:val="0"/>
        <w:widowControl/>
        <w:spacing w:line="264" w:lineRule="exact" w:before="264" w:after="0"/>
        <w:ind w:left="0" w:right="0" w:firstLine="0"/>
        <w:jc w:val="left"/>
      </w:pPr>
      <w:r>
        <w:t xml:space="preserve">Dr. Sharma introduced me to the concept of self-compassion, urging me to treat myself with the same kindness and understanding I'd extend to a dear friend facing similar struggles. It was a difficult concept to grasp at first. Years of self-criticism, of internalizing his hurtful words, had left me with a deep-seated belief in my own inadequacy. I had become my own harshest critic, constantly </w:t>
        <w:br/>
        <w:t>judging my actions, my thoughts, my very being.</w:t>
      </w:r>
    </w:p>
    <w:p>
      <w:pPr>
        <w:autoSpaceDN w:val="0"/>
        <w:autoSpaceDE w:val="0"/>
        <w:widowControl/>
        <w:spacing w:line="264" w:lineRule="exact" w:before="264" w:after="0"/>
        <w:ind w:left="0" w:right="0" w:firstLine="0"/>
        <w:jc w:val="left"/>
      </w:pPr>
      <w:r>
        <w:t xml:space="preserve">But slowly, painstakingly, I began to challenge these negative self-perceptions. I started practicing self-care, engaging in activities that brought me joy and peace. Long walks in nature, listening to my favorite music, losing myself in a good book – these simple </w:t>
        <w:br/>
        <w:t>pleasures became essential tools in my healing journey. I began to notice the beauty in the everyday moments, the small victories that had previously been overshadowed by the weight of my pain.</w:t>
      </w:r>
    </w:p>
    <w:p>
      <w:pPr>
        <w:autoSpaceDN w:val="0"/>
        <w:autoSpaceDE w:val="0"/>
        <w:widowControl/>
        <w:spacing w:line="264" w:lineRule="exact" w:before="264" w:after="0"/>
        <w:ind w:left="0" w:right="3744" w:firstLine="0"/>
        <w:jc w:val="left"/>
      </w:pPr>
      <w:r>
        <w:t xml:space="preserve">(Verse 1) </w:t>
        <w:br/>
        <w:t xml:space="preserve">Sunlight through the branches, </w:t>
        <w:br/>
        <w:t>A gentle breeze, soft glances.</w:t>
      </w:r>
    </w:p>
    <w:p>
      <w:pPr>
        <w:autoSpaceDN w:val="0"/>
        <w:autoSpaceDE w:val="0"/>
        <w:widowControl/>
        <w:spacing w:line="264" w:lineRule="exact" w:before="58" w:after="0"/>
        <w:ind w:left="0" w:right="3312" w:firstLine="0"/>
        <w:jc w:val="center"/>
      </w:pPr>
      <w:r>
        <w:t xml:space="preserve">Nature's embrace, a soothing balm, </w:t>
        <w:br/>
        <w:t>Washing over me, a calming psalm.</w:t>
      </w:r>
    </w:p>
    <w:p>
      <w:pPr>
        <w:autoSpaceDN w:val="0"/>
        <w:autoSpaceDE w:val="0"/>
        <w:widowControl/>
        <w:spacing w:line="264" w:lineRule="exact" w:before="264" w:after="0"/>
        <w:ind w:left="0" w:right="3456" w:firstLine="0"/>
        <w:jc w:val="left"/>
      </w:pPr>
      <w:r>
        <w:t xml:space="preserve">(Chorus) </w:t>
        <w:br/>
        <w:t>Self-compassion, a whispered plea,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To nurture the spirit, set it free.</w:t>
      </w:r>
    </w:p>
    <w:p>
      <w:pPr>
        <w:autoSpaceDN w:val="0"/>
        <w:autoSpaceDE w:val="0"/>
        <w:widowControl/>
        <w:spacing w:line="264" w:lineRule="exact" w:before="60" w:after="0"/>
        <w:ind w:left="0" w:right="2880" w:firstLine="0"/>
        <w:jc w:val="left"/>
      </w:pPr>
      <w:r>
        <w:t xml:space="preserve">To embrace imperfection, </w:t>
        <w:br/>
        <w:t>And find strength in this gentle reflection.</w:t>
      </w:r>
    </w:p>
    <w:p>
      <w:pPr>
        <w:autoSpaceDN w:val="0"/>
        <w:autoSpaceDE w:val="0"/>
        <w:widowControl/>
        <w:spacing w:line="264" w:lineRule="exact" w:before="262" w:after="0"/>
        <w:ind w:left="0" w:right="3600" w:firstLine="0"/>
        <w:jc w:val="left"/>
      </w:pPr>
      <w:r>
        <w:t xml:space="preserve">(Verse 2) </w:t>
        <w:br/>
        <w:t xml:space="preserve">A cup of coffee, steaming warm, </w:t>
        <w:br/>
        <w:t>A quiet moment, safe from harm.</w:t>
      </w:r>
    </w:p>
    <w:p>
      <w:pPr>
        <w:autoSpaceDN w:val="0"/>
        <w:autoSpaceDE w:val="0"/>
        <w:widowControl/>
        <w:spacing w:line="264" w:lineRule="exact" w:before="58" w:after="0"/>
        <w:ind w:left="0" w:right="2592" w:firstLine="0"/>
        <w:jc w:val="left"/>
      </w:pPr>
      <w:r>
        <w:t xml:space="preserve">These simple joys, overlooked before, </w:t>
        <w:br/>
        <w:t>Now cherished treasures, and so much more.</w:t>
      </w:r>
    </w:p>
    <w:p>
      <w:pPr>
        <w:autoSpaceDN w:val="0"/>
        <w:autoSpaceDE w:val="0"/>
        <w:widowControl/>
        <w:spacing w:line="264" w:lineRule="exact" w:before="264" w:after="0"/>
        <w:ind w:left="0" w:right="3456" w:firstLine="0"/>
        <w:jc w:val="left"/>
      </w:pPr>
      <w:r>
        <w:t xml:space="preserve">(Chorus) </w:t>
        <w:br/>
        <w:t xml:space="preserve">Self-compassion, a whispered plea, </w:t>
        <w:br/>
        <w:t>To nurture the spirit, set it free.</w:t>
      </w:r>
    </w:p>
    <w:p>
      <w:pPr>
        <w:autoSpaceDN w:val="0"/>
        <w:autoSpaceDE w:val="0"/>
        <w:widowControl/>
        <w:spacing w:line="264" w:lineRule="exact" w:before="58" w:after="0"/>
        <w:ind w:left="0" w:right="2880" w:firstLine="0"/>
        <w:jc w:val="left"/>
      </w:pPr>
      <w:r>
        <w:t xml:space="preserve">To embrace imperfection, </w:t>
        <w:br/>
        <w:t>And find strength in this gentle reflection.</w:t>
      </w:r>
    </w:p>
    <w:p>
      <w:pPr>
        <w:autoSpaceDN w:val="0"/>
        <w:autoSpaceDE w:val="0"/>
        <w:widowControl/>
        <w:spacing w:line="264" w:lineRule="exact" w:before="264" w:after="0"/>
        <w:ind w:left="0" w:right="0" w:firstLine="0"/>
        <w:jc w:val="left"/>
      </w:pPr>
      <w:r>
        <w:t xml:space="preserve">Forgiving myself, I discovered, was inextricably linked to forgiving him. I couldn't truly let go of the anger and resentment until I acknowledged my own role in the dynamic, the ways in which I had allowed myself to be manipulated, the ways in which I had </w:t>
        <w:br/>
        <w:t xml:space="preserve">compromised my own needs and boundaries. It wasn't about </w:t>
        <w:br/>
        <w:t>blaming myself; it was about understanding my vulnerabilities, my past experiences, the factors that had made me susceptible to his manipulative behavior.</w:t>
      </w:r>
    </w:p>
    <w:p>
      <w:pPr>
        <w:autoSpaceDN w:val="0"/>
        <w:autoSpaceDE w:val="0"/>
        <w:widowControl/>
        <w:spacing w:line="264" w:lineRule="exact" w:before="264" w:after="0"/>
        <w:ind w:left="0" w:right="0" w:firstLine="0"/>
        <w:jc w:val="left"/>
      </w:pPr>
      <w:r>
        <w:t>This introspection was painful, a process of peeling back layers of denial and self-deception. But with each layer removed, I experienced a sense of liberation, a gradual release from the weight of the past. I began to see myself with clearer eyes, acknowledging my strengths and weaknesses with equal measure. I recognized my resilience, my capacity for love, my inherent worth.</w:t>
      </w:r>
    </w:p>
    <w:p>
      <w:pPr>
        <w:autoSpaceDN w:val="0"/>
        <w:autoSpaceDE w:val="0"/>
        <w:widowControl/>
        <w:spacing w:line="264" w:lineRule="exact" w:before="264" w:after="0"/>
        <w:ind w:left="0" w:right="0" w:firstLine="0"/>
        <w:jc w:val="left"/>
      </w:pPr>
      <w:r>
        <w:t xml:space="preserve">The therapy sessions continued, but the intensity lessened. The tears flowed less frequently, replaced by a quiet acceptance, a growing sense of peace. The lyrical entries in my journal became less </w:t>
        <w:br/>
        <w:t xml:space="preserve">anguished, more reflective, filled with a nascent hope. The </w:t>
        <w:br/>
        <w:t xml:space="preserve">question, "Is someone getting the best of you?" still echoed </w:t>
        <w:br/>
        <w:t xml:space="preserve">occasionally, but it no longer carried the weight of despair. It </w:t>
        <w:br/>
        <w:t>became more of a reminder, a prompt for self-reflection, a tool to ensure I wouldn't repeat the same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168" w:firstLine="0"/>
        <w:jc w:val="left"/>
      </w:pPr>
      <w:r>
        <w:t xml:space="preserve">(Verse 1) </w:t>
        <w:br/>
        <w:t xml:space="preserve">The past remains a shadow, </w:t>
        <w:br/>
        <w:t>But its power wanes, growing mellow.</w:t>
      </w:r>
    </w:p>
    <w:p>
      <w:pPr>
        <w:autoSpaceDN w:val="0"/>
        <w:autoSpaceDE w:val="0"/>
        <w:widowControl/>
        <w:spacing w:line="264" w:lineRule="exact" w:before="58" w:after="0"/>
        <w:ind w:left="0" w:right="2592" w:firstLine="0"/>
        <w:jc w:val="left"/>
      </w:pPr>
      <w:r>
        <w:t xml:space="preserve">I look at it with eyes now clear, </w:t>
        <w:br/>
        <w:t>Understanding my strength, conquering fear.</w:t>
      </w:r>
    </w:p>
    <w:p>
      <w:pPr>
        <w:autoSpaceDN w:val="0"/>
        <w:autoSpaceDE w:val="0"/>
        <w:widowControl/>
        <w:spacing w:line="264" w:lineRule="exact" w:before="264" w:after="0"/>
        <w:ind w:left="0" w:right="2880" w:firstLine="0"/>
        <w:jc w:val="left"/>
      </w:pPr>
      <w:r>
        <w:t xml:space="preserve">(Chorus) </w:t>
        <w:br/>
        <w:t xml:space="preserve">Forgiveness, a whispered plea, </w:t>
        <w:br/>
        <w:t>To embrace the journey, set myself free.</w:t>
      </w:r>
    </w:p>
    <w:p>
      <w:pPr>
        <w:autoSpaceDN w:val="0"/>
        <w:autoSpaceDE w:val="0"/>
        <w:widowControl/>
        <w:spacing w:line="264" w:lineRule="exact" w:before="58" w:after="0"/>
        <w:ind w:left="0" w:right="3744" w:firstLine="0"/>
        <w:jc w:val="left"/>
      </w:pPr>
      <w:r>
        <w:t xml:space="preserve">To rise from the ashes, </w:t>
        <w:br/>
        <w:t>And dance among the blossoms.</w:t>
      </w:r>
    </w:p>
    <w:p>
      <w:pPr>
        <w:autoSpaceDN w:val="0"/>
        <w:autoSpaceDE w:val="0"/>
        <w:widowControl/>
        <w:spacing w:line="264" w:lineRule="exact" w:before="264" w:after="0"/>
        <w:ind w:left="0" w:right="3312" w:firstLine="0"/>
        <w:jc w:val="left"/>
      </w:pPr>
      <w:r>
        <w:t xml:space="preserve">(Verse 2) </w:t>
        <w:br/>
        <w:t xml:space="preserve">The sun rises anew each day, </w:t>
        <w:br/>
        <w:t>A promise of strength along the way.</w:t>
      </w:r>
    </w:p>
    <w:p>
      <w:pPr>
        <w:autoSpaceDN w:val="0"/>
        <w:autoSpaceDE w:val="0"/>
        <w:widowControl/>
        <w:spacing w:line="264" w:lineRule="exact" w:before="58" w:after="0"/>
        <w:ind w:left="0" w:right="3744" w:firstLine="0"/>
        <w:jc w:val="left"/>
      </w:pPr>
      <w:r>
        <w:t xml:space="preserve">And as I walk, and as I grow, </w:t>
        <w:br/>
        <w:t>The best of me will truly show.</w:t>
      </w:r>
    </w:p>
    <w:p>
      <w:pPr>
        <w:autoSpaceDN w:val="0"/>
        <w:autoSpaceDE w:val="0"/>
        <w:widowControl/>
        <w:spacing w:line="264" w:lineRule="exact" w:before="264" w:after="0"/>
        <w:ind w:left="0" w:right="2880" w:firstLine="0"/>
        <w:jc w:val="left"/>
      </w:pPr>
      <w:r>
        <w:t xml:space="preserve">(Chorus) </w:t>
        <w:br/>
        <w:t xml:space="preserve">Forgiveness, a whispered plea, </w:t>
        <w:br/>
        <w:t>To embrace the journey, set myself free.</w:t>
      </w:r>
    </w:p>
    <w:p>
      <w:pPr>
        <w:autoSpaceDN w:val="0"/>
        <w:autoSpaceDE w:val="0"/>
        <w:widowControl/>
        <w:spacing w:line="264" w:lineRule="exact" w:before="58" w:after="0"/>
        <w:ind w:left="0" w:right="3744" w:firstLine="0"/>
        <w:jc w:val="left"/>
      </w:pPr>
      <w:r>
        <w:t xml:space="preserve">To rise from the ashes, </w:t>
        <w:br/>
        <w:t>And dance among the blossoms.</w:t>
      </w:r>
    </w:p>
    <w:p>
      <w:pPr>
        <w:autoSpaceDN w:val="0"/>
        <w:autoSpaceDE w:val="0"/>
        <w:widowControl/>
        <w:spacing w:line="264" w:lineRule="exact" w:before="264" w:after="0"/>
        <w:ind w:left="0" w:right="0" w:firstLine="0"/>
        <w:jc w:val="left"/>
      </w:pPr>
      <w:r>
        <w:t>The process wasn't linear. There were setbacks, moments of doubt, days when the anger resurfaced with unexpected force. But I had learned to approach these moments with greater compassion, both for myself and for him. I recognized that forgiveness wasn't about condoning his actions, but about releasing myself from the prison of my own pain, about reclaiming my power and my sense of self.</w:t>
      </w:r>
    </w:p>
    <w:p>
      <w:pPr>
        <w:autoSpaceDN w:val="0"/>
        <w:autoSpaceDE w:val="0"/>
        <w:widowControl/>
        <w:spacing w:line="264" w:lineRule="exact" w:before="264" w:after="0"/>
        <w:ind w:left="0" w:right="0" w:firstLine="0"/>
        <w:jc w:val="left"/>
      </w:pPr>
      <w:r>
        <w:t xml:space="preserve">And in the quiet spaces between the lyrics, in the pauses between the breaths, I found a sense of peace that was both profound and unexpected. A peace born not from forgetting, but from </w:t>
        <w:br/>
        <w:t xml:space="preserve">understanding, from self-compassion, from the courageous act of forgiving myself and moving forward, stronger, wiser, and infinitely more free. The best of me wasn’t just emerging; it had finally </w:t>
        <w:br/>
        <w:t>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Trust</w:t>
      </w:r>
    </w:p>
    <w:p>
      <w:pPr>
        <w:autoSpaceDN w:val="0"/>
        <w:autoSpaceDE w:val="0"/>
        <w:widowControl/>
        <w:spacing w:line="264" w:lineRule="exact" w:before="286" w:after="0"/>
        <w:ind w:left="0" w:right="0" w:firstLine="0"/>
        <w:jc w:val="left"/>
      </w:pPr>
      <w:r>
        <w:t>The first tentative step towards rebuilding trust wasn't a grand gesture, but a quiet act of self-care: I enrolled in a pottery class. The cool, smooth clay experienced grounding in my hands, a stark contrast to the chaotic emotions that still swirled within me. The rhythmic turning of the wheel, the gentle pressure of my fingers shaping the formless mass, offered a sense of control, a welcome respite from the feeling of being perpetually tossed about by the currents of my past.</w:t>
      </w:r>
    </w:p>
    <w:p>
      <w:pPr>
        <w:autoSpaceDN w:val="0"/>
        <w:autoSpaceDE w:val="0"/>
        <w:widowControl/>
        <w:spacing w:line="264" w:lineRule="exact" w:before="264" w:after="0"/>
        <w:ind w:left="0" w:right="3024" w:firstLine="0"/>
        <w:jc w:val="left"/>
      </w:pPr>
      <w:r>
        <w:t xml:space="preserve">(Verse 1) </w:t>
        <w:br/>
        <w:t xml:space="preserve">Clay spins slow, a silent dance, </w:t>
        <w:br/>
        <w:t>Hands shaping form, a second chance. The wheel's embrace, a gentle guide, Molding trust from the inside.</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60"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 xml:space="preserve">The other students, a diverse group of ages and backgrounds, </w:t>
        <w:br/>
        <w:t xml:space="preserve">welcomed me with open arms. There was Sarah, a retired teacher with a mischievous twinkle in her eye and a wealth of pottery wisdom; Mark, a quiet architect who found solace in the meticulous process; and Liam, a boisterous young artist who was quick with a joke and even quicker with his laughter. These interactions, initially hesitant and guarded, slowly blossomed into genuine connections. They offered a different kind of intimacy, one built not on romantic entanglement but on shared creativity and mutual respect. It was a safe space, free from the manipulation and control that had </w:t>
        <w:br/>
        <w:t>characterized my previous relationship.</w:t>
      </w:r>
    </w:p>
    <w:p>
      <w:pPr>
        <w:autoSpaceDN w:val="0"/>
        <w:autoSpaceDE w:val="0"/>
        <w:widowControl/>
        <w:spacing w:line="264" w:lineRule="exact" w:before="264" w:after="0"/>
        <w:ind w:left="0" w:right="2880" w:firstLine="0"/>
        <w:jc w:val="left"/>
      </w:pPr>
      <w:r>
        <w:t xml:space="preserve">(Verse 2) </w:t>
        <w:br/>
        <w:t>New hands reach out, a warm embrace, Kindness offered, in time and space.</w:t>
      </w:r>
    </w:p>
    <w:p>
      <w:pPr>
        <w:autoSpaceDN w:val="0"/>
        <w:autoSpaceDE w:val="0"/>
        <w:widowControl/>
        <w:spacing w:line="324" w:lineRule="exact" w:before="0" w:after="0"/>
        <w:ind w:left="0" w:right="0" w:firstLine="0"/>
        <w:jc w:val="left"/>
      </w:pPr>
      <w:r>
        <w:t>Shared laughter, a sweet refrain,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Trust taking root, easing the pain.</w:t>
      </w:r>
    </w:p>
    <w:p>
      <w:pPr>
        <w:autoSpaceDN w:val="0"/>
        <w:autoSpaceDE w:val="0"/>
        <w:widowControl/>
        <w:spacing w:line="262"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 xml:space="preserve">One evening, after class, Sarah invited me for tea at her cozy </w:t>
        <w:br/>
        <w:t xml:space="preserve">cottage. She had a way of making you feel instantly comfortable, her presence radiating warmth and acceptance. We talked for hours, not about my past relationship, but about our shared love for </w:t>
        <w:br/>
        <w:t xml:space="preserve">pottery, our families, our dreams. There was no pressure, no </w:t>
        <w:br/>
        <w:t xml:space="preserve">expectation of intimacy, just a genuine connection built on shared experiences and mutual respect. It was a stark contrast to the tense, manipulative conversations that had defined my previous </w:t>
        <w:br/>
        <w:t>relationship. This genuine connection reminded me that healthy relationships were possible, that trust could be rebuilt, one shared cup of tea, one shared laugh, one shared piece of clay at a time.</w:t>
      </w:r>
    </w:p>
    <w:p>
      <w:pPr>
        <w:autoSpaceDN w:val="0"/>
        <w:autoSpaceDE w:val="0"/>
        <w:widowControl/>
        <w:spacing w:line="264" w:lineRule="exact" w:before="264" w:after="0"/>
        <w:ind w:left="0" w:right="3168" w:firstLine="0"/>
        <w:jc w:val="left"/>
      </w:pPr>
      <w:r>
        <w:t xml:space="preserve">(Verse 3) </w:t>
        <w:br/>
        <w:t xml:space="preserve">Tea steams warm, a quiet chat, </w:t>
        <w:br/>
        <w:t>Trust blossoms slow, no turning back.</w:t>
      </w:r>
    </w:p>
    <w:p>
      <w:pPr>
        <w:autoSpaceDN w:val="0"/>
        <w:autoSpaceDE w:val="0"/>
        <w:widowControl/>
        <w:spacing w:line="264" w:lineRule="exact" w:before="58" w:after="0"/>
        <w:ind w:left="0" w:right="3600" w:firstLine="0"/>
        <w:jc w:val="left"/>
      </w:pPr>
      <w:r>
        <w:t xml:space="preserve">Stories shared, a gentle flow, </w:t>
        <w:br/>
        <w:t>Seeds of friendship, seeds to sow.</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 xml:space="preserve">My journey wasn't without its bumps. The shadow of my past relationship sometimes crept into my interactions with others, triggering anxieties and insecurities. There were moments when my guardedness manifested in quick, defensive responses, in an </w:t>
        <w:br/>
        <w:t>unwillingness to truly open myself to others. But each time this happened, I recognized the triggers, acknowledging the lingering impact of past trauma. I learned to communicate these feelings to others, and I was met with understanding, patience,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didn’t dismiss my anxieties, but instead, helped me navigate them, reassuring me that it was alright to take my time, to move at my own pace.</w:t>
      </w:r>
    </w:p>
    <w:p>
      <w:pPr>
        <w:autoSpaceDN w:val="0"/>
        <w:autoSpaceDE w:val="0"/>
        <w:widowControl/>
        <w:spacing w:line="264" w:lineRule="exact" w:before="264" w:after="0"/>
        <w:ind w:left="0" w:right="3168" w:firstLine="0"/>
        <w:jc w:val="left"/>
      </w:pPr>
      <w:r>
        <w:t xml:space="preserve">(Verse 4) </w:t>
        <w:br/>
        <w:t xml:space="preserve">Shadows linger, whispers rise, </w:t>
        <w:br/>
        <w:t>Fearful doubts reflected in my eyes. But understanding hands reach down, Gentle words, ease fear's sharp frown.</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I also sought support from a new therapist. Dr. Anya Sharma continued to be a guiding presence, but I was also seeing a group therapist with similar experiences. This allowed me to explore my past in a new context, to learn that the pattern of abuse wasn’t unique to me, that there were others who had gone through similar ordeals and emerged stronger. The shared experiences, and the empathy that flowed between us, brought me comfort, and a sense of solidarity that had previously been missing. I was no longer alone in my struggle.</w:t>
      </w:r>
    </w:p>
    <w:p>
      <w:pPr>
        <w:autoSpaceDN w:val="0"/>
        <w:autoSpaceDE w:val="0"/>
        <w:widowControl/>
        <w:spacing w:line="264" w:lineRule="exact" w:before="264" w:after="0"/>
        <w:ind w:left="0" w:right="3888" w:firstLine="0"/>
        <w:jc w:val="left"/>
      </w:pPr>
      <w:r>
        <w:t xml:space="preserve">(Verse 5) </w:t>
        <w:br/>
        <w:t xml:space="preserve">Voices rise, in shared despair, </w:t>
        <w:br/>
        <w:t>Strength unites, to truly dare.</w:t>
      </w:r>
    </w:p>
    <w:p>
      <w:pPr>
        <w:autoSpaceDN w:val="0"/>
        <w:autoSpaceDE w:val="0"/>
        <w:widowControl/>
        <w:spacing w:line="264" w:lineRule="exact" w:before="58" w:after="0"/>
        <w:ind w:left="0" w:right="3168" w:firstLine="0"/>
        <w:jc w:val="left"/>
      </w:pPr>
      <w:r>
        <w:t xml:space="preserve">Empathy's balm, a soothing hand, </w:t>
        <w:br/>
        <w:t>Solidarity's strength, in this new land.</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The question, "Is someone getting the best of you?" still surfaced occasionally, but now, it acted as a check rather than an accusation.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 became a self-assessment tool, a prompt for reflection, allowing me to evaluate my relationships, identify any potentially toxic patterns, and establish firm boundaries. It was a reminder of my resilience and my resolve to never again allow anyone to diminish my sense of self-worth.</w:t>
      </w:r>
    </w:p>
    <w:p>
      <w:pPr>
        <w:autoSpaceDN w:val="0"/>
        <w:autoSpaceDE w:val="0"/>
        <w:widowControl/>
        <w:spacing w:line="264" w:lineRule="exact" w:before="264" w:after="0"/>
        <w:ind w:left="0" w:right="3168" w:firstLine="0"/>
        <w:jc w:val="left"/>
      </w:pPr>
      <w:r>
        <w:t xml:space="preserve">(Verse 6) </w:t>
        <w:br/>
        <w:t>A question lingers, a self-check's call, Boundaries firm, to stand up tall.</w:t>
      </w:r>
    </w:p>
    <w:p>
      <w:pPr>
        <w:autoSpaceDN w:val="0"/>
        <w:autoSpaceDE w:val="0"/>
        <w:widowControl/>
        <w:spacing w:line="264" w:lineRule="exact" w:before="58" w:after="0"/>
        <w:ind w:left="0" w:right="2736" w:firstLine="0"/>
        <w:jc w:val="left"/>
      </w:pPr>
      <w:r>
        <w:t>Protecting myself, with strength and grace, Finding my voice, in time and space.</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 xml:space="preserve">Rebuilding trust was a journey, not a destination. It was a gradual process of self-discovery, of healing, of learning to trust myself and others again. It was about setting boundaries, expressing needs, and recognizing my worth. It involved embracing vulnerability, </w:t>
        <w:br/>
        <w:t xml:space="preserve">accepting imperfections, both in myself and others. It was about recognizing that trust was a precious commodity, worthy of careful nurturing, and not something to be given lightly or readily. And though the scars of the past remained, they served as a testament to my resilience, a reminder of how far I had come, and a beacon guiding me towards a future filled with genuine connection, </w:t>
        <w:br/>
        <w:t>genuine love, and genuine self-respect. The best of me, I realized, was not merely a possibility, but a promise I was wholeheartedly keeping.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pottery class continued to be a sanctuary, a space where I could lose myself in the rhythmic turning of the wheel, the feel of the clay molding under my fingertips. But it was more than just the physical act of creation; it was the shared experience, the quiet camaraderie amongst the other students that truly nurtured my healing. One afternoon, Liam, the boisterous young artist, shared his own story, a tale of heartbreak and betrayal that mirrored my own in surprising ways. His vulnerability, laid bare in his words, was both shattering and strangely comforting. It validated my own experiences, proving that my pain wasn't unique, that I wasn't alone in my struggle.</w:t>
      </w:r>
    </w:p>
    <w:p>
      <w:pPr>
        <w:autoSpaceDN w:val="0"/>
        <w:autoSpaceDE w:val="0"/>
        <w:widowControl/>
        <w:spacing w:line="264" w:lineRule="exact" w:before="264" w:after="0"/>
        <w:ind w:left="0" w:right="2736" w:firstLine="0"/>
        <w:jc w:val="left"/>
      </w:pPr>
      <w:r>
        <w:t xml:space="preserve">(Verse 7) </w:t>
        <w:br/>
        <w:t>Shared stories weave, a tapestry bright, Pain's common thread, in shared soft light.</w:t>
      </w:r>
    </w:p>
    <w:p>
      <w:pPr>
        <w:autoSpaceDN w:val="0"/>
        <w:autoSpaceDE w:val="0"/>
        <w:widowControl/>
        <w:spacing w:line="264" w:lineRule="exact" w:before="60" w:after="0"/>
        <w:ind w:left="0" w:right="3312" w:firstLine="0"/>
        <w:jc w:val="left"/>
      </w:pPr>
      <w:r>
        <w:t>Vulnerability's strength, a fragile art, Healing begins, a brand new start.</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60"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 xml:space="preserve">His words sparked a chain reaction. Others in the class began to share their own stories, their own struggles with vulnerability and betrayal. Sarah, the retired teacher, recounted a painful divorce, her voice filled with both sorrow and a quiet strength. Mark, the quiet architect, revealed a deep-seated fear of intimacy, a fear he was slowly overcoming through his engagement with the clay and his newfound friendships within the group. These intimate sharings weren't forced or dramatic; they unfolded organically, like the slow, steady growth of a plant, nurtured by mutual respect and </w:t>
        <w:br/>
        <w:t>understanding. Each shared story experienced like a balm, soothing my own wounds, reminding me that vulnerability wasn't a weakness, but a testament to our shared humanity.</w:t>
      </w:r>
    </w:p>
    <w:p>
      <w:pPr>
        <w:autoSpaceDN w:val="0"/>
        <w:autoSpaceDE w:val="0"/>
        <w:widowControl/>
        <w:spacing w:line="324" w:lineRule="exact" w:before="204" w:after="0"/>
        <w:ind w:left="0" w:right="0" w:firstLine="0"/>
        <w:jc w:val="left"/>
      </w:pPr>
      <w:r>
        <w:t>(Verse 8)</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888" w:firstLine="0"/>
        <w:jc w:val="center"/>
      </w:pPr>
      <w:r>
        <w:t xml:space="preserve">Stories shared, a healing rain, </w:t>
        <w:br/>
        <w:t>Washing away, all past pain.</w:t>
      </w:r>
    </w:p>
    <w:p>
      <w:pPr>
        <w:autoSpaceDN w:val="0"/>
        <w:autoSpaceDE w:val="0"/>
        <w:widowControl/>
        <w:spacing w:line="264" w:lineRule="exact" w:before="60" w:after="0"/>
        <w:ind w:left="0" w:right="3600" w:firstLine="0"/>
        <w:jc w:val="left"/>
      </w:pPr>
      <w:r>
        <w:t xml:space="preserve">In shared vulnerability's grace, </w:t>
        <w:br/>
        <w:t>Finding solace, finding my place.</w:t>
      </w:r>
    </w:p>
    <w:p>
      <w:pPr>
        <w:autoSpaceDN w:val="0"/>
        <w:autoSpaceDE w:val="0"/>
        <w:widowControl/>
        <w:spacing w:line="264" w:lineRule="exact" w:before="262"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144" w:firstLine="0"/>
        <w:jc w:val="left"/>
      </w:pPr>
      <w:r>
        <w:t>Embracing vulnerability wasn’t a one-time event; it was a process, an ongoing practice that required constant self-reflection and a willingness to confront my own emotional landscape. It meant accepting my imperfections, my anxieties, my fears. It meant allowing myself to feel the full spectrum of human emotion, without judgment or self-recrimination. It meant recognizing that my feelings, even the painful ones, were valid, and that expressing them wasn’t a sign of weakness, but a sign of strength.</w:t>
      </w:r>
    </w:p>
    <w:p>
      <w:pPr>
        <w:autoSpaceDN w:val="0"/>
        <w:autoSpaceDE w:val="0"/>
        <w:widowControl/>
        <w:spacing w:line="264" w:lineRule="exact" w:before="264" w:after="0"/>
        <w:ind w:left="0" w:right="3312" w:firstLine="0"/>
        <w:jc w:val="left"/>
      </w:pPr>
      <w:r>
        <w:t xml:space="preserve">(Verse 9) </w:t>
        <w:br/>
        <w:t xml:space="preserve">Emotions flow, a river's might, </w:t>
        <w:br/>
        <w:t>Unleashing feelings, dark and light.</w:t>
      </w:r>
    </w:p>
    <w:p>
      <w:pPr>
        <w:autoSpaceDN w:val="0"/>
        <w:autoSpaceDE w:val="0"/>
        <w:widowControl/>
        <w:spacing w:line="264" w:lineRule="exact" w:before="58" w:after="0"/>
        <w:ind w:left="0" w:right="2736" w:firstLine="0"/>
        <w:jc w:val="left"/>
      </w:pPr>
      <w:r>
        <w:t xml:space="preserve">Accepting flaws, with open heart, </w:t>
        <w:br/>
        <w:t>Vulnerability's strength, a brand new start.</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I started journaling more frequently, not just writing lyrics but exploring my feelings in prose, delving into the nuances of my emotional experiences. The act of writing helped me to process my feelings, to give them shape and form, to make sense of the chaos within. It became a form of self-therapy, a way of communicating with myself, of understanding myself on a deeper level. I discovered that by acknowledging my vulnerability, by giving voice to my pain, I was actually empowering myself, reclaiming my agency,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taking control of my narrative.</w:t>
      </w:r>
    </w:p>
    <w:p>
      <w:pPr>
        <w:autoSpaceDN w:val="0"/>
        <w:autoSpaceDE w:val="0"/>
        <w:widowControl/>
        <w:spacing w:line="262" w:lineRule="exact" w:before="268" w:after="0"/>
        <w:ind w:left="0" w:right="3456" w:firstLine="0"/>
        <w:jc w:val="left"/>
      </w:pPr>
      <w:r>
        <w:t xml:space="preserve">(Verse 10) </w:t>
        <w:br/>
        <w:t xml:space="preserve">Words flow free, a healing stream, </w:t>
        <w:br/>
        <w:t>Giving voice to a hidden dream.</w:t>
      </w:r>
    </w:p>
    <w:p>
      <w:pPr>
        <w:autoSpaceDN w:val="0"/>
        <w:autoSpaceDE w:val="0"/>
        <w:widowControl/>
        <w:spacing w:line="264" w:lineRule="exact" w:before="58" w:after="0"/>
        <w:ind w:left="0" w:right="2304" w:firstLine="0"/>
        <w:jc w:val="left"/>
      </w:pPr>
      <w:r>
        <w:t xml:space="preserve">Self-discovery's path, unfolds anew, </w:t>
        <w:br/>
        <w:t>Vulnerability's strength, shines bright and true.</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 xml:space="preserve">Beyond the pottery class and my journaling, I sought out additional support through a women’s support group focused on healing from abusive relationships. The anonymity of the group setting offered a safe space to share my experiences without the fear of judgment or reprisal. Listening to the stories of other women, each uniquely painful yet universally relatable, was both heartbreaking and </w:t>
        <w:br/>
        <w:t xml:space="preserve">incredibly empowering. It shattered the illusion of isolation, </w:t>
        <w:br/>
        <w:t>proving that I was not alone in my suffering, that there was a collective experience of pain, but also a collective experience of healing and resilience. This shared experience fostered a sense of solidarity, a feeling of being surrounded by a supportive community of women who understood my pain, who validated my feelings, and who offered encouragement and inspiration on my journey to recovery.</w:t>
      </w:r>
    </w:p>
    <w:p>
      <w:pPr>
        <w:autoSpaceDN w:val="0"/>
        <w:autoSpaceDE w:val="0"/>
        <w:widowControl/>
        <w:spacing w:line="264" w:lineRule="exact" w:before="264" w:after="0"/>
        <w:ind w:left="0" w:right="2880" w:firstLine="0"/>
        <w:jc w:val="left"/>
      </w:pPr>
      <w:r>
        <w:t xml:space="preserve">(Verse 11) </w:t>
        <w:br/>
        <w:t>Sisterhood's embrace, a comforting hold, Shared stories told, bravely bold.</w:t>
      </w:r>
    </w:p>
    <w:p>
      <w:pPr>
        <w:autoSpaceDN w:val="0"/>
        <w:autoSpaceDE w:val="0"/>
        <w:widowControl/>
        <w:spacing w:line="264" w:lineRule="exact" w:before="58" w:after="0"/>
        <w:ind w:left="0" w:right="3600" w:firstLine="0"/>
        <w:jc w:val="left"/>
      </w:pPr>
      <w:r>
        <w:t xml:space="preserve">In unity's strength, we rise above, </w:t>
        <w:br/>
        <w:t>Healing together, fueled by love.</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support group became a crucial component of my healing journey. The group sessions provided a forum to process my </w:t>
        <w:br/>
        <w:t>emotions, to explore the dynamics of my past relationship, and to develop healthy coping mechanisms. The women in the group shared practical advice and emotional support, offering a sense of community that was invaluable in my recovery process. Through their shared experiences, I learned that healing wasn’t a linear process; there would be setbacks, moments of regression, and times when the pain experienced overwhelming. But I also learned that with patience, perseverance, and the support of others, healing was possible, and that the journey itself was a testament to my strength and resilience.</w:t>
      </w:r>
    </w:p>
    <w:p>
      <w:pPr>
        <w:autoSpaceDN w:val="0"/>
        <w:autoSpaceDE w:val="0"/>
        <w:widowControl/>
        <w:spacing w:line="264" w:lineRule="exact" w:before="264" w:after="0"/>
        <w:ind w:left="0" w:right="3312" w:firstLine="0"/>
        <w:jc w:val="left"/>
      </w:pPr>
      <w:r>
        <w:t xml:space="preserve">(Verse 12) </w:t>
        <w:br/>
        <w:t xml:space="preserve">Healing's journey, a winding road, </w:t>
        <w:br/>
        <w:t>Setbacks surface, burdens bestowed.</w:t>
      </w:r>
    </w:p>
    <w:p>
      <w:pPr>
        <w:autoSpaceDN w:val="0"/>
        <w:autoSpaceDE w:val="0"/>
        <w:widowControl/>
        <w:spacing w:line="264" w:lineRule="exact" w:before="58" w:after="0"/>
        <w:ind w:left="0" w:right="2880" w:firstLine="0"/>
        <w:jc w:val="left"/>
      </w:pPr>
      <w:r>
        <w:t>But with patience and strength we strive, Towards wholeness, truly alive.</w:t>
      </w:r>
    </w:p>
    <w:p>
      <w:pPr>
        <w:autoSpaceDN w:val="0"/>
        <w:autoSpaceDE w:val="0"/>
        <w:widowControl/>
        <w:spacing w:line="264" w:lineRule="exact" w:before="264" w:after="0"/>
        <w:ind w:left="0" w:right="3312" w:firstLine="0"/>
        <w:jc w:val="left"/>
      </w:pPr>
      <w:r>
        <w:t xml:space="preserve">(Chorus) </w:t>
        <w:br/>
        <w:t xml:space="preserve">Trust rebuilt, a fragile thing, </w:t>
        <w:br/>
        <w:t>Needs nurturing care, soft as spring.</w:t>
      </w:r>
    </w:p>
    <w:p>
      <w:pPr>
        <w:autoSpaceDN w:val="0"/>
        <w:autoSpaceDE w:val="0"/>
        <w:widowControl/>
        <w:spacing w:line="264" w:lineRule="exact" w:before="58" w:after="0"/>
        <w:ind w:left="0" w:right="3744" w:firstLine="0"/>
        <w:jc w:val="center"/>
      </w:pPr>
      <w:r>
        <w:t xml:space="preserve">Patience is key, a gentle hand, </w:t>
        <w:br/>
        <w:t>To shape a future, understand.</w:t>
      </w:r>
    </w:p>
    <w:p>
      <w:pPr>
        <w:autoSpaceDN w:val="0"/>
        <w:autoSpaceDE w:val="0"/>
        <w:widowControl/>
        <w:spacing w:line="264" w:lineRule="exact" w:before="264" w:after="0"/>
        <w:ind w:left="0" w:right="0" w:firstLine="0"/>
        <w:jc w:val="left"/>
      </w:pPr>
      <w:r>
        <w:t xml:space="preserve">The question, "Is someone getting the best of you?", no longer haunted me with the same intensity. It still surfaced occasionally, but now, it served as a prompt for self-reflection, a way to assess my emotional well-being and to identify any potential warning signs of unhealthy relationships. I had learned to trust my intuition, to recognize my own boundaries, and to prioritize my emotional and mental health. I had embraced my vulnerability, not as a </w:t>
        <w:br/>
        <w:t>weakness, but as a source of strength, a testament to my resilience, and a guide towards a healthier, more fulfilling future. My journey of healing was far from over, but I was no longer afraid to embrace the process, to acknowledge my imperfections, and to celebrate my own strength in the face of adversity. The best of me, I realized, was not a destination but a continuous unfolding, a testament to my journey of self-discovery and empowerment.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Boundaries</w:t>
      </w:r>
    </w:p>
    <w:p>
      <w:pPr>
        <w:autoSpaceDN w:val="0"/>
        <w:autoSpaceDE w:val="0"/>
        <w:widowControl/>
        <w:spacing w:line="264" w:lineRule="exact" w:before="286" w:after="0"/>
        <w:ind w:left="0" w:right="0" w:firstLine="0"/>
        <w:jc w:val="left"/>
      </w:pPr>
      <w:r>
        <w:t xml:space="preserve">Setting boundaries wasn't a single, dramatic act; it was a gradual process, a quiet revolution unfolding within me. It began subtly, with small acts of defiance, small steps toward reclaiming my autonomy. I stopped answering calls late at night, the ones that dragged me into drawn-out conversations that left me feeling </w:t>
        <w:br/>
        <w:t>drained and depleted. I started saying "no" more often, refusing requests that compromised my time or energy, requests that experienced like subtle manipulations, designed to keep me tethered to someone else's needs.</w:t>
      </w:r>
    </w:p>
    <w:p>
      <w:pPr>
        <w:autoSpaceDN w:val="0"/>
        <w:autoSpaceDE w:val="0"/>
        <w:widowControl/>
        <w:spacing w:line="264" w:lineRule="exact" w:before="264" w:after="0"/>
        <w:ind w:left="0" w:right="2880" w:firstLine="0"/>
        <w:jc w:val="left"/>
      </w:pPr>
      <w:r>
        <w:t xml:space="preserve">(Verse 13) </w:t>
        <w:br/>
        <w:t>Small acts of defiance, seeds gently sown, Reclaiming my space, no longer alone. Saying "no" softly, a voice newly found, Protecting my spirit, on solid ground.</w:t>
      </w:r>
    </w:p>
    <w:p>
      <w:pPr>
        <w:autoSpaceDN w:val="0"/>
        <w:autoSpaceDE w:val="0"/>
        <w:widowControl/>
        <w:spacing w:line="264" w:lineRule="exact" w:before="264" w:after="0"/>
        <w:ind w:left="0" w:right="144" w:firstLine="0"/>
        <w:jc w:val="left"/>
      </w:pPr>
      <w:r>
        <w:t xml:space="preserve">The initial resistance experienced awkward, unfamiliar, even frightening. There was a deep-seated fear of upsetting the established dynamic, a fear of provoking a backlash. But each time I asserted myself, each time I refused to compromise my well-being, I felt a surge of empowerment, a quiet victory over the insidious control that had permeated my life. The silence that followed my refusals was initially deafening, filled with an anticipated storm. But the storm never came. Or, if it did, it was a whisper compared to the </w:t>
        <w:br/>
        <w:t>hurricane of emotional chaos I had endured previously.</w:t>
      </w:r>
    </w:p>
    <w:p>
      <w:pPr>
        <w:autoSpaceDN w:val="0"/>
        <w:autoSpaceDE w:val="0"/>
        <w:widowControl/>
        <w:spacing w:line="264" w:lineRule="exact" w:before="264" w:after="0"/>
        <w:ind w:left="0" w:right="2880" w:firstLine="0"/>
        <w:jc w:val="left"/>
      </w:pPr>
      <w:r>
        <w:t xml:space="preserve">(Verse 14) </w:t>
        <w:br/>
        <w:t xml:space="preserve">Silence descends, a space to breathe, </w:t>
        <w:br/>
        <w:t>Freedom's first whisper, a gentle reprieve.</w:t>
      </w:r>
    </w:p>
    <w:p>
      <w:pPr>
        <w:autoSpaceDN w:val="0"/>
        <w:autoSpaceDE w:val="0"/>
        <w:widowControl/>
        <w:spacing w:line="264" w:lineRule="exact" w:before="60" w:after="0"/>
        <w:ind w:left="0" w:right="3168" w:firstLine="0"/>
        <w:jc w:val="center"/>
      </w:pPr>
      <w:r>
        <w:t>Fear's grip loosens, confidence grows, In my own strength, my spirit shows.</w:t>
      </w:r>
    </w:p>
    <w:p>
      <w:pPr>
        <w:autoSpaceDN w:val="0"/>
        <w:autoSpaceDE w:val="0"/>
        <w:widowControl/>
        <w:spacing w:line="264" w:lineRule="exact" w:before="264" w:after="0"/>
        <w:ind w:left="0" w:right="0" w:firstLine="0"/>
        <w:jc w:val="left"/>
      </w:pPr>
      <w:r>
        <w:t xml:space="preserve">The boundaries I set weren't always about other people; sometimes, they were about myself. I started prioritizing my own needs, </w:t>
        <w:br/>
        <w:t>scheduling time for self-care activities that nourished my soul, activities that had been neglected during the period of emotional turmoil. I rediscovered my love for painting, spending hours lost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creative process, allowing the colors and textures to soothe my troubled mind. I joined a hiking group, finding solace in the beauty of nature, the rhythmic movement of my feet on the trail, the expansive views that broadened my perspective.</w:t>
      </w:r>
    </w:p>
    <w:p>
      <w:pPr>
        <w:autoSpaceDN w:val="0"/>
        <w:autoSpaceDE w:val="0"/>
        <w:widowControl/>
        <w:spacing w:line="264" w:lineRule="exact" w:before="264" w:after="0"/>
        <w:ind w:left="0" w:right="2304" w:firstLine="0"/>
        <w:jc w:val="left"/>
      </w:pPr>
      <w:r>
        <w:t xml:space="preserve">(Verse 15) </w:t>
        <w:br/>
        <w:t xml:space="preserve">Self-care's embrace, a nurturing hand, </w:t>
        <w:br/>
        <w:t>Rediscovering passions, in this promised land.</w:t>
      </w:r>
    </w:p>
    <w:p>
      <w:pPr>
        <w:autoSpaceDN w:val="0"/>
        <w:autoSpaceDE w:val="0"/>
        <w:widowControl/>
        <w:spacing w:line="264" w:lineRule="exact" w:before="58" w:after="0"/>
        <w:ind w:left="0" w:right="2880" w:firstLine="0"/>
        <w:jc w:val="left"/>
      </w:pPr>
      <w:r>
        <w:t xml:space="preserve">Nature's solace, a healing balm, </w:t>
        <w:br/>
        <w:t>Renewing my spirit, safe from all harm.</w:t>
      </w:r>
    </w:p>
    <w:p>
      <w:pPr>
        <w:autoSpaceDN w:val="0"/>
        <w:autoSpaceDE w:val="0"/>
        <w:widowControl/>
        <w:spacing w:line="264" w:lineRule="exact" w:before="264" w:after="0"/>
        <w:ind w:left="0" w:right="0" w:firstLine="0"/>
        <w:jc w:val="left"/>
      </w:pPr>
      <w:r>
        <w:t>These seemingly simple acts—saying no, prioritizing self-care, re-engaging with my passions—were powerful expressions of self-respect. They were affirmations of my right to exist independently, to pursue my own happiness, to prioritize my own well-being without apology. They were the building blocks of a stronger, more resilient self.</w:t>
      </w:r>
    </w:p>
    <w:p>
      <w:pPr>
        <w:autoSpaceDN w:val="0"/>
        <w:autoSpaceDE w:val="0"/>
        <w:widowControl/>
        <w:spacing w:line="264" w:lineRule="exact" w:before="264" w:after="0"/>
        <w:ind w:left="0" w:right="3024" w:firstLine="0"/>
        <w:jc w:val="left"/>
      </w:pPr>
      <w:r>
        <w:t xml:space="preserve">(Verse 16) </w:t>
        <w:br/>
        <w:t>Self-respect blossoms, a vibrant hue, Affirming my essence, strong and true. Independent spirit, takes flight anew, In my own strength, my vision true.</w:t>
      </w:r>
    </w:p>
    <w:p>
      <w:pPr>
        <w:autoSpaceDN w:val="0"/>
        <w:autoSpaceDE w:val="0"/>
        <w:widowControl/>
        <w:spacing w:line="264" w:lineRule="exact" w:before="264" w:after="0"/>
        <w:ind w:left="0" w:right="144" w:firstLine="0"/>
        <w:jc w:val="left"/>
      </w:pPr>
      <w:r>
        <w:t xml:space="preserve">The process of setting boundaries extended to my professional life as well. I started communicating more assertively at work, </w:t>
        <w:br/>
        <w:t>expressing my opinions without hesitation, advocating for my needs, and setting clear expectations for my responsibilities. I learned to say "no" to projects that overburdened me, to delegate tasks effectively, and to prioritize my workload in a way that protected my mental and emotional health. This assertiveness surprised me. I had become so accustomed to acquiescing to the demands of others that expressing my needs experienced revolutionary.</w:t>
      </w:r>
    </w:p>
    <w:p>
      <w:pPr>
        <w:autoSpaceDN w:val="0"/>
        <w:autoSpaceDE w:val="0"/>
        <w:widowControl/>
        <w:spacing w:line="264" w:lineRule="exact" w:before="264" w:after="0"/>
        <w:ind w:left="0" w:right="3024" w:firstLine="0"/>
        <w:jc w:val="left"/>
      </w:pPr>
      <w:r>
        <w:t xml:space="preserve">(Verse 17) </w:t>
        <w:br/>
        <w:t>Workplace boundaries, clearly defined, Assertive voice, strength redefined.</w:t>
      </w:r>
    </w:p>
    <w:p>
      <w:pPr>
        <w:autoSpaceDN w:val="0"/>
        <w:autoSpaceDE w:val="0"/>
        <w:widowControl/>
        <w:spacing w:line="264" w:lineRule="exact" w:before="58" w:after="0"/>
        <w:ind w:left="0" w:right="2880" w:firstLine="0"/>
        <w:jc w:val="center"/>
      </w:pPr>
      <w:r>
        <w:t>Protecting my energy, time, and space, In professional growth, I find my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also learned to navigate social situations more effectively, setting limits on how much time and energy I invested in relationships that were draining or unsupportive. I began to cultivate relationships with people who valued my well-being, who respected my </w:t>
        <w:br/>
        <w:t xml:space="preserve">boundaries, and who supported my growth. I started saying </w:t>
        <w:br/>
        <w:t xml:space="preserve">goodbye to relationships that didn't serve me, relationships where I experienced constantly judged, manipulated, or minimized. This was a painful but necessary process. It felt like pruning a garden, </w:t>
        <w:br/>
        <w:t>removing the dead branches to allow the healthy growth to thrive.</w:t>
      </w:r>
    </w:p>
    <w:p>
      <w:pPr>
        <w:autoSpaceDN w:val="0"/>
        <w:autoSpaceDE w:val="0"/>
        <w:widowControl/>
        <w:spacing w:line="264" w:lineRule="exact" w:before="264" w:after="0"/>
        <w:ind w:left="0" w:right="3456" w:firstLine="0"/>
        <w:jc w:val="left"/>
      </w:pPr>
      <w:r>
        <w:t xml:space="preserve">(Verse 18) </w:t>
        <w:br/>
        <w:t xml:space="preserve">Social circles shift, a new design, </w:t>
        <w:br/>
        <w:t>Choosing connections, truly divine.</w:t>
      </w:r>
    </w:p>
    <w:p>
      <w:pPr>
        <w:autoSpaceDN w:val="0"/>
        <w:autoSpaceDE w:val="0"/>
        <w:widowControl/>
        <w:spacing w:line="264" w:lineRule="exact" w:before="58" w:after="0"/>
        <w:ind w:left="0" w:right="2880" w:firstLine="0"/>
        <w:jc w:val="left"/>
      </w:pPr>
      <w:r>
        <w:t>Nurturing relationships, strong and true, In supportive company, I see me through.</w:t>
      </w:r>
    </w:p>
    <w:p>
      <w:pPr>
        <w:autoSpaceDN w:val="0"/>
        <w:autoSpaceDE w:val="0"/>
        <w:widowControl/>
        <w:spacing w:line="264" w:lineRule="exact" w:before="264" w:after="0"/>
        <w:ind w:left="0" w:right="144" w:firstLine="0"/>
        <w:jc w:val="left"/>
      </w:pPr>
      <w:r>
        <w:t>The change wasn't without its challenges. There were moments of doubt, moments when I questioned whether I was being too assertive, too demanding, too selfish. There were times when I experienced guilty for prioritizing my own needs, times when the fear of rejection resurfaced. But each time I faltered, I reminded myself of the progress I had made, of the strength I had cultivated, of the peace I had found in setting boundaries.</w:t>
      </w:r>
    </w:p>
    <w:p>
      <w:pPr>
        <w:autoSpaceDN w:val="0"/>
        <w:autoSpaceDE w:val="0"/>
        <w:widowControl/>
        <w:spacing w:line="264" w:lineRule="exact" w:before="264" w:after="0"/>
        <w:ind w:left="0" w:right="3024" w:firstLine="0"/>
        <w:jc w:val="left"/>
      </w:pPr>
      <w:r>
        <w:t xml:space="preserve">(Verse 19) </w:t>
        <w:br/>
        <w:t xml:space="preserve">Doubt may linger, shadows cast, </w:t>
        <w:br/>
        <w:t>But strength prevails, shadows passed. Self-compassion guides, a gentle hand, On this healing path, I firmly stand.</w:t>
      </w:r>
    </w:p>
    <w:p>
      <w:pPr>
        <w:autoSpaceDN w:val="0"/>
        <w:autoSpaceDE w:val="0"/>
        <w:widowControl/>
        <w:spacing w:line="264" w:lineRule="exact" w:before="264" w:after="0"/>
        <w:ind w:left="0" w:right="0" w:firstLine="0"/>
        <w:jc w:val="left"/>
      </w:pPr>
      <w:r>
        <w:t>The lyrical entries in my journal became more confident, more self-assured. The haunting question, "Is someone getting the best of you?", appeared less frequently, replaced by affirmations of self-worth and expressions of gratitude for the journey I had embarked upon. The lyrics themselves shifted from plaintive cries to confident declarations.</w:t>
      </w:r>
    </w:p>
    <w:p>
      <w:pPr>
        <w:autoSpaceDN w:val="0"/>
        <w:autoSpaceDE w:val="0"/>
        <w:widowControl/>
        <w:spacing w:line="264" w:lineRule="exact" w:before="264" w:after="0"/>
        <w:ind w:left="0" w:right="3024" w:firstLine="0"/>
        <w:jc w:val="left"/>
      </w:pPr>
      <w:r>
        <w:t xml:space="preserve">(Verse 20) </w:t>
        <w:br/>
        <w:t xml:space="preserve">Lyrical entries, shift and change, </w:t>
        <w:br/>
        <w:t>From plaintive cries, to bold exchange.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312" w:firstLine="0"/>
        <w:jc w:val="center"/>
      </w:pPr>
      <w:r>
        <w:t xml:space="preserve">Self-worth affirmed, a brighter day, </w:t>
        <w:br/>
        <w:t>Empowerment's song, lights the way.</w:t>
      </w:r>
    </w:p>
    <w:p>
      <w:pPr>
        <w:autoSpaceDN w:val="0"/>
        <w:autoSpaceDE w:val="0"/>
        <w:widowControl/>
        <w:spacing w:line="264" w:lineRule="exact" w:before="262" w:after="0"/>
        <w:ind w:left="0" w:right="0" w:firstLine="0"/>
        <w:jc w:val="left"/>
      </w:pPr>
      <w:r>
        <w:t xml:space="preserve">The journey of setting boundaries was a long and winding road, with its share of ups and downs, but it was a journey that ultimately led me to a place of greater self-awareness, self-acceptance, and self-respect. It was a journey that empowered me to take control of my life, to create a future where my needs were met, my boundaries were respected, and my well-being was prioritized. It was a </w:t>
        <w:br/>
        <w:t>testament to the resilience of the human spirit, a testament to the power of self-discovery, and a testament to the unwavering strength that resides within each of us, waiting to be unleashed.</w:t>
      </w:r>
    </w:p>
    <w:p>
      <w:pPr>
        <w:autoSpaceDN w:val="0"/>
        <w:autoSpaceDE w:val="0"/>
        <w:widowControl/>
        <w:spacing w:line="264" w:lineRule="exact" w:before="264" w:after="0"/>
        <w:ind w:left="0" w:right="3024" w:firstLine="0"/>
        <w:jc w:val="left"/>
      </w:pPr>
      <w:r>
        <w:t xml:space="preserve">(Chorus) </w:t>
        <w:br/>
        <w:t xml:space="preserve">Boundaries set, a strength defined, </w:t>
        <w:br/>
        <w:t>Self-respect's compass, peace of mind. Empowerment's journey, unfolds anew, In my own strength, my vision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 xml:space="preserve">The salty air whipped through my hair, a welcome contrast to the stifling atmosphere I’d left behind. The vast expanse of the ocean stretched before me, a limitless horizon mirroring the boundless possibilities that now seemed within reach. This secluded beach, a hidden cove discovered during a chance encounter with a fellow hiker, became my sanctuary, my refuge, my place of rebirth. The rhythmic crash of waves against the shore became the soundtrack to my healing, each surge a reminder of the power within me to </w:t>
        <w:br/>
        <w:t>overcome the turbulent currents of my past.</w:t>
      </w:r>
    </w:p>
    <w:p>
      <w:pPr>
        <w:autoSpaceDN w:val="0"/>
        <w:autoSpaceDE w:val="0"/>
        <w:widowControl/>
        <w:spacing w:line="264" w:lineRule="exact" w:before="264" w:after="0"/>
        <w:ind w:left="0" w:right="3024" w:firstLine="0"/>
        <w:jc w:val="left"/>
      </w:pPr>
      <w:r>
        <w:t xml:space="preserve">(Verse 21) </w:t>
        <w:br/>
        <w:t xml:space="preserve">Ocean's embrace, a soothing balm, </w:t>
        <w:br/>
        <w:t>Waves whisper peace, a calming psalm. Hidden cove's refuge, my sacred space, In nature's embrace, I find my grace.</w:t>
      </w:r>
    </w:p>
    <w:p>
      <w:pPr>
        <w:autoSpaceDN w:val="0"/>
        <w:autoSpaceDE w:val="0"/>
        <w:widowControl/>
        <w:spacing w:line="264" w:lineRule="exact" w:before="264" w:after="0"/>
        <w:ind w:left="0" w:right="0" w:firstLine="0"/>
        <w:jc w:val="left"/>
      </w:pPr>
      <w:r>
        <w:t>Here, amidst the whispering sands and the ceaseless rhythm of the tide, the haunting question, "Is someone getting the best of you?", finally faded into the background noise of my life. It was replaced by a quiet sense of contentment, a gentle hum of happiness that vibrated deep within my soul. I spent hours simply sitting on the sand, watching the sun paint the sky with breathtaking hues, feeling the warmth of the sun on my skin, the gentle breeze on my face.</w:t>
      </w:r>
    </w:p>
    <w:p>
      <w:pPr>
        <w:autoSpaceDN w:val="0"/>
        <w:autoSpaceDE w:val="0"/>
        <w:widowControl/>
        <w:spacing w:line="264" w:lineRule="exact" w:before="60" w:after="0"/>
        <w:ind w:left="0" w:right="0" w:firstLine="0"/>
        <w:jc w:val="left"/>
      </w:pPr>
      <w:r>
        <w:t>The simple act of breathing became a conscious practice, each inhalation a renewed commitment to living fully, each exhalation a release of the lingering shadows of the past.</w:t>
      </w:r>
    </w:p>
    <w:p>
      <w:pPr>
        <w:autoSpaceDN w:val="0"/>
        <w:autoSpaceDE w:val="0"/>
        <w:widowControl/>
        <w:spacing w:line="264" w:lineRule="exact" w:before="264" w:after="0"/>
        <w:ind w:left="0" w:right="3744" w:firstLine="0"/>
        <w:jc w:val="left"/>
      </w:pPr>
      <w:r>
        <w:t xml:space="preserve">(Verse 22) </w:t>
        <w:br/>
        <w:t xml:space="preserve">Sunset's hues, a vibrant show, </w:t>
        <w:br/>
        <w:t>Peaceful moments, softly glow.</w:t>
      </w:r>
    </w:p>
    <w:p>
      <w:pPr>
        <w:autoSpaceDN w:val="0"/>
        <w:autoSpaceDE w:val="0"/>
        <w:widowControl/>
        <w:spacing w:line="264" w:lineRule="exact" w:before="60" w:after="0"/>
        <w:ind w:left="0" w:right="3312" w:firstLine="0"/>
        <w:jc w:val="left"/>
      </w:pPr>
      <w:r>
        <w:t xml:space="preserve">Breathing deeply, letting go, </w:t>
        <w:br/>
        <w:t>In quiet contentment, I gently grow.</w:t>
      </w:r>
    </w:p>
    <w:p>
      <w:pPr>
        <w:autoSpaceDN w:val="0"/>
        <w:autoSpaceDE w:val="0"/>
        <w:widowControl/>
        <w:spacing w:line="264" w:lineRule="exact" w:before="264" w:after="0"/>
        <w:ind w:left="0" w:right="0" w:firstLine="0"/>
        <w:jc w:val="left"/>
      </w:pPr>
      <w:r>
        <w:t xml:space="preserve">I started painting again, but this time, the canvases were filled with vibrant colors, bold strokes, and an unbridled joy.  that i hadn't experienced in years. the paintings weren't just representations of the </w:t>
        <w:br/>
        <w:t>landscapes i witnessed; they were expressions of my inner landscape,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vibrant tapestry woven with threads of resilience, self-love, and a newfound sense of freedom. Each brushstroke was a testament to the journey I had undertaken, each color a reflection of the </w:t>
        <w:br/>
        <w:t xml:space="preserve">emotional transformation I had undergone. The paintings became a visual diary, capturing the essence of my healing journey, a </w:t>
        <w:br/>
        <w:t>testament to the power of self-discovery and the transformative potential of art.</w:t>
      </w:r>
    </w:p>
    <w:p>
      <w:pPr>
        <w:autoSpaceDN w:val="0"/>
        <w:autoSpaceDE w:val="0"/>
        <w:widowControl/>
        <w:spacing w:line="264" w:lineRule="exact" w:before="264" w:after="0"/>
        <w:ind w:left="0" w:right="3456" w:firstLine="0"/>
        <w:jc w:val="left"/>
      </w:pPr>
      <w:r>
        <w:t xml:space="preserve">(Verse 23) </w:t>
        <w:br/>
        <w:t xml:space="preserve">Brushstrokes dance, a vibrant hue, </w:t>
        <w:br/>
        <w:t>Canvases alive, a joyful view.</w:t>
      </w:r>
    </w:p>
    <w:p>
      <w:pPr>
        <w:autoSpaceDN w:val="0"/>
        <w:autoSpaceDE w:val="0"/>
        <w:widowControl/>
        <w:spacing w:line="264" w:lineRule="exact" w:before="58" w:after="0"/>
        <w:ind w:left="0" w:right="3456" w:firstLine="0"/>
        <w:jc w:val="left"/>
      </w:pPr>
      <w:r>
        <w:t xml:space="preserve">Inner landscapes, painted bright, </w:t>
        <w:br/>
        <w:t>Resilience blooms, a radiant light.</w:t>
      </w:r>
    </w:p>
    <w:p>
      <w:pPr>
        <w:autoSpaceDN w:val="0"/>
        <w:autoSpaceDE w:val="0"/>
        <w:widowControl/>
        <w:spacing w:line="264" w:lineRule="exact" w:before="264" w:after="0"/>
        <w:ind w:left="0" w:right="0" w:firstLine="0"/>
        <w:jc w:val="left"/>
      </w:pPr>
      <w:r>
        <w:t>My hikes became longer, my steps surer. The trails, once symbolic of the arduous journey I had traveled, now represented the strength I had gained, the distance I had covered, and the summits I had conquered. The expansive views from the mountaintops mirrored the broadened perspectives I had developed, the clarity I had achieved. The connection with nature deepened, becoming a source of strength, inspiration, and unwavering support.</w:t>
      </w:r>
    </w:p>
    <w:p>
      <w:pPr>
        <w:autoSpaceDN w:val="0"/>
        <w:autoSpaceDE w:val="0"/>
        <w:widowControl/>
        <w:spacing w:line="264" w:lineRule="exact" w:before="264" w:after="0"/>
        <w:ind w:left="0" w:right="3456" w:firstLine="0"/>
        <w:jc w:val="left"/>
      </w:pPr>
      <w:r>
        <w:t xml:space="preserve">(Verse 24) </w:t>
        <w:br/>
        <w:t xml:space="preserve">Mountain trails, a journey's grace, </w:t>
        <w:br/>
        <w:t xml:space="preserve">Summit's view, a tranquil space. </w:t>
        <w:br/>
        <w:t xml:space="preserve">Strength discovered, steps defined, </w:t>
        <w:br/>
        <w:t>Broadened vision, peace of mind.</w:t>
      </w:r>
    </w:p>
    <w:p>
      <w:pPr>
        <w:autoSpaceDN w:val="0"/>
        <w:autoSpaceDE w:val="0"/>
        <w:widowControl/>
        <w:spacing w:line="264" w:lineRule="exact" w:before="264" w:after="0"/>
        <w:ind w:left="0" w:right="0" w:firstLine="0"/>
        <w:jc w:val="left"/>
      </w:pPr>
      <w:r>
        <w:t xml:space="preserve">My relationships shifted, too. The superficial connections that once drained my energy faded into the background, replaced by deeper, more meaningful bonds. I cultivated relationships with people who valued authenticity, who embraced vulnerability, and who </w:t>
        <w:br/>
        <w:t>celebrated my growth. These relationships experienced different. They were grounded in mutual respect, genuine care, and unwavering support. They nourished my soul and bolstered my spirit, becoming a source of consistent strength and encouragement.</w:t>
      </w:r>
    </w:p>
    <w:p>
      <w:pPr>
        <w:autoSpaceDN w:val="0"/>
        <w:autoSpaceDE w:val="0"/>
        <w:widowControl/>
        <w:spacing w:line="264" w:lineRule="exact" w:before="264" w:after="0"/>
        <w:ind w:left="0" w:right="2880" w:firstLine="0"/>
        <w:jc w:val="left"/>
      </w:pPr>
      <w:r>
        <w:t xml:space="preserve">(Verse 25) </w:t>
        <w:br/>
        <w:t>Meaningful connections, strong and true, Authenticity shines, a radiant view.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736" w:firstLine="0"/>
        <w:jc w:val="left"/>
      </w:pPr>
      <w:r>
        <w:t>Supportive friendships, a comforting hand, In cherished company, I firmly stand.</w:t>
      </w:r>
    </w:p>
    <w:p>
      <w:pPr>
        <w:autoSpaceDN w:val="0"/>
        <w:autoSpaceDE w:val="0"/>
        <w:widowControl/>
        <w:spacing w:line="264" w:lineRule="exact" w:before="262" w:after="0"/>
        <w:ind w:left="0" w:right="0" w:firstLine="0"/>
        <w:jc w:val="left"/>
      </w:pPr>
      <w:r>
        <w:t>I rediscovered a passion for music, not just as a means of expression but as a source of healing and joy. I started writing songs again, but this time, the melodies were lighter, the lyrics more hopeful. The songs were filled with gratitude, with celebrations of resilience, with affirmations of self-worth. My voice, once burdened by pain, now resonated with confidence, strength, and a deep-seated joy. I started performing my songs, sharing my journey of self-discovery with others, finding solace in the shared experience of human connection. The act of sharing my vulnerability empowered me further, solidifying my journey of self-acceptance.</w:t>
      </w:r>
    </w:p>
    <w:p>
      <w:pPr>
        <w:autoSpaceDN w:val="0"/>
        <w:autoSpaceDE w:val="0"/>
        <w:widowControl/>
        <w:spacing w:line="264" w:lineRule="exact" w:before="264" w:after="0"/>
        <w:ind w:left="0" w:right="3312" w:firstLine="0"/>
        <w:jc w:val="left"/>
      </w:pPr>
      <w:r>
        <w:t xml:space="preserve">(Verse 26) </w:t>
        <w:br/>
        <w:t xml:space="preserve">Melodies rise, a hopeful sound, </w:t>
        <w:br/>
        <w:t>Lyrical journeys, newfound ground.</w:t>
      </w:r>
    </w:p>
    <w:p>
      <w:pPr>
        <w:autoSpaceDN w:val="0"/>
        <w:autoSpaceDE w:val="0"/>
        <w:widowControl/>
        <w:spacing w:line="264" w:lineRule="exact" w:before="58" w:after="0"/>
        <w:ind w:left="0" w:right="3312" w:firstLine="0"/>
        <w:jc w:val="left"/>
      </w:pPr>
      <w:r>
        <w:t xml:space="preserve">Gratitude's chorus, fills the air, </w:t>
        <w:br/>
        <w:t>Sharing my story, beyond compare.</w:t>
      </w:r>
    </w:p>
    <w:p>
      <w:pPr>
        <w:autoSpaceDN w:val="0"/>
        <w:autoSpaceDE w:val="0"/>
        <w:widowControl/>
        <w:spacing w:line="264" w:lineRule="exact" w:before="264" w:after="0"/>
        <w:ind w:left="0" w:right="0" w:firstLine="0"/>
        <w:jc w:val="left"/>
      </w:pPr>
      <w:r>
        <w:t xml:space="preserve">The rediscovery of joy wasn't a sudden epiphany; it was a gradual unfolding, a slow but steady blossoming of happiness. It was a quiet revolution within, a transformation that unfolded organically, organically, gently, organically. It was a testament to the resilience of the human spirit, to the enduring power of self-love, and to the unwavering belief in the capacity for healing and growth. The journey had been arduous, filled with challenges and setbacks, but the destination was worth the struggle. The sense of peace, of contentment, of pure, unadulterated joy, was a reward beyond measure. It was a culmination of everything I had learned, </w:t>
        <w:br/>
        <w:t>everything I had overcome, everything I had become.</w:t>
      </w:r>
    </w:p>
    <w:p>
      <w:pPr>
        <w:autoSpaceDN w:val="0"/>
        <w:autoSpaceDE w:val="0"/>
        <w:widowControl/>
        <w:spacing w:line="264" w:lineRule="exact" w:before="264" w:after="0"/>
        <w:ind w:left="0" w:right="2880" w:firstLine="0"/>
        <w:jc w:val="left"/>
      </w:pPr>
      <w:r>
        <w:t xml:space="preserve">(Verse 27) </w:t>
        <w:br/>
        <w:t>Joy's gentle unfolding, a sweet embrace, Happiness blossoms, finding its place.</w:t>
      </w:r>
    </w:p>
    <w:p>
      <w:pPr>
        <w:autoSpaceDN w:val="0"/>
        <w:autoSpaceDE w:val="0"/>
        <w:widowControl/>
        <w:spacing w:line="264" w:lineRule="exact" w:before="58" w:after="0"/>
        <w:ind w:left="0" w:right="2880" w:firstLine="0"/>
        <w:jc w:val="left"/>
      </w:pPr>
      <w:r>
        <w:t xml:space="preserve">Resilience guides, a steadfast hand, </w:t>
        <w:br/>
        <w:t>In the heart's awakening, I firmly stand.</w:t>
      </w:r>
    </w:p>
    <w:p>
      <w:pPr>
        <w:autoSpaceDN w:val="0"/>
        <w:autoSpaceDE w:val="0"/>
        <w:widowControl/>
        <w:spacing w:line="264" w:lineRule="exact" w:before="264" w:after="0"/>
        <w:ind w:left="0" w:right="288" w:firstLine="0"/>
        <w:jc w:val="left"/>
      </w:pPr>
      <w:r>
        <w:t>The sun dipped below the horizon, painting the sky with a breathtaking array of colors. As the last rays of light faded, I sat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quietly on the beach, feeling the cool sand between my toes, the gentle breeze on my face. The ocean's rhythmic pulse lulled me into a state of profound peace, a sense of wholeness I hadn’t experienced before. The haunting question that had once plagued me was gone, replaced by a deep sense of self-acceptance and an unwavering belief in my own strength. This was my new beginning, a future sculpted from the ashes of the past, a future brimming with hope, resilience, and an enduring joy that flowed from deep within my soul. The journey had been long and challenging, but it had led me to a place of profound peace, a sanctuary built on the foundation of self-discovery and self-love, a testament to the enduring power of the human spirit to heal, to grow, and to rediscover joy even in the face of unimaginable adversity.</w:t>
      </w:r>
    </w:p>
    <w:p>
      <w:pPr>
        <w:autoSpaceDN w:val="0"/>
        <w:autoSpaceDE w:val="0"/>
        <w:widowControl/>
        <w:spacing w:line="264" w:lineRule="exact" w:before="264" w:after="0"/>
        <w:ind w:left="0" w:right="3168" w:firstLine="0"/>
        <w:jc w:val="left"/>
      </w:pPr>
      <w:r>
        <w:t xml:space="preserve">(Chorus) </w:t>
        <w:br/>
        <w:t>Boundaries set, a strength defined, Self-respect's compass, peace of mind.</w:t>
      </w:r>
    </w:p>
    <w:p>
      <w:pPr>
        <w:autoSpaceDN w:val="0"/>
        <w:autoSpaceDE w:val="0"/>
        <w:widowControl/>
        <w:spacing w:line="264" w:lineRule="exact" w:before="58" w:after="0"/>
        <w:ind w:left="0" w:right="576" w:firstLine="0"/>
        <w:jc w:val="left"/>
      </w:pPr>
      <w:r>
        <w:t xml:space="preserve">Empowerment's journey, unfolds anew, </w:t>
        <w:br/>
        <w:t>In my own strength, my vision true. And joy is found, forever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air, thick with the scent of pine and damp earth, carried the weight of unspoken words, memories clinging to the trees like stubborn mist. This cabin, nestled deep within the Redwood </w:t>
        <w:br/>
        <w:t xml:space="preserve">National Park, had been my refuge for the last few weeks, a </w:t>
        <w:br/>
        <w:t>deliberate choice to distance myself from the echoes of the past. It wasn't just a physical distance; it was a deliberate severing of ties, a conscious effort to let go. The cabin itself experienced like a character in my story, its rough-hewn beams and crackling fireplace whispering tales of resilience and solitude.</w:t>
      </w:r>
    </w:p>
    <w:p>
      <w:pPr>
        <w:autoSpaceDN w:val="0"/>
        <w:autoSpaceDE w:val="0"/>
        <w:widowControl/>
        <w:spacing w:line="264" w:lineRule="exact" w:before="264" w:after="0"/>
        <w:ind w:left="0" w:right="3456" w:firstLine="0"/>
        <w:jc w:val="left"/>
      </w:pPr>
      <w:r>
        <w:t xml:space="preserve">(Verse 28) </w:t>
        <w:br/>
        <w:t xml:space="preserve">Redwood's embrace, a silent keep, </w:t>
        <w:br/>
        <w:t>Whispers of solace, secrets deep.</w:t>
      </w:r>
    </w:p>
    <w:p>
      <w:pPr>
        <w:autoSpaceDN w:val="0"/>
        <w:autoSpaceDE w:val="0"/>
        <w:widowControl/>
        <w:spacing w:line="264" w:lineRule="exact" w:before="60" w:after="0"/>
        <w:ind w:left="0" w:right="3168" w:firstLine="0"/>
        <w:jc w:val="left"/>
      </w:pPr>
      <w:r>
        <w:t xml:space="preserve">Letting go gently, memories fade, </w:t>
        <w:br/>
        <w:t>In nature's sanctuary, peace is made.</w:t>
      </w:r>
    </w:p>
    <w:p>
      <w:pPr>
        <w:autoSpaceDN w:val="0"/>
        <w:autoSpaceDE w:val="0"/>
        <w:widowControl/>
        <w:spacing w:line="264" w:lineRule="exact" w:before="264" w:after="0"/>
        <w:ind w:left="0" w:right="0" w:firstLine="0"/>
        <w:jc w:val="left"/>
      </w:pPr>
      <w:r>
        <w:t>I had brought only a few belongings, carefully selecting items that held positive memories, not painful ones. My paintbrushes, my worn leather journal, a few photographs of loved ones—these were the anchors I needed to build a new life, a new narrative. The rest—the clothes, the trinkets, the objects imbued with the ghost of a relationship that had become a shackle—remained in boxes at the storage facility back in town, a physical manifestation of the past I was leaving behind. Leaving them experienced like a ritual, a symbolic act of releasing the weight of those memories. There was a sense of catharsis in abandoning those physical reminders, like shedding skin to reveal a healthier, more vibrant self.</w:t>
      </w:r>
    </w:p>
    <w:p>
      <w:pPr>
        <w:autoSpaceDN w:val="0"/>
        <w:autoSpaceDE w:val="0"/>
        <w:widowControl/>
        <w:spacing w:line="264" w:lineRule="exact" w:before="264" w:after="0"/>
        <w:ind w:left="0" w:right="3312" w:firstLine="0"/>
        <w:jc w:val="left"/>
      </w:pPr>
      <w:r>
        <w:t xml:space="preserve">(Verse 29) </w:t>
        <w:br/>
        <w:t xml:space="preserve">Boxes of memories, left behind, </w:t>
        <w:br/>
        <w:t>Physical shackles, I leave entwined.</w:t>
      </w:r>
    </w:p>
    <w:p>
      <w:pPr>
        <w:autoSpaceDN w:val="0"/>
        <w:autoSpaceDE w:val="0"/>
        <w:widowControl/>
        <w:spacing w:line="264" w:lineRule="exact" w:before="60" w:after="0"/>
        <w:ind w:left="0" w:right="2736" w:firstLine="0"/>
        <w:jc w:val="left"/>
      </w:pPr>
      <w:r>
        <w:t xml:space="preserve">A ritual cleansing, a chapter closed, </w:t>
        <w:br/>
        <w:t>In shedding the past, my spirit's composed.</w:t>
      </w:r>
    </w:p>
    <w:p>
      <w:pPr>
        <w:autoSpaceDN w:val="0"/>
        <w:autoSpaceDE w:val="0"/>
        <w:widowControl/>
        <w:spacing w:line="264" w:lineRule="exact" w:before="264" w:after="0"/>
        <w:ind w:left="0" w:right="144" w:firstLine="0"/>
        <w:jc w:val="left"/>
      </w:pPr>
      <w:r>
        <w:t>One evening, as the sun dipped below the horizon, casting long shadows across the.  forest floor, i experienced an urge to revisit a place that held both beautiful and painful memories. there was a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waterfall, hidden deep within the woods near the cabin. I had visited it with…him. We used to sit there together, side-by-side, listening to the rhythmic cascade of water as it tumbled over the rocks. Now, the journey alone experienced strangely liberating.</w:t>
      </w:r>
    </w:p>
    <w:p>
      <w:pPr>
        <w:autoSpaceDN w:val="0"/>
        <w:autoSpaceDE w:val="0"/>
        <w:widowControl/>
        <w:spacing w:line="264" w:lineRule="exact" w:before="264" w:after="0"/>
        <w:ind w:left="0" w:right="3312" w:firstLine="0"/>
        <w:jc w:val="left"/>
      </w:pPr>
      <w:r>
        <w:t xml:space="preserve">(Verse 30) </w:t>
        <w:br/>
        <w:t>Waterfall's cascade, a gentle song, Memories linger, where we belonged. Solitude's embrace, a healing balm, In quiet reflection, I find my calm.</w:t>
      </w:r>
    </w:p>
    <w:p>
      <w:pPr>
        <w:autoSpaceDN w:val="0"/>
        <w:autoSpaceDE w:val="0"/>
        <w:widowControl/>
        <w:spacing w:line="264" w:lineRule="exact" w:before="264" w:after="0"/>
        <w:ind w:left="0" w:right="0" w:firstLine="0"/>
        <w:jc w:val="left"/>
      </w:pPr>
      <w:r>
        <w:t>This time, as I sat beside the waterfall, listening to the water's roar, the old familiar question, "Is someone getting the best of you?", didn't surface. Instead, a wave of quiet determination washed over me, confirming I was firmly in control. I experienced a surge of profound gratitude; gratitude for the lessons learned, for the strength gained, for the wisdom discovered. The painful memories were still there, nestled amongst the beautiful ones, but they no longer held power over me. They didn't define me. They had shaped me, but they didn't own me.</w:t>
      </w:r>
    </w:p>
    <w:p>
      <w:pPr>
        <w:autoSpaceDN w:val="0"/>
        <w:autoSpaceDE w:val="0"/>
        <w:widowControl/>
        <w:spacing w:line="264" w:lineRule="exact" w:before="264" w:after="0"/>
        <w:ind w:left="0" w:right="3024" w:firstLine="0"/>
        <w:jc w:val="left"/>
      </w:pPr>
      <w:r>
        <w:t xml:space="preserve">(Verse 31) </w:t>
        <w:br/>
        <w:t xml:space="preserve">Gratitude's river, flows so deep, </w:t>
        <w:br/>
        <w:t>Washing away sorrow, secrets to keep.</w:t>
      </w:r>
    </w:p>
    <w:p>
      <w:pPr>
        <w:autoSpaceDN w:val="0"/>
        <w:autoSpaceDE w:val="0"/>
        <w:widowControl/>
        <w:spacing w:line="264" w:lineRule="exact" w:before="58" w:after="0"/>
        <w:ind w:left="0" w:right="3312" w:firstLine="0"/>
        <w:jc w:val="left"/>
      </w:pPr>
      <w:r>
        <w:t xml:space="preserve">Lessons learned, wisdom's embrace, </w:t>
        <w:br/>
        <w:t>In the flow of life, I find my grace.</w:t>
      </w:r>
    </w:p>
    <w:p>
      <w:pPr>
        <w:autoSpaceDN w:val="0"/>
        <w:autoSpaceDE w:val="0"/>
        <w:widowControl/>
        <w:spacing w:line="264" w:lineRule="exact" w:before="264" w:after="0"/>
        <w:ind w:left="0" w:right="0" w:firstLine="0"/>
        <w:jc w:val="left"/>
      </w:pPr>
      <w:r>
        <w:t xml:space="preserve">I found a smooth, grey river stone, perfectly shaped by the </w:t>
        <w:br/>
        <w:t xml:space="preserve">relentless flow of water. It held a certain weight, a heft that spoke of time and endurance. I held it in my palm, feeling its coolness against my skin. This stone became a symbol of my past; the </w:t>
        <w:br/>
        <w:t>smooth edges represented the painful moments that had been smoothed down by time and healing. The unyielding hardness stood as a testament to my resilience, my strength. I carefully placed it near the base of the waterfall, a silent offering, a final goodbye to the memories it represented. It was a symbolic act of letting go, of accepting closure, and of embracing the future with open arms and a hopeful heart.</w:t>
      </w:r>
    </w:p>
    <w:p>
      <w:pPr>
        <w:autoSpaceDN w:val="0"/>
        <w:autoSpaceDE w:val="0"/>
        <w:widowControl/>
        <w:spacing w:line="322" w:lineRule="exact" w:before="206" w:after="0"/>
        <w:ind w:left="0" w:right="0" w:firstLine="0"/>
        <w:jc w:val="left"/>
      </w:pPr>
      <w:r>
        <w:t>(Verse 32)</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0" w:firstLine="0"/>
        <w:jc w:val="left"/>
      </w:pPr>
      <w:r>
        <w:t xml:space="preserve">River stone's whisper, a silent plea, </w:t>
        <w:br/>
        <w:t>Past's embrace released, setting me free.</w:t>
      </w:r>
    </w:p>
    <w:p>
      <w:pPr>
        <w:autoSpaceDN w:val="0"/>
        <w:autoSpaceDE w:val="0"/>
        <w:widowControl/>
        <w:spacing w:line="264" w:lineRule="exact" w:before="60" w:after="0"/>
        <w:ind w:left="0" w:right="3312" w:firstLine="0"/>
        <w:jc w:val="left"/>
      </w:pPr>
      <w:r>
        <w:t xml:space="preserve">Symbolic offering, a final goodbye, </w:t>
        <w:br/>
        <w:t>In the flow of life, I learn to fly.</w:t>
      </w:r>
    </w:p>
    <w:p>
      <w:pPr>
        <w:autoSpaceDN w:val="0"/>
        <w:autoSpaceDE w:val="0"/>
        <w:widowControl/>
        <w:spacing w:line="264" w:lineRule="exact" w:before="262" w:after="0"/>
        <w:ind w:left="0" w:right="0" w:firstLine="0"/>
        <w:jc w:val="left"/>
      </w:pPr>
      <w:r>
        <w:t>The following days unfolded with a quiet intensity. I spent my time painting, writing, and hiking. The natural beauty of the Redwood forest seeped into my soul, replenishing it, nurturing it. Each sunrise brought a fresh sense of possibility, a renewed commitment to living fully, authentically, and with unwavering self-belief. I experienced a transformation occurring, a gradual shift from surviving to truly thriving. My days were no longer clouded by doubt, self-criticism, or lingering resentments. They were filled with quiet moments of reflection and profound contentment.</w:t>
      </w:r>
    </w:p>
    <w:p>
      <w:pPr>
        <w:autoSpaceDN w:val="0"/>
        <w:autoSpaceDE w:val="0"/>
        <w:widowControl/>
        <w:spacing w:line="264" w:lineRule="exact" w:before="264" w:after="0"/>
        <w:ind w:left="0" w:right="3312" w:firstLine="0"/>
        <w:jc w:val="left"/>
      </w:pPr>
      <w:r>
        <w:t xml:space="preserve">(Verse 33) </w:t>
        <w:br/>
        <w:t xml:space="preserve">Sunrise's promise, a hopeful dawn, </w:t>
        <w:br/>
        <w:t>Living fully, until life is drawn.</w:t>
      </w:r>
    </w:p>
    <w:p>
      <w:pPr>
        <w:autoSpaceDN w:val="0"/>
        <w:autoSpaceDE w:val="0"/>
        <w:widowControl/>
        <w:spacing w:line="264" w:lineRule="exact" w:before="58" w:after="0"/>
        <w:ind w:left="0" w:right="2880" w:firstLine="0"/>
        <w:jc w:val="left"/>
      </w:pPr>
      <w:r>
        <w:t>Self-belief's compass, guiding my way, In the heart's awakening, I bravely stay.</w:t>
      </w:r>
    </w:p>
    <w:p>
      <w:pPr>
        <w:autoSpaceDN w:val="0"/>
        <w:autoSpaceDE w:val="0"/>
        <w:widowControl/>
        <w:spacing w:line="264" w:lineRule="exact" w:before="264" w:after="0"/>
        <w:ind w:left="0" w:right="0" w:firstLine="0"/>
        <w:jc w:val="left"/>
      </w:pPr>
      <w:r>
        <w:t>The journey had been arduous, painful at times, but it had also been transformative. I had learned to trust my instincts, to honor my boundaries, and to recognize the profound power of self-love. I had unearthed a strength I never knew I possessed, a resilience that had allowed me to navigate the darkest of times and emerge into the light. The process of letting go wasn't about forgetting; it was about accepting, learning, and moving forward with grace and unwavering self-compassion.</w:t>
      </w:r>
    </w:p>
    <w:p>
      <w:pPr>
        <w:autoSpaceDN w:val="0"/>
        <w:autoSpaceDE w:val="0"/>
        <w:widowControl/>
        <w:spacing w:line="264" w:lineRule="exact" w:before="264" w:after="0"/>
        <w:ind w:left="0" w:right="2592" w:firstLine="0"/>
        <w:jc w:val="left"/>
      </w:pPr>
      <w:r>
        <w:t xml:space="preserve">(Verse 34) </w:t>
        <w:br/>
        <w:t xml:space="preserve">Trusting instincts, honoring my space, </w:t>
        <w:br/>
        <w:t>Boundaries embraced, with steadfast grace.</w:t>
      </w:r>
    </w:p>
    <w:p>
      <w:pPr>
        <w:autoSpaceDN w:val="0"/>
        <w:autoSpaceDE w:val="0"/>
        <w:widowControl/>
        <w:spacing w:line="264" w:lineRule="exact" w:before="58" w:after="0"/>
        <w:ind w:left="0" w:right="2880" w:firstLine="0"/>
        <w:jc w:val="left"/>
      </w:pPr>
      <w:r>
        <w:t xml:space="preserve">Self-love's journey, a path untold, </w:t>
        <w:br/>
        <w:t>In resilience's strength, my story unfolds.</w:t>
      </w:r>
    </w:p>
    <w:p>
      <w:pPr>
        <w:autoSpaceDN w:val="0"/>
        <w:autoSpaceDE w:val="0"/>
        <w:widowControl/>
        <w:spacing w:line="264" w:lineRule="exact" w:before="264" w:after="0"/>
        <w:ind w:left="0" w:right="0" w:firstLine="0"/>
        <w:jc w:val="left"/>
      </w:pPr>
      <w:r>
        <w:t>Leaving the cabin experienced bittersweet. It was a place of healing, a sanctuary where I had shed the weight of the past and emerged, stronger and more self-assured. But it was also time to move on, to carry the lessons learned and the strength gained into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pStyle w:val="Heading1"/>
        <w:widowControl/>
        <w:spacing w:line="264" w:lineRule="exact" w:before="58" w:after="0"/>
        <w:ind w:left="0" w:right="0" w:firstLine="0"/>
        <w:jc w:val="left"/>
      </w:pPr>
      <w:r>
        <w:t>chapter of my life. I knew the journey wouldn’t always be easy, that there would be new challenges, new obstacles, and new hurts. But I also knew that I was better equipped to face them, better prepared to navigate the unpredictable currents of life, better able to protect my heart and defend my spirit. The memories of the cabin, the redwood trees, the waterfall—these memories would serve as reminders of my journey, of my resilience, and of my unwavering belief in the enduring power of the human spirit. This wasn't just an ending; it was a new beginning.</w:t>
      </w:r>
    </w:p>
    <w:p>
      <w:pPr>
        <w:autoSpaceDN w:val="0"/>
        <w:autoSpaceDE w:val="0"/>
        <w:widowControl/>
        <w:spacing w:line="264" w:lineRule="exact" w:before="264" w:after="0"/>
        <w:ind w:left="0" w:right="3024" w:firstLine="0"/>
        <w:jc w:val="left"/>
      </w:pPr>
      <w:r>
        <w:t xml:space="preserve">(Verse 35) </w:t>
        <w:br/>
        <w:t>Cabin's farewell, a bittersweet goodbye, Lessons learned, soaring high.</w:t>
      </w:r>
    </w:p>
    <w:p>
      <w:pPr>
        <w:autoSpaceDN w:val="0"/>
        <w:autoSpaceDE w:val="0"/>
        <w:widowControl/>
        <w:spacing w:line="264" w:lineRule="exact" w:before="58" w:after="0"/>
        <w:ind w:left="0" w:right="3024" w:firstLine="0"/>
        <w:jc w:val="left"/>
      </w:pPr>
      <w:r>
        <w:t>New beginnings beckon, a future bright, In the heart's awakening, I take flight.</w:t>
      </w:r>
    </w:p>
    <w:p>
      <w:pPr>
        <w:autoSpaceDN w:val="0"/>
        <w:autoSpaceDE w:val="0"/>
        <w:widowControl/>
        <w:spacing w:line="264" w:lineRule="exact" w:before="264" w:after="0"/>
        <w:ind w:left="0" w:right="0" w:firstLine="0"/>
        <w:jc w:val="left"/>
      </w:pPr>
      <w:r>
        <w:t xml:space="preserve">As I drove away, leaving the majestic Redwood forest behind, I experienced a profound sense of peace settle over me. The future was uncertain, but I was no longer afraid. I was ready. I was whole. I was free. The haunting question that had once plagued me, that had shadowed my every waking moment, was finally silenced, replaced by the quiet hum of contentment, the soft whisper of hope, and the </w:t>
        <w:br/>
        <w:t>resounding affirmation: I am the best of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SelfLove</w:t>
      </w:r>
    </w:p>
    <w:p>
      <w:pPr>
        <w:autoSpaceDN w:val="0"/>
        <w:autoSpaceDE w:val="0"/>
        <w:widowControl/>
        <w:spacing w:line="264" w:lineRule="exact" w:before="286" w:after="0"/>
        <w:ind w:left="0" w:right="0" w:firstLine="0"/>
        <w:jc w:val="left"/>
      </w:pPr>
      <w:r>
        <w:t xml:space="preserve">The drive back to town was a pilgrimage of sorts, a silent </w:t>
        <w:br/>
        <w:t>procession towards a future I was finally ready to embrace. The radio played softly, a mellow acoustic melody that didn't intrude on the quiet contemplation swirling within me. The scenery blurred into an impressionistic painting of green and brown, reflecting the shifting landscape of my own internal world. Gone was the stark, overwhelming darkness of the past few months, replaced by a muted palette of hope and quiet determination.</w:t>
      </w:r>
    </w:p>
    <w:p>
      <w:pPr>
        <w:autoSpaceDN w:val="0"/>
        <w:autoSpaceDE w:val="0"/>
        <w:widowControl/>
        <w:spacing w:line="264" w:lineRule="exact" w:before="264" w:after="0"/>
        <w:ind w:left="0" w:right="3024" w:firstLine="0"/>
        <w:jc w:val="left"/>
      </w:pPr>
      <w:r>
        <w:t xml:space="preserve">(Verse 36) </w:t>
        <w:br/>
        <w:t>Driving homeward, a landscape serene, Inner peace settles, a calming scene.</w:t>
      </w:r>
    </w:p>
    <w:p>
      <w:pPr>
        <w:autoSpaceDN w:val="0"/>
        <w:autoSpaceDE w:val="0"/>
        <w:widowControl/>
        <w:spacing w:line="264" w:lineRule="exact" w:before="60" w:after="0"/>
        <w:ind w:left="0" w:right="3024" w:firstLine="0"/>
        <w:jc w:val="left"/>
      </w:pPr>
      <w:r>
        <w:t>Hope's soft hues painted, across the sky, In the journey's unfolding, I learn to fly.</w:t>
      </w:r>
    </w:p>
    <w:p>
      <w:pPr>
        <w:autoSpaceDN w:val="0"/>
        <w:autoSpaceDE w:val="0"/>
        <w:widowControl/>
        <w:spacing w:line="264" w:lineRule="exact" w:before="264" w:after="0"/>
        <w:ind w:left="0" w:right="0" w:firstLine="0"/>
        <w:jc w:val="left"/>
      </w:pPr>
      <w:r>
        <w:t xml:space="preserve">I stopped at a small roadside diner for coffee, the aroma of freshly brewed beans momentarily grounding me in the present. The </w:t>
        <w:br/>
        <w:t>waitress, a kindly woman with eyes that held the wisdom of years, smiled warmly as she placed my mug on the table. Her simple act of kindness, a fleeting moment of human connection, experienced profound, a gentle reminder of the goodness that still existed in the world. I watched her interact with other customers, her empathy radiating outwards, and I felt a surge of appreciation for the small, everyday miracles that often go unnoticed.</w:t>
      </w:r>
    </w:p>
    <w:p>
      <w:pPr>
        <w:autoSpaceDN w:val="0"/>
        <w:autoSpaceDE w:val="0"/>
        <w:widowControl/>
        <w:spacing w:line="264" w:lineRule="exact" w:before="264" w:after="0"/>
        <w:ind w:left="0" w:right="3312" w:firstLine="0"/>
        <w:jc w:val="left"/>
      </w:pPr>
      <w:r>
        <w:t xml:space="preserve">(Verse 37) </w:t>
        <w:br/>
        <w:t xml:space="preserve">Roadside diner, a haven of grace, </w:t>
        <w:br/>
        <w:t>Kindness's presence, leaves its trace.</w:t>
      </w:r>
    </w:p>
    <w:p>
      <w:pPr>
        <w:autoSpaceDN w:val="0"/>
        <w:autoSpaceDE w:val="0"/>
        <w:widowControl/>
        <w:spacing w:line="264" w:lineRule="exact" w:before="60" w:after="0"/>
        <w:ind w:left="0" w:right="2880" w:firstLine="0"/>
        <w:jc w:val="left"/>
      </w:pPr>
      <w:r>
        <w:t xml:space="preserve">Human connection, a gentle art, </w:t>
        <w:br/>
        <w:t>In the everyday miracles, I play my part.</w:t>
      </w:r>
    </w:p>
    <w:p>
      <w:pPr>
        <w:autoSpaceDN w:val="0"/>
        <w:autoSpaceDE w:val="0"/>
        <w:widowControl/>
        <w:spacing w:line="264" w:lineRule="exact" w:before="264" w:after="0"/>
        <w:ind w:left="0" w:right="0" w:firstLine="0"/>
        <w:jc w:val="left"/>
      </w:pPr>
      <w:r>
        <w:t>Back in town, I rented a small apartment, a cozy space filled with sunlight and the promise of a fresh start. It wasn't luxurious, but it experienced safe, a sanctuary where I could rebuild my life, one carefully chosen object, one thoughtful action, one deliberate breath at a time. I spent days unpacking the few belongings I had brought from the cabin, each item a tangible reminder of my journey.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paintbrushes experienced familiar and comforting, a conduit to my </w:t>
        <w:br/>
        <w:t>creativity, my self-expression. The leather journal, filled with my lyrical reflections, felt like a sacred companion, a faithful witness to my evolution.</w:t>
      </w:r>
    </w:p>
    <w:p>
      <w:pPr>
        <w:autoSpaceDN w:val="0"/>
        <w:autoSpaceDE w:val="0"/>
        <w:widowControl/>
        <w:spacing w:line="264" w:lineRule="exact" w:before="264" w:after="0"/>
        <w:ind w:left="0" w:right="3312" w:firstLine="0"/>
        <w:jc w:val="left"/>
      </w:pPr>
      <w:r>
        <w:t xml:space="preserve">(Verse 38) </w:t>
        <w:br/>
        <w:t>Cozy apartment, sunlight's embrace, Fresh start's promise, leaves its trace. Each item chosen, a journey's sign, In self-creation, my spirit shines.</w:t>
      </w:r>
    </w:p>
    <w:p>
      <w:pPr>
        <w:autoSpaceDN w:val="0"/>
        <w:autoSpaceDE w:val="0"/>
        <w:widowControl/>
        <w:spacing w:line="264" w:lineRule="exact" w:before="264" w:after="0"/>
        <w:ind w:left="0" w:right="0" w:firstLine="0"/>
        <w:jc w:val="left"/>
      </w:pPr>
      <w:r>
        <w:t>I started small, focusing on self-care, those essential acts that nourish the soul and fortify the spirit. I ate nutritious meals, slept well, and engaged in regular physical activity. I rediscovered the joy of movement, of feeling my body strong and capable. Morning walks became a ritual, a time for reflection and rejuvenation. The simple act of walking, of putting one foot in front of the other, experienced symbolic of the steady progress I was making in rebuilding my life.</w:t>
      </w:r>
    </w:p>
    <w:p>
      <w:pPr>
        <w:autoSpaceDN w:val="0"/>
        <w:autoSpaceDE w:val="0"/>
        <w:widowControl/>
        <w:spacing w:line="264" w:lineRule="exact" w:before="58" w:after="0"/>
        <w:ind w:left="0" w:right="432" w:firstLine="0"/>
        <w:jc w:val="left"/>
      </w:pPr>
      <w:r>
        <w:t>Each step experienced like a declaration of independence, a quiet act of defiance against the darkness I had once been trapped in.</w:t>
      </w:r>
    </w:p>
    <w:p>
      <w:pPr>
        <w:autoSpaceDN w:val="0"/>
        <w:autoSpaceDE w:val="0"/>
        <w:widowControl/>
        <w:spacing w:line="264" w:lineRule="exact" w:before="264" w:after="0"/>
        <w:ind w:left="0" w:right="3024" w:firstLine="0"/>
        <w:jc w:val="left"/>
      </w:pPr>
      <w:r>
        <w:t xml:space="preserve">(Verse 39) </w:t>
        <w:br/>
        <w:t>Morning walks, steps taken with grace, Self-care's ritual, finding my place.</w:t>
      </w:r>
    </w:p>
    <w:p>
      <w:pPr>
        <w:autoSpaceDN w:val="0"/>
        <w:autoSpaceDE w:val="0"/>
        <w:widowControl/>
        <w:spacing w:line="264" w:lineRule="exact" w:before="58" w:after="0"/>
        <w:ind w:left="0" w:right="2736" w:firstLine="0"/>
        <w:jc w:val="left"/>
      </w:pPr>
      <w:r>
        <w:t xml:space="preserve">Body strong, spirit renewed, </w:t>
        <w:br/>
        <w:t>In gentle movement, my strength is imbued.</w:t>
      </w:r>
    </w:p>
    <w:p>
      <w:pPr>
        <w:autoSpaceDN w:val="0"/>
        <w:autoSpaceDE w:val="0"/>
        <w:widowControl/>
        <w:spacing w:line="264" w:lineRule="exact" w:before="264" w:after="0"/>
        <w:ind w:left="0" w:right="0" w:firstLine="0"/>
        <w:jc w:val="left"/>
      </w:pPr>
      <w:r>
        <w:t xml:space="preserve">I also rediscovered my passion for painting, creating vibrant </w:t>
        <w:br/>
        <w:t>canvases filled with color and emotion. The act of painting became a form of therapy, a way to express the complex emotions that still lingered within me. The colors flowed onto the canvas, a visual manifestation of my internal landscape, a testament to my resilience and my ability to transform pain into beauty. Each stroke of the brush experienced like an act of self-love, a celebration of my creativity and my capacity for healing.</w:t>
      </w:r>
    </w:p>
    <w:p>
      <w:pPr>
        <w:autoSpaceDN w:val="0"/>
        <w:autoSpaceDE w:val="0"/>
        <w:widowControl/>
        <w:spacing w:line="264" w:lineRule="exact" w:before="264" w:after="0"/>
        <w:ind w:left="0" w:right="3312" w:firstLine="0"/>
        <w:jc w:val="left"/>
      </w:pPr>
      <w:r>
        <w:t xml:space="preserve">(Verse 40) </w:t>
        <w:br/>
        <w:t xml:space="preserve">Vibrant canvases, a colorful plea, </w:t>
        <w:br/>
        <w:t xml:space="preserve">Emotions expressed, setting me free. </w:t>
        <w:br/>
        <w:t>Pain transformed, into beauty's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 creative healing, I play my part.</w:t>
      </w:r>
    </w:p>
    <w:p>
      <w:pPr>
        <w:autoSpaceDN w:val="0"/>
        <w:autoSpaceDE w:val="0"/>
        <w:widowControl/>
        <w:spacing w:line="264" w:lineRule="exact" w:before="262" w:after="0"/>
        <w:ind w:left="0" w:right="144" w:firstLine="0"/>
        <w:jc w:val="left"/>
      </w:pPr>
      <w:r>
        <w:t xml:space="preserve">I began attending therapy, a brave step that required vulnerability and courage. Talking to a therapist helped me process my </w:t>
        <w:br/>
        <w:t xml:space="preserve">experiences, to understand the dynamics of the relationship that had left me feeling so lost and broken. It was a difficult journey, revisiting painful memories and confronting difficult truths. But it was also a journey of empowerment, of gaining insight, and of learning to forgive myself for the choices I had made. The </w:t>
        <w:br/>
        <w:t>therapeutic process was a crucial part of my self-love journey, a way to learn to truly accept and embrace myself, flaws and all.</w:t>
      </w:r>
    </w:p>
    <w:p>
      <w:pPr>
        <w:autoSpaceDN w:val="0"/>
        <w:autoSpaceDE w:val="0"/>
        <w:widowControl/>
        <w:spacing w:line="264" w:lineRule="exact" w:before="264" w:after="0"/>
        <w:ind w:left="0" w:right="3168" w:firstLine="0"/>
        <w:jc w:val="left"/>
      </w:pPr>
      <w:r>
        <w:t xml:space="preserve">(Verse 41) </w:t>
        <w:br/>
        <w:t>Therapy's embrace, vulnerability's art, Processing the past, healing my heart. Self-forgiveness found, a path untold, In honest reflection, my story unfolds.</w:t>
      </w:r>
    </w:p>
    <w:p>
      <w:pPr>
        <w:autoSpaceDN w:val="0"/>
        <w:autoSpaceDE w:val="0"/>
        <w:widowControl/>
        <w:spacing w:line="264" w:lineRule="exact" w:before="264" w:after="0"/>
        <w:ind w:left="0" w:right="0" w:firstLine="0"/>
        <w:jc w:val="left"/>
      </w:pPr>
      <w:r>
        <w:t xml:space="preserve">Slowly, gradually, I began to cultivate a sense of self-compassion, a profound understanding of my own inherent worth and value. I learned to silence the critical voice within, replacing self-doubt with self-acceptance. I started to celebrate my accomplishments, no matter how small, and to forgive myself for my mistakes. I </w:t>
        <w:br/>
        <w:t xml:space="preserve">recognized that I was not defined by my past experiences, that I was more than the sum of my hurts. I was a resilient, strong, </w:t>
        <w:br/>
        <w:t>compassionate human being worthy of love and happiness.</w:t>
      </w:r>
    </w:p>
    <w:p>
      <w:pPr>
        <w:autoSpaceDN w:val="0"/>
        <w:autoSpaceDE w:val="0"/>
        <w:widowControl/>
        <w:spacing w:line="264" w:lineRule="exact" w:before="264" w:after="0"/>
        <w:ind w:left="0" w:right="2880" w:firstLine="0"/>
        <w:jc w:val="left"/>
      </w:pPr>
      <w:r>
        <w:t xml:space="preserve">(Verse 42) </w:t>
        <w:br/>
        <w:t>Self-compassion's whisper, a gentle plea, Self-acceptance found, setting me free. Worthiness embraced, a truth untold, In self-love's journey, my story unfolds.</w:t>
      </w:r>
    </w:p>
    <w:p>
      <w:pPr>
        <w:autoSpaceDN w:val="0"/>
        <w:autoSpaceDE w:val="0"/>
        <w:widowControl/>
        <w:spacing w:line="264" w:lineRule="exact" w:before="264" w:after="0"/>
        <w:ind w:left="0" w:right="0" w:firstLine="0"/>
        <w:jc w:val="left"/>
      </w:pPr>
      <w:r>
        <w:t>The process was not linear; there were days when the old familiar anxieties resurfaced, when self-doubt crept in, casting a shadow on my progress. But I had learned tools to manage those moments, to acknowledge them without judgment, and to gently guide myself back towards self-love and acceptance. I learned to celebrate my progress, to recognize that every small step forward was a victory, a testament to my resilience and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024" w:firstLine="0"/>
        <w:jc w:val="left"/>
      </w:pPr>
      <w:r>
        <w:t xml:space="preserve">(Verse 43) </w:t>
        <w:br/>
        <w:t>Progress celebrated, a journey's grace, Resilience embraced, finding my place.</w:t>
      </w:r>
    </w:p>
    <w:p>
      <w:pPr>
        <w:autoSpaceDN w:val="0"/>
        <w:autoSpaceDE w:val="0"/>
        <w:widowControl/>
        <w:spacing w:line="264" w:lineRule="exact" w:before="58" w:after="0"/>
        <w:ind w:left="0" w:right="2880" w:firstLine="0"/>
        <w:jc w:val="left"/>
      </w:pPr>
      <w:r>
        <w:t xml:space="preserve">Self-love's compass, guiding my way, </w:t>
        <w:br/>
        <w:t>In the heart's awakening, I find my sway.</w:t>
      </w:r>
    </w:p>
    <w:p>
      <w:pPr>
        <w:autoSpaceDN w:val="0"/>
        <w:autoSpaceDE w:val="0"/>
        <w:widowControl/>
        <w:spacing w:line="264" w:lineRule="exact" w:before="264" w:after="0"/>
        <w:ind w:left="0" w:right="0" w:firstLine="0"/>
        <w:jc w:val="left"/>
      </w:pPr>
      <w:r>
        <w:t>One day, as I sat by the window of my apartment, watching the sunset paint the sky in shades of orange and purple, I realized that I was finally free. The haunting question, "Is someone getting the best of you?", no longer echoed in my mind. Instead, I experienced a sense of profound peace, a quiet contentment that settled deep within my soul. I was no longer a victim; I was a survivor, a warrior who had emerged from the darkness, stronger, wiser, and more self-assured than ever before. I was, in the truest sense of the word, the best of me.</w:t>
      </w:r>
    </w:p>
    <w:p>
      <w:pPr>
        <w:autoSpaceDN w:val="0"/>
        <w:autoSpaceDE w:val="0"/>
        <w:widowControl/>
        <w:spacing w:line="264" w:lineRule="exact" w:before="264" w:after="0"/>
        <w:ind w:left="0" w:right="3888" w:firstLine="0"/>
        <w:jc w:val="left"/>
      </w:pPr>
      <w:r>
        <w:t xml:space="preserve">(Verse 44) </w:t>
        <w:br/>
        <w:t xml:space="preserve">Sunset's glow, a vibrant scene, </w:t>
        <w:br/>
        <w:t>Inner peace found, serene.</w:t>
      </w:r>
    </w:p>
    <w:p>
      <w:pPr>
        <w:autoSpaceDN w:val="0"/>
        <w:autoSpaceDE w:val="0"/>
        <w:widowControl/>
        <w:spacing w:line="264" w:lineRule="exact" w:before="58" w:after="0"/>
        <w:ind w:left="0" w:right="3600" w:firstLine="0"/>
        <w:jc w:val="left"/>
      </w:pPr>
      <w:r>
        <w:t xml:space="preserve">Freedom's embrace, a gentle art, </w:t>
        <w:br/>
        <w:t>In self-discovery, I play my part.</w:t>
      </w:r>
    </w:p>
    <w:p>
      <w:pPr>
        <w:autoSpaceDN w:val="0"/>
        <w:autoSpaceDE w:val="0"/>
        <w:widowControl/>
        <w:spacing w:line="264" w:lineRule="exact" w:before="264" w:after="0"/>
        <w:ind w:left="0" w:right="144" w:firstLine="0"/>
        <w:jc w:val="left"/>
      </w:pPr>
      <w:r>
        <w:t xml:space="preserve">And in that moment of quiet revelation, a new song began to form in my heart, a melody of self-acceptance, resilience, and </w:t>
        <w:br/>
        <w:t xml:space="preserve">unwavering self-love. It was a song of hope, a song of healing, a song of triumph. It was the song of a woman who had found her voice, her strength, and her own path towards a future filled with endless possibilities. A future where she was, unequivocally, the best version of herself. A future where she was finally, and </w:t>
        <w:br/>
        <w:t>completely, free.</w:t>
      </w:r>
    </w:p>
    <w:p>
      <w:pPr>
        <w:autoSpaceDN w:val="0"/>
        <w:autoSpaceDE w:val="0"/>
        <w:widowControl/>
        <w:spacing w:line="264" w:lineRule="exact" w:before="264" w:after="0"/>
        <w:ind w:left="0" w:right="3456" w:firstLine="0"/>
        <w:jc w:val="left"/>
      </w:pPr>
      <w:r>
        <w:t xml:space="preserve">(Verse 45) </w:t>
        <w:br/>
        <w:t xml:space="preserve">New song's melody, a hopeful plea, </w:t>
        <w:br/>
        <w:t>Self-love's anthem, setting me free.</w:t>
      </w:r>
    </w:p>
    <w:p>
      <w:pPr>
        <w:autoSpaceDN w:val="0"/>
        <w:autoSpaceDE w:val="0"/>
        <w:widowControl/>
        <w:spacing w:line="264" w:lineRule="exact" w:before="58" w:after="0"/>
        <w:ind w:left="0" w:right="1728" w:firstLine="0"/>
        <w:jc w:val="left"/>
      </w:pPr>
      <w:r>
        <w:t xml:space="preserve">Triumph's echo, a journey's art, </w:t>
        <w:br/>
        <w:t>In self-discovery, I play my part. I am the best of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New Connections</w:t>
      </w:r>
    </w:p>
    <w:p>
      <w:pPr>
        <w:autoSpaceDN w:val="0"/>
        <w:autoSpaceDE w:val="0"/>
        <w:widowControl/>
        <w:spacing w:line="264" w:lineRule="exact" w:before="286" w:after="0"/>
        <w:ind w:left="0" w:right="0" w:firstLine="0"/>
        <w:jc w:val="left"/>
      </w:pPr>
      <w:r>
        <w:t xml:space="preserve">The first tentative steps towards forging new connections experienced </w:t>
        <w:br/>
        <w:t>clumsy, like learning to walk again after a long illness. The fear of vulnerability, the ingrained habit of self-protection, lingered. Yet, a quiet yearning for genuine connection pulsed beneath the surface, a fragile ember of hope flickering in the stillness of my newly found solitude.</w:t>
      </w:r>
    </w:p>
    <w:p>
      <w:pPr>
        <w:autoSpaceDN w:val="0"/>
        <w:autoSpaceDE w:val="0"/>
        <w:widowControl/>
        <w:spacing w:line="264" w:lineRule="exact" w:before="264" w:after="0"/>
        <w:ind w:left="0" w:right="3024" w:firstLine="0"/>
        <w:jc w:val="left"/>
      </w:pPr>
      <w:r>
        <w:t xml:space="preserve">(Verse 46) </w:t>
        <w:br/>
        <w:t xml:space="preserve">Tentative steps, a fragile start, </w:t>
        <w:br/>
        <w:t>Vulnerability's dance, a work of heart. Yearning for connection, a gentle plea, In cautious steps, I learn to be free.</w:t>
      </w:r>
    </w:p>
    <w:p>
      <w:pPr>
        <w:autoSpaceDN w:val="0"/>
        <w:autoSpaceDE w:val="0"/>
        <w:widowControl/>
        <w:spacing w:line="264" w:lineRule="exact" w:before="264" w:after="0"/>
        <w:ind w:left="0" w:right="0" w:firstLine="0"/>
        <w:jc w:val="left"/>
      </w:pPr>
      <w:r>
        <w:t>It started with small acts of kindness, reaching out to old friends who had drifted away during the tumultuous period of my previous relationship. Sarah, a childhood friend, was the first to respond. Her initial message was simple, a heartfelt “I’ve been thinking about you,” but it was enough. We met for coffee, the comfortable silence between us filled only with the gentle clinking of mugs and the murmur of café conversations. It was a slow reconnection, a gentle rebuilding of bridges that time and circumstance had eroded. There was no need for grand pronouncements or explanations; the shared history, the unspoken understanding, was a quiet comfort.</w:t>
      </w:r>
    </w:p>
    <w:p>
      <w:pPr>
        <w:autoSpaceDN w:val="0"/>
        <w:autoSpaceDE w:val="0"/>
        <w:widowControl/>
        <w:spacing w:line="264" w:lineRule="exact" w:before="264" w:after="0"/>
        <w:ind w:left="0" w:right="3456" w:firstLine="0"/>
        <w:jc w:val="left"/>
      </w:pPr>
      <w:r>
        <w:t xml:space="preserve">(Verse 47) </w:t>
        <w:br/>
        <w:t xml:space="preserve">Childhood friend, a lifeline's grace, </w:t>
        <w:br/>
        <w:t>Silent comfort, leaving its trace.</w:t>
      </w:r>
    </w:p>
    <w:p>
      <w:pPr>
        <w:autoSpaceDN w:val="0"/>
        <w:autoSpaceDE w:val="0"/>
        <w:widowControl/>
        <w:spacing w:line="264" w:lineRule="exact" w:before="60" w:after="0"/>
        <w:ind w:left="0" w:right="3312" w:firstLine="0"/>
        <w:jc w:val="left"/>
      </w:pPr>
      <w:r>
        <w:t xml:space="preserve">Bridging the distance, a gentle art, </w:t>
        <w:br/>
        <w:t>In shared history, we play our part.</w:t>
      </w:r>
    </w:p>
    <w:p>
      <w:pPr>
        <w:autoSpaceDN w:val="0"/>
        <w:autoSpaceDE w:val="0"/>
        <w:widowControl/>
        <w:spacing w:line="264" w:lineRule="exact" w:before="264" w:after="0"/>
        <w:ind w:left="0" w:right="0" w:firstLine="0"/>
        <w:jc w:val="left"/>
      </w:pPr>
      <w:r>
        <w:t xml:space="preserve">Then came Emily, a colleague from my old job. We had always shared a connection through our mutual passion for art, and our rekindled friendship blossomed over shared studio time and artistic explorations. She didn't pry into the details of my past, but her presence was a supportive, encouraging force, a silent </w:t>
        <w:br/>
        <w:t xml:space="preserve">acknowledgement of my strength and resilience. We painted </w:t>
        <w:br/>
        <w:t>together, laughed together, and sometimes just sat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companionable silence, each finding solace in the other's company. Her friendship was a vibrant splash of color in the muted landscape of my recent past.</w:t>
      </w:r>
    </w:p>
    <w:p>
      <w:pPr>
        <w:autoSpaceDN w:val="0"/>
        <w:autoSpaceDE w:val="0"/>
        <w:widowControl/>
        <w:spacing w:line="264" w:lineRule="exact" w:before="264" w:after="0"/>
        <w:ind w:left="0" w:right="2736" w:firstLine="0"/>
        <w:jc w:val="left"/>
      </w:pPr>
      <w:r>
        <w:t xml:space="preserve">(Verse 48) </w:t>
        <w:br/>
        <w:t xml:space="preserve">Colleague's friendship, a vibrant hue, </w:t>
        <w:br/>
        <w:t>Shared passions blooming, fresh and new.</w:t>
      </w:r>
    </w:p>
    <w:p>
      <w:pPr>
        <w:autoSpaceDN w:val="0"/>
        <w:autoSpaceDE w:val="0"/>
        <w:widowControl/>
        <w:spacing w:line="264" w:lineRule="exact" w:before="58" w:after="0"/>
        <w:ind w:left="0" w:right="3024" w:firstLine="0"/>
        <w:jc w:val="left"/>
      </w:pPr>
      <w:r>
        <w:t>Encouragement's whisper, a gentle art, In creative kinship, we play our part.</w:t>
      </w:r>
    </w:p>
    <w:p>
      <w:pPr>
        <w:autoSpaceDN w:val="0"/>
        <w:autoSpaceDE w:val="0"/>
        <w:widowControl/>
        <w:spacing w:line="264" w:lineRule="exact" w:before="264" w:after="0"/>
        <w:ind w:left="0" w:right="0" w:firstLine="0"/>
        <w:jc w:val="left"/>
      </w:pPr>
      <w:r>
        <w:t xml:space="preserve">My family, initially hesitant and wary after the turmoil I had endured, gradually began to embrace my newfound strength. My sister, always my most steadfast ally, listened patiently as I </w:t>
        <w:br/>
        <w:t>processed my emotions, offering unwavering support and gentle words of encouragement. Her empathy was a healing balm, a constant reassurance that I was loved and valued, regardless of my past experiences. Family dinners, once a source of tension and anxiety, now experienced warm and comforting, a place where I could be my authentic self, surrounded by the love and acceptance I craved.</w:t>
      </w:r>
    </w:p>
    <w:p>
      <w:pPr>
        <w:autoSpaceDN w:val="0"/>
        <w:autoSpaceDE w:val="0"/>
        <w:widowControl/>
        <w:spacing w:line="264" w:lineRule="exact" w:before="264" w:after="0"/>
        <w:ind w:left="0" w:right="3168" w:firstLine="0"/>
        <w:jc w:val="left"/>
      </w:pPr>
      <w:r>
        <w:t xml:space="preserve">(Verse 49) </w:t>
        <w:br/>
        <w:t xml:space="preserve">Sister's embrace, a loving art, </w:t>
        <w:br/>
        <w:t>Unwavering support, playing its part.</w:t>
      </w:r>
    </w:p>
    <w:p>
      <w:pPr>
        <w:autoSpaceDN w:val="0"/>
        <w:autoSpaceDE w:val="0"/>
        <w:widowControl/>
        <w:spacing w:line="264" w:lineRule="exact" w:before="58" w:after="0"/>
        <w:ind w:left="0" w:right="3024" w:firstLine="0"/>
        <w:jc w:val="left"/>
      </w:pPr>
      <w:r>
        <w:t>Family's acceptance, a gentle plea, In healing's embrace, I learn to be me.</w:t>
      </w:r>
    </w:p>
    <w:p>
      <w:pPr>
        <w:autoSpaceDN w:val="0"/>
        <w:autoSpaceDE w:val="0"/>
        <w:widowControl/>
        <w:spacing w:line="264" w:lineRule="exact" w:before="264" w:after="0"/>
        <w:ind w:left="0" w:right="144" w:firstLine="0"/>
        <w:jc w:val="left"/>
      </w:pPr>
      <w:r>
        <w:t xml:space="preserve">These connections, built on mutual respect and trust, were a stark contrast to the manipulative and controlling dynamic of my previous relationship. There was no pressure, no manipulation, no sense of being trapped. Instead, there was a sense of freedom, a feeling of being seen, detected, and understood. These relationships were nourishing, a vital source of strength and support as I </w:t>
        <w:br/>
        <w:t>continued my journey of self-discovery and healing.</w:t>
      </w:r>
    </w:p>
    <w:p>
      <w:pPr>
        <w:autoSpaceDN w:val="0"/>
        <w:autoSpaceDE w:val="0"/>
        <w:widowControl/>
        <w:spacing w:line="264" w:lineRule="exact" w:before="264" w:after="0"/>
        <w:ind w:left="0" w:right="3312" w:firstLine="0"/>
        <w:jc w:val="left"/>
      </w:pPr>
      <w:r>
        <w:t xml:space="preserve">(Verse 50) </w:t>
        <w:br/>
        <w:t xml:space="preserve">Mutual respect, a trust untold, </w:t>
        <w:br/>
        <w:t>Freedom's embrace, brave and bold.</w:t>
      </w:r>
    </w:p>
    <w:p>
      <w:pPr>
        <w:autoSpaceDN w:val="0"/>
        <w:autoSpaceDE w:val="0"/>
        <w:widowControl/>
        <w:spacing w:line="264" w:lineRule="exact" w:before="58" w:after="0"/>
        <w:ind w:left="0" w:right="2736" w:firstLine="0"/>
        <w:jc w:val="left"/>
      </w:pPr>
      <w:r>
        <w:t>Seen, detected, understood, a gentle plea, In healthy connections,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joined a local writing group, a nerve-wracking but ultimately rewarding experience. Sharing my lyrics with others, exposing my vulnerability, experienced terrifying at first. But the group’s response was overwhelmingly positive, their encouragement and feedback a validation of my talent and a reassurance that my voice mattered.</w:t>
      </w:r>
    </w:p>
    <w:p>
      <w:pPr>
        <w:autoSpaceDN w:val="0"/>
        <w:autoSpaceDE w:val="0"/>
        <w:widowControl/>
        <w:spacing w:line="264" w:lineRule="exact" w:before="58" w:after="0"/>
        <w:ind w:left="0" w:right="0" w:firstLine="0"/>
        <w:jc w:val="left"/>
      </w:pPr>
      <w:r>
        <w:t>The shared passion for writing, the mutual understanding of the creative process, fostered a sense of community and belonging that had been lacking in my life.</w:t>
      </w:r>
    </w:p>
    <w:p>
      <w:pPr>
        <w:autoSpaceDN w:val="0"/>
        <w:autoSpaceDE w:val="0"/>
        <w:widowControl/>
        <w:spacing w:line="264" w:lineRule="exact" w:before="264" w:after="0"/>
        <w:ind w:left="0" w:right="3168" w:firstLine="0"/>
        <w:jc w:val="left"/>
      </w:pPr>
      <w:r>
        <w:t xml:space="preserve">(Verse 51) </w:t>
        <w:br/>
        <w:t>Writing group's embrace, a gentle art, Vulnerability shared, playing its part. Encouragement's echo, a hopeful plea, In shared passion, I learn to be free.</w:t>
      </w:r>
    </w:p>
    <w:p>
      <w:pPr>
        <w:autoSpaceDN w:val="0"/>
        <w:autoSpaceDE w:val="0"/>
        <w:widowControl/>
        <w:spacing w:line="264" w:lineRule="exact" w:before="264" w:after="0"/>
        <w:ind w:left="0" w:right="0" w:firstLine="0"/>
        <w:jc w:val="left"/>
      </w:pPr>
      <w:r>
        <w:t>Volunteering at the local animal shelter became another avenue for connection, a way to channel my emotions into something positive and productive. The unconditional love of the animals, their quiet acceptance, was a soothing balm to my wounded spirit. Interacting with the other volunteers, sharing a common purpose, fostered a sense of belonging and camaraderie. The shared commitment to caring for vulnerable creatures created a bond of empathy and compassion, a reminder of the goodness that existed in the world, even amidst the darkness I had experienced.</w:t>
      </w:r>
    </w:p>
    <w:p>
      <w:pPr>
        <w:autoSpaceDN w:val="0"/>
        <w:autoSpaceDE w:val="0"/>
        <w:widowControl/>
        <w:spacing w:line="264" w:lineRule="exact" w:before="264" w:after="0"/>
        <w:ind w:left="0" w:right="3168" w:firstLine="0"/>
        <w:jc w:val="left"/>
      </w:pPr>
      <w:r>
        <w:t xml:space="preserve">(Verse 52) </w:t>
        <w:br/>
        <w:t>Animal shelter's embrace, a gentle art, Unconditional love, playing its part.</w:t>
      </w:r>
    </w:p>
    <w:p>
      <w:pPr>
        <w:autoSpaceDN w:val="0"/>
        <w:autoSpaceDE w:val="0"/>
        <w:widowControl/>
        <w:spacing w:line="264" w:lineRule="exact" w:before="58" w:after="0"/>
        <w:ind w:left="0" w:right="2592" w:firstLine="0"/>
        <w:jc w:val="left"/>
      </w:pPr>
      <w:r>
        <w:t xml:space="preserve">Shared purpose's echo, a hopeful plea, </w:t>
        <w:br/>
        <w:t>In compassion's embrace, I learn to be free.</w:t>
      </w:r>
    </w:p>
    <w:p>
      <w:pPr>
        <w:autoSpaceDN w:val="0"/>
        <w:autoSpaceDE w:val="0"/>
        <w:widowControl/>
        <w:spacing w:line="264" w:lineRule="exact" w:before="264" w:after="0"/>
        <w:ind w:left="0" w:right="0" w:firstLine="0"/>
        <w:jc w:val="left"/>
      </w:pPr>
      <w:r>
        <w:t>Through these various connections, I began to rebuild my sense of self, to redefine my identity outside the context of the destructive relationship I had left behind. These relationships weren't just social interactions; they were vital components in the ongoing process of healing and self-discovery. They were a testament to the power of human connection, the strength that can be found in supportive friendships, family, and shared purpose.</w:t>
      </w:r>
    </w:p>
    <w:p>
      <w:pPr>
        <w:autoSpaceDN w:val="0"/>
        <w:autoSpaceDE w:val="0"/>
        <w:widowControl/>
        <w:spacing w:line="322" w:lineRule="exact" w:before="206" w:after="0"/>
        <w:ind w:left="0" w:right="0" w:firstLine="0"/>
        <w:jc w:val="left"/>
      </w:pPr>
      <w:r>
        <w:t>(Verse 53)</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0" w:firstLine="0"/>
        <w:jc w:val="left"/>
      </w:pPr>
      <w:r>
        <w:t xml:space="preserve">Connections' strength, a healing art, </w:t>
        <w:br/>
        <w:t>Self-discovery's journey, playing its part.</w:t>
      </w:r>
    </w:p>
    <w:p>
      <w:pPr>
        <w:autoSpaceDN w:val="0"/>
        <w:autoSpaceDE w:val="0"/>
        <w:widowControl/>
        <w:spacing w:line="264" w:lineRule="exact" w:before="60" w:after="0"/>
        <w:ind w:left="0" w:right="3168" w:firstLine="0"/>
        <w:jc w:val="left"/>
      </w:pPr>
      <w:r>
        <w:t xml:space="preserve">Identity reborn, a hopeful plea, </w:t>
        <w:br/>
        <w:t>In supportive bonds, I learn to be free.</w:t>
      </w:r>
    </w:p>
    <w:p>
      <w:pPr>
        <w:autoSpaceDN w:val="0"/>
        <w:autoSpaceDE w:val="0"/>
        <w:widowControl/>
        <w:spacing w:line="264" w:lineRule="exact" w:before="262" w:after="0"/>
        <w:ind w:left="0" w:right="0" w:firstLine="0"/>
        <w:jc w:val="left"/>
      </w:pPr>
      <w:r>
        <w:t xml:space="preserve">My apartment, once a sanctuary of solitude, was gradually </w:t>
        <w:br/>
        <w:t>transforming into a haven of connection. The walls, once bare, now held photographs of friends and family, artwork created with Emily, sketches from my writing group sessions. It was a space reflecting the vibrant tapestry of relationships that I was carefully weaving into the fabric of my new life.</w:t>
      </w:r>
    </w:p>
    <w:p>
      <w:pPr>
        <w:autoSpaceDN w:val="0"/>
        <w:autoSpaceDE w:val="0"/>
        <w:widowControl/>
        <w:spacing w:line="264" w:lineRule="exact" w:before="264" w:after="0"/>
        <w:ind w:left="0" w:right="3168" w:firstLine="0"/>
        <w:jc w:val="left"/>
      </w:pPr>
      <w:r>
        <w:t xml:space="preserve">(Verse 54) </w:t>
        <w:br/>
        <w:t xml:space="preserve">Apartment's haven, a vibrant art, </w:t>
        <w:br/>
        <w:t>Connections' tapestry, playing its part.</w:t>
      </w:r>
    </w:p>
    <w:p>
      <w:pPr>
        <w:autoSpaceDN w:val="0"/>
        <w:autoSpaceDE w:val="0"/>
        <w:widowControl/>
        <w:spacing w:line="264" w:lineRule="exact" w:before="58" w:after="0"/>
        <w:ind w:left="0" w:right="3168" w:firstLine="0"/>
        <w:jc w:val="left"/>
      </w:pPr>
      <w:r>
        <w:t>New life's embrace, a hopeful plea, In supportive home, I learn to be free.</w:t>
      </w:r>
    </w:p>
    <w:p>
      <w:pPr>
        <w:autoSpaceDN w:val="0"/>
        <w:autoSpaceDE w:val="0"/>
        <w:widowControl/>
        <w:spacing w:line="264" w:lineRule="exact" w:before="264" w:after="0"/>
        <w:ind w:left="0" w:right="0" w:firstLine="0"/>
        <w:jc w:val="left"/>
      </w:pPr>
      <w:r>
        <w:t>The question, "Is someone getting the best of you?", had become a distant whisper, a faint echo from a life I had left behind. In its place was a confident affirmation: "I am getting the best of me." I was surrounded by people who cherished me, supported me, and believed in me. I was building a life grounded in love, respect, and genuine connection, a life where I was truly, authentically, the best version of myself.</w:t>
      </w:r>
    </w:p>
    <w:p>
      <w:pPr>
        <w:autoSpaceDN w:val="0"/>
        <w:autoSpaceDE w:val="0"/>
        <w:widowControl/>
        <w:spacing w:line="264" w:lineRule="exact" w:before="264" w:after="0"/>
        <w:ind w:left="0" w:right="3600" w:firstLine="0"/>
        <w:jc w:val="left"/>
      </w:pPr>
      <w:r>
        <w:t xml:space="preserve">(Verse 55) </w:t>
        <w:br/>
        <w:t xml:space="preserve">Self's affirmation, a hopeful plea, </w:t>
        <w:br/>
        <w:t>Best of me found, finally free.</w:t>
      </w:r>
    </w:p>
    <w:p>
      <w:pPr>
        <w:autoSpaceDN w:val="0"/>
        <w:autoSpaceDE w:val="0"/>
        <w:widowControl/>
        <w:spacing w:line="264" w:lineRule="exact" w:before="58" w:after="0"/>
        <w:ind w:left="0" w:right="1728" w:firstLine="0"/>
        <w:jc w:val="left"/>
      </w:pPr>
      <w:r>
        <w:t xml:space="preserve">Love's embrace, a gentle art, </w:t>
        <w:br/>
        <w:t>In authentic self, I play my part. I am the best of me.</w:t>
      </w:r>
    </w:p>
    <w:p>
      <w:pPr>
        <w:autoSpaceDN w:val="0"/>
        <w:autoSpaceDE w:val="0"/>
        <w:widowControl/>
        <w:spacing w:line="264" w:lineRule="exact" w:before="264" w:after="0"/>
        <w:ind w:left="0" w:right="0" w:firstLine="0"/>
        <w:jc w:val="left"/>
      </w:pPr>
      <w:r>
        <w:t xml:space="preserve">And as I continued to nurture these connections, to cultivate the bonds of friendship, family, and community, I knew that the </w:t>
        <w:br/>
        <w:t xml:space="preserve">journey of self-discovery was far from over. But it was a journey I was now undertaking with newfound strength, clarity, and a deep, unwavering belief in my own inherent worth. A journey fueled by the love and support of those around me, a testament to the </w:t>
        <w:br/>
        <w:t>profound power of human connection in the process of healing and creating a life of genuine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448" w:firstLine="0"/>
        <w:jc w:val="left"/>
      </w:pPr>
      <w:r>
        <w:t xml:space="preserve">(Verse 56) </w:t>
        <w:br/>
        <w:t>Journey's continued, a hopeful art, Self-belief's strength, playing its part. Human connection, a powerful plea, In healing's journey, I am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Pursuing Passions</w:t>
      </w:r>
    </w:p>
    <w:p>
      <w:pPr>
        <w:autoSpaceDN w:val="0"/>
        <w:autoSpaceDE w:val="0"/>
        <w:widowControl/>
        <w:spacing w:line="264" w:lineRule="exact" w:before="286" w:after="0"/>
        <w:ind w:left="0" w:right="0" w:firstLine="0"/>
        <w:jc w:val="left"/>
      </w:pPr>
      <w:r>
        <w:t xml:space="preserve">The quiet hum of the pottery wheel became a meditative rhythm, a counterpoint to the chaotic symphony of emotions that had once consumed me. The cool, wet clay experienced grounding, a tangible </w:t>
        <w:br/>
        <w:t xml:space="preserve">connection to something real and solid in the swirling uncertainty of my new life. I hadn’t touched clay in years, not since the </w:t>
        <w:br/>
        <w:t>pressures of my previous relationship had squeezed the joy out of everything I once loved. But now, with the newfound space and freedom, the dormant passion was reawakening, its gentle flame flickering back to life. The slow, deliberate movements of my hands, shaping the formless clay into something beautiful and unique, were both a physical and emotional release.</w:t>
      </w:r>
    </w:p>
    <w:p>
      <w:pPr>
        <w:autoSpaceDN w:val="0"/>
        <w:autoSpaceDE w:val="0"/>
        <w:widowControl/>
        <w:spacing w:line="264" w:lineRule="exact" w:before="264" w:after="0"/>
        <w:ind w:left="0" w:right="3312" w:firstLine="0"/>
        <w:jc w:val="left"/>
      </w:pPr>
      <w:r>
        <w:t xml:space="preserve">(Verse 57) </w:t>
        <w:br/>
        <w:t xml:space="preserve">Potter's wheel's hum, a calming art, </w:t>
        <w:br/>
        <w:t>Clay's embrace, playing its part.</w:t>
      </w:r>
    </w:p>
    <w:p>
      <w:pPr>
        <w:autoSpaceDN w:val="0"/>
        <w:autoSpaceDE w:val="0"/>
        <w:widowControl/>
        <w:spacing w:line="264" w:lineRule="exact" w:before="60" w:after="0"/>
        <w:ind w:left="0" w:right="2880" w:firstLine="0"/>
        <w:jc w:val="left"/>
      </w:pPr>
      <w:r>
        <w:t>Dormant passion's flame, a hopeful plea, In creative flow, I learn to be free.</w:t>
      </w:r>
    </w:p>
    <w:p>
      <w:pPr>
        <w:autoSpaceDN w:val="0"/>
        <w:autoSpaceDE w:val="0"/>
        <w:widowControl/>
        <w:spacing w:line="264" w:lineRule="exact" w:before="264" w:after="0"/>
        <w:ind w:left="0" w:right="0" w:firstLine="0"/>
        <w:jc w:val="left"/>
      </w:pPr>
      <w:r>
        <w:t xml:space="preserve">The small studio, rented in a converted warehouse on the edge of town, became my sanctuary. Sunlight streamed through the large windows, illuminating dust motes dancing in the air, creating an ethereal atmosphere that fueled my creativity. The scent of wet clay and the gentle hiss of the kiln were comforting constants, a tangible reminder of the progress I was making, both in my art and in my life. I experimented with glazes, colors, textures, each piece a reflection of my evolving emotional landscape. The imperfections, the subtle flaws, were not mistakes; they were the unique </w:t>
        <w:br/>
        <w:t xml:space="preserve">fingerprints of my journey, a testament to my resilience and </w:t>
        <w:br/>
        <w:t>growth.</w:t>
      </w:r>
    </w:p>
    <w:p>
      <w:pPr>
        <w:autoSpaceDN w:val="0"/>
        <w:autoSpaceDE w:val="0"/>
        <w:widowControl/>
        <w:spacing w:line="264" w:lineRule="exact" w:before="264" w:after="0"/>
        <w:ind w:left="0" w:right="3744" w:firstLine="0"/>
        <w:jc w:val="left"/>
      </w:pPr>
      <w:r>
        <w:t xml:space="preserve">(Verse 58) </w:t>
        <w:br/>
        <w:t xml:space="preserve">Studio's haven, a creative art, </w:t>
        <w:br/>
        <w:t>Clay's textures, playing its part.</w:t>
      </w:r>
    </w:p>
    <w:p>
      <w:pPr>
        <w:autoSpaceDN w:val="0"/>
        <w:autoSpaceDE w:val="0"/>
        <w:widowControl/>
        <w:spacing w:line="264" w:lineRule="exact" w:before="60" w:after="0"/>
        <w:ind w:left="0" w:right="3312" w:firstLine="0"/>
        <w:jc w:val="center"/>
      </w:pPr>
      <w:r>
        <w:t xml:space="preserve">Evolving landscape, a hopeful plea, </w:t>
        <w:br/>
        <w:t>In artistic growth, I learn to be free.</w:t>
      </w:r>
    </w:p>
    <w:p>
      <w:pPr>
        <w:autoSpaceDN w:val="0"/>
        <w:autoSpaceDE w:val="0"/>
        <w:widowControl/>
        <w:spacing w:line="324" w:lineRule="exact" w:before="204" w:after="0"/>
        <w:ind w:left="0" w:right="0" w:firstLine="0"/>
        <w:jc w:val="left"/>
      </w:pPr>
      <w:r>
        <w:t>One particularly challenging piece, a large, angular vase,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 of my struggle. The clay resisted my touch, cracking and warping in unexpected ways. I experienced the familiar frustration bubbling up, the urge to give up, to succumb to the sense of inadequacy that had haunted me for so long. But this time, instead of retreating, I persevered. I worked slowly, patiently, coaxing the clay back into shape, embracing the imperfections, seeing them not as failures but as opportunities for growth, as testament to my ability to overcome adversity. The finished piece, though flawed, was stunning, a powerful representation of my journey through heartbreak and healing.</w:t>
      </w:r>
    </w:p>
    <w:p>
      <w:pPr>
        <w:autoSpaceDN w:val="0"/>
        <w:autoSpaceDE w:val="0"/>
        <w:widowControl/>
        <w:spacing w:line="264" w:lineRule="exact" w:before="264" w:after="0"/>
        <w:ind w:left="0" w:right="3456" w:firstLine="0"/>
        <w:jc w:val="left"/>
      </w:pPr>
      <w:r>
        <w:t xml:space="preserve">(Verse 59) </w:t>
        <w:br/>
        <w:t xml:space="preserve">Challenging vase, a symbolic art, </w:t>
        <w:br/>
        <w:t>Clay's resistance, playing its part.</w:t>
      </w:r>
    </w:p>
    <w:p>
      <w:pPr>
        <w:autoSpaceDN w:val="0"/>
        <w:autoSpaceDE w:val="0"/>
        <w:widowControl/>
        <w:spacing w:line="264" w:lineRule="exact" w:before="58" w:after="0"/>
        <w:ind w:left="0" w:right="3024" w:firstLine="0"/>
        <w:jc w:val="left"/>
      </w:pPr>
      <w:r>
        <w:t>Resilience's strength, a hopeful plea, In overcoming odds, I learn to be free.</w:t>
      </w:r>
    </w:p>
    <w:p>
      <w:pPr>
        <w:autoSpaceDN w:val="0"/>
        <w:autoSpaceDE w:val="0"/>
        <w:widowControl/>
        <w:spacing w:line="264" w:lineRule="exact" w:before="264" w:after="0"/>
        <w:ind w:left="0" w:right="0" w:firstLine="0"/>
        <w:jc w:val="left"/>
      </w:pPr>
      <w:r>
        <w:t xml:space="preserve">My renewed passion extended beyond the pottery studio. I </w:t>
        <w:br/>
        <w:t>rediscovered my love for hiking, the rhythmic cadence of my steps on the trails a soothing balm for my soul. The vastness of the natural world, the sheer beauty of the mountains and forests, filled me with a sense of awe and wonder. The solitude provided space for introspection, a chance to process my emotions, to reconnect with the quiet strength within me. Each hike was a journey of both physical and spiritual renewal.</w:t>
      </w:r>
    </w:p>
    <w:p>
      <w:pPr>
        <w:autoSpaceDN w:val="0"/>
        <w:autoSpaceDE w:val="0"/>
        <w:widowControl/>
        <w:spacing w:line="264" w:lineRule="exact" w:before="264" w:after="0"/>
        <w:ind w:left="0" w:right="3456" w:firstLine="0"/>
        <w:jc w:val="left"/>
      </w:pPr>
      <w:r>
        <w:t xml:space="preserve">(Verse 60) </w:t>
        <w:br/>
        <w:t xml:space="preserve">Hiking trails' call, a healing art, </w:t>
        <w:br/>
        <w:t>Nature's embrace, playing its part.</w:t>
      </w:r>
    </w:p>
    <w:p>
      <w:pPr>
        <w:autoSpaceDN w:val="0"/>
        <w:autoSpaceDE w:val="0"/>
        <w:widowControl/>
        <w:spacing w:line="264" w:lineRule="exact" w:before="58" w:after="0"/>
        <w:ind w:left="0" w:right="3168" w:firstLine="0"/>
        <w:jc w:val="left"/>
      </w:pPr>
      <w:r>
        <w:t xml:space="preserve">Spiritual renewal, a hopeful plea, </w:t>
        <w:br/>
        <w:t>In nature's rhythm, I learn to be free.</w:t>
      </w:r>
    </w:p>
    <w:p>
      <w:pPr>
        <w:autoSpaceDN w:val="0"/>
        <w:autoSpaceDE w:val="0"/>
        <w:widowControl/>
        <w:spacing w:line="264" w:lineRule="exact" w:before="264" w:after="0"/>
        <w:ind w:left="0" w:right="0" w:firstLine="0"/>
        <w:jc w:val="left"/>
      </w:pPr>
      <w:r>
        <w:t xml:space="preserve">The ocean became another source of solace, its endless expanse mirroring the immensity of my own emotions. I spent hours </w:t>
        <w:br/>
        <w:t>walking along the shore, the rhythmic crashing of waves a hypnotic lullaby. The salty air filled my lungs, cleansing my spirit. The endless horizon inspired a sense of hope and possibility, a reminder that even amidst the storms of life, there is always a glimmer of light on the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744" w:firstLine="0"/>
        <w:jc w:val="left"/>
      </w:pPr>
      <w:r>
        <w:t xml:space="preserve">(Verse 61) </w:t>
        <w:br/>
        <w:t xml:space="preserve">Ocean's embrace, a healing art, </w:t>
        <w:br/>
        <w:t>Waves' rhythm, playing its part.</w:t>
      </w:r>
    </w:p>
    <w:p>
      <w:pPr>
        <w:autoSpaceDN w:val="0"/>
        <w:autoSpaceDE w:val="0"/>
        <w:widowControl/>
        <w:spacing w:line="262" w:lineRule="exact" w:before="62" w:after="0"/>
        <w:ind w:left="0" w:right="3168" w:firstLine="0"/>
        <w:jc w:val="left"/>
      </w:pPr>
      <w:r>
        <w:t xml:space="preserve">Hope's horizon, a hopeful plea, </w:t>
        <w:br/>
        <w:t>In ocean's vastness, I learn to be free.</w:t>
      </w:r>
    </w:p>
    <w:p>
      <w:pPr>
        <w:autoSpaceDN w:val="0"/>
        <w:autoSpaceDE w:val="0"/>
        <w:widowControl/>
        <w:spacing w:line="264" w:lineRule="exact" w:before="264" w:after="0"/>
        <w:ind w:left="0" w:right="0" w:firstLine="0"/>
        <w:jc w:val="left"/>
      </w:pPr>
      <w:r>
        <w:t xml:space="preserve">Music, too, played a vital role in my healing. I started writing again, the melodies and lyrics flowing effortlessly from my pen. The songs were raw, honest, filled with the pain and the joy of my journey. They were a testament to my ability to process my experiences and transform them into something beautiful, something that resonated with both my own emotions and the universal experiences of </w:t>
        <w:br/>
        <w:t>heartbreak and resilience. Singing, sharing my songs with others, allowed me to connect with my audience on a deeper level, creating a sense of shared experience and understanding.</w:t>
      </w:r>
    </w:p>
    <w:p>
      <w:pPr>
        <w:autoSpaceDN w:val="0"/>
        <w:autoSpaceDE w:val="0"/>
        <w:widowControl/>
        <w:spacing w:line="264" w:lineRule="exact" w:before="264" w:after="0"/>
        <w:ind w:left="0" w:right="3744" w:firstLine="0"/>
        <w:jc w:val="left"/>
      </w:pPr>
      <w:r>
        <w:t xml:space="preserve">(Verse 62) </w:t>
        <w:br/>
        <w:t xml:space="preserve">Music's solace, a creative art, </w:t>
        <w:br/>
        <w:t>Melodies' flow, playing its part.</w:t>
      </w:r>
    </w:p>
    <w:p>
      <w:pPr>
        <w:autoSpaceDN w:val="0"/>
        <w:autoSpaceDE w:val="0"/>
        <w:widowControl/>
        <w:spacing w:line="264" w:lineRule="exact" w:before="58" w:after="0"/>
        <w:ind w:left="0" w:right="3456" w:firstLine="0"/>
        <w:jc w:val="center"/>
      </w:pPr>
      <w:r>
        <w:t xml:space="preserve">Shared experience, a hopeful plea, </w:t>
        <w:br/>
        <w:t>In musical voice, I learn to be free.</w:t>
      </w:r>
    </w:p>
    <w:p>
      <w:pPr>
        <w:autoSpaceDN w:val="0"/>
        <w:autoSpaceDE w:val="0"/>
        <w:widowControl/>
        <w:spacing w:line="264" w:lineRule="exact" w:before="264" w:after="0"/>
        <w:ind w:left="0" w:right="0" w:firstLine="0"/>
        <w:jc w:val="left"/>
      </w:pPr>
      <w:r>
        <w:t>I began playing open mic nights at local cafes, initially nervous, almost paralyzed by the fear of judgement. But the response from the audience was overwhelmingly positive. Their encouragement, their shared appreciation of my vulnerability and honesty, fueled my confidence and inspired me to continue sharing my music. Each performance was a step forward, a strengthening of my connection to myself and to the world around me.</w:t>
      </w:r>
    </w:p>
    <w:p>
      <w:pPr>
        <w:autoSpaceDN w:val="0"/>
        <w:autoSpaceDE w:val="0"/>
        <w:widowControl/>
        <w:spacing w:line="264" w:lineRule="exact" w:before="264" w:after="0"/>
        <w:ind w:left="0" w:right="3312" w:firstLine="0"/>
        <w:jc w:val="left"/>
      </w:pPr>
      <w:r>
        <w:t xml:space="preserve">(Verse 63) </w:t>
        <w:br/>
        <w:t xml:space="preserve">Open mic's stage, a daring art, </w:t>
        <w:br/>
        <w:t xml:space="preserve">Vulnerable songs, playing its part. </w:t>
        <w:br/>
        <w:t xml:space="preserve">Audience's embrace, a hopeful plea, </w:t>
        <w:br/>
        <w:t>In shared music, I learn to be free.</w:t>
      </w:r>
    </w:p>
    <w:p>
      <w:pPr>
        <w:autoSpaceDN w:val="0"/>
        <w:autoSpaceDE w:val="0"/>
        <w:widowControl/>
        <w:spacing w:line="264" w:lineRule="exact" w:before="264" w:after="0"/>
        <w:ind w:left="0" w:right="144" w:firstLine="0"/>
        <w:jc w:val="left"/>
      </w:pPr>
      <w:r>
        <w:t xml:space="preserve">The rediscovery of my passions was more than just a distraction; it was a fundamental shift in my identity. It was a powerful </w:t>
        <w:br/>
        <w:t>affirmation of my inherent worth, independent of any external validation. The activities brought a sense of purpose, a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being truly alive, of creating something meaningful and lasting. Each accomplishment, big or small, was a step towards building a life that was authentically and joyfully mine.</w:t>
      </w:r>
    </w:p>
    <w:p>
      <w:pPr>
        <w:autoSpaceDN w:val="0"/>
        <w:autoSpaceDE w:val="0"/>
        <w:widowControl/>
        <w:spacing w:line="264" w:lineRule="exact" w:before="264" w:after="0"/>
        <w:ind w:left="0" w:right="3744" w:firstLine="0"/>
        <w:jc w:val="left"/>
      </w:pPr>
      <w:r>
        <w:t xml:space="preserve">(Verse 64) </w:t>
        <w:br/>
        <w:t xml:space="preserve">Passions' rebirth, a vibrant art, </w:t>
        <w:br/>
        <w:t>Authentic self, playing its part.</w:t>
      </w:r>
    </w:p>
    <w:p>
      <w:pPr>
        <w:autoSpaceDN w:val="0"/>
        <w:autoSpaceDE w:val="0"/>
        <w:widowControl/>
        <w:spacing w:line="264" w:lineRule="exact" w:before="58" w:after="0"/>
        <w:ind w:left="0" w:right="3312" w:firstLine="0"/>
        <w:jc w:val="center"/>
      </w:pPr>
      <w:r>
        <w:t xml:space="preserve">Purpose's embrace, a hopeful plea, </w:t>
        <w:br/>
        <w:t>In self-discovery, I learn to be free.</w:t>
      </w:r>
    </w:p>
    <w:p>
      <w:pPr>
        <w:autoSpaceDN w:val="0"/>
        <w:autoSpaceDE w:val="0"/>
        <w:widowControl/>
        <w:spacing w:line="264" w:lineRule="exact" w:before="264" w:after="0"/>
        <w:ind w:left="0" w:right="0" w:firstLine="0"/>
        <w:jc w:val="left"/>
      </w:pPr>
      <w:r>
        <w:t>The question, "Is someone getting the best of you?", no longer echoed in the chambers of my heart. It had been replaced by a quiet, confident certainty: "I am getting the best of me." This new beginning wasn't just about escaping the past; it was about actively creating a life filled with joy, purpose, and meaningful connections.</w:t>
      </w:r>
    </w:p>
    <w:p>
      <w:pPr>
        <w:autoSpaceDN w:val="0"/>
        <w:autoSpaceDE w:val="0"/>
        <w:widowControl/>
        <w:spacing w:line="264" w:lineRule="exact" w:before="58" w:after="0"/>
        <w:ind w:left="0" w:right="0" w:firstLine="0"/>
        <w:jc w:val="left"/>
      </w:pPr>
      <w:r>
        <w:t xml:space="preserve">It was a testament to the incredible power of resilience, the </w:t>
        <w:br/>
        <w:t xml:space="preserve">enduring strength of the human spirit, and the transformative potential of embracing one's passions. And as I continued to pursue these passions, to nurture these newfound sources of joy and </w:t>
        <w:br/>
        <w:t>fulfillment, I knew that my journey was far from over. But it was a journey I was embarking on with renewed confidence, a deep sense of self-worth, and a profound appreciation for the transformative power of pursuing the things that truly set my soul on fire.</w:t>
      </w:r>
    </w:p>
    <w:p>
      <w:pPr>
        <w:autoSpaceDN w:val="0"/>
        <w:autoSpaceDE w:val="0"/>
        <w:widowControl/>
        <w:spacing w:line="264" w:lineRule="exact" w:before="264" w:after="0"/>
        <w:ind w:left="0" w:right="3456" w:firstLine="0"/>
        <w:jc w:val="left"/>
      </w:pPr>
      <w:r>
        <w:t xml:space="preserve">(Verse 65) </w:t>
        <w:br/>
        <w:t xml:space="preserve">Self's mastery, a triumphant art, </w:t>
        <w:br/>
        <w:t>Joyful pursuits, playing their part.</w:t>
      </w:r>
    </w:p>
    <w:p>
      <w:pPr>
        <w:autoSpaceDN w:val="0"/>
        <w:autoSpaceDE w:val="0"/>
        <w:widowControl/>
        <w:spacing w:line="264" w:lineRule="exact" w:before="58" w:after="0"/>
        <w:ind w:left="0" w:right="3024" w:firstLine="0"/>
        <w:jc w:val="center"/>
      </w:pPr>
      <w:r>
        <w:t>Transformative power, a hopeful plea, In passionate living, I am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The coastal town of Seabrook experienced different, a palpable shift from the suffocating atmosphere of my previous life. The salty air, thick with the scent of brine and seafoam, cleansed my lungs, washing away the lingering residue of doubt and fear. The rhythmic crash of waves against the shore became a soothing mantra, a constant reminder of the ebb and flow of life, the inevitable cycles of change and renewal. I’d rented a small cottage overlooking the ocean, its weathered shingles and sea-glass windows whispering tales of resilience and enduring beauty, mirroring the journey I was on.</w:t>
      </w:r>
    </w:p>
    <w:p>
      <w:pPr>
        <w:autoSpaceDN w:val="0"/>
        <w:autoSpaceDE w:val="0"/>
        <w:widowControl/>
        <w:spacing w:line="264" w:lineRule="exact" w:before="60" w:after="0"/>
        <w:ind w:left="0" w:right="144" w:firstLine="0"/>
        <w:jc w:val="left"/>
      </w:pPr>
      <w:r>
        <w:t xml:space="preserve">Inside, sunlight streamed through the windows, illuminating the dust motes dancing in the air, creating an almost sacred </w:t>
        <w:br/>
        <w:t>atmosphere. It experienced like a space designed for healing, a place where the echoes of the past couldn’t reach.</w:t>
      </w:r>
    </w:p>
    <w:p>
      <w:pPr>
        <w:autoSpaceDN w:val="0"/>
        <w:autoSpaceDE w:val="0"/>
        <w:widowControl/>
        <w:spacing w:line="264" w:lineRule="exact" w:before="264" w:after="0"/>
        <w:ind w:left="0" w:right="0" w:firstLine="0"/>
        <w:jc w:val="left"/>
      </w:pPr>
      <w:r>
        <w:t>My days unfolded in a gentle rhythm, each moment a carefully chosen brushstroke on the canvas of my new life. Mornings began with sunrise yoga on the beach, the sand cool beneath my bare feet, the sun warming my skin, rejuvenating my spirit. The asanas, the controlled breathing, were not just physical exercises; they were a meditative practice, a connection to the earth, a grounding force in the midst of my evolving emotional landscape. The ocean's vastness reflected the immensity of my own inner world, a reminder that even amidst the deepest darkness, there was always an expanse of light waiting to be discovered.</w:t>
      </w:r>
    </w:p>
    <w:p>
      <w:pPr>
        <w:autoSpaceDN w:val="0"/>
        <w:autoSpaceDE w:val="0"/>
        <w:widowControl/>
        <w:spacing w:line="264" w:lineRule="exact" w:before="264" w:after="0"/>
        <w:ind w:left="0" w:right="3600" w:firstLine="0"/>
        <w:jc w:val="left"/>
      </w:pPr>
      <w:r>
        <w:t xml:space="preserve">(Verse 66) </w:t>
        <w:br/>
        <w:t xml:space="preserve">Sunrise yoga, a coastal art, </w:t>
        <w:br/>
        <w:t>Ocean's vastness, playing its part.</w:t>
      </w:r>
    </w:p>
    <w:p>
      <w:pPr>
        <w:autoSpaceDN w:val="0"/>
        <w:autoSpaceDE w:val="0"/>
        <w:widowControl/>
        <w:spacing w:line="264" w:lineRule="exact" w:before="60" w:after="0"/>
        <w:ind w:left="0" w:right="2880" w:firstLine="0"/>
        <w:jc w:val="left"/>
      </w:pPr>
      <w:r>
        <w:t xml:space="preserve">Inner peace found, a hopeful plea, </w:t>
        <w:br/>
        <w:t>In mindful movement, I learn to be free.</w:t>
      </w:r>
    </w:p>
    <w:p>
      <w:pPr>
        <w:autoSpaceDN w:val="0"/>
        <w:autoSpaceDE w:val="0"/>
        <w:widowControl/>
        <w:spacing w:line="264" w:lineRule="exact" w:before="264" w:after="0"/>
        <w:ind w:left="0" w:right="0" w:firstLine="0"/>
        <w:jc w:val="left"/>
      </w:pPr>
      <w:r>
        <w:t xml:space="preserve">Afternoons were dedicated to exploring the town. Seabrook was a tapestry of charming shops and hidden alleyways, each corner revealing a new surprise. I discovered a local bookstore tucked away on a cobblestone street, its shelves overflowing with forgotten treasures. The aroma of old paper and ink filled my senses, a </w:t>
        <w:br/>
        <w:t>comforting scent that transported me to another time,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place. I spent hours browsing, discovering forgotten authors and rediscovering stories that resonated with my experiences, my emotions.</w:t>
      </w:r>
    </w:p>
    <w:p>
      <w:pPr>
        <w:autoSpaceDN w:val="0"/>
        <w:autoSpaceDE w:val="0"/>
        <w:widowControl/>
        <w:spacing w:line="264" w:lineRule="exact" w:before="264" w:after="0"/>
        <w:ind w:left="0" w:right="3312" w:firstLine="0"/>
        <w:jc w:val="left"/>
      </w:pPr>
      <w:r>
        <w:t xml:space="preserve">(Verse 67) </w:t>
        <w:br/>
        <w:t xml:space="preserve">Cobblestone streets, a quaint art, </w:t>
        <w:br/>
        <w:t>Hidden treasures, playing their part.</w:t>
      </w:r>
    </w:p>
    <w:p>
      <w:pPr>
        <w:autoSpaceDN w:val="0"/>
        <w:autoSpaceDE w:val="0"/>
        <w:widowControl/>
        <w:spacing w:line="264" w:lineRule="exact" w:before="58" w:after="0"/>
        <w:ind w:left="0" w:right="3168" w:firstLine="0"/>
        <w:jc w:val="left"/>
      </w:pPr>
      <w:r>
        <w:t xml:space="preserve">Forgotten stories, a hopeful plea, </w:t>
        <w:br/>
        <w:t>In literary journeys, I learn to be free.</w:t>
      </w:r>
    </w:p>
    <w:p>
      <w:pPr>
        <w:autoSpaceDN w:val="0"/>
        <w:autoSpaceDE w:val="0"/>
        <w:widowControl/>
        <w:spacing w:line="264" w:lineRule="exact" w:before="264" w:after="0"/>
        <w:ind w:left="0" w:right="0" w:firstLine="0"/>
        <w:jc w:val="left"/>
      </w:pPr>
      <w:r>
        <w:t xml:space="preserve">Evenings were filled with the soft glow of candlelight and the comforting warmth of a good book. The simple act of reading became a form of self-care, a way to escape the anxieties of the day and reconnect with my inner peace. I chose books that reflected my journey, stories about resilience, self-discovery, and the </w:t>
        <w:br/>
        <w:t>transformative power of forgiveness. Each page turned was a step further away from the pain of the past, a step closer to the promise of a brighter future.</w:t>
      </w:r>
    </w:p>
    <w:p>
      <w:pPr>
        <w:autoSpaceDN w:val="0"/>
        <w:autoSpaceDE w:val="0"/>
        <w:widowControl/>
        <w:spacing w:line="264" w:lineRule="exact" w:before="264" w:after="0"/>
        <w:ind w:left="0" w:right="3744" w:firstLine="0"/>
        <w:jc w:val="left"/>
      </w:pPr>
      <w:r>
        <w:t xml:space="preserve">(Verse 68) </w:t>
        <w:br/>
        <w:t xml:space="preserve">Evening's quiet, a peaceful art, </w:t>
        <w:br/>
        <w:t>Candle's glow, playing its part.</w:t>
      </w:r>
    </w:p>
    <w:p>
      <w:pPr>
        <w:autoSpaceDN w:val="0"/>
        <w:autoSpaceDE w:val="0"/>
        <w:widowControl/>
        <w:spacing w:line="264" w:lineRule="exact" w:before="58" w:after="0"/>
        <w:ind w:left="0" w:right="3312" w:firstLine="0"/>
        <w:jc w:val="left"/>
      </w:pPr>
      <w:r>
        <w:t xml:space="preserve">Stories of healing, a hopeful plea, </w:t>
        <w:br/>
        <w:t>In literary solace, I learn to be free.</w:t>
      </w:r>
    </w:p>
    <w:p>
      <w:pPr>
        <w:autoSpaceDN w:val="0"/>
        <w:autoSpaceDE w:val="0"/>
        <w:widowControl/>
        <w:spacing w:line="264" w:lineRule="exact" w:before="264" w:after="0"/>
        <w:ind w:left="0" w:right="0" w:firstLine="0"/>
        <w:jc w:val="left"/>
      </w:pPr>
      <w:r>
        <w:t xml:space="preserve">One evening, I stumbled upon a local open-mic night at a small cafe overlooking the harbor. The air was alive with the energy of shared creativity, a sense of community that resonated deeply within me. I hesitated, initially nervous, the familiar ghost of self-doubt </w:t>
        <w:br/>
        <w:t>whispering in my ear. But the desire to share my music, to connect with others through the vulnerability of my songs, was stronger than my fear. I took a deep breath and stepped onto the stage.</w:t>
      </w:r>
    </w:p>
    <w:p>
      <w:pPr>
        <w:autoSpaceDN w:val="0"/>
        <w:autoSpaceDE w:val="0"/>
        <w:widowControl/>
        <w:spacing w:line="264" w:lineRule="exact" w:before="264" w:after="0"/>
        <w:ind w:left="0" w:right="0" w:firstLine="0"/>
        <w:jc w:val="left"/>
      </w:pPr>
      <w:r>
        <w:t>My voice, initially hesitant, grew stronger as I sang. The lyrics poured out of me, raw and honest, a testament to my journey through heartbreak and healing. The audience listened intently, their faces reflecting a mixture of empathy and appreciation. Their shared experience, their quiet understanding, filled me with a sense of belonging, a feeling I hadn’t experienced in a long time. When I finished, the room erupted in applause. It was a moment of pure,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unadulterated joy, a testament to the power of vulnerability and the strength found in shared experiences.</w:t>
      </w:r>
    </w:p>
    <w:p>
      <w:pPr>
        <w:autoSpaceDN w:val="0"/>
        <w:autoSpaceDE w:val="0"/>
        <w:widowControl/>
        <w:spacing w:line="264" w:lineRule="exact" w:before="266" w:after="0"/>
        <w:ind w:left="0" w:right="3168" w:firstLine="0"/>
        <w:jc w:val="left"/>
      </w:pPr>
      <w:r>
        <w:t xml:space="preserve">(Verse 69) </w:t>
        <w:br/>
        <w:t xml:space="preserve">Open mic's stage, a coastal art, </w:t>
        <w:br/>
        <w:t>Shared vulnerability, playing its part. Audience's connection, a hopeful plea, In musical sharing, I learn to be free.</w:t>
      </w:r>
    </w:p>
    <w:p>
      <w:pPr>
        <w:autoSpaceDN w:val="0"/>
        <w:autoSpaceDE w:val="0"/>
        <w:widowControl/>
        <w:spacing w:line="264" w:lineRule="exact" w:before="264" w:after="0"/>
        <w:ind w:left="0" w:right="0" w:firstLine="0"/>
        <w:jc w:val="left"/>
      </w:pPr>
      <w:r>
        <w:t xml:space="preserve">In the following weeks, I continued to perform, my confidence growing with each performance. The stage became a sanctuary, a place where I could express myself authentically, without fear of judgment. The music became a lifeline, a connection to my own emotions, to the world around me, and to the people who </w:t>
        <w:br/>
        <w:t xml:space="preserve">understood my journey. I found a community of like-minded artists, individuals who shared my passion for creativity and my </w:t>
        <w:br/>
        <w:t>commitment to living authentically.</w:t>
      </w:r>
    </w:p>
    <w:p>
      <w:pPr>
        <w:autoSpaceDN w:val="0"/>
        <w:autoSpaceDE w:val="0"/>
        <w:widowControl/>
        <w:spacing w:line="264" w:lineRule="exact" w:before="264" w:after="0"/>
        <w:ind w:left="0" w:right="3312" w:firstLine="0"/>
        <w:jc w:val="left"/>
      </w:pPr>
      <w:r>
        <w:t xml:space="preserve">(Verse 70) </w:t>
        <w:br/>
        <w:t xml:space="preserve">Musical community, a vibrant art, </w:t>
        <w:br/>
        <w:t>Shared passions, playing their part.</w:t>
      </w:r>
    </w:p>
    <w:p>
      <w:pPr>
        <w:autoSpaceDN w:val="0"/>
        <w:autoSpaceDE w:val="0"/>
        <w:widowControl/>
        <w:spacing w:line="264" w:lineRule="exact" w:before="58" w:after="0"/>
        <w:ind w:left="0" w:right="3024" w:firstLine="0"/>
        <w:jc w:val="left"/>
      </w:pPr>
      <w:r>
        <w:t>Authentic expression, a hopeful plea, In artistic connection, I learn to be free.</w:t>
      </w:r>
    </w:p>
    <w:p>
      <w:pPr>
        <w:autoSpaceDN w:val="0"/>
        <w:autoSpaceDE w:val="0"/>
        <w:widowControl/>
        <w:spacing w:line="264" w:lineRule="exact" w:before="264" w:after="0"/>
        <w:ind w:left="0" w:right="0" w:firstLine="0"/>
        <w:jc w:val="left"/>
      </w:pPr>
      <w:r>
        <w:t>I began to collaborate with other musicians, creating new songs, experimenting with different styles and genres. The process was exhilarating, a testament to the power of shared creativity. The music became a reflection of our shared experiences, our individual journeys, and our collective resilience. The songs resonated deeply within us, shaping our sense of identity, strengthening our bonds of friendship, and empowering us to create something beautiful and meaningful together.</w:t>
      </w:r>
    </w:p>
    <w:p>
      <w:pPr>
        <w:autoSpaceDN w:val="0"/>
        <w:autoSpaceDE w:val="0"/>
        <w:widowControl/>
        <w:spacing w:line="264" w:lineRule="exact" w:before="264" w:after="0"/>
        <w:ind w:left="0" w:right="3456" w:firstLine="0"/>
        <w:jc w:val="left"/>
      </w:pPr>
      <w:r>
        <w:t xml:space="preserve">(Verse 71) </w:t>
        <w:br/>
        <w:t xml:space="preserve">Collaborative art, a creative plea, </w:t>
        <w:br/>
        <w:t>Shared experiences, setting us free.</w:t>
      </w:r>
    </w:p>
    <w:p>
      <w:pPr>
        <w:autoSpaceDN w:val="0"/>
        <w:autoSpaceDE w:val="0"/>
        <w:widowControl/>
        <w:spacing w:line="264" w:lineRule="exact" w:before="58" w:after="0"/>
        <w:ind w:left="0" w:right="2448" w:firstLine="0"/>
        <w:jc w:val="left"/>
      </w:pPr>
      <w:r>
        <w:t xml:space="preserve">Musical expression, a hopeful art, </w:t>
        <w:br/>
        <w:t>In collaborative rhythms, we learn to be free.</w:t>
      </w:r>
    </w:p>
    <w:p>
      <w:pPr>
        <w:autoSpaceDN w:val="0"/>
        <w:autoSpaceDE w:val="0"/>
        <w:widowControl/>
        <w:spacing w:line="324" w:lineRule="exact" w:before="204" w:after="0"/>
        <w:ind w:left="0" w:right="0" w:firstLine="0"/>
        <w:jc w:val="left"/>
      </w:pPr>
      <w:r>
        <w:t>The small cottage overlooking the ocean became my sanctuary,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place of creativity and self-discovery. The rhythmic crash of waves against the shore provided a soothing counterpoint to my creative process, a reminder that even in the midst of chaos, there was always a sense of order, a sense of peace. The endless horizon inspired a sense of hope and possibility, a reminder that even </w:t>
        <w:br/>
        <w:t>amidst the storms of life, there was always a glimmer of light on the horizon.</w:t>
      </w:r>
    </w:p>
    <w:p>
      <w:pPr>
        <w:autoSpaceDN w:val="0"/>
        <w:autoSpaceDE w:val="0"/>
        <w:widowControl/>
        <w:spacing w:line="264" w:lineRule="exact" w:before="264" w:after="0"/>
        <w:ind w:left="0" w:right="0" w:firstLine="0"/>
        <w:jc w:val="left"/>
      </w:pPr>
      <w:r>
        <w:t>The healing process was not always easy; there were days when the shadows of the past threatened to engulf me. But I learned to navigate these moments with greater strength and resilience. I had found a community of support, a network of friends and fellow artists who understood my journey and offered encouragement and empathy. Their love and support became a lifeline, a constant reminder that I was not alone.</w:t>
      </w:r>
    </w:p>
    <w:p>
      <w:pPr>
        <w:autoSpaceDN w:val="0"/>
        <w:autoSpaceDE w:val="0"/>
        <w:widowControl/>
        <w:spacing w:line="264" w:lineRule="exact" w:before="264" w:after="0"/>
        <w:ind w:left="0" w:right="3600" w:firstLine="0"/>
        <w:jc w:val="left"/>
      </w:pPr>
      <w:r>
        <w:t xml:space="preserve">(Verse 72) </w:t>
        <w:br/>
        <w:t xml:space="preserve">Coastal haven, a creative art, </w:t>
        <w:br/>
        <w:t>Ocean's rhythm, playing its part.</w:t>
      </w:r>
    </w:p>
    <w:p>
      <w:pPr>
        <w:autoSpaceDN w:val="0"/>
        <w:autoSpaceDE w:val="0"/>
        <w:widowControl/>
        <w:spacing w:line="264" w:lineRule="exact" w:before="58" w:after="0"/>
        <w:ind w:left="0" w:right="2736" w:firstLine="0"/>
        <w:jc w:val="left"/>
      </w:pPr>
      <w:r>
        <w:t xml:space="preserve">Resilience's strength, a hopeful plea, </w:t>
        <w:br/>
        <w:t>In overcoming shadows, I learn to be free.</w:t>
      </w:r>
    </w:p>
    <w:p>
      <w:pPr>
        <w:autoSpaceDN w:val="0"/>
        <w:autoSpaceDE w:val="0"/>
        <w:widowControl/>
        <w:spacing w:line="264" w:lineRule="exact" w:before="264" w:after="0"/>
        <w:ind w:left="0" w:right="0" w:firstLine="0"/>
        <w:jc w:val="left"/>
      </w:pPr>
      <w:r>
        <w:t>The question, "Is someone getting the best of you?", no longer haunted me. It had been replaced by a quiet, confident affirmation: "I am getting the best of me." This new beginning wasn't simply about escaping the past; it was about actively creating a life filled with joy, purpose, and meaningful connections. It was a testament to the incredible power of resilience, the enduring strength of the human spirit, and the transformative potential of embracing one's passions.</w:t>
      </w:r>
    </w:p>
    <w:p>
      <w:pPr>
        <w:autoSpaceDN w:val="0"/>
        <w:autoSpaceDE w:val="0"/>
        <w:widowControl/>
        <w:spacing w:line="264" w:lineRule="exact" w:before="264" w:after="0"/>
        <w:ind w:left="0" w:right="0" w:firstLine="0"/>
        <w:jc w:val="left"/>
      </w:pPr>
      <w:r>
        <w:t xml:space="preserve">And as I stood on the cliff overlooking the ocean, the wind </w:t>
        <w:br/>
        <w:t xml:space="preserve">whipping through my hair, the salty air filling my lungs, I knew that my journey was far from over. But it was a journey I was embarking on with renewed confidence, a deep sense of self-worth, and a profound appreciation for the transformative power of </w:t>
        <w:br/>
        <w:t xml:space="preserve">pursuing the things that truly set my soul on fire. The future </w:t>
        <w:br/>
        <w:t xml:space="preserve">stretched before me, a vast and boundless expanse, filled with possibilities, with hope, with the promise of a life lived </w:t>
        <w:br/>
        <w:t>authentically and joyfully. The best of me was not just emerging;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flourishing. And that, more than anything, was a cause for celebration.</w:t>
      </w:r>
    </w:p>
    <w:p>
      <w:pPr>
        <w:autoSpaceDN w:val="0"/>
        <w:autoSpaceDE w:val="0"/>
        <w:widowControl/>
        <w:spacing w:line="262" w:lineRule="exact" w:before="268" w:after="0"/>
        <w:ind w:left="0" w:right="3312" w:firstLine="0"/>
        <w:jc w:val="left"/>
      </w:pPr>
      <w:r>
        <w:t xml:space="preserve">(Verse 73) </w:t>
        <w:br/>
        <w:t xml:space="preserve">Future's promise, a radiant art, </w:t>
        <w:br/>
        <w:t>Joyful living, playing its part.</w:t>
      </w:r>
    </w:p>
    <w:p>
      <w:pPr>
        <w:autoSpaceDN w:val="0"/>
        <w:autoSpaceDE w:val="0"/>
        <w:widowControl/>
        <w:spacing w:line="264" w:lineRule="exact" w:before="58" w:after="0"/>
        <w:ind w:left="0" w:right="2736" w:firstLine="0"/>
        <w:jc w:val="left"/>
      </w:pPr>
      <w:r>
        <w:t xml:space="preserve">Self's fulfillment, a hopeful plea, </w:t>
        <w:br/>
        <w:t>In passionate living, I am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Resilience</w:t>
      </w:r>
    </w:p>
    <w:p>
      <w:pPr>
        <w:autoSpaceDN w:val="0"/>
        <w:autoSpaceDE w:val="0"/>
        <w:widowControl/>
        <w:spacing w:line="264" w:lineRule="exact" w:before="286" w:after="0"/>
        <w:ind w:left="0" w:right="0" w:firstLine="0"/>
        <w:jc w:val="left"/>
      </w:pPr>
      <w:r>
        <w:t xml:space="preserve">The small cottage, nestled amongst the dunes, experienced less like a </w:t>
        <w:br/>
        <w:t>temporary refuge and more like a homecoming. The rhythmic pulse of the ocean, a constant companion, had become the soundtrack to my healing. The days stretched out before me, unhurried and peaceful, a stark contrast to the frenetic energy of my past. I found solace in the simplest things: the warmth of the sun on my skin, the taste of freshly brewed coffee, the scent of wildflowers blooming in the nearby meadow. These small joys, once overlooked, now held a profound significance, each one a tiny victory in my ongoing battle for self-worth.</w:t>
      </w:r>
    </w:p>
    <w:p>
      <w:pPr>
        <w:autoSpaceDN w:val="0"/>
        <w:autoSpaceDE w:val="0"/>
        <w:widowControl/>
        <w:spacing w:line="264" w:lineRule="exact" w:before="264" w:after="0"/>
        <w:ind w:left="0" w:right="3168" w:firstLine="0"/>
        <w:jc w:val="left"/>
      </w:pPr>
      <w:r>
        <w:t xml:space="preserve">(Verse 74) </w:t>
        <w:br/>
        <w:t xml:space="preserve">Simple joys found, a quiet art, </w:t>
        <w:br/>
        <w:t>Daily blessings, playing their part. Gratitude's embrace, a hopeful plea, In gentle moments, I learn to be free.</w:t>
      </w:r>
    </w:p>
    <w:p>
      <w:pPr>
        <w:autoSpaceDN w:val="0"/>
        <w:autoSpaceDE w:val="0"/>
        <w:widowControl/>
        <w:spacing w:line="264" w:lineRule="exact" w:before="264" w:after="0"/>
        <w:ind w:left="0" w:right="0" w:firstLine="0"/>
        <w:jc w:val="left"/>
      </w:pPr>
      <w:r>
        <w:t>My journal became my confidante, a silent witness to my evolving emotional landscape. The entries weren’t just words on a page; they were fragments of my soul, raw and vulnerable, laid bare for my own inspection. I wrote about the lingering shadows of doubt, the occasional pangs of regret, the persistent whispers of self-criticism. But alongside these darker emotions, I chronicled the burgeoning seeds of hope, the moments of clarity, the gradual blossoming of self-acceptance.</w:t>
      </w:r>
    </w:p>
    <w:p>
      <w:pPr>
        <w:autoSpaceDN w:val="0"/>
        <w:autoSpaceDE w:val="0"/>
        <w:widowControl/>
        <w:spacing w:line="264" w:lineRule="exact" w:before="264" w:after="0"/>
        <w:ind w:left="0" w:right="3168" w:firstLine="0"/>
        <w:jc w:val="left"/>
      </w:pPr>
      <w:r>
        <w:t xml:space="preserve">(Verse 75) </w:t>
        <w:br/>
        <w:t xml:space="preserve">Journal's pages, a soulful art, </w:t>
        <w:br/>
        <w:t>Honest reflections, playing their part.</w:t>
      </w:r>
    </w:p>
    <w:p>
      <w:pPr>
        <w:autoSpaceDN w:val="0"/>
        <w:autoSpaceDE w:val="0"/>
        <w:widowControl/>
        <w:spacing w:line="264" w:lineRule="exact" w:before="60" w:after="0"/>
        <w:ind w:left="0" w:right="2736" w:firstLine="0"/>
        <w:jc w:val="left"/>
      </w:pPr>
      <w:r>
        <w:t>Self-discovery's journey, a hopeful plea, In introspective writing, I learn to be free.</w:t>
      </w:r>
    </w:p>
    <w:p>
      <w:pPr>
        <w:autoSpaceDN w:val="0"/>
        <w:autoSpaceDE w:val="0"/>
        <w:widowControl/>
        <w:spacing w:line="264" w:lineRule="exact" w:before="264" w:after="0"/>
        <w:ind w:left="0" w:right="144" w:firstLine="0"/>
        <w:jc w:val="left"/>
      </w:pPr>
      <w:r>
        <w:t>One afternoon, while exploring a hidden cove, I stumbled upon a collection of smooth, grey stones, each one uniquely shaped and textured. I gathered a handful, their cool smoothness a grounding presence in my palm. I began to arrange them, creating patterns and shapes, each arrangement a reflection of my inner world.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process was surprisingly therapeutic, a way to externalize my emotions, to give form to the chaos within. The stones became a tangible representation of my resilience, each one a symbol of strength and perseverance.</w:t>
      </w:r>
    </w:p>
    <w:p>
      <w:pPr>
        <w:autoSpaceDN w:val="0"/>
        <w:autoSpaceDE w:val="0"/>
        <w:widowControl/>
        <w:spacing w:line="264" w:lineRule="exact" w:before="264" w:after="0"/>
        <w:ind w:left="0" w:right="3024" w:firstLine="0"/>
        <w:jc w:val="left"/>
      </w:pPr>
      <w:r>
        <w:t xml:space="preserve">(Verse 76) </w:t>
        <w:br/>
        <w:t>Coastal stones found, a meditative art, Inner landscapes, playing their part.</w:t>
      </w:r>
    </w:p>
    <w:p>
      <w:pPr>
        <w:autoSpaceDN w:val="0"/>
        <w:autoSpaceDE w:val="0"/>
        <w:widowControl/>
        <w:spacing w:line="264" w:lineRule="exact" w:before="58" w:after="0"/>
        <w:ind w:left="0" w:right="2880" w:firstLine="0"/>
        <w:jc w:val="left"/>
      </w:pPr>
      <w:r>
        <w:t xml:space="preserve">Emotional release, a hopeful plea, </w:t>
        <w:br/>
        <w:t>In stone arrangements, I learn to be free.</w:t>
      </w:r>
    </w:p>
    <w:p>
      <w:pPr>
        <w:autoSpaceDN w:val="0"/>
        <w:autoSpaceDE w:val="0"/>
        <w:widowControl/>
        <w:spacing w:line="264" w:lineRule="exact" w:before="264" w:after="0"/>
        <w:ind w:left="0" w:right="0" w:firstLine="0"/>
        <w:jc w:val="left"/>
      </w:pPr>
      <w:r>
        <w:t xml:space="preserve">The evenings were often spent gazing out at the ocean, watching the sun dip below the horizon, painting the sky with breathtaking hues of orange, pink, and purple. The vastness of the sea, its </w:t>
        <w:br/>
        <w:t xml:space="preserve">seemingly endless expanse, mirrored the limitless potential within me. I experienced a sense of awe, a humbling recognition of my own </w:t>
        <w:br/>
        <w:t>insignificance in the grand scheme of things, yet also a powerful sense of belonging, a deep connection to something larger than myself. It was in these moments of quiet contemplation that I found a profound sense of peace.</w:t>
      </w:r>
    </w:p>
    <w:p>
      <w:pPr>
        <w:autoSpaceDN w:val="0"/>
        <w:autoSpaceDE w:val="0"/>
        <w:widowControl/>
        <w:spacing w:line="264" w:lineRule="exact" w:before="264" w:after="0"/>
        <w:ind w:left="0" w:right="3168" w:firstLine="0"/>
        <w:jc w:val="left"/>
      </w:pPr>
      <w:r>
        <w:t xml:space="preserve">(Verse 77) </w:t>
        <w:br/>
        <w:t>Ocean sunsets, a breathtaking art, Nature's grandeur, playing its part. Spiritual connection, a hopeful plea, In tranquil sunsets, I learn to be free.</w:t>
      </w:r>
    </w:p>
    <w:p>
      <w:pPr>
        <w:autoSpaceDN w:val="0"/>
        <w:autoSpaceDE w:val="0"/>
        <w:widowControl/>
        <w:spacing w:line="264" w:lineRule="exact" w:before="264" w:after="0"/>
        <w:ind w:left="0" w:right="0" w:firstLine="0"/>
        <w:jc w:val="left"/>
      </w:pPr>
      <w:r>
        <w:t>I began to explore different forms of creative expression. I started painting, using bold strokes and vibrant colors to capture the beauty of the landscape around me. The act of creation became a form of self-healing, a way to channel my emotions into something tangible, something beautiful. Each painting was a testament to my journey, a visual representation of my inner strength and resilience.</w:t>
      </w:r>
    </w:p>
    <w:p>
      <w:pPr>
        <w:autoSpaceDN w:val="0"/>
        <w:autoSpaceDE w:val="0"/>
        <w:widowControl/>
        <w:spacing w:line="264" w:lineRule="exact" w:before="264" w:after="0"/>
        <w:ind w:left="0" w:right="3600" w:firstLine="0"/>
        <w:jc w:val="left"/>
      </w:pPr>
      <w:r>
        <w:t xml:space="preserve">(Verse 78) </w:t>
        <w:br/>
        <w:t xml:space="preserve">Artistic expression, a vibrant art, </w:t>
        <w:br/>
        <w:t>Creative healing, playing its part.</w:t>
      </w:r>
    </w:p>
    <w:p>
      <w:pPr>
        <w:autoSpaceDN w:val="0"/>
        <w:autoSpaceDE w:val="0"/>
        <w:widowControl/>
        <w:spacing w:line="264" w:lineRule="exact" w:before="58" w:after="0"/>
        <w:ind w:left="0" w:right="3168" w:firstLine="0"/>
        <w:jc w:val="left"/>
      </w:pPr>
      <w:r>
        <w:t>Emotional release, a hopeful plea, In artistic creation,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question, "Is someone getting the best of you?", still surfaced occasionally, a ghost from the past. But it no longer held the same power, the same sting. It had become a reminder, a warning sign, rather than a suffocating truth. I had learned to recognize the signs of manipulation, the subtle tactics of control. I had learned to set boundaries, to protect myself from those who sought to diminish my worth. This self-awareness was a powerful weapon, a shield against future harm.</w:t>
      </w:r>
    </w:p>
    <w:p>
      <w:pPr>
        <w:autoSpaceDN w:val="0"/>
        <w:autoSpaceDE w:val="0"/>
        <w:widowControl/>
        <w:spacing w:line="264" w:lineRule="exact" w:before="264" w:after="0"/>
        <w:ind w:left="0" w:right="2880" w:firstLine="0"/>
        <w:jc w:val="left"/>
      </w:pPr>
      <w:r>
        <w:t xml:space="preserve">(Verse 79) </w:t>
        <w:br/>
        <w:t>Self-awareness gained, a protective art, Boundary setting, playing its part.</w:t>
      </w:r>
    </w:p>
    <w:p>
      <w:pPr>
        <w:autoSpaceDN w:val="0"/>
        <w:autoSpaceDE w:val="0"/>
        <w:widowControl/>
        <w:spacing w:line="264" w:lineRule="exact" w:before="58" w:after="0"/>
        <w:ind w:left="0" w:right="2880" w:firstLine="0"/>
        <w:jc w:val="left"/>
      </w:pPr>
      <w:r>
        <w:t>Emotional resilience, a hopeful plea, In mindful awareness, I learn to be free.</w:t>
      </w:r>
    </w:p>
    <w:p>
      <w:pPr>
        <w:autoSpaceDN w:val="0"/>
        <w:autoSpaceDE w:val="0"/>
        <w:widowControl/>
        <w:spacing w:line="264" w:lineRule="exact" w:before="264" w:after="0"/>
        <w:ind w:left="0" w:right="0" w:firstLine="0"/>
        <w:jc w:val="left"/>
      </w:pPr>
      <w:r>
        <w:t xml:space="preserve">The process of healing wasn’t linear; it was a winding road, filled with unexpected turns and detours. There were days when the memories of the past resurfaced, bringing with them a wave of intense emotion. But I learned to navigate these difficult moments with greater compassion, recognizing that setbacks were a natural part of the journey. I allowed myself to feel the pain, to </w:t>
        <w:br/>
        <w:t>acknowledge the hurt, without letting it define me. I treated myself with the same kindness and understanding that I would offer to a friend facing similar challenges.</w:t>
      </w:r>
    </w:p>
    <w:p>
      <w:pPr>
        <w:autoSpaceDN w:val="0"/>
        <w:autoSpaceDE w:val="0"/>
        <w:widowControl/>
        <w:spacing w:line="264" w:lineRule="exact" w:before="264" w:after="0"/>
        <w:ind w:left="0" w:right="2880" w:firstLine="0"/>
        <w:jc w:val="left"/>
      </w:pPr>
      <w:r>
        <w:t xml:space="preserve">(Verse 80) </w:t>
        <w:br/>
        <w:t>Self-compassion found, a healing art, Emotional navigation, playing its part. Acceptance's embrace, a hopeful plea, In self-care's wisdom, I learn to be free.</w:t>
      </w:r>
    </w:p>
    <w:p>
      <w:pPr>
        <w:autoSpaceDN w:val="0"/>
        <w:autoSpaceDE w:val="0"/>
        <w:widowControl/>
        <w:spacing w:line="264" w:lineRule="exact" w:before="264" w:after="0"/>
        <w:ind w:left="0" w:right="0" w:firstLine="0"/>
        <w:jc w:val="left"/>
      </w:pPr>
      <w:r>
        <w:t>I discovered the power of forgiveness, not just for the others who had wronged me, but also for myself. Forgiveness wasn’t about condoning their actions; it was about releasing the anger, the resentment, the bitterness that had been poisoning my soul. It was about freeing myself from the shackles of the past, allowing myself to move forward, unburdened by the weight of past hurts. This act of self-forgiveness was perhaps the most profound act of self-love.</w:t>
      </w:r>
    </w:p>
    <w:p>
      <w:pPr>
        <w:autoSpaceDN w:val="0"/>
        <w:autoSpaceDE w:val="0"/>
        <w:widowControl/>
        <w:spacing w:line="322" w:lineRule="exact" w:before="206" w:after="0"/>
        <w:ind w:left="0" w:right="0" w:firstLine="0"/>
        <w:jc w:val="left"/>
      </w:pPr>
      <w:r>
        <w:t>(Verse 81)</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0" w:firstLine="0"/>
        <w:jc w:val="left"/>
      </w:pPr>
      <w:r>
        <w:t>Self-forgiveness found, a liberating art, Emotional freedom, playing its part. Inner peace restored, a hopeful plea, In self-acceptance, I learn to be free.</w:t>
      </w:r>
    </w:p>
    <w:p>
      <w:pPr>
        <w:autoSpaceDN w:val="0"/>
        <w:autoSpaceDE w:val="0"/>
        <w:widowControl/>
        <w:spacing w:line="264" w:lineRule="exact" w:before="262" w:after="0"/>
        <w:ind w:left="0" w:right="0" w:firstLine="0"/>
        <w:jc w:val="left"/>
      </w:pPr>
      <w:r>
        <w:t xml:space="preserve">The quiet strength I found within myself was not a sudden </w:t>
        <w:br/>
        <w:t>revelation; it was a gradual accumulation of small victories, tiny acts of courage, moments of self-compassion. It was a testament to the human spirit's ability to endure, to adapt, to heal. It was a journey of self-discovery, a process of uncovering the best version of myself, the truest and most authentic me.</w:t>
      </w:r>
    </w:p>
    <w:p>
      <w:pPr>
        <w:autoSpaceDN w:val="0"/>
        <w:autoSpaceDE w:val="0"/>
        <w:widowControl/>
        <w:spacing w:line="264" w:lineRule="exact" w:before="264" w:after="0"/>
        <w:ind w:left="0" w:right="2736" w:firstLine="0"/>
        <w:jc w:val="left"/>
      </w:pPr>
      <w:r>
        <w:t xml:space="preserve">(Verse 82) </w:t>
        <w:br/>
        <w:t xml:space="preserve">Inner strength found, a resilient art, </w:t>
        <w:br/>
        <w:t>Self-discovery's journey, playing its part.</w:t>
      </w:r>
    </w:p>
    <w:p>
      <w:pPr>
        <w:autoSpaceDN w:val="0"/>
        <w:autoSpaceDE w:val="0"/>
        <w:widowControl/>
        <w:spacing w:line="264" w:lineRule="exact" w:before="58" w:after="0"/>
        <w:ind w:left="0" w:right="3168" w:firstLine="0"/>
        <w:jc w:val="left"/>
      </w:pPr>
      <w:r>
        <w:t>Authentic self found, a hopeful plea, In self-acceptance, I learn to be free.</w:t>
      </w:r>
    </w:p>
    <w:p>
      <w:pPr>
        <w:autoSpaceDN w:val="0"/>
        <w:autoSpaceDE w:val="0"/>
        <w:widowControl/>
        <w:spacing w:line="264" w:lineRule="exact" w:before="264" w:after="0"/>
        <w:ind w:left="0" w:right="0" w:firstLine="0"/>
        <w:jc w:val="left"/>
      </w:pPr>
      <w:r>
        <w:t>The ocean, my constant companion, continued to inspire me, its rhythm a reflection of my own evolving emotional landscape. The waves, crashing against the shore, represented the ebb and flow of life, the inevitable cycles of joy and sorrow, triumph and setback.</w:t>
      </w:r>
    </w:p>
    <w:p>
      <w:pPr>
        <w:autoSpaceDN w:val="0"/>
        <w:autoSpaceDE w:val="0"/>
        <w:widowControl/>
        <w:spacing w:line="264" w:lineRule="exact" w:before="58" w:after="0"/>
        <w:ind w:left="0" w:right="0" w:firstLine="0"/>
        <w:jc w:val="left"/>
      </w:pPr>
      <w:r>
        <w:t xml:space="preserve">But amidst the chaos and uncertainty, there was always the </w:t>
        <w:br/>
        <w:t>unwavering presence of the horizon, a constant reminder of hope and possibility, a beacon guiding me toward a brighter future. And as I appeared out at the vast expanse of the sea, I knew that the best of me was not just emerging; it was finally, irrevocably, here to stay.</w:t>
      </w:r>
    </w:p>
    <w:p>
      <w:pPr>
        <w:autoSpaceDN w:val="0"/>
        <w:autoSpaceDE w:val="0"/>
        <w:widowControl/>
        <w:spacing w:line="264" w:lineRule="exact" w:before="264" w:after="0"/>
        <w:ind w:left="0" w:right="2304" w:firstLine="0"/>
        <w:jc w:val="left"/>
      </w:pPr>
      <w:r>
        <w:t xml:space="preserve">(Verse 83) </w:t>
        <w:br/>
        <w:t xml:space="preserve">Ocean's wisdom, a guiding art, </w:t>
        <w:br/>
        <w:t>Life's journey's ebb and flow, playing its part.</w:t>
      </w:r>
    </w:p>
    <w:p>
      <w:pPr>
        <w:autoSpaceDN w:val="0"/>
        <w:autoSpaceDE w:val="0"/>
        <w:widowControl/>
        <w:spacing w:line="264" w:lineRule="exact" w:before="58" w:after="0"/>
        <w:ind w:left="0" w:right="3168" w:firstLine="0"/>
        <w:jc w:val="left"/>
      </w:pPr>
      <w:r>
        <w:t>Hope's horizon seen, a hopeful plea, In life's journey,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The cottage, once a sanctuary, now experienced too small, too quiet. The ocean's rhythm, once my solace, began to sound like a monotonous drumbeat against the growing restlessness within me. The peace I'd found was a fragile thing, a delicate bloom threatened by the encroaching winds of… what? I wasn't sure. But the stillness was broken, replaced by a deep, gnawing need for something more. Something purposeful .</w:t>
      </w:r>
    </w:p>
    <w:p>
      <w:pPr>
        <w:autoSpaceDN w:val="0"/>
        <w:autoSpaceDE w:val="0"/>
        <w:widowControl/>
        <w:spacing w:line="264" w:lineRule="exact" w:before="264" w:after="0"/>
        <w:ind w:left="0" w:right="3312" w:firstLine="0"/>
        <w:jc w:val="left"/>
      </w:pPr>
      <w:r>
        <w:t xml:space="preserve">(Verse 84) </w:t>
        <w:br/>
        <w:t xml:space="preserve">Quiet peace disturbed, a restless art, </w:t>
        <w:br/>
        <w:t>Inner yearning, playing its part.</w:t>
      </w:r>
    </w:p>
    <w:p>
      <w:pPr>
        <w:autoSpaceDN w:val="0"/>
        <w:autoSpaceDE w:val="0"/>
        <w:widowControl/>
        <w:spacing w:line="264" w:lineRule="exact" w:before="60" w:after="0"/>
        <w:ind w:left="0" w:right="3168" w:firstLine="0"/>
        <w:jc w:val="left"/>
      </w:pPr>
      <w:r>
        <w:t>Purpose's call detected, a hopeful plea, In seeking meaning, I learn to be free.</w:t>
      </w:r>
    </w:p>
    <w:p>
      <w:pPr>
        <w:autoSpaceDN w:val="0"/>
        <w:autoSpaceDE w:val="0"/>
        <w:widowControl/>
        <w:spacing w:line="264" w:lineRule="exact" w:before="264" w:after="0"/>
        <w:ind w:left="0" w:right="0" w:firstLine="0"/>
        <w:jc w:val="left"/>
      </w:pPr>
      <w:r>
        <w:t>One morning, I found myself drawn to the local community center, a small, unassuming building nestled amongst a cluster of brightly painted houses. A poster caught my eye: "Volunteers needed for the coastal cleanup initiative." The words resonated deeply, striking a chord within me I hadn't realized existed. The image of the ocean, once a symbol of my own boundless potential, now seemed to be beckoning me to actively participate in its preservation.</w:t>
      </w:r>
    </w:p>
    <w:p>
      <w:pPr>
        <w:autoSpaceDN w:val="0"/>
        <w:autoSpaceDE w:val="0"/>
        <w:widowControl/>
        <w:spacing w:line="264" w:lineRule="exact" w:before="264" w:after="0"/>
        <w:ind w:left="0" w:right="0" w:firstLine="0"/>
        <w:jc w:val="left"/>
      </w:pPr>
      <w:r>
        <w:t xml:space="preserve">The first cleanup was humbling. I experienced clumsy and unskilled, </w:t>
        <w:br/>
        <w:t xml:space="preserve">overwhelmed by the sheer volume of debris scattered across the beach. But as I worked alongside other volunteers—a diverse group of people from all walks of life, united by a shared passion for environmental stewardship—a strange sense of satisfaction began to blossom within me. The act of clearing the beach, of restoring its natural beauty, felt profoundly healing. It was more than just </w:t>
        <w:br/>
        <w:t>physical labor; it was an act of self-repair.</w:t>
      </w:r>
    </w:p>
    <w:p>
      <w:pPr>
        <w:autoSpaceDN w:val="0"/>
        <w:autoSpaceDE w:val="0"/>
        <w:widowControl/>
        <w:spacing w:line="264" w:lineRule="exact" w:before="264" w:after="0"/>
        <w:ind w:left="0" w:right="2592" w:firstLine="0"/>
        <w:jc w:val="left"/>
      </w:pPr>
      <w:r>
        <w:t xml:space="preserve">(Verse 85) </w:t>
        <w:br/>
        <w:t xml:space="preserve">Coastal cleanup, a restorative art, </w:t>
        <w:br/>
        <w:t>Environmental stewardship, playing its part.</w:t>
      </w:r>
    </w:p>
    <w:p>
      <w:pPr>
        <w:autoSpaceDN w:val="0"/>
        <w:autoSpaceDE w:val="0"/>
        <w:widowControl/>
        <w:spacing w:line="264" w:lineRule="exact" w:before="60" w:after="0"/>
        <w:ind w:left="0" w:right="3312" w:firstLine="0"/>
        <w:jc w:val="center"/>
      </w:pPr>
      <w:r>
        <w:t xml:space="preserve">Community healing, a hopeful plea, </w:t>
        <w:br/>
        <w:t>In shared purpose,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discovered a passion for environmental activism I never knew I possessed. I learned about the fragility of the ecosystem, the </w:t>
        <w:br/>
        <w:t xml:space="preserve">devastating impact of pollution, and the vital importance of </w:t>
        <w:br/>
        <w:t xml:space="preserve">conservation efforts. My artistic talents found a new outlet. I began creating posters and flyers to raise awareness about environmental issues, transforming my paintings and drawings into powerful tools for social change. The local newspaper even published one of my pieces, a vibrant depiction of the ocean teeming with life, </w:t>
        <w:br/>
        <w:t>juxtaposed with a stark image of a polluted coastline.</w:t>
      </w:r>
    </w:p>
    <w:p>
      <w:pPr>
        <w:autoSpaceDN w:val="0"/>
        <w:autoSpaceDE w:val="0"/>
        <w:widowControl/>
        <w:spacing w:line="264" w:lineRule="exact" w:before="264" w:after="0"/>
        <w:ind w:left="0" w:right="2736" w:firstLine="0"/>
        <w:jc w:val="left"/>
      </w:pPr>
      <w:r>
        <w:t xml:space="preserve">(Verse 86) </w:t>
        <w:br/>
        <w:t xml:space="preserve">Artistic activism, a powerful art, </w:t>
        <w:br/>
        <w:t>Environmental advocacy, playing its part.</w:t>
      </w:r>
    </w:p>
    <w:p>
      <w:pPr>
        <w:autoSpaceDN w:val="0"/>
        <w:autoSpaceDE w:val="0"/>
        <w:widowControl/>
        <w:spacing w:line="264" w:lineRule="exact" w:before="58" w:after="0"/>
        <w:ind w:left="0" w:right="3168" w:firstLine="0"/>
        <w:jc w:val="left"/>
      </w:pPr>
      <w:r>
        <w:t>Social change sought, a hopeful plea, In creative action, I learn to be free.</w:t>
      </w:r>
    </w:p>
    <w:p>
      <w:pPr>
        <w:autoSpaceDN w:val="0"/>
        <w:autoSpaceDE w:val="0"/>
        <w:widowControl/>
        <w:spacing w:line="264" w:lineRule="exact" w:before="264" w:after="0"/>
        <w:ind w:left="0" w:right="0" w:firstLine="0"/>
        <w:jc w:val="left"/>
      </w:pPr>
      <w:r>
        <w:t xml:space="preserve">My days were no longer filled with the quiet contemplation of the ocean; they were now charged with a new energy, a renewed sense of purpose. I joined the local environmental group, attending meetings, participating in workshops, and contributing to various community projects. I met inspiring individuals, people who were dedicated to protecting the planet, who found fulfillment in </w:t>
        <w:br/>
        <w:t>working towards a greater good. Their commitment and passion were contagious.</w:t>
      </w:r>
    </w:p>
    <w:p>
      <w:pPr>
        <w:autoSpaceDN w:val="0"/>
        <w:autoSpaceDE w:val="0"/>
        <w:widowControl/>
        <w:spacing w:line="264" w:lineRule="exact" w:before="264" w:after="0"/>
        <w:ind w:left="0" w:right="2880" w:firstLine="0"/>
        <w:jc w:val="left"/>
      </w:pPr>
      <w:r>
        <w:t xml:space="preserve">(Verse 87) </w:t>
        <w:br/>
        <w:t>Community engagement, a fulfilling art, Collective action, playing its part.</w:t>
      </w:r>
    </w:p>
    <w:p>
      <w:pPr>
        <w:autoSpaceDN w:val="0"/>
        <w:autoSpaceDE w:val="0"/>
        <w:widowControl/>
        <w:spacing w:line="264" w:lineRule="exact" w:before="58" w:after="0"/>
        <w:ind w:left="0" w:right="2592" w:firstLine="0"/>
        <w:jc w:val="left"/>
      </w:pPr>
      <w:r>
        <w:t>Environmental stewardship, a hopeful plea, In shared purpose, I learn to be free.</w:t>
      </w:r>
    </w:p>
    <w:p>
      <w:pPr>
        <w:autoSpaceDN w:val="0"/>
        <w:autoSpaceDE w:val="0"/>
        <w:widowControl/>
        <w:spacing w:line="264" w:lineRule="exact" w:before="264" w:after="0"/>
        <w:ind w:left="0" w:right="144" w:firstLine="0"/>
        <w:jc w:val="left"/>
      </w:pPr>
      <w:r>
        <w:t>The shift wasn't just external; it was deeply internal as well. The question, "Is someone getting the best of you?", faded further into the background, replaced by a more empowering question: "What can I contribute?" My self-worth was no longer contingent on external validation; it stemmed from my intrinsic value, from my capacity to make a difference in the world. The feeling was exhilarating, almost intoxicating.</w:t>
      </w:r>
    </w:p>
    <w:p>
      <w:pPr>
        <w:autoSpaceDN w:val="0"/>
        <w:autoSpaceDE w:val="0"/>
        <w:widowControl/>
        <w:spacing w:line="324" w:lineRule="exact" w:before="204" w:after="0"/>
        <w:ind w:left="0" w:right="0" w:firstLine="0"/>
        <w:jc w:val="left"/>
      </w:pPr>
      <w:r>
        <w:t>I learned to channel my anxieties and frustrations into productive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action, using my energy to create positive change. The ocean, once a mirror to my inner turmoil, now reflected my growing strength and resilience. I witnessed myself in the waves—powerful, unpredictable, yet ultimately, unstoppable.</w:t>
      </w:r>
    </w:p>
    <w:p>
      <w:pPr>
        <w:autoSpaceDN w:val="0"/>
        <w:autoSpaceDE w:val="0"/>
        <w:widowControl/>
        <w:spacing w:line="264" w:lineRule="exact" w:before="264" w:after="0"/>
        <w:ind w:left="0" w:right="3168" w:firstLine="0"/>
        <w:jc w:val="left"/>
      </w:pPr>
      <w:r>
        <w:t xml:space="preserve">(Verse 88) </w:t>
        <w:br/>
        <w:t>Inner transformation, a powerful art, Positive action, playing its part.</w:t>
      </w:r>
    </w:p>
    <w:p>
      <w:pPr>
        <w:autoSpaceDN w:val="0"/>
        <w:autoSpaceDE w:val="0"/>
        <w:widowControl/>
        <w:spacing w:line="264" w:lineRule="exact" w:before="58" w:after="0"/>
        <w:ind w:left="0" w:right="2736" w:firstLine="0"/>
        <w:jc w:val="left"/>
      </w:pPr>
      <w:r>
        <w:t>Self-empowerment found, a hopeful plea, In purposeful action, I learn to be free.</w:t>
      </w:r>
    </w:p>
    <w:p>
      <w:pPr>
        <w:autoSpaceDN w:val="0"/>
        <w:autoSpaceDE w:val="0"/>
        <w:widowControl/>
        <w:spacing w:line="264" w:lineRule="exact" w:before="264" w:after="0"/>
        <w:ind w:left="0" w:right="0" w:firstLine="0"/>
        <w:jc w:val="left"/>
      </w:pPr>
      <w:r>
        <w:t xml:space="preserve">The small coastal town became my new home, not just </w:t>
        <w:br/>
        <w:t>geographically, but spiritually. I discovered a sense of belonging, a connection to a community that shared my values and aspirations.</w:t>
      </w:r>
    </w:p>
    <w:p>
      <w:pPr>
        <w:autoSpaceDN w:val="0"/>
        <w:autoSpaceDE w:val="0"/>
        <w:widowControl/>
        <w:spacing w:line="264" w:lineRule="exact" w:before="58" w:after="0"/>
        <w:ind w:left="0" w:right="288" w:firstLine="0"/>
        <w:jc w:val="left"/>
      </w:pPr>
      <w:r>
        <w:t>The people I met were not just acquaintances; they became my friends, my allies, my fellow warriors in the fight for a healthier planet.</w:t>
      </w:r>
    </w:p>
    <w:p>
      <w:pPr>
        <w:autoSpaceDN w:val="0"/>
        <w:autoSpaceDE w:val="0"/>
        <w:widowControl/>
        <w:spacing w:line="264" w:lineRule="exact" w:before="264" w:after="0"/>
        <w:ind w:left="0" w:right="2880" w:firstLine="0"/>
        <w:jc w:val="left"/>
      </w:pPr>
      <w:r>
        <w:t xml:space="preserve">(Verse 89) </w:t>
        <w:br/>
        <w:t>Community embraced, a welcoming art, Shared values, playing their part.</w:t>
      </w:r>
    </w:p>
    <w:p>
      <w:pPr>
        <w:autoSpaceDN w:val="0"/>
        <w:autoSpaceDE w:val="0"/>
        <w:widowControl/>
        <w:spacing w:line="264" w:lineRule="exact" w:before="58" w:after="0"/>
        <w:ind w:left="0" w:right="3024" w:firstLine="0"/>
        <w:jc w:val="left"/>
      </w:pPr>
      <w:r>
        <w:t xml:space="preserve">Belonging found, a hopeful plea, </w:t>
        <w:br/>
        <w:t>In community spirit, I learn to be free.</w:t>
      </w:r>
    </w:p>
    <w:p>
      <w:pPr>
        <w:autoSpaceDN w:val="0"/>
        <w:autoSpaceDE w:val="0"/>
        <w:widowControl/>
        <w:spacing w:line="264" w:lineRule="exact" w:before="264" w:after="0"/>
        <w:ind w:left="0" w:right="0" w:firstLine="0"/>
        <w:jc w:val="left"/>
      </w:pPr>
      <w:r>
        <w:t xml:space="preserve">One day, I received a letter from an organization offering me a grant to fund a project focused on rewilding a neglected section of the coastline. The idea filled me with excitement. It was an </w:t>
        <w:br/>
        <w:t>ambitious undertaking, but it represented the culmination of everything I had learned and experienced during my journey of healing. The project became a symbol of my transformation, a testament to the power of resilience, purpose, and self-discovery.</w:t>
      </w:r>
    </w:p>
    <w:p>
      <w:pPr>
        <w:autoSpaceDN w:val="0"/>
        <w:autoSpaceDE w:val="0"/>
        <w:widowControl/>
        <w:spacing w:line="264" w:lineRule="exact" w:before="264" w:after="0"/>
        <w:ind w:left="0" w:right="2592" w:firstLine="0"/>
        <w:jc w:val="left"/>
      </w:pPr>
      <w:r>
        <w:t xml:space="preserve">(Verse 90) </w:t>
        <w:br/>
        <w:t xml:space="preserve">Ambitious project, a challenging art, </w:t>
        <w:br/>
        <w:t>Environmental restoration, playing its part.</w:t>
      </w:r>
    </w:p>
    <w:p>
      <w:pPr>
        <w:autoSpaceDN w:val="0"/>
        <w:autoSpaceDE w:val="0"/>
        <w:widowControl/>
        <w:spacing w:line="264" w:lineRule="exact" w:before="58" w:after="0"/>
        <w:ind w:left="0" w:right="2880" w:firstLine="0"/>
        <w:jc w:val="left"/>
      </w:pPr>
      <w:r>
        <w:t>Personal growth seen, a hopeful plea, In ambitious pursuits, I learn to be free.</w:t>
      </w:r>
    </w:p>
    <w:p>
      <w:pPr>
        <w:autoSpaceDN w:val="0"/>
        <w:autoSpaceDE w:val="0"/>
        <w:widowControl/>
        <w:spacing w:line="264" w:lineRule="exact" w:before="264" w:after="0"/>
        <w:ind w:left="0" w:right="144" w:firstLine="0"/>
        <w:jc w:val="left"/>
      </w:pPr>
      <w:r>
        <w:t>The rewilding project took months, filled with challenges and setbacks. But amidst the hard work, the physical exertion,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occasional moments of despair, there was a profound sense of accomplishment. Seeing the barren land slowly transform, </w:t>
        <w:br/>
        <w:t>witnessing the return of native plants and wildlife, was deeply rewarding. It was a tangible manifestation of my own personal growth, a symbol of my capacity to create something beautiful and lasting from the ashes of my past.</w:t>
      </w:r>
    </w:p>
    <w:p>
      <w:pPr>
        <w:autoSpaceDN w:val="0"/>
        <w:autoSpaceDE w:val="0"/>
        <w:widowControl/>
        <w:spacing w:line="264" w:lineRule="exact" w:before="264" w:after="0"/>
        <w:ind w:left="0" w:right="2448" w:firstLine="0"/>
        <w:jc w:val="left"/>
      </w:pPr>
      <w:r>
        <w:t xml:space="preserve">(Verse 91) </w:t>
        <w:br/>
        <w:t>Transformation witnessed, a beautiful art, Environmental regeneration, playing its part.</w:t>
      </w:r>
    </w:p>
    <w:p>
      <w:pPr>
        <w:autoSpaceDN w:val="0"/>
        <w:autoSpaceDE w:val="0"/>
        <w:widowControl/>
        <w:spacing w:line="264" w:lineRule="exact" w:before="58" w:after="0"/>
        <w:ind w:left="0" w:right="3312" w:firstLine="0"/>
        <w:jc w:val="left"/>
      </w:pPr>
      <w:r>
        <w:t>Resilience shown, a hopeful plea, In nature's rebirth, I learn to be free.</w:t>
      </w:r>
    </w:p>
    <w:p>
      <w:pPr>
        <w:autoSpaceDN w:val="0"/>
        <w:autoSpaceDE w:val="0"/>
        <w:widowControl/>
        <w:spacing w:line="264" w:lineRule="exact" w:before="264" w:after="0"/>
        <w:ind w:left="0" w:right="0" w:firstLine="0"/>
        <w:jc w:val="left"/>
      </w:pPr>
      <w:r>
        <w:t xml:space="preserve">As I stood on the newly rewilded coastline, watching the sun dip below the horizon, painting the sky with breathtaking hues, I </w:t>
        <w:br/>
        <w:t xml:space="preserve">realized that the question, "Is someone getting the best of you?", had finally lost its power. It was no longer a haunting refrain, a symbol of my vulnerability. It had become a distant echo, a </w:t>
        <w:br/>
        <w:t xml:space="preserve">reminder of the strength I had found within myself, the resilience I had cultivated, the purpose I had discovered. The best of me wasn't just a potential; it was a reality, a vibrant, thriving reality, rooted in self-love, self-acceptance, and a profound commitment to making a difference in the world. The ocean, my steadfast companion </w:t>
        <w:br/>
        <w:t>throughout my journey, now bore witness to my newfound peace, my renewed sense of purpose, and the enduring strength within.</w:t>
      </w:r>
    </w:p>
    <w:p>
      <w:pPr>
        <w:autoSpaceDN w:val="0"/>
        <w:autoSpaceDE w:val="0"/>
        <w:widowControl/>
        <w:spacing w:line="264" w:lineRule="exact" w:before="264" w:after="0"/>
        <w:ind w:left="0" w:right="3456" w:firstLine="0"/>
        <w:jc w:val="left"/>
      </w:pPr>
      <w:r>
        <w:t xml:space="preserve">(Verse 92) </w:t>
        <w:br/>
        <w:t xml:space="preserve">Inner peace found, a lasting art, </w:t>
        <w:br/>
        <w:t>Purposeful living, playing its part.</w:t>
      </w:r>
    </w:p>
    <w:p>
      <w:pPr>
        <w:autoSpaceDN w:val="0"/>
        <w:autoSpaceDE w:val="0"/>
        <w:widowControl/>
        <w:spacing w:line="264" w:lineRule="exact" w:before="58" w:after="0"/>
        <w:ind w:left="0" w:right="2736" w:firstLine="0"/>
        <w:jc w:val="left"/>
      </w:pPr>
      <w:r>
        <w:t>Self-acceptance embraced, a hopeful plea, In life's fulfillment,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The small cabin nestled amongst the whispering pines had become my refuge, a sanctuary far removed from the turbulent seas of my past. Sunlight streamed through the gaps in the wooden walls, painting dancing patterns on the worn floorboards. The air, scented with pine and damp earth, held a stillness that seeped into my bones, a tranquility I hadn't known was possible. Here, surrounded by the quiet strength of nature, the relentless questions that had haunted me began to fade, replaced by a growing sense of self-acceptance.</w:t>
      </w:r>
    </w:p>
    <w:p>
      <w:pPr>
        <w:autoSpaceDN w:val="0"/>
        <w:autoSpaceDE w:val="0"/>
        <w:widowControl/>
        <w:spacing w:line="264" w:lineRule="exact" w:before="264" w:after="0"/>
        <w:ind w:left="0" w:right="3312" w:firstLine="0"/>
        <w:jc w:val="left"/>
      </w:pPr>
      <w:r>
        <w:t xml:space="preserve">(Verse 93) </w:t>
        <w:br/>
        <w:t xml:space="preserve">Pine-scented air, a calming art, </w:t>
        <w:br/>
        <w:t xml:space="preserve">Nature's stillness, playing its part. </w:t>
        <w:br/>
        <w:t xml:space="preserve">Inner peace sought, a hopeful plea, </w:t>
        <w:br/>
        <w:t>In tranquil solace, I learn to be free.</w:t>
      </w:r>
    </w:p>
    <w:p>
      <w:pPr>
        <w:autoSpaceDN w:val="0"/>
        <w:autoSpaceDE w:val="0"/>
        <w:widowControl/>
        <w:spacing w:line="264" w:lineRule="exact" w:before="264" w:after="0"/>
        <w:ind w:left="0" w:right="0" w:firstLine="0"/>
        <w:jc w:val="left"/>
      </w:pPr>
      <w:r>
        <w:t xml:space="preserve">I spent hours tending to the small garden I’d begun, coaxing life from the earth, watching seeds sprout and blossoms unfurl. Each tiny victory experienced significant, a reflection of the slow, steady growth within myself. The imperfections in the garden – the slightly </w:t>
        <w:br/>
        <w:t>crooked rows, the unexpected weeds – no longer bothered me. They were simply part of the natural order, just as my own flaws and imperfections were a part of who I was. I learned to appreciate the beauty in the asymmetry, the unique character of each plant, each bloom.</w:t>
      </w:r>
    </w:p>
    <w:p>
      <w:pPr>
        <w:autoSpaceDN w:val="0"/>
        <w:autoSpaceDE w:val="0"/>
        <w:widowControl/>
        <w:spacing w:line="264" w:lineRule="exact" w:before="264" w:after="0"/>
        <w:ind w:left="0" w:right="3600" w:firstLine="0"/>
        <w:jc w:val="left"/>
      </w:pPr>
      <w:r>
        <w:t xml:space="preserve">(Verse 94) </w:t>
        <w:br/>
        <w:t xml:space="preserve">Garden tending, a nurturing art, </w:t>
        <w:br/>
        <w:t>Nature's growth, playing its part.</w:t>
      </w:r>
    </w:p>
    <w:p>
      <w:pPr>
        <w:autoSpaceDN w:val="0"/>
        <w:autoSpaceDE w:val="0"/>
        <w:widowControl/>
        <w:spacing w:line="264" w:lineRule="exact" w:before="60" w:after="0"/>
        <w:ind w:left="0" w:right="3024" w:firstLine="0"/>
        <w:jc w:val="left"/>
      </w:pPr>
      <w:r>
        <w:t>Imperfection embraced, a hopeful plea, In natural beauty, I learn to be free.</w:t>
      </w:r>
    </w:p>
    <w:p>
      <w:pPr>
        <w:autoSpaceDN w:val="0"/>
        <w:autoSpaceDE w:val="0"/>
        <w:widowControl/>
        <w:spacing w:line="264" w:lineRule="exact" w:before="264" w:after="0"/>
        <w:ind w:left="0" w:right="0" w:firstLine="0"/>
        <w:jc w:val="left"/>
      </w:pPr>
      <w:r>
        <w:t>One evening, as the sun dipped below the horizon, painting the sky in fiery hues, I sat on the porch, a worn journal open in my lap. The words flowed effortlessly, a stream of consciousness pouring onto the page. There was no need for self-censorship, no pressure to conform to any expectation. I wrote about my doubts,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insecurities, my moments of weakness. I wrote about the betrayals, the manipulations, the pain. But I also wrote about the resilience I discovered, the strength I cultivated, the love I found within myself.</w:t>
      </w:r>
    </w:p>
    <w:p>
      <w:pPr>
        <w:autoSpaceDN w:val="0"/>
        <w:autoSpaceDE w:val="0"/>
        <w:widowControl/>
        <w:spacing w:line="264" w:lineRule="exact" w:before="264" w:after="0"/>
        <w:ind w:left="0" w:right="3024" w:firstLine="0"/>
        <w:jc w:val="left"/>
      </w:pPr>
      <w:r>
        <w:t xml:space="preserve">(Verse 95) </w:t>
        <w:br/>
        <w:t xml:space="preserve">Honest reflection, a cathartic art, </w:t>
        <w:br/>
        <w:t>Emotional expression, playing its part. Vulnerability embraced, a hopeful plea, In truthful writing, I learn to be free.</w:t>
      </w:r>
    </w:p>
    <w:p>
      <w:pPr>
        <w:autoSpaceDN w:val="0"/>
        <w:autoSpaceDE w:val="0"/>
        <w:widowControl/>
        <w:spacing w:line="264" w:lineRule="exact" w:before="264" w:after="0"/>
        <w:ind w:left="0" w:right="0" w:firstLine="0"/>
        <w:jc w:val="left"/>
      </w:pPr>
      <w:r>
        <w:t>The writing became a form of self-therapy, a way to process my emotions, to come to terms with my past, to forgive myself for my mistakes. It was an act of self-compassion, a recognition of my own humanity. I was not perfect; I had made mistakes, I had been hurt, I had been vulnerable. But these things did not diminish my worth. They were simply parts of my story, parts that shaped me into the person I am today.</w:t>
      </w:r>
    </w:p>
    <w:p>
      <w:pPr>
        <w:autoSpaceDN w:val="0"/>
        <w:autoSpaceDE w:val="0"/>
        <w:widowControl/>
        <w:spacing w:line="264" w:lineRule="exact" w:before="264" w:after="0"/>
        <w:ind w:left="0" w:right="3024" w:firstLine="0"/>
        <w:jc w:val="left"/>
      </w:pPr>
      <w:r>
        <w:t xml:space="preserve">(Verse 96) </w:t>
        <w:br/>
        <w:t xml:space="preserve">Self-forgiveness, a liberating art, </w:t>
        <w:br/>
        <w:t>Emotional healing, playing its part. Self-compassion found, a hopeful plea, In self-acceptance, I learn to be free.</w:t>
      </w:r>
    </w:p>
    <w:p>
      <w:pPr>
        <w:autoSpaceDN w:val="0"/>
        <w:autoSpaceDE w:val="0"/>
        <w:widowControl/>
        <w:spacing w:line="264" w:lineRule="exact" w:before="264" w:after="0"/>
        <w:ind w:left="0" w:right="0" w:firstLine="0"/>
        <w:jc w:val="left"/>
      </w:pPr>
      <w:r>
        <w:t>I began to understand that self-acceptance wasn't about ignoring my flaws or pretending they didn't exist. It was about acknowledging them, embracing them, and integrating them into the tapestry of my being. It was about recognizing that my imperfections were not something to be ashamed of, but rather integral aspects of what made me unique, resilient and human. These imperfections, these vulnerabilities, were not weaknesses; they were sources of strength, giving my life depth, texture, and a unique perspective.</w:t>
      </w:r>
    </w:p>
    <w:p>
      <w:pPr>
        <w:autoSpaceDN w:val="0"/>
        <w:autoSpaceDE w:val="0"/>
        <w:widowControl/>
        <w:spacing w:line="264" w:lineRule="exact" w:before="264" w:after="0"/>
        <w:ind w:left="0" w:right="3024" w:firstLine="0"/>
        <w:jc w:val="left"/>
      </w:pPr>
      <w:r>
        <w:t xml:space="preserve">(Verse 97) </w:t>
        <w:br/>
        <w:t>Imperfection accepted, a powerful art, Self-knowledge gained, playing its part. Authenticity embraced, a hopeful plea, In self-acceptance, I learn to be free.</w:t>
      </w:r>
    </w:p>
    <w:p>
      <w:pPr>
        <w:autoSpaceDN w:val="0"/>
        <w:autoSpaceDE w:val="0"/>
        <w:widowControl/>
        <w:spacing w:line="324" w:lineRule="exact" w:before="204" w:after="0"/>
        <w:ind w:left="0" w:right="0" w:firstLine="0"/>
        <w:jc w:val="left"/>
      </w:pPr>
      <w:r>
        <w:t>The cabin became a canvas for my self-discovery, the surrounding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wilderness a mirror reflecting my own inner landscape. The rustling leaves whispered secrets of resilience, the flowing stream sang songs of perseverance, the towering trees stood as silent sentinels of strength. Nature's embrace was a soothing balm on my wounded soul, a gentle reminder that healing is a process, not a destination.</w:t>
      </w:r>
    </w:p>
    <w:p>
      <w:pPr>
        <w:autoSpaceDN w:val="0"/>
        <w:autoSpaceDE w:val="0"/>
        <w:widowControl/>
        <w:spacing w:line="264" w:lineRule="exact" w:before="264" w:after="0"/>
        <w:ind w:left="0" w:right="3024" w:firstLine="0"/>
        <w:jc w:val="left"/>
      </w:pPr>
      <w:r>
        <w:t xml:space="preserve">(Verse 98) </w:t>
        <w:br/>
        <w:t xml:space="preserve">Nature's wisdom, a guiding art, </w:t>
        <w:br/>
        <w:t>Environmental healing, playing its part. Inner strength found, a hopeful plea, In nature's embrace, I learn to be free.</w:t>
      </w:r>
    </w:p>
    <w:p>
      <w:pPr>
        <w:autoSpaceDN w:val="0"/>
        <w:autoSpaceDE w:val="0"/>
        <w:widowControl/>
        <w:spacing w:line="264" w:lineRule="exact" w:before="264" w:after="0"/>
        <w:ind w:left="0" w:right="0" w:firstLine="0"/>
        <w:jc w:val="left"/>
      </w:pPr>
      <w:r>
        <w:t>I started painting again, but this time, the paintings were different. They weren’t attempts to capture fleeting moments of beauty; they were expressions of my inner world, my journey toward self-acceptance. I used vibrant colors to represent the joy I had found, earthy tones to reflect the grounding I experienced, and shades of grey to acknowledge the lingering shadows of the past. These paintings weren’t about perfection; they were about authenticity, about embracing the messy, complicated beauty of life.</w:t>
      </w:r>
    </w:p>
    <w:p>
      <w:pPr>
        <w:autoSpaceDN w:val="0"/>
        <w:autoSpaceDE w:val="0"/>
        <w:widowControl/>
        <w:spacing w:line="264" w:lineRule="exact" w:before="264" w:after="0"/>
        <w:ind w:left="0" w:right="2880" w:firstLine="0"/>
        <w:jc w:val="left"/>
      </w:pPr>
      <w:r>
        <w:t xml:space="preserve">(Verse 99) </w:t>
        <w:br/>
        <w:t xml:space="preserve">Artistic expression, a cathartic art, </w:t>
        <w:br/>
        <w:t>Inner landscape shown, playing its part. Authenticity embraced, a hopeful plea, In creative freedom, I learn to be free.</w:t>
      </w:r>
    </w:p>
    <w:p>
      <w:pPr>
        <w:autoSpaceDN w:val="0"/>
        <w:autoSpaceDE w:val="0"/>
        <w:widowControl/>
        <w:spacing w:line="264" w:lineRule="exact" w:before="264" w:after="0"/>
        <w:ind w:left="0" w:right="144" w:firstLine="0"/>
        <w:jc w:val="left"/>
      </w:pPr>
      <w:r>
        <w:t xml:space="preserve">One day, I decided to walk to the nearby village, a small cluster of houses nestled in the valley. As I walked, I noticed the details I'd previously overlooked - the vibrant colors of the wildflowers, the intricate patterns of the butterfly's wings, the warm smile of a passing stranger. I experienced a sense of connection, a belonging I hadn't experienced before. The world felt richer, more alive, more </w:t>
        <w:br/>
        <w:t>meaningful. It was as though I was seeing it with fresh eyes, eyes that were no longer clouded by self-doubt or fear.</w:t>
      </w:r>
    </w:p>
    <w:p>
      <w:pPr>
        <w:autoSpaceDN w:val="0"/>
        <w:autoSpaceDE w:val="0"/>
        <w:widowControl/>
        <w:spacing w:line="264" w:lineRule="exact" w:before="264" w:after="0"/>
        <w:ind w:left="0" w:right="3312" w:firstLine="0"/>
        <w:jc w:val="left"/>
      </w:pPr>
      <w:r>
        <w:t xml:space="preserve">(Verse 100) </w:t>
        <w:br/>
        <w:t xml:space="preserve">World anew seen, a vibrant art, </w:t>
        <w:br/>
        <w:t xml:space="preserve">Connection experienced, playing its part. </w:t>
        <w:br/>
        <w:t>Appreciation found, a hopeful plea,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 mindful living, I learn to be free.</w:t>
      </w:r>
    </w:p>
    <w:p>
      <w:pPr>
        <w:autoSpaceDN w:val="0"/>
        <w:autoSpaceDE w:val="0"/>
        <w:widowControl/>
        <w:spacing w:line="264" w:lineRule="exact" w:before="262" w:after="0"/>
        <w:ind w:left="0" w:right="0" w:firstLine="0"/>
        <w:jc w:val="left"/>
      </w:pPr>
      <w:r>
        <w:t xml:space="preserve">The journey toward self-acceptance wasn't always easy. There were moments of doubt, moments of relapse, moments when the old patterns threatened to resurface. But I learned to approach these moments with kindness, with understanding, with the same </w:t>
        <w:br/>
        <w:t>compassion I would offer to a dear friend struggling with similar challenges. I realized that self-acceptance is not a static state, but rather a continuous process of growth, a lifelong journey of self-discovery.</w:t>
      </w:r>
    </w:p>
    <w:p>
      <w:pPr>
        <w:autoSpaceDN w:val="0"/>
        <w:autoSpaceDE w:val="0"/>
        <w:widowControl/>
        <w:spacing w:line="264" w:lineRule="exact" w:before="264" w:after="0"/>
        <w:ind w:left="0" w:right="3024" w:firstLine="0"/>
        <w:jc w:val="left"/>
      </w:pPr>
      <w:r>
        <w:t xml:space="preserve">(Verse 101) </w:t>
        <w:br/>
        <w:t>Self-compassion shown, a gentle art, Emotional resilience, playing its part. Self-acceptance journey, a hopeful plea, In continuous growth, I learn to be free.</w:t>
      </w:r>
    </w:p>
    <w:p>
      <w:pPr>
        <w:autoSpaceDN w:val="0"/>
        <w:autoSpaceDE w:val="0"/>
        <w:widowControl/>
        <w:spacing w:line="264" w:lineRule="exact" w:before="264" w:after="0"/>
        <w:ind w:left="0" w:right="288" w:firstLine="0"/>
        <w:jc w:val="left"/>
      </w:pPr>
      <w:r>
        <w:t>I began to appreciate the complexities of my own character, the contradictions within myself. I am both strong and vulnerable, capable and imperfect, joyful and sorrowful. And that's okay. In fact, it's what makes me uniquely me. The journey of self-</w:t>
        <w:br/>
        <w:t>acceptance is a journey of embracing all that I am, flaws and all.</w:t>
      </w:r>
    </w:p>
    <w:p>
      <w:pPr>
        <w:autoSpaceDN w:val="0"/>
        <w:autoSpaceDE w:val="0"/>
        <w:widowControl/>
        <w:spacing w:line="264" w:lineRule="exact" w:before="264" w:after="0"/>
        <w:ind w:left="0" w:right="3312" w:firstLine="0"/>
        <w:jc w:val="left"/>
      </w:pPr>
      <w:r>
        <w:t xml:space="preserve">(Verse 102) </w:t>
        <w:br/>
        <w:t xml:space="preserve">Embrace of self, a complete art, </w:t>
        <w:br/>
        <w:t xml:space="preserve">Authenticity found, playing its part. </w:t>
        <w:br/>
        <w:t xml:space="preserve">Wholeness accepted, a hopeful plea, </w:t>
        <w:br/>
        <w:t>In being myself, I learn to be free.</w:t>
      </w:r>
    </w:p>
    <w:p>
      <w:pPr>
        <w:autoSpaceDN w:val="0"/>
        <w:autoSpaceDE w:val="0"/>
        <w:widowControl/>
        <w:spacing w:line="264" w:lineRule="exact" w:before="264" w:after="0"/>
        <w:ind w:left="0" w:right="0" w:firstLine="0"/>
        <w:jc w:val="left"/>
      </w:pPr>
      <w:r>
        <w:t xml:space="preserve">The quiet strength that emanated from the cabin, from the garden, from the forest, became my own quiet strength. The sense of peace I found wasn’t a fragile thing, easily threatened; it was rooted deep within me, a wellspring of resilience and self-love that would </w:t>
        <w:br/>
        <w:t xml:space="preserve">sustain me throughout the chapters yet to come. The question "Is someone getting the best of you?" no longer held the same power. It had been replaced by a quiet certainty, a deep knowing: I am </w:t>
        <w:br/>
        <w:t>getting the best of me.</w:t>
      </w:r>
    </w:p>
    <w:p>
      <w:pPr>
        <w:autoSpaceDN w:val="0"/>
        <w:autoSpaceDE w:val="0"/>
        <w:widowControl/>
        <w:spacing w:line="264" w:lineRule="exact" w:before="264" w:after="0"/>
        <w:ind w:left="0" w:right="3744" w:firstLine="0"/>
        <w:jc w:val="left"/>
      </w:pPr>
      <w:r>
        <w:t xml:space="preserve">(Verse 103) </w:t>
        <w:br/>
        <w:t>Inner peace found, a lasting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304" w:firstLine="0"/>
        <w:jc w:val="left"/>
      </w:pPr>
      <w:r>
        <w:t>Self-love embraced, playing its part. Self-mastery achieved, a hopeful plea, In self-acceptance,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Relationships</w:t>
      </w:r>
    </w:p>
    <w:p>
      <w:pPr>
        <w:autoSpaceDN w:val="0"/>
        <w:autoSpaceDE w:val="0"/>
        <w:widowControl/>
        <w:spacing w:line="264" w:lineRule="exact" w:before="286" w:after="0"/>
        <w:ind w:left="0" w:right="0" w:firstLine="0"/>
        <w:jc w:val="left"/>
      </w:pPr>
      <w:r>
        <w:t>The village, nestled in the valley, became a surprising source of connection. It wasn't the bustling hub of activity I'd imagined, but a quiet community where people knew each other, where smiles were exchanged easily, and where a sense of belonging permeated the air. I found myself drawn to the local bakery, a small, sun-drenched space filled with the intoxicating aroma of freshly baked bread and pastries. The owner, a kindly woman with eyes that crinkled at the corners when she smiled, became a friend. Her name was Elara, and her warmth was as comforting as the aroma of her baking. We talked about everything and nothing – the weather, the garden I was cultivating, my art, her family. There was no pressure, no expectation, just a gentle, easy flow of conversation.</w:t>
      </w:r>
    </w:p>
    <w:p>
      <w:pPr>
        <w:autoSpaceDN w:val="0"/>
        <w:autoSpaceDE w:val="0"/>
        <w:widowControl/>
        <w:spacing w:line="264" w:lineRule="exact" w:before="264" w:after="0"/>
        <w:ind w:left="0" w:right="3312" w:firstLine="0"/>
        <w:jc w:val="left"/>
      </w:pPr>
      <w:r>
        <w:t xml:space="preserve">(Verse 104) </w:t>
        <w:br/>
        <w:t>Bakery warmth, a comforting art, Friendly connection, playing its part.</w:t>
      </w:r>
    </w:p>
    <w:p>
      <w:pPr>
        <w:autoSpaceDN w:val="0"/>
        <w:autoSpaceDE w:val="0"/>
        <w:widowControl/>
        <w:spacing w:line="264" w:lineRule="exact" w:before="60" w:after="0"/>
        <w:ind w:left="0" w:right="3168" w:firstLine="0"/>
        <w:jc w:val="left"/>
      </w:pPr>
      <w:r>
        <w:t xml:space="preserve">Kindness shared, a hopeful plea, </w:t>
        <w:br/>
        <w:t>In simple moments, I learn to be free.</w:t>
      </w:r>
    </w:p>
    <w:p>
      <w:pPr>
        <w:autoSpaceDN w:val="0"/>
        <w:autoSpaceDE w:val="0"/>
        <w:widowControl/>
        <w:spacing w:line="264" w:lineRule="exact" w:before="264" w:after="0"/>
        <w:ind w:left="0" w:right="0" w:firstLine="0"/>
        <w:jc w:val="left"/>
      </w:pPr>
      <w:r>
        <w:t xml:space="preserve">Elara introduced me to others in the village – a retired carpenter named Silas, whose hands, rough from years of working with wood, held a surprising gentleness; a young artist named Maya, whose vibrant paintings mirrored the energy of the wildflowers that grew along the riverbank; and an elderly woman named Iris, whose wisdom was as deep and rich as the soil in her garden. Each </w:t>
        <w:br/>
        <w:t>encounter experienced like a small act of healing, a gentle reminder that I wasn't alone in my journey. These weren't the intense, dramatic relationships of my past, but they were strong, steady, and deeply nourishing. They were built on mutual respect, genuine connection, and an unspoken understanding of shared humanity.</w:t>
      </w:r>
    </w:p>
    <w:p>
      <w:pPr>
        <w:autoSpaceDN w:val="0"/>
        <w:autoSpaceDE w:val="0"/>
        <w:widowControl/>
        <w:spacing w:line="264" w:lineRule="exact" w:before="264" w:after="0"/>
        <w:ind w:left="0" w:right="3312" w:firstLine="0"/>
        <w:jc w:val="left"/>
      </w:pPr>
      <w:r>
        <w:t xml:space="preserve">(Verse 105) </w:t>
        <w:br/>
        <w:t xml:space="preserve">Village community, a supportive art, </w:t>
        <w:br/>
        <w:t>Shared connection, playing its part.</w:t>
      </w:r>
    </w:p>
    <w:p>
      <w:pPr>
        <w:autoSpaceDN w:val="0"/>
        <w:autoSpaceDE w:val="0"/>
        <w:widowControl/>
        <w:spacing w:line="264" w:lineRule="exact" w:before="60" w:after="0"/>
        <w:ind w:left="0" w:right="3168" w:firstLine="0"/>
        <w:jc w:val="left"/>
      </w:pPr>
      <w:r>
        <w:t xml:space="preserve">Belonging found, a hopeful plea, </w:t>
        <w:br/>
        <w:t>In shared humanity,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Silas, with his quiet strength and patient wisdom, became my </w:t>
        <w:br/>
        <w:t>mentor. He taught me the art of woodworking, guiding my hands as I learned to shape rough planks into functional, beautiful objects. The process was meditative, a calming counterpoint to the turbulent emotions I'd carried within me for so long. His calm presence and unyielding support offered a sense of stability, a grounding force that anchored me amidst the complexities of my self-discovery. He didn't judge my past; he simply accepted me for who I was, flaws and all. He understood the journey of self-acceptance as a process, an ongoing evolution, not a destination to be swiftly achieved.</w:t>
      </w:r>
    </w:p>
    <w:p>
      <w:pPr>
        <w:autoSpaceDN w:val="0"/>
        <w:autoSpaceDE w:val="0"/>
        <w:widowControl/>
        <w:spacing w:line="264" w:lineRule="exact" w:before="264" w:after="0"/>
        <w:ind w:left="0" w:right="3168" w:firstLine="0"/>
        <w:jc w:val="left"/>
      </w:pPr>
      <w:r>
        <w:t xml:space="preserve">(Verse 106) </w:t>
        <w:br/>
        <w:t>Woodworking solace, a grounding art, Mentorship offered, playing its part.</w:t>
      </w:r>
    </w:p>
    <w:p>
      <w:pPr>
        <w:autoSpaceDN w:val="0"/>
        <w:autoSpaceDE w:val="0"/>
        <w:widowControl/>
        <w:spacing w:line="264" w:lineRule="exact" w:before="58" w:after="0"/>
        <w:ind w:left="0" w:right="3600" w:firstLine="0"/>
        <w:jc w:val="center"/>
      </w:pPr>
      <w:r>
        <w:t xml:space="preserve">Patient guidance, a hopeful plea, </w:t>
        <w:br/>
        <w:t>In shared craft, I learn to be free.</w:t>
      </w:r>
    </w:p>
    <w:p>
      <w:pPr>
        <w:autoSpaceDN w:val="0"/>
        <w:autoSpaceDE w:val="0"/>
        <w:widowControl/>
        <w:spacing w:line="264" w:lineRule="exact" w:before="264" w:after="0"/>
        <w:ind w:left="0" w:right="0" w:firstLine="0"/>
        <w:jc w:val="left"/>
      </w:pPr>
      <w:r>
        <w:t xml:space="preserve">Maya, with her fiery spirit and infectious laughter, became my artistic companion. We spent hours exchanging ideas, critiquing each other’s work, and celebrating each other’s successes. Her unreserved enthusiasm was contagious, her belief in my talent unwavering. She witnessed beyond my insecurities, recognizing the depth and power of my art, even when I couldn’t see it myself. Her </w:t>
        <w:br/>
        <w:t xml:space="preserve">constant encouragement became a vital force pushing me forward on my journey, bolstering my confidence and celebrating my </w:t>
        <w:br/>
        <w:t>triumphs.</w:t>
      </w:r>
    </w:p>
    <w:p>
      <w:pPr>
        <w:autoSpaceDN w:val="0"/>
        <w:autoSpaceDE w:val="0"/>
        <w:widowControl/>
        <w:spacing w:line="264" w:lineRule="exact" w:before="264" w:after="0"/>
        <w:ind w:left="0" w:right="3168" w:firstLine="0"/>
        <w:jc w:val="left"/>
      </w:pPr>
      <w:r>
        <w:t xml:space="preserve">(Verse 107) </w:t>
        <w:br/>
        <w:t>Artistic collaboration, an inspiring art, Mutual support, playing its part.</w:t>
      </w:r>
    </w:p>
    <w:p>
      <w:pPr>
        <w:autoSpaceDN w:val="0"/>
        <w:autoSpaceDE w:val="0"/>
        <w:widowControl/>
        <w:spacing w:line="264" w:lineRule="exact" w:before="58" w:after="0"/>
        <w:ind w:left="0" w:right="2880" w:firstLine="0"/>
        <w:jc w:val="left"/>
      </w:pPr>
      <w:r>
        <w:t xml:space="preserve">Unwavering belief, a hopeful plea, </w:t>
        <w:br/>
        <w:t>In creative partnership, I learn to be free.</w:t>
      </w:r>
    </w:p>
    <w:p>
      <w:pPr>
        <w:autoSpaceDN w:val="0"/>
        <w:autoSpaceDE w:val="0"/>
        <w:widowControl/>
        <w:spacing w:line="264" w:lineRule="exact" w:before="264" w:after="0"/>
        <w:ind w:left="0" w:right="0" w:firstLine="0"/>
        <w:jc w:val="left"/>
      </w:pPr>
      <w:r>
        <w:t>Iris, with her years of wisdom, became my confidante. We sat in her sun-drenched garden, sipping tea and exchanging stories. She listened patiently, offering gentle advice and unwavering support.</w:t>
      </w:r>
    </w:p>
    <w:p>
      <w:pPr>
        <w:autoSpaceDN w:val="0"/>
        <w:autoSpaceDE w:val="0"/>
        <w:widowControl/>
        <w:spacing w:line="264" w:lineRule="exact" w:before="58" w:after="0"/>
        <w:ind w:left="0" w:right="144" w:firstLine="0"/>
        <w:jc w:val="left"/>
      </w:pPr>
      <w:r>
        <w:t>Her perspective, shaped by a lifetime of experiences, helped me navigate the complexities of my emotions, to understand.  that my journey was unique, yet my struggles were shared by countless others before me. she offered no quick fixes or simplistic solutions;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instead, she showed me the beauty in embracing the journey itself.</w:t>
      </w:r>
    </w:p>
    <w:p>
      <w:pPr>
        <w:autoSpaceDN w:val="0"/>
        <w:autoSpaceDE w:val="0"/>
        <w:widowControl/>
        <w:spacing w:line="264" w:lineRule="exact" w:before="266" w:after="0"/>
        <w:ind w:left="0" w:right="3024" w:firstLine="0"/>
        <w:jc w:val="left"/>
      </w:pPr>
      <w:r>
        <w:t xml:space="preserve">(Verse 108) </w:t>
        <w:br/>
        <w:t xml:space="preserve">Elderly wisdom, a guiding art, </w:t>
        <w:br/>
        <w:t>Life experience shared, playing its part. Unwavering support, a hopeful plea, In shared wisdom, I learn to be free.</w:t>
      </w:r>
    </w:p>
    <w:p>
      <w:pPr>
        <w:autoSpaceDN w:val="0"/>
        <w:autoSpaceDE w:val="0"/>
        <w:widowControl/>
        <w:spacing w:line="264" w:lineRule="exact" w:before="264" w:after="0"/>
        <w:ind w:left="0" w:right="144" w:firstLine="0"/>
        <w:jc w:val="left"/>
      </w:pPr>
      <w:r>
        <w:t xml:space="preserve">These relationships, forged in the quiet corners of a small village, were unlike anything I'd experienced before. They were </w:t>
        <w:br/>
        <w:t xml:space="preserve">characterized by a mutual respect, a shared humanity, and a deep understanding of vulnerability. There was no manipulation, no control, no gaslighting – only genuine connection and unwavering support. These relationships nourished my soul, strengthening my resolve to continue my journey of self-discovery. They </w:t>
        <w:br/>
        <w:t>demonstrated that healthy relationships are not based on power dynamics or manipulation, but on mutual respect and a shared understanding of human frailty.</w:t>
      </w:r>
    </w:p>
    <w:p>
      <w:pPr>
        <w:autoSpaceDN w:val="0"/>
        <w:autoSpaceDE w:val="0"/>
        <w:widowControl/>
        <w:spacing w:line="264" w:lineRule="exact" w:before="264" w:after="0"/>
        <w:ind w:left="0" w:right="3312" w:firstLine="0"/>
        <w:jc w:val="left"/>
      </w:pPr>
      <w:r>
        <w:t xml:space="preserve">(Verse 109) </w:t>
        <w:br/>
        <w:t xml:space="preserve">Healthy connection, a nurturing art, </w:t>
        <w:br/>
        <w:t>Mutual respect, playing its part.</w:t>
      </w:r>
    </w:p>
    <w:p>
      <w:pPr>
        <w:autoSpaceDN w:val="0"/>
        <w:autoSpaceDE w:val="0"/>
        <w:widowControl/>
        <w:spacing w:line="264" w:lineRule="exact" w:before="58" w:after="0"/>
        <w:ind w:left="0" w:right="2880" w:firstLine="0"/>
        <w:jc w:val="left"/>
      </w:pPr>
      <w:r>
        <w:t xml:space="preserve">Shared vulnerability, a hopeful plea, </w:t>
        <w:br/>
        <w:t>In true companionship, I learn to be free.</w:t>
      </w:r>
    </w:p>
    <w:p>
      <w:pPr>
        <w:autoSpaceDN w:val="0"/>
        <w:autoSpaceDE w:val="0"/>
        <w:widowControl/>
        <w:spacing w:line="264" w:lineRule="exact" w:before="264" w:after="0"/>
        <w:ind w:left="0" w:right="0" w:firstLine="0"/>
        <w:jc w:val="left"/>
      </w:pPr>
      <w:r>
        <w:t xml:space="preserve">The cabin remained my sanctuary, a place where I could retreat and process my emotions, but it was no longer a place of isolation. It was now a springboard to connection, a hub from which I could venture out into the world, embracing the richness of healthy relationships. The songs I wrote reflected this shift; they were no longer filled with the pain and despair of the past, but with the hope and joy of newfound connections. The lyrics became a </w:t>
        <w:br/>
        <w:t>celebration of growth, resilience, and the healing power of human connection.</w:t>
      </w:r>
    </w:p>
    <w:p>
      <w:pPr>
        <w:autoSpaceDN w:val="0"/>
        <w:autoSpaceDE w:val="0"/>
        <w:widowControl/>
        <w:spacing w:line="264" w:lineRule="exact" w:before="264" w:after="0"/>
        <w:ind w:left="0" w:right="3024" w:firstLine="0"/>
        <w:jc w:val="left"/>
      </w:pPr>
      <w:r>
        <w:t xml:space="preserve">(Verse 110) </w:t>
        <w:br/>
        <w:t>Sanctuary transformed, a hopeful art, Connection embraced, playing its part.</w:t>
      </w:r>
    </w:p>
    <w:p>
      <w:pPr>
        <w:autoSpaceDN w:val="0"/>
        <w:autoSpaceDE w:val="0"/>
        <w:widowControl/>
        <w:spacing w:line="264" w:lineRule="exact" w:before="58" w:after="0"/>
        <w:ind w:left="0" w:right="2736" w:firstLine="0"/>
        <w:jc w:val="left"/>
      </w:pPr>
      <w:r>
        <w:t xml:space="preserve">Shared joy found, a hopeful plea, </w:t>
        <w:br/>
        <w:t>In healthy relationships,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evening, as I sat with Elara, Silas, Maya, and Iris, sharing stories and laughter around a crackling bonfire, I realized how far I'd come. The question, "Is someone getting the best of you?", no longer echoed in my mind. It had been replaced by a quiet sense of contentment, a profound understanding that I was, indeed, getting the best of myself. I was surrounded by people who cherished me, valued me, and supported me unconditionally. I was surrounded by love, not the suffocating, possessive kind I had known before, but a love that experienced expansive, liberating and true.</w:t>
      </w:r>
    </w:p>
    <w:p>
      <w:pPr>
        <w:autoSpaceDN w:val="0"/>
        <w:autoSpaceDE w:val="0"/>
        <w:widowControl/>
        <w:spacing w:line="264" w:lineRule="exact" w:before="264" w:after="0"/>
        <w:ind w:left="0" w:right="3456" w:firstLine="0"/>
        <w:jc w:val="left"/>
      </w:pPr>
      <w:r>
        <w:t xml:space="preserve">(Verse 111) </w:t>
        <w:br/>
        <w:t xml:space="preserve">Bonfire warmth, a celebratory art, </w:t>
        <w:br/>
        <w:t>Friends gathered, playing its part.</w:t>
      </w:r>
    </w:p>
    <w:p>
      <w:pPr>
        <w:autoSpaceDN w:val="0"/>
        <w:autoSpaceDE w:val="0"/>
        <w:widowControl/>
        <w:spacing w:line="264" w:lineRule="exact" w:before="58" w:after="0"/>
        <w:ind w:left="0" w:right="2736" w:firstLine="0"/>
        <w:jc w:val="left"/>
      </w:pPr>
      <w:r>
        <w:t xml:space="preserve">Love found true, a hopeful plea, </w:t>
        <w:br/>
        <w:t>In cherished connections, I learn to be free.</w:t>
      </w:r>
    </w:p>
    <w:p>
      <w:pPr>
        <w:autoSpaceDN w:val="0"/>
        <w:autoSpaceDE w:val="0"/>
        <w:widowControl/>
        <w:spacing w:line="264" w:lineRule="exact" w:before="264" w:after="0"/>
        <w:ind w:left="0" w:right="0" w:firstLine="0"/>
        <w:jc w:val="left"/>
      </w:pPr>
      <w:r>
        <w:t>The journey had been arduous, filled with pain and heartache, but it had also been transformative. I had learned to identify unhealthy patterns, to set boundaries, and to value myself. More importantly, I had learned the true meaning of healthy relationships –</w:t>
        <w:br/>
        <w:t>relationships built on mutual respect, genuine connection, and a shared understanding of human vulnerability. This was a far cry from the tumultuous relationships of my past, but it was a path that offered a sense of serenity, of belonging, and of deep, lasting love.</w:t>
      </w:r>
    </w:p>
    <w:p>
      <w:pPr>
        <w:autoSpaceDN w:val="0"/>
        <w:autoSpaceDE w:val="0"/>
        <w:widowControl/>
        <w:spacing w:line="264" w:lineRule="exact" w:before="58" w:after="0"/>
        <w:ind w:left="0" w:right="576" w:firstLine="0"/>
        <w:jc w:val="left"/>
      </w:pPr>
      <w:r>
        <w:t>This was a love built not on control and power, but on shared experiences, mutual support, and genuine appreciation.</w:t>
      </w:r>
    </w:p>
    <w:p>
      <w:pPr>
        <w:autoSpaceDN w:val="0"/>
        <w:autoSpaceDE w:val="0"/>
        <w:widowControl/>
        <w:spacing w:line="264" w:lineRule="exact" w:before="264" w:after="0"/>
        <w:ind w:left="0" w:right="3024" w:firstLine="0"/>
        <w:jc w:val="left"/>
      </w:pPr>
      <w:r>
        <w:t xml:space="preserve">(Verse 112) </w:t>
        <w:br/>
        <w:t>Transformation complete, a healing art, Healthy relationships, playing its part.</w:t>
      </w:r>
    </w:p>
    <w:p>
      <w:pPr>
        <w:autoSpaceDN w:val="0"/>
        <w:autoSpaceDE w:val="0"/>
        <w:widowControl/>
        <w:spacing w:line="264" w:lineRule="exact" w:before="58" w:after="0"/>
        <w:ind w:left="0" w:right="2880" w:firstLine="0"/>
        <w:jc w:val="left"/>
      </w:pPr>
      <w:r>
        <w:t xml:space="preserve">Self-love achieved, a hopeful plea, </w:t>
        <w:br/>
        <w:t>In genuine connections, I learn to be free.</w:t>
      </w:r>
    </w:p>
    <w:p>
      <w:pPr>
        <w:autoSpaceDN w:val="0"/>
        <w:autoSpaceDE w:val="0"/>
        <w:widowControl/>
        <w:spacing w:line="264" w:lineRule="exact" w:before="264" w:after="0"/>
        <w:ind w:left="0" w:right="0" w:firstLine="0"/>
        <w:jc w:val="left"/>
      </w:pPr>
      <w:r>
        <w:t xml:space="preserve">The landscape of my life had changed, not dramatically, but subtly, profoundly. The vibrant colors of the wildflowers, the strength of the towering trees, the gentle flow of the river – these were </w:t>
        <w:br/>
        <w:t>mirrored in my own inner landscape. I was strong, resilient, and whole. I was free. And I knew, with a quiet certainty, that the journey of self-discovery was far from over, but now,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I was embarking on with a newfound clarity, a newfound strength, and with the unwavering support of those who loved me for who I truly was. The "best of me" wasn't some distant ideal, but a living, breathing reality, a vibrant testament to the power of resilience, self-acceptance, and the profound healing power of healthy human connections.</w:t>
      </w:r>
    </w:p>
    <w:p>
      <w:pPr>
        <w:autoSpaceDN w:val="0"/>
        <w:autoSpaceDE w:val="0"/>
        <w:widowControl/>
        <w:spacing w:line="264" w:lineRule="exact" w:before="264" w:after="0"/>
        <w:ind w:left="0" w:right="2592" w:firstLine="0"/>
        <w:jc w:val="left"/>
      </w:pPr>
      <w:r>
        <w:t xml:space="preserve">(Verse 113) </w:t>
        <w:br/>
        <w:t>Inner landscape transformed, a vibrant art, Resilience found, playing its part.</w:t>
      </w:r>
    </w:p>
    <w:p>
      <w:pPr>
        <w:autoSpaceDN w:val="0"/>
        <w:autoSpaceDE w:val="0"/>
        <w:widowControl/>
        <w:spacing w:line="264" w:lineRule="exact" w:before="58" w:after="0"/>
        <w:ind w:left="0" w:right="3024" w:firstLine="0"/>
        <w:jc w:val="left"/>
      </w:pPr>
      <w:r>
        <w:t>Self-discovery journey, a hopeful plea, In self-acceptance,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The small cottage, nestled amongst rolling hills overlooking a serene lake, became my sanctuary. It wasn't grand, just a simple dwelling with a weathered wooden facade and a porch that sagged slightly under the weight of time. But within its humble walls, I found a peace I hadn't known before. The lake, a shimmering expanse of turquoise under the vast, open sky, offered a constant reminder of the vastness of life and the insignificance of my past hurts. The gentle lapping of the waves against the shore was a soothing lullaby, a constant whisper of tranquility.</w:t>
      </w:r>
    </w:p>
    <w:p>
      <w:pPr>
        <w:autoSpaceDN w:val="0"/>
        <w:autoSpaceDE w:val="0"/>
        <w:widowControl/>
        <w:spacing w:line="264" w:lineRule="exact" w:before="264" w:after="0"/>
        <w:ind w:left="0" w:right="3456" w:firstLine="0"/>
        <w:jc w:val="left"/>
      </w:pPr>
      <w:r>
        <w:t xml:space="preserve">(Verse 114) </w:t>
        <w:br/>
        <w:t xml:space="preserve">Lake's serenity, a reflective art, </w:t>
        <w:br/>
        <w:t>Peaceful solitude, playing its part.</w:t>
      </w:r>
    </w:p>
    <w:p>
      <w:pPr>
        <w:autoSpaceDN w:val="0"/>
        <w:autoSpaceDE w:val="0"/>
        <w:widowControl/>
        <w:spacing w:line="264" w:lineRule="exact" w:before="60" w:after="0"/>
        <w:ind w:left="0" w:right="2880" w:firstLine="0"/>
        <w:jc w:val="left"/>
      </w:pPr>
      <w:r>
        <w:t xml:space="preserve">Healing waters, a hopeful plea, </w:t>
        <w:br/>
        <w:t>In tranquil reflection, I learn to be free.</w:t>
      </w:r>
    </w:p>
    <w:p>
      <w:pPr>
        <w:autoSpaceDN w:val="0"/>
        <w:autoSpaceDE w:val="0"/>
        <w:widowControl/>
        <w:spacing w:line="264" w:lineRule="exact" w:before="264" w:after="0"/>
        <w:ind w:left="0" w:right="0" w:firstLine="0"/>
        <w:jc w:val="left"/>
      </w:pPr>
      <w:r>
        <w:t>Days were spent tending to the small garden that flourished beside the cottage. The soil, rich and dark, yielded an abundance of colorful vegetables and fragrant herbs. I found a strange solace in the simple act of planting seeds, nurturing young sprouts, and harvesting the bounty of the earth. Each tiny seed, planted with care, represented a new beginning, a fresh start, a testament to the resilience of life itself. The garden became a metaphor for my own personal growth, a testament to the potential for healing and renewal that resided within me.</w:t>
      </w:r>
    </w:p>
    <w:p>
      <w:pPr>
        <w:autoSpaceDN w:val="0"/>
        <w:autoSpaceDE w:val="0"/>
        <w:widowControl/>
        <w:spacing w:line="264" w:lineRule="exact" w:before="264" w:after="0"/>
        <w:ind w:left="0" w:right="3024" w:firstLine="0"/>
        <w:jc w:val="left"/>
      </w:pPr>
      <w:r>
        <w:t xml:space="preserve">(Verse 115) </w:t>
        <w:br/>
        <w:t xml:space="preserve">Garden's bounty, a nurturing art, </w:t>
        <w:br/>
        <w:t>Growth and renewal, playing its part.</w:t>
      </w:r>
    </w:p>
    <w:p>
      <w:pPr>
        <w:autoSpaceDN w:val="0"/>
        <w:autoSpaceDE w:val="0"/>
        <w:widowControl/>
        <w:spacing w:line="264" w:lineRule="exact" w:before="60" w:after="0"/>
        <w:ind w:left="0" w:right="3024" w:firstLine="0"/>
        <w:jc w:val="left"/>
      </w:pPr>
      <w:r>
        <w:t xml:space="preserve">Blooming flowers, a hopeful plea, </w:t>
        <w:br/>
        <w:t>In tending the earth, I learn to be free.</w:t>
      </w:r>
    </w:p>
    <w:p>
      <w:pPr>
        <w:autoSpaceDN w:val="0"/>
        <w:autoSpaceDE w:val="0"/>
        <w:widowControl/>
        <w:spacing w:line="264" w:lineRule="exact" w:before="264" w:after="0"/>
        <w:ind w:left="0" w:right="0" w:firstLine="0"/>
        <w:jc w:val="left"/>
      </w:pPr>
      <w:r>
        <w:t xml:space="preserve">Evenings were spent by the crackling fire, the flames dancing and flickering, mirroring the fluctuating emotions within me. I wrote, pouring my thoughts and feelings onto paper, transforming raw emotion into lyrical narratives. The songs flowed freely, </w:t>
        <w:br/>
        <w:t>unburdened by the self-doubt and fear that had plagued me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past. They chronicled my journey, each verse a testament to the strength I had discovered within myself. They were no longer cries of pain but declarations of hope, resilience, and the indomitable human spirit.</w:t>
      </w:r>
    </w:p>
    <w:p>
      <w:pPr>
        <w:autoSpaceDN w:val="0"/>
        <w:autoSpaceDE w:val="0"/>
        <w:widowControl/>
        <w:spacing w:line="264" w:lineRule="exact" w:before="264" w:after="0"/>
        <w:ind w:left="0" w:right="3456" w:firstLine="0"/>
        <w:jc w:val="left"/>
      </w:pPr>
      <w:r>
        <w:t xml:space="preserve">(Verse 116) </w:t>
        <w:br/>
        <w:t xml:space="preserve">Firelight's warmth, a creative art, </w:t>
        <w:br/>
        <w:t>Emotional release, playing its part.</w:t>
      </w:r>
    </w:p>
    <w:p>
      <w:pPr>
        <w:autoSpaceDN w:val="0"/>
        <w:autoSpaceDE w:val="0"/>
        <w:widowControl/>
        <w:spacing w:line="264" w:lineRule="exact" w:before="58" w:after="0"/>
        <w:ind w:left="0" w:right="3168" w:firstLine="0"/>
        <w:jc w:val="left"/>
      </w:pPr>
      <w:r>
        <w:t xml:space="preserve">Honest lyrics, a hopeful plea, </w:t>
        <w:br/>
        <w:t>In song's expression, I learn to be free.</w:t>
      </w:r>
    </w:p>
    <w:p>
      <w:pPr>
        <w:autoSpaceDN w:val="0"/>
        <w:autoSpaceDE w:val="0"/>
        <w:widowControl/>
        <w:spacing w:line="264" w:lineRule="exact" w:before="264" w:after="0"/>
        <w:ind w:left="0" w:right="144" w:firstLine="0"/>
        <w:jc w:val="left"/>
      </w:pPr>
      <w:r>
        <w:t>I began to understand that forgiveness wasn't about condoning the past but about releasing myself from its grip. Forgiving myself for my vulnerabilities, for the choices I had made, for the pain I had endured – this was a crucial step in my journey of self-acceptance. It was a long and arduous process, one that required patience, self-compassion, and a willingness to confront the darker aspects of my past without judgment or self-recrimination.</w:t>
      </w:r>
    </w:p>
    <w:p>
      <w:pPr>
        <w:autoSpaceDN w:val="0"/>
        <w:autoSpaceDE w:val="0"/>
        <w:widowControl/>
        <w:spacing w:line="264" w:lineRule="exact" w:before="264" w:after="0"/>
        <w:ind w:left="0" w:right="3024" w:firstLine="0"/>
        <w:jc w:val="left"/>
      </w:pPr>
      <w:r>
        <w:t xml:space="preserve">(Verse 117) </w:t>
        <w:br/>
        <w:t>Self-forgiveness found, a liberating art, Past hurts released, playing its part. Acceptance embraced, a hopeful plea, In self-compassion, I learn to be free.</w:t>
      </w:r>
    </w:p>
    <w:p>
      <w:pPr>
        <w:autoSpaceDN w:val="0"/>
        <w:autoSpaceDE w:val="0"/>
        <w:widowControl/>
        <w:spacing w:line="264" w:lineRule="exact" w:before="264" w:after="0"/>
        <w:ind w:left="0" w:right="0" w:firstLine="0"/>
        <w:jc w:val="left"/>
      </w:pPr>
      <w:r>
        <w:t>The solitude of the cottage was not isolating but empowering. It provided the space for introspection, for self-reflection, for the slow, painstaking work of unraveling the complexities of my past and reconstructing a life based on self-respect, self-worth, and a deep understanding of my own needs and desires. The silence was not empty but filled with the quiet hum of personal growth, the gentle whisper of self-discovery.</w:t>
      </w:r>
    </w:p>
    <w:p>
      <w:pPr>
        <w:autoSpaceDN w:val="0"/>
        <w:autoSpaceDE w:val="0"/>
        <w:widowControl/>
        <w:spacing w:line="264" w:lineRule="exact" w:before="264" w:after="0"/>
        <w:ind w:left="0" w:right="3024" w:firstLine="0"/>
        <w:jc w:val="left"/>
      </w:pPr>
      <w:r>
        <w:t xml:space="preserve">(Verse 118) </w:t>
        <w:br/>
        <w:t>Solitude's embrace, an empowering art, Self-reflection found, playing its part.</w:t>
      </w:r>
    </w:p>
    <w:p>
      <w:pPr>
        <w:autoSpaceDN w:val="0"/>
        <w:autoSpaceDE w:val="0"/>
        <w:widowControl/>
        <w:spacing w:line="264" w:lineRule="exact" w:before="58" w:after="0"/>
        <w:ind w:left="0" w:right="3024" w:firstLine="0"/>
        <w:jc w:val="left"/>
      </w:pPr>
      <w:r>
        <w:t xml:space="preserve">Inner peace sought, a hopeful plea, </w:t>
        <w:br/>
        <w:t>In quiet introspection, I learn to be free.</w:t>
      </w:r>
    </w:p>
    <w:p>
      <w:pPr>
        <w:autoSpaceDN w:val="0"/>
        <w:autoSpaceDE w:val="0"/>
        <w:widowControl/>
        <w:spacing w:line="324" w:lineRule="exact" w:before="204" w:after="0"/>
        <w:ind w:left="0" w:right="0" w:firstLine="0"/>
        <w:jc w:val="left"/>
      </w:pPr>
      <w:r>
        <w:t>I started painting again, the vibrant colors spilling onto the canvas,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mirroring the newfound vibrancy within me. My art became a reflection of my journey, a visual representation of the emotional turbulence I had overcome. The strokes of the brush were bold and confident, the colors rich and saturated, a testament to the strength I had found within myself. The act of creation became a form of therapy, a way to process my emotions, to give form to the </w:t>
        <w:br/>
        <w:t>formless, to transform pain into beauty.</w:t>
      </w:r>
    </w:p>
    <w:p>
      <w:pPr>
        <w:autoSpaceDN w:val="0"/>
        <w:autoSpaceDE w:val="0"/>
        <w:widowControl/>
        <w:spacing w:line="264" w:lineRule="exact" w:before="264" w:after="0"/>
        <w:ind w:left="0" w:right="2736" w:firstLine="0"/>
        <w:jc w:val="left"/>
      </w:pPr>
      <w:r>
        <w:t xml:space="preserve">(Verse 119) </w:t>
        <w:br/>
        <w:t xml:space="preserve">Artistic expression, a vibrant art, </w:t>
        <w:br/>
        <w:t>Healing through creation, playing its part.</w:t>
      </w:r>
    </w:p>
    <w:p>
      <w:pPr>
        <w:autoSpaceDN w:val="0"/>
        <w:autoSpaceDE w:val="0"/>
        <w:widowControl/>
        <w:spacing w:line="264" w:lineRule="exact" w:before="58" w:after="0"/>
        <w:ind w:left="0" w:right="3168" w:firstLine="0"/>
        <w:jc w:val="left"/>
      </w:pPr>
      <w:r>
        <w:t>Bold strokes of color, a hopeful plea, In artistic freedom, I learn to be free.</w:t>
      </w:r>
    </w:p>
    <w:p>
      <w:pPr>
        <w:autoSpaceDN w:val="0"/>
        <w:autoSpaceDE w:val="0"/>
        <w:widowControl/>
        <w:spacing w:line="264" w:lineRule="exact" w:before="264" w:after="0"/>
        <w:ind w:left="0" w:right="0" w:firstLine="0"/>
        <w:jc w:val="left"/>
      </w:pPr>
      <w:r>
        <w:t xml:space="preserve">One day, while hiking through the nearby woods, I stumbled upon a hidden waterfall cascading down a rocky cliff face. The water, pure and crystalline, tumbled over smooth stones, creating a </w:t>
        <w:br/>
        <w:t>mesmerizing spectacle of nature's power and beauty. As I sat there, listening to the rhythmic roar of the falling water, I realized that my journey of self-discovery was much like that waterfall – a constant flow, sometimes turbulent, sometimes serene, but always moving forward, always evolving, always transforming.</w:t>
      </w:r>
    </w:p>
    <w:p>
      <w:pPr>
        <w:autoSpaceDN w:val="0"/>
        <w:autoSpaceDE w:val="0"/>
        <w:widowControl/>
        <w:spacing w:line="264" w:lineRule="exact" w:before="264" w:after="0"/>
        <w:ind w:left="0" w:right="3024" w:firstLine="0"/>
        <w:jc w:val="left"/>
      </w:pPr>
      <w:r>
        <w:t xml:space="preserve">(Verse 120) </w:t>
        <w:br/>
        <w:t>Waterfall's power, a transformative art, Constant flow onward, playing its part.</w:t>
      </w:r>
    </w:p>
    <w:p>
      <w:pPr>
        <w:autoSpaceDN w:val="0"/>
        <w:autoSpaceDE w:val="0"/>
        <w:widowControl/>
        <w:spacing w:line="264" w:lineRule="exact" w:before="58" w:after="0"/>
        <w:ind w:left="0" w:right="3456" w:firstLine="0"/>
        <w:jc w:val="center"/>
      </w:pPr>
      <w:r>
        <w:t xml:space="preserve">Unending journey, a hopeful plea, </w:t>
        <w:br/>
        <w:t>In life's current, I learn to be free.</w:t>
      </w:r>
    </w:p>
    <w:p>
      <w:pPr>
        <w:autoSpaceDN w:val="0"/>
        <w:autoSpaceDE w:val="0"/>
        <w:widowControl/>
        <w:spacing w:line="264" w:lineRule="exact" w:before="264" w:after="0"/>
        <w:ind w:left="0" w:right="0" w:firstLine="0"/>
        <w:jc w:val="left"/>
      </w:pPr>
      <w:r>
        <w:t>The lessons I learned during this period of self-reflection were profound and transformative. I learned the importance of setting boundaries, of saying no to what didn't serve me, of prioritizing my own well-being. I learned the value of self-care, of nurturing my physical, emotional, and spiritual needs. I learned to trust my intuition, to listen to the inner voice that guided me toward a life of authenticity and purpose.</w:t>
      </w:r>
    </w:p>
    <w:p>
      <w:pPr>
        <w:autoSpaceDN w:val="0"/>
        <w:autoSpaceDE w:val="0"/>
        <w:widowControl/>
        <w:spacing w:line="264" w:lineRule="exact" w:before="266" w:after="0"/>
        <w:ind w:left="0" w:right="2880" w:firstLine="0"/>
        <w:jc w:val="left"/>
      </w:pPr>
      <w:r>
        <w:t xml:space="preserve">(Verse 121) </w:t>
        <w:br/>
        <w:t>Life lessons learned, a transformative art, Self-care embraced, playing its 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168" w:firstLine="0"/>
        <w:jc w:val="left"/>
      </w:pPr>
      <w:r>
        <w:t>Inner wisdom heeded, a hopeful plea, In self-trust, I learn to be free.</w:t>
      </w:r>
    </w:p>
    <w:p>
      <w:pPr>
        <w:autoSpaceDN w:val="0"/>
        <w:autoSpaceDE w:val="0"/>
        <w:widowControl/>
        <w:spacing w:line="264" w:lineRule="exact" w:before="264" w:after="0"/>
        <w:ind w:left="0" w:right="0" w:firstLine="0"/>
        <w:jc w:val="left"/>
      </w:pPr>
      <w:r>
        <w:t xml:space="preserve">The question, "Is someone getting the best of you?", that had </w:t>
        <w:br/>
        <w:t>haunted me for so long, faded into the background. It was replaced by a quiet sense of self-assurance, a profound understanding of my own strength and resilience. I was no longer a victim; I was a survivor, a warrior who had emerged from the battle scarred but undefeated. I was empowered, confident, and ready to embrace the future with open arms.</w:t>
      </w:r>
    </w:p>
    <w:p>
      <w:pPr>
        <w:autoSpaceDN w:val="0"/>
        <w:autoSpaceDE w:val="0"/>
        <w:widowControl/>
        <w:spacing w:line="264" w:lineRule="exact" w:before="264" w:after="0"/>
        <w:ind w:left="0" w:right="2880" w:firstLine="0"/>
        <w:jc w:val="left"/>
      </w:pPr>
      <w:r>
        <w:t xml:space="preserve">(Verse 122) </w:t>
        <w:br/>
        <w:t xml:space="preserve">Strength discovered, a resilient art, </w:t>
        <w:br/>
        <w:t>Self-assurance found, playing its part. Empowerment embraced, a hopeful plea, In self-belief, I learn to be free.</w:t>
      </w:r>
    </w:p>
    <w:p>
      <w:pPr>
        <w:autoSpaceDN w:val="0"/>
        <w:autoSpaceDE w:val="0"/>
        <w:widowControl/>
        <w:spacing w:line="264" w:lineRule="exact" w:before="264" w:after="0"/>
        <w:ind w:left="0" w:right="144" w:firstLine="0"/>
        <w:jc w:val="left"/>
      </w:pPr>
      <w:r>
        <w:t>The cottage, the garden, the lake, the waterfall – these were more than just physical locations; they were symbols of my personal transformation. They were testaments to the power of resilience, the beauty of self-discovery, and the enduring strength of the human spirit. They were places where I had found not only peace but also a renewed sense of purpose, a profound understanding of my own worth, and the unwavering belief in my ability to create a life that was authentically and genuinely mine.</w:t>
      </w:r>
    </w:p>
    <w:p>
      <w:pPr>
        <w:autoSpaceDN w:val="0"/>
        <w:autoSpaceDE w:val="0"/>
        <w:widowControl/>
        <w:spacing w:line="264" w:lineRule="exact" w:before="264" w:after="0"/>
        <w:ind w:left="0" w:right="2592" w:firstLine="0"/>
        <w:jc w:val="left"/>
      </w:pPr>
      <w:r>
        <w:t xml:space="preserve">(Verse 123) </w:t>
        <w:br/>
        <w:t>Transformation complete, a triumphant art, Self-discovery journey, playing its part.</w:t>
      </w:r>
    </w:p>
    <w:p>
      <w:pPr>
        <w:autoSpaceDN w:val="0"/>
        <w:autoSpaceDE w:val="0"/>
        <w:widowControl/>
        <w:spacing w:line="264" w:lineRule="exact" w:before="58" w:after="0"/>
        <w:ind w:left="0" w:right="2880" w:firstLine="0"/>
        <w:jc w:val="left"/>
      </w:pPr>
      <w:r>
        <w:t>Authentic life embraced, a hopeful plea, In self-acceptance, I learn to be free.</w:t>
      </w:r>
    </w:p>
    <w:p>
      <w:pPr>
        <w:autoSpaceDN w:val="0"/>
        <w:autoSpaceDE w:val="0"/>
        <w:widowControl/>
        <w:spacing w:line="264" w:lineRule="exact" w:before="264" w:after="0"/>
        <w:ind w:left="0" w:right="0" w:firstLine="0"/>
        <w:jc w:val="left"/>
      </w:pPr>
      <w:r>
        <w:t>The journey had been long and arduous, filled with pain, heartache, and self-doubt. But it had also been transformative, liberating, and ultimately, deeply rewarding. I had emerged stronger, wiser, and more self-aware than ever before. And as I stood on the precipice of a new beginning, I knew that the best of me was yet to come. The "best of me" wasn't a destination but a journey, an ongoing process of growth, self-discovery, and the unwavering pursuit of a life lived authentically and on my own terms. I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160" w:firstLine="0"/>
        <w:jc w:val="left"/>
      </w:pPr>
      <w:r>
        <w:t xml:space="preserve">(Verse 124) </w:t>
        <w:br/>
        <w:t>New beginnings embraced, a hopeful art, The best of me found, playing its part.</w:t>
      </w:r>
    </w:p>
    <w:p>
      <w:pPr>
        <w:autoSpaceDN w:val="0"/>
        <w:autoSpaceDE w:val="0"/>
        <w:widowControl/>
        <w:spacing w:line="264" w:lineRule="exact" w:before="60" w:after="0"/>
        <w:ind w:left="0" w:right="1728" w:firstLine="0"/>
        <w:jc w:val="left"/>
      </w:pPr>
      <w:r>
        <w:t xml:space="preserve">Future journey awaited, a hopeful plea, </w:t>
        <w:br/>
        <w:t>In self-discovery's embrace,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144" w:firstLine="0"/>
        <w:jc w:val="left"/>
      </w:pPr>
      <w:r>
        <w:t>The worn leather-bound journal experienced comforting in my hands, its pages filled with the raw, unfiltered emotions of the past. But tonight, a different kind of ink flowed from my pen – a vibrant, hopeful ink that mirrored the sunrise painting the eastern sky. The cottage, once a refuge from the storm, now felt like a springboard, launching me into a future brimming with possibilities. I had left behind the suffocating weight of the past, shedding the skin of a wounded self, and stepping into the radiant light of a new dawn.</w:t>
      </w:r>
    </w:p>
    <w:p>
      <w:pPr>
        <w:autoSpaceDN w:val="0"/>
        <w:autoSpaceDE w:val="0"/>
        <w:widowControl/>
        <w:spacing w:line="264" w:lineRule="exact" w:before="264" w:after="0"/>
        <w:ind w:left="0" w:right="3168" w:firstLine="0"/>
        <w:jc w:val="left"/>
      </w:pPr>
      <w:r>
        <w:t xml:space="preserve">(Verse 125) </w:t>
        <w:br/>
        <w:t>Sunrise paints the sky, a vibrant hue, New beginnings dawn, a hopeful view.</w:t>
      </w:r>
    </w:p>
    <w:p>
      <w:pPr>
        <w:autoSpaceDN w:val="0"/>
        <w:autoSpaceDE w:val="0"/>
        <w:widowControl/>
        <w:spacing w:line="264" w:lineRule="exact" w:before="60" w:after="0"/>
        <w:ind w:left="0" w:right="3456" w:firstLine="0"/>
        <w:jc w:val="center"/>
      </w:pPr>
      <w:r>
        <w:t xml:space="preserve">Past shadows fade, a distant plea, </w:t>
        <w:br/>
        <w:t>In the rising sun, I learn to be free.</w:t>
      </w:r>
    </w:p>
    <w:p>
      <w:pPr>
        <w:autoSpaceDN w:val="0"/>
        <w:autoSpaceDE w:val="0"/>
        <w:widowControl/>
        <w:spacing w:line="264" w:lineRule="exact" w:before="264" w:after="0"/>
        <w:ind w:left="0" w:right="0" w:firstLine="0"/>
        <w:jc w:val="left"/>
      </w:pPr>
      <w:r>
        <w:t>I sold the cottage, its familiar walls holding memories both painful and precious. The decision wasn’t easy; a part of me wanted to stay nestled in the quiet embrace of the hills and the lake, forever grateful for its sanctuary. But a stronger voice, a voice of self-assurance, urged me onward. The cottage had served its purpose; it had nurtured my healing, fostered my self-discovery. Now, it was time to move on, to embark on a new adventure, to create a life that was vibrant and alive with possibility.</w:t>
      </w:r>
    </w:p>
    <w:p>
      <w:pPr>
        <w:autoSpaceDN w:val="0"/>
        <w:autoSpaceDE w:val="0"/>
        <w:widowControl/>
        <w:spacing w:line="264" w:lineRule="exact" w:before="264" w:after="0"/>
        <w:ind w:left="0" w:right="3024" w:firstLine="0"/>
        <w:jc w:val="left"/>
      </w:pPr>
      <w:r>
        <w:t xml:space="preserve">(Verse 126) </w:t>
        <w:br/>
        <w:t>Cottage left behind, a chapter closed, New horizons sought, a path proposed.</w:t>
      </w:r>
    </w:p>
    <w:p>
      <w:pPr>
        <w:autoSpaceDN w:val="0"/>
        <w:autoSpaceDE w:val="0"/>
        <w:widowControl/>
        <w:spacing w:line="264" w:lineRule="exact" w:before="60" w:after="0"/>
        <w:ind w:left="0" w:right="3456" w:firstLine="0"/>
        <w:jc w:val="left"/>
      </w:pPr>
      <w:r>
        <w:t xml:space="preserve">Memories cherished, a tender plea, </w:t>
        <w:br/>
        <w:t>In letting go, I learn to be free.</w:t>
      </w:r>
    </w:p>
    <w:p>
      <w:pPr>
        <w:autoSpaceDN w:val="0"/>
        <w:autoSpaceDE w:val="0"/>
        <w:widowControl/>
        <w:spacing w:line="264" w:lineRule="exact" w:before="264" w:after="0"/>
        <w:ind w:left="0" w:right="0" w:firstLine="0"/>
        <w:jc w:val="left"/>
      </w:pPr>
      <w:r>
        <w:t xml:space="preserve">My new home was a bustling city apartment, a stark contrast to the quiet solitude of the countryside. The sounds of sirens, the constant hum of traffic, the chatter of passersby – it was a symphony of urban life, a vibrant and energetic rhythm I found myself </w:t>
        <w:br/>
        <w:t>surprisingly drawn to. The apartment itself was small, but filled with light, its windows offering panoramic views of the city skyline. Each morning, I woke up to the spectacular sight of the sun rising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over the skyscrapers, a daily reminder of the boundless potential that lay before me.</w:t>
      </w:r>
    </w:p>
    <w:p>
      <w:pPr>
        <w:autoSpaceDN w:val="0"/>
        <w:autoSpaceDE w:val="0"/>
        <w:widowControl/>
        <w:spacing w:line="264" w:lineRule="exact" w:before="264" w:after="0"/>
        <w:ind w:left="0" w:right="3024" w:firstLine="0"/>
        <w:jc w:val="left"/>
      </w:pPr>
      <w:r>
        <w:t xml:space="preserve">(Verse 127) </w:t>
        <w:br/>
        <w:t xml:space="preserve">City lights ablaze, a vibrant scene, </w:t>
        <w:br/>
        <w:t>New adventures wait, a hopeful sheen. Urban symphony plays, a lively plea, In city's rhythm, I learn to be free.</w:t>
      </w:r>
    </w:p>
    <w:p>
      <w:pPr>
        <w:autoSpaceDN w:val="0"/>
        <w:autoSpaceDE w:val="0"/>
        <w:widowControl/>
        <w:spacing w:line="264" w:lineRule="exact" w:before="264" w:after="0"/>
        <w:ind w:left="0" w:right="0" w:firstLine="0"/>
        <w:jc w:val="left"/>
      </w:pPr>
      <w:r>
        <w:t xml:space="preserve">I enrolled in a songwriting workshop, a chance to hone my craft and connect with fellow artists. Surrounded by creative energy, I experienced a sense of belonging I hadn't experienced before. The workshop was a breeding ground for collaboration, a place where </w:t>
        <w:br/>
        <w:t xml:space="preserve">vulnerability was embraced and shared, where raw emotion found its voice, where supportive critiques spurred growth. It felt </w:t>
        <w:br/>
        <w:t>invigorating to be part of a community that understood the power of music as a means of catharsis and connection. The other artists shared their stories with an honest vulnerability that mirrored my own journey.</w:t>
      </w:r>
    </w:p>
    <w:p>
      <w:pPr>
        <w:autoSpaceDN w:val="0"/>
        <w:autoSpaceDE w:val="0"/>
        <w:widowControl/>
        <w:spacing w:line="264" w:lineRule="exact" w:before="264" w:after="0"/>
        <w:ind w:left="0" w:right="2736" w:firstLine="0"/>
        <w:jc w:val="left"/>
      </w:pPr>
      <w:r>
        <w:t xml:space="preserve">(Verse 128) </w:t>
        <w:br/>
        <w:t xml:space="preserve">Workshop's energy, a creative spark, </w:t>
        <w:br/>
        <w:t>Shared vulnerabilities, leaving their mark.</w:t>
      </w:r>
    </w:p>
    <w:p>
      <w:pPr>
        <w:autoSpaceDN w:val="0"/>
        <w:autoSpaceDE w:val="0"/>
        <w:widowControl/>
        <w:spacing w:line="264" w:lineRule="exact" w:before="58" w:after="0"/>
        <w:ind w:left="0" w:right="3024" w:firstLine="0"/>
        <w:jc w:val="left"/>
      </w:pPr>
      <w:r>
        <w:t>Community found, a heartfelt plea, In shared creativity, I learn to be free.</w:t>
      </w:r>
    </w:p>
    <w:p>
      <w:pPr>
        <w:autoSpaceDN w:val="0"/>
        <w:autoSpaceDE w:val="0"/>
        <w:widowControl/>
        <w:spacing w:line="264" w:lineRule="exact" w:before="264" w:after="0"/>
        <w:ind w:left="0" w:right="144" w:firstLine="0"/>
        <w:jc w:val="left"/>
      </w:pPr>
      <w:r>
        <w:t xml:space="preserve">I started performing at open mic nights, sharing my songs with a wider audience. The initial fear gave way to a thrilling sense of liberation. My lyrics, once a private diary of emotional turmoil, became a means of connection, a way to reach out and touch the hearts of others. Hearing my songs resonate with strangers, witnessing their emotional responses to my music, was an </w:t>
        <w:br/>
        <w:t>incredibly validating experience. It reinforced my belief in the transformative power of art and reaffirmed my purpose.</w:t>
      </w:r>
    </w:p>
    <w:p>
      <w:pPr>
        <w:autoSpaceDN w:val="0"/>
        <w:autoSpaceDE w:val="0"/>
        <w:widowControl/>
        <w:spacing w:line="264" w:lineRule="exact" w:before="264" w:after="0"/>
        <w:ind w:left="0" w:right="3024" w:firstLine="0"/>
        <w:jc w:val="left"/>
      </w:pPr>
      <w:r>
        <w:t xml:space="preserve">(Verse 129) </w:t>
        <w:br/>
        <w:t xml:space="preserve">Open mic's stage, a bold display, </w:t>
        <w:br/>
        <w:t>Songs shared openly, lighting the way. Audience connected, a powerful plea, In sharing my voice,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art evolved. The paintings, once dark and brooding, were now filled with light and color. My canvases reflected the optimism and hope that permeated my life. I started experimenting with different styles, incorporating bolder strokes, brighter hues, and more </w:t>
        <w:br/>
        <w:t>abstract forms. It was a process of continual experimentation, a testament to my expanding creative horizons. I was no longer afraid to push boundaries, to break free from the constraints of self-doubt.</w:t>
      </w:r>
    </w:p>
    <w:p>
      <w:pPr>
        <w:autoSpaceDN w:val="0"/>
        <w:autoSpaceDE w:val="0"/>
        <w:widowControl/>
        <w:spacing w:line="264" w:lineRule="exact" w:before="264" w:after="0"/>
        <w:ind w:left="0" w:right="3024" w:firstLine="0"/>
        <w:jc w:val="left"/>
      </w:pPr>
      <w:r>
        <w:t xml:space="preserve">(Verse 130) </w:t>
        <w:br/>
        <w:t xml:space="preserve">Canvas ablaze, with vibrant art, </w:t>
        <w:br/>
        <w:t>Creative evolution, playing its part. Bold colors burst forth, a hopeful plea, In artistic freedom, I learn to be free.</w:t>
      </w:r>
    </w:p>
    <w:p>
      <w:pPr>
        <w:autoSpaceDN w:val="0"/>
        <w:autoSpaceDE w:val="0"/>
        <w:widowControl/>
        <w:spacing w:line="264" w:lineRule="exact" w:before="264" w:after="0"/>
        <w:ind w:left="0" w:right="0" w:firstLine="0"/>
        <w:jc w:val="left"/>
      </w:pPr>
      <w:r>
        <w:t xml:space="preserve">I discovered a passion for hiking, exploring new trails, pushing my physical and mental limits. The act of conquering a challenging climb brought a sense of empowerment, a reminder of my inner resilience. Standing atop a mountain peak, with panoramic views stretching out before me, I experienced an overwhelming sense of </w:t>
        <w:br/>
        <w:t>accomplishment, a profound connection to the natural world, and a deep gratitude for the journey that had led me to this moment.</w:t>
      </w:r>
    </w:p>
    <w:p>
      <w:pPr>
        <w:autoSpaceDN w:val="0"/>
        <w:autoSpaceDE w:val="0"/>
        <w:widowControl/>
        <w:spacing w:line="264" w:lineRule="exact" w:before="264" w:after="0"/>
        <w:ind w:left="0" w:right="3024" w:firstLine="0"/>
        <w:jc w:val="left"/>
      </w:pPr>
      <w:r>
        <w:t xml:space="preserve">(Verse 131) </w:t>
        <w:br/>
        <w:t>Mountain's summit, a conquering feat, Physical strength found, victory sweet.</w:t>
      </w:r>
    </w:p>
    <w:p>
      <w:pPr>
        <w:autoSpaceDN w:val="0"/>
        <w:autoSpaceDE w:val="0"/>
        <w:widowControl/>
        <w:spacing w:line="264" w:lineRule="exact" w:before="58" w:after="0"/>
        <w:ind w:left="0" w:right="3168" w:firstLine="0"/>
        <w:jc w:val="left"/>
      </w:pPr>
      <w:r>
        <w:t xml:space="preserve">Panoramic vision, a hopeful plea, </w:t>
        <w:br/>
        <w:t>In nature's embrace, I learn to be free.</w:t>
      </w:r>
    </w:p>
    <w:p>
      <w:pPr>
        <w:autoSpaceDN w:val="0"/>
        <w:autoSpaceDE w:val="0"/>
        <w:widowControl/>
        <w:spacing w:line="264" w:lineRule="exact" w:before="264" w:after="0"/>
        <w:ind w:left="0" w:right="0" w:firstLine="0"/>
        <w:jc w:val="left"/>
      </w:pPr>
      <w:r>
        <w:t xml:space="preserve">I reconnected with old friends, some who had been supportive throughout my struggles, others with whom I had lost touch. The relationships that were once strained or broken, were being rebuilt on a foundation of mutual respect and understanding. The </w:t>
        <w:br/>
        <w:t>friendships that flourished were those founded on authenticity and reciprocal emotional support. These relationships became sources of strength, joy, and invaluable companionship. I discovered the beauty of genuine human connection.</w:t>
      </w:r>
    </w:p>
    <w:p>
      <w:pPr>
        <w:autoSpaceDN w:val="0"/>
        <w:autoSpaceDE w:val="0"/>
        <w:widowControl/>
        <w:spacing w:line="264" w:lineRule="exact" w:before="264" w:after="0"/>
        <w:ind w:left="0" w:right="3312" w:firstLine="0"/>
        <w:jc w:val="left"/>
      </w:pPr>
      <w:r>
        <w:t xml:space="preserve">(Verse 132) </w:t>
        <w:br/>
        <w:t>Friendships renewed, a bond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0" w:firstLine="0"/>
        <w:jc w:val="left"/>
      </w:pPr>
      <w:r>
        <w:t>Genuine connection, a precious morn. Shared laughter echoes, a heartfelt plea, In true companionship, I learn to be free.</w:t>
      </w:r>
    </w:p>
    <w:p>
      <w:pPr>
        <w:autoSpaceDN w:val="0"/>
        <w:autoSpaceDE w:val="0"/>
        <w:widowControl/>
        <w:spacing w:line="264" w:lineRule="exact" w:before="264" w:after="0"/>
        <w:ind w:left="0" w:right="0" w:firstLine="0"/>
        <w:jc w:val="left"/>
      </w:pPr>
      <w:r>
        <w:t xml:space="preserve">I began volunteering at a local women's shelter, working with women who were facing similar challenges to those I had </w:t>
        <w:br/>
        <w:t>overcome. It was a deeply fulfilling experience, a way to give back to the community and to make a tangible difference in the lives of others. The work was not always easy but the profound impact and the mutual support strengthened my sense of purpose and my belief in the power of human kindness. The experiences shared in the shelter deeply moved me.</w:t>
      </w:r>
    </w:p>
    <w:p>
      <w:pPr>
        <w:autoSpaceDN w:val="0"/>
        <w:autoSpaceDE w:val="0"/>
        <w:widowControl/>
        <w:spacing w:line="264" w:lineRule="exact" w:before="264" w:after="0"/>
        <w:ind w:left="0" w:right="3024" w:firstLine="0"/>
        <w:jc w:val="left"/>
      </w:pPr>
      <w:r>
        <w:t xml:space="preserve">(Verse 133) </w:t>
        <w:br/>
        <w:t xml:space="preserve">Shelter's purpose, a selfless art, </w:t>
        <w:br/>
        <w:t>Helping others heal, playing its part. Shared strength found, a hopeful plea, In acts of service, I learn to be free.</w:t>
      </w:r>
    </w:p>
    <w:p>
      <w:pPr>
        <w:autoSpaceDN w:val="0"/>
        <w:autoSpaceDE w:val="0"/>
        <w:widowControl/>
        <w:spacing w:line="264" w:lineRule="exact" w:before="264" w:after="0"/>
        <w:ind w:left="0" w:right="0" w:firstLine="0"/>
        <w:jc w:val="left"/>
      </w:pPr>
      <w:r>
        <w:t>The question, "Is someone getting the best of you?", which once echoed in my mind like a haunting refrain, was now a distant whisper. It no longer held the power to define me or diminish my self-worth. Instead, I carried with me a quiet confidence, a deep understanding of my own strength, resilience, and the unwavering belief in my ability to shape my own future. My future was mine to create, a masterpiece painted with the vibrant colors of hope, self-love, and unwavering self-belief.</w:t>
      </w:r>
    </w:p>
    <w:p>
      <w:pPr>
        <w:autoSpaceDN w:val="0"/>
        <w:autoSpaceDE w:val="0"/>
        <w:widowControl/>
        <w:spacing w:line="264" w:lineRule="exact" w:before="264" w:after="0"/>
        <w:ind w:left="0" w:right="2880" w:firstLine="0"/>
        <w:jc w:val="left"/>
      </w:pPr>
      <w:r>
        <w:t xml:space="preserve">(Verse 134) </w:t>
        <w:br/>
        <w:t xml:space="preserve">Self-belief blooms, a vibrant art, </w:t>
        <w:br/>
        <w:t>Empowerment's promise, playing its part. Future's canvas bright, a hopeful plea, In self-creation, I learn to be free.</w:t>
      </w:r>
    </w:p>
    <w:p>
      <w:pPr>
        <w:autoSpaceDN w:val="0"/>
        <w:autoSpaceDE w:val="0"/>
        <w:widowControl/>
        <w:spacing w:line="264" w:lineRule="exact" w:before="264" w:after="0"/>
        <w:ind w:left="0" w:right="0" w:firstLine="0"/>
        <w:jc w:val="left"/>
      </w:pPr>
      <w:r>
        <w:t xml:space="preserve">This new beginning wasn’t merely the absence of pain; it was the presence of something far more profound—a vibrant, joyful life lived on my own terms. The future stretched before me, an </w:t>
        <w:br/>
        <w:t>uncharted territory brimming with opportunities, challenges, and the unwavering promise of continued growth and self-discovery. And as I embraced this new chapter, I knew that the best of me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still unfolding, a continuous journey of self-acceptance, self-love, and the unwavering pursuit of a life lived authentically, and truly free.</w:t>
      </w:r>
    </w:p>
    <w:p>
      <w:pPr>
        <w:autoSpaceDN w:val="0"/>
        <w:autoSpaceDE w:val="0"/>
        <w:widowControl/>
        <w:spacing w:line="264" w:lineRule="exact" w:before="264" w:after="0"/>
        <w:ind w:left="0" w:right="2736" w:firstLine="0"/>
        <w:jc w:val="left"/>
      </w:pPr>
      <w:r>
        <w:t xml:space="preserve">(Verse 135) </w:t>
        <w:br/>
        <w:t xml:space="preserve">New life's promise, a vibrant art, </w:t>
        <w:br/>
        <w:t>Self-discovery's journey, playing its part.</w:t>
      </w:r>
    </w:p>
    <w:p>
      <w:pPr>
        <w:autoSpaceDN w:val="0"/>
        <w:autoSpaceDE w:val="0"/>
        <w:widowControl/>
        <w:spacing w:line="264" w:lineRule="exact" w:before="60" w:after="0"/>
        <w:ind w:left="0" w:right="3168" w:firstLine="0"/>
        <w:jc w:val="center"/>
      </w:pPr>
      <w:r>
        <w:t xml:space="preserve">Future's unfolding, a hopeful plea, </w:t>
        <w:br/>
        <w:t>In life's embrace,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Fear</w:t>
      </w:r>
    </w:p>
    <w:p>
      <w:pPr>
        <w:autoSpaceDN w:val="0"/>
        <w:autoSpaceDE w:val="0"/>
        <w:widowControl/>
        <w:spacing w:line="264" w:lineRule="exact" w:before="286" w:after="0"/>
        <w:ind w:left="0" w:right="0" w:firstLine="0"/>
        <w:jc w:val="left"/>
      </w:pPr>
      <w:r>
        <w:t>The abandoned amusement park loomed before me, a skeletal monument to forgotten joys. Rusting rollercoasters clawed at the bruised sky, their once-bright paint peeling like sunburnt skin. This was the place, the symbolic heart of my fear, a place where laughter had once echoed, replaced now by the mournful sigh of the wind whispering through skeletal structures. I had chosen this place, this unsettling landscape of decay, to confront the ghosts of my past, the insecurities that had clung to me like shadows.</w:t>
      </w:r>
    </w:p>
    <w:p>
      <w:pPr>
        <w:autoSpaceDN w:val="0"/>
        <w:autoSpaceDE w:val="0"/>
        <w:widowControl/>
        <w:spacing w:line="264" w:lineRule="exact" w:before="264" w:after="0"/>
        <w:ind w:left="0" w:right="3024" w:firstLine="0"/>
        <w:jc w:val="left"/>
      </w:pPr>
      <w:r>
        <w:t xml:space="preserve">(Verse 136) </w:t>
        <w:br/>
        <w:t>Amusement park sleeps, a rusted frame, Forgotten laughter, a whispered name.</w:t>
      </w:r>
    </w:p>
    <w:p>
      <w:pPr>
        <w:autoSpaceDN w:val="0"/>
        <w:autoSpaceDE w:val="0"/>
        <w:widowControl/>
        <w:spacing w:line="264" w:lineRule="exact" w:before="60" w:after="0"/>
        <w:ind w:left="0" w:right="3312" w:firstLine="0"/>
        <w:jc w:val="left"/>
      </w:pPr>
      <w:r>
        <w:t>Ghosts of the past, a haunting plea, In facing my fears, I learn to be free.</w:t>
      </w:r>
    </w:p>
    <w:p>
      <w:pPr>
        <w:autoSpaceDN w:val="0"/>
        <w:autoSpaceDE w:val="0"/>
        <w:widowControl/>
        <w:spacing w:line="264" w:lineRule="exact" w:before="264" w:after="0"/>
        <w:ind w:left="0" w:right="144" w:firstLine="0"/>
        <w:jc w:val="left"/>
      </w:pPr>
      <w:r>
        <w:t xml:space="preserve">I walked slowly, my boots crunching on broken glass and scattered debris. Each step was a deliberate act, a conscious choice to </w:t>
        <w:br/>
        <w:t xml:space="preserve">confront the anxieties that had held me captive for so long. The air hung heavy with the scent of damp wood and decaying metal, a potent olfactory representation of the fear I was determined to conquer. The silence was deafening, broken only by the occasional creak of a rusty swing set or the mournful groan of a dying </w:t>
        <w:br/>
        <w:t>carousel.</w:t>
      </w:r>
    </w:p>
    <w:p>
      <w:pPr>
        <w:autoSpaceDN w:val="0"/>
        <w:autoSpaceDE w:val="0"/>
        <w:widowControl/>
        <w:spacing w:line="264" w:lineRule="exact" w:before="264" w:after="0"/>
        <w:ind w:left="0" w:right="3024" w:firstLine="0"/>
        <w:jc w:val="left"/>
      </w:pPr>
      <w:r>
        <w:t xml:space="preserve">(Verse 137) </w:t>
        <w:br/>
        <w:t>Rusting metal sighs, a mournful plea, Broken glass crunches, under my knee.</w:t>
      </w:r>
    </w:p>
    <w:p>
      <w:pPr>
        <w:autoSpaceDN w:val="0"/>
        <w:autoSpaceDE w:val="0"/>
        <w:widowControl/>
        <w:spacing w:line="264" w:lineRule="exact" w:before="60" w:after="0"/>
        <w:ind w:left="0" w:right="3024" w:firstLine="0"/>
        <w:jc w:val="left"/>
      </w:pPr>
      <w:r>
        <w:t xml:space="preserve">Silence surrounds, a heavy decree, </w:t>
        <w:br/>
        <w:t>In confronting silence, I learn to be free.</w:t>
      </w:r>
    </w:p>
    <w:p>
      <w:pPr>
        <w:autoSpaceDN w:val="0"/>
        <w:autoSpaceDE w:val="0"/>
        <w:widowControl/>
        <w:spacing w:line="264" w:lineRule="exact" w:before="264" w:after="0"/>
        <w:ind w:left="0" w:right="144" w:firstLine="0"/>
        <w:jc w:val="left"/>
      </w:pPr>
      <w:r>
        <w:t>I found myself drawn to the carousel, its painted horses frozen in mid-gallop, their eyes vacant and staring. I touched one, the paint flaking under my fingertips, a tactile reminder of the fragility of time and the ephemeral nature of joy. I remembered the giddy excitement of childhood rides, the thrill of the spinning horses, the feeling of weightlessness and exhilaration. Now, the carousel stood as a testament to the transience of happiness, a poignant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past I had to leave behind.</w:t>
      </w:r>
    </w:p>
    <w:p>
      <w:pPr>
        <w:autoSpaceDN w:val="0"/>
        <w:autoSpaceDE w:val="0"/>
        <w:widowControl/>
        <w:spacing w:line="264" w:lineRule="exact" w:before="266" w:after="0"/>
        <w:ind w:left="0" w:right="3312" w:firstLine="0"/>
        <w:jc w:val="left"/>
      </w:pPr>
      <w:r>
        <w:t xml:space="preserve">(Verse 138) </w:t>
        <w:br/>
        <w:t xml:space="preserve">Carousel sleeps, horses stand still, </w:t>
        <w:br/>
        <w:t>Childhood laughter, a fading thrill.</w:t>
      </w:r>
    </w:p>
    <w:p>
      <w:pPr>
        <w:autoSpaceDN w:val="0"/>
        <w:autoSpaceDE w:val="0"/>
        <w:widowControl/>
        <w:spacing w:line="264" w:lineRule="exact" w:before="60" w:after="0"/>
        <w:ind w:left="0" w:right="3024" w:firstLine="0"/>
        <w:jc w:val="left"/>
      </w:pPr>
      <w:r>
        <w:t>Fragile moments, a haunting decree, In accepting endings, I learn to be free.</w:t>
      </w:r>
    </w:p>
    <w:p>
      <w:pPr>
        <w:autoSpaceDN w:val="0"/>
        <w:autoSpaceDE w:val="0"/>
        <w:widowControl/>
        <w:spacing w:line="264" w:lineRule="exact" w:before="264" w:after="0"/>
        <w:ind w:left="0" w:right="288" w:firstLine="0"/>
        <w:jc w:val="left"/>
      </w:pPr>
      <w:r>
        <w:t>Climbing onto one of the horses, I closed my eyes, allowing the memories to wash over me. There was sadness, yes, a profound ache for the innocence and carefree joy of my younger self. But there was also a sense of acceptance, a recognition that the past, while precious, could not define my future. I had survived, I had healed, and I was ready to embrace the uncertainty of the future with open arms. The weight of the past, once a crushing burden, experienced lighter, less oppressive.</w:t>
      </w:r>
    </w:p>
    <w:p>
      <w:pPr>
        <w:autoSpaceDN w:val="0"/>
        <w:autoSpaceDE w:val="0"/>
        <w:widowControl/>
        <w:spacing w:line="264" w:lineRule="exact" w:before="264" w:after="0"/>
        <w:ind w:left="0" w:right="2880" w:firstLine="0"/>
        <w:jc w:val="left"/>
      </w:pPr>
      <w:r>
        <w:t xml:space="preserve">(Verse 139) </w:t>
        <w:br/>
        <w:t>Memories surface, bittersweet and deep, Childhood joy, secrets I keep.</w:t>
      </w:r>
    </w:p>
    <w:p>
      <w:pPr>
        <w:autoSpaceDN w:val="0"/>
        <w:autoSpaceDE w:val="0"/>
        <w:widowControl/>
        <w:spacing w:line="264" w:lineRule="exact" w:before="58" w:after="0"/>
        <w:ind w:left="0" w:right="2736" w:firstLine="0"/>
        <w:jc w:val="left"/>
      </w:pPr>
      <w:r>
        <w:t xml:space="preserve">Letting go gently, a heartfelt decree, </w:t>
        <w:br/>
        <w:t>In embracing memories, I learn to be free.</w:t>
      </w:r>
    </w:p>
    <w:p>
      <w:pPr>
        <w:autoSpaceDN w:val="0"/>
        <w:autoSpaceDE w:val="0"/>
        <w:widowControl/>
        <w:spacing w:line="264" w:lineRule="exact" w:before="264" w:after="0"/>
        <w:ind w:left="0" w:right="0" w:firstLine="0"/>
        <w:jc w:val="left"/>
      </w:pPr>
      <w:r>
        <w:t>I opened my eyes, the setting sun casting long, dramatic shadows across the decaying landscape. The amusement park, once a symbol of my fear, now experienced different. It wasn't a place of terror, but a place of transformation, a landscape reflecting my own journey from fear to freedom. The amusement park had been my prison, but I had walked out, the rusty gates now merely symbolic, easily overcome.</w:t>
      </w:r>
    </w:p>
    <w:p>
      <w:pPr>
        <w:autoSpaceDN w:val="0"/>
        <w:autoSpaceDE w:val="0"/>
        <w:widowControl/>
        <w:spacing w:line="264" w:lineRule="exact" w:before="262" w:after="0"/>
        <w:ind w:left="0" w:right="2736" w:firstLine="0"/>
        <w:jc w:val="left"/>
      </w:pPr>
      <w:r>
        <w:t xml:space="preserve">(Verse 140) </w:t>
        <w:br/>
        <w:t>Setting sun casts, shadows long and deep, Amusement park changes, secrets I keep.</w:t>
      </w:r>
    </w:p>
    <w:p>
      <w:pPr>
        <w:autoSpaceDN w:val="0"/>
        <w:autoSpaceDE w:val="0"/>
        <w:widowControl/>
        <w:spacing w:line="264" w:lineRule="exact" w:before="60" w:after="0"/>
        <w:ind w:left="0" w:right="3024" w:firstLine="0"/>
        <w:jc w:val="left"/>
      </w:pPr>
      <w:r>
        <w:t>Fear fades into light, a hopeful decree, In leaving the park, I learn to be free.</w:t>
      </w:r>
    </w:p>
    <w:p>
      <w:pPr>
        <w:autoSpaceDN w:val="0"/>
        <w:autoSpaceDE w:val="0"/>
        <w:widowControl/>
        <w:spacing w:line="264" w:lineRule="exact" w:before="264" w:after="0"/>
        <w:ind w:left="0" w:right="0" w:firstLine="0"/>
        <w:jc w:val="left"/>
      </w:pPr>
      <w:r>
        <w:t>I began to sing, my voice echoing through the deserted park, a song of resilience, a hymn to self-discovery. My song was a prayer, a declaration of independence, a testament to the human spirit's capacity for healing and transformation. My voice filled the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strong and clear, dissolving the silence, a testament to my strength.</w:t>
      </w:r>
    </w:p>
    <w:p>
      <w:pPr>
        <w:autoSpaceDN w:val="0"/>
        <w:autoSpaceDE w:val="0"/>
        <w:widowControl/>
        <w:spacing w:line="264" w:lineRule="exact" w:before="266" w:after="0"/>
        <w:ind w:left="0" w:right="3168" w:firstLine="0"/>
        <w:jc w:val="left"/>
      </w:pPr>
      <w:r>
        <w:t xml:space="preserve">(Verse 141) </w:t>
        <w:br/>
        <w:t>Voice fills the air, a song takes flight, Resilience echoes, burning so bright. Freedom's anthem, a hopeful decree, In singing my song, I learn to be free.</w:t>
      </w:r>
    </w:p>
    <w:p>
      <w:pPr>
        <w:autoSpaceDN w:val="0"/>
        <w:autoSpaceDE w:val="0"/>
        <w:widowControl/>
        <w:spacing w:line="264" w:lineRule="exact" w:before="264" w:after="0"/>
        <w:ind w:left="0" w:right="0" w:firstLine="0"/>
        <w:jc w:val="left"/>
      </w:pPr>
      <w:r>
        <w:t>The fear of the future, the uncertainty that had once paralyzed me, began to dissipate. I was no longer a prisoner of my past, a victim of circumstance. I was a survivor, a creator, a woman empowered to shape her own destiny. The path ahead remained uncharted, but I was no longer afraid. I was ready to step into the unknown, armed with my newfound courage, my resilience, and an unwavering belief in my own capacity for joy and self-love.</w:t>
      </w:r>
    </w:p>
    <w:p>
      <w:pPr>
        <w:autoSpaceDN w:val="0"/>
        <w:autoSpaceDE w:val="0"/>
        <w:widowControl/>
        <w:spacing w:line="264" w:lineRule="exact" w:before="264" w:after="0"/>
        <w:ind w:left="0" w:right="3168" w:firstLine="0"/>
        <w:jc w:val="left"/>
      </w:pPr>
      <w:r>
        <w:t xml:space="preserve">(Verse 142) </w:t>
        <w:br/>
        <w:t>Future's unknown, a path yet unseen, Courage empowers, a vibrant sheen. Uncertainty fades, a hopeful decree, In walking ahead, I learn to be free.</w:t>
      </w:r>
    </w:p>
    <w:p>
      <w:pPr>
        <w:autoSpaceDN w:val="0"/>
        <w:autoSpaceDE w:val="0"/>
        <w:widowControl/>
        <w:spacing w:line="264" w:lineRule="exact" w:before="264" w:after="0"/>
        <w:ind w:left="0" w:right="0" w:firstLine="0"/>
        <w:jc w:val="left"/>
      </w:pPr>
      <w:r>
        <w:t xml:space="preserve">The lingering shadows of the past might never completely </w:t>
        <w:br/>
        <w:t>disappear, but they no longer held dominion over my present. They were merely reminders of the strength I had found, the journey I had endured, and the profound self-discovery that had emerged from the depths of my pain. I was standing on the precipice of a new dawn, ready to embrace the possibilities that lay ahead. I was free.</w:t>
      </w:r>
    </w:p>
    <w:p>
      <w:pPr>
        <w:autoSpaceDN w:val="0"/>
        <w:autoSpaceDE w:val="0"/>
        <w:widowControl/>
        <w:spacing w:line="264" w:lineRule="exact" w:before="262" w:after="0"/>
        <w:ind w:left="0" w:right="3168" w:firstLine="0"/>
        <w:jc w:val="left"/>
      </w:pPr>
      <w:r>
        <w:t xml:space="preserve">(Verse 143) </w:t>
        <w:br/>
        <w:t>Past's shadows linger, softly and low, Strength discovered, a radiant glow.</w:t>
      </w:r>
    </w:p>
    <w:p>
      <w:pPr>
        <w:autoSpaceDN w:val="0"/>
        <w:autoSpaceDE w:val="0"/>
        <w:widowControl/>
        <w:spacing w:line="264" w:lineRule="exact" w:before="60" w:after="0"/>
        <w:ind w:left="0" w:right="2880" w:firstLine="0"/>
        <w:jc w:val="center"/>
      </w:pPr>
      <w:r>
        <w:t>New dawn approaches, a hopeful decree, In embracing the dawn, I learn to be free.</w:t>
      </w:r>
    </w:p>
    <w:p>
      <w:pPr>
        <w:autoSpaceDN w:val="0"/>
        <w:autoSpaceDE w:val="0"/>
        <w:widowControl/>
        <w:spacing w:line="264" w:lineRule="exact" w:before="264" w:after="0"/>
        <w:ind w:left="0" w:right="0" w:firstLine="0"/>
        <w:jc w:val="left"/>
      </w:pPr>
      <w:r>
        <w:t>My journey had been long and arduous, filled with moments of profound despair and breathtaking triumphs. I had fallen, I had stumbled, I had questioned my worthiness. But through it all, I had persevered, learning valuable lessons about love, loss, betrayal,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most importantly, the indomitable power of the human spirit to heal, to grow, and to find its way back to joy, even after </w:t>
        <w:br/>
        <w:t>experiencing unimaginable pain.</w:t>
      </w:r>
    </w:p>
    <w:p>
      <w:pPr>
        <w:autoSpaceDN w:val="0"/>
        <w:autoSpaceDE w:val="0"/>
        <w:widowControl/>
        <w:spacing w:line="264" w:lineRule="exact" w:before="264" w:after="0"/>
        <w:ind w:left="0" w:right="2880" w:firstLine="0"/>
        <w:jc w:val="left"/>
      </w:pPr>
      <w:r>
        <w:t xml:space="preserve">(Verse 144) </w:t>
        <w:br/>
        <w:t>Journey's winding, challenges overcome, Lessons learned deeply, seeds now sown.</w:t>
      </w:r>
    </w:p>
    <w:p>
      <w:pPr>
        <w:autoSpaceDN w:val="0"/>
        <w:autoSpaceDE w:val="0"/>
        <w:widowControl/>
        <w:spacing w:line="264" w:lineRule="exact" w:before="60" w:after="0"/>
        <w:ind w:left="0" w:right="2592" w:firstLine="0"/>
        <w:jc w:val="left"/>
      </w:pPr>
      <w:r>
        <w:t xml:space="preserve">Healing's embrace, a hopeful decree, </w:t>
        <w:br/>
        <w:t>In embracing the journey, I learn to be free.</w:t>
      </w:r>
    </w:p>
    <w:p>
      <w:pPr>
        <w:autoSpaceDN w:val="0"/>
        <w:autoSpaceDE w:val="0"/>
        <w:widowControl/>
        <w:spacing w:line="264" w:lineRule="exact" w:before="264" w:after="0"/>
        <w:ind w:left="0" w:right="0" w:firstLine="0"/>
        <w:jc w:val="left"/>
      </w:pPr>
      <w:r>
        <w:t>Leaving the amusement park behind, I walked towards the rising sun, the rusty gates clanging shut behind me, a final, decisive act of letting go. The future remained a mystery, but it was a mystery I was eager to unravel, a story I was excited to write. The best of me was yet to come.</w:t>
      </w:r>
    </w:p>
    <w:p>
      <w:pPr>
        <w:autoSpaceDN w:val="0"/>
        <w:autoSpaceDE w:val="0"/>
        <w:widowControl/>
        <w:spacing w:line="264" w:lineRule="exact" w:before="264" w:after="0"/>
        <w:ind w:left="0" w:right="3456" w:firstLine="0"/>
        <w:jc w:val="left"/>
      </w:pPr>
      <w:r>
        <w:t xml:space="preserve">(Verse 145) </w:t>
        <w:br/>
        <w:t xml:space="preserve">Gates close behind, a final decree, </w:t>
        <w:br/>
        <w:t>Future unfolds, wild and free.</w:t>
      </w:r>
    </w:p>
    <w:p>
      <w:pPr>
        <w:autoSpaceDN w:val="0"/>
        <w:autoSpaceDE w:val="0"/>
        <w:widowControl/>
        <w:spacing w:line="264" w:lineRule="exact" w:before="58" w:after="0"/>
        <w:ind w:left="0" w:right="2736" w:firstLine="0"/>
        <w:jc w:val="left"/>
      </w:pPr>
      <w:r>
        <w:t xml:space="preserve">Best of me waits, ready to be, </w:t>
        <w:br/>
        <w:t>In embracing the future,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The road unwound before me, a ribbon of asphalt cutting through the heart of the countryside. Fields of golden wheat swayed gently in the breeze, their rhythmic movement a soothing balm to my still-healing soul. I drove with the windows down, letting the wind whip through my hair, feeling the sun warm my skin. This wasn’t the desolate landscape of the abandoned amusement park; this was a landscape of renewal, of growth, of potential.</w:t>
      </w:r>
    </w:p>
    <w:p>
      <w:pPr>
        <w:autoSpaceDN w:val="0"/>
        <w:autoSpaceDE w:val="0"/>
        <w:widowControl/>
        <w:spacing w:line="264" w:lineRule="exact" w:before="264" w:after="0"/>
        <w:ind w:left="0" w:right="3168" w:firstLine="0"/>
        <w:jc w:val="left"/>
      </w:pPr>
      <w:r>
        <w:t xml:space="preserve">(Verse 146) </w:t>
        <w:br/>
        <w:t>Country road unwinds, a golden hue, Wheat fields whisper, skies of blue.</w:t>
      </w:r>
    </w:p>
    <w:p>
      <w:pPr>
        <w:autoSpaceDN w:val="0"/>
        <w:autoSpaceDE w:val="0"/>
        <w:widowControl/>
        <w:spacing w:line="264" w:lineRule="exact" w:before="60" w:after="0"/>
        <w:ind w:left="0" w:right="3312" w:firstLine="0"/>
        <w:jc w:val="left"/>
      </w:pPr>
      <w:r>
        <w:t xml:space="preserve">Healing breezes, a gentle decree, </w:t>
        <w:br/>
        <w:t>In driving onward, I learn to be free.</w:t>
      </w:r>
    </w:p>
    <w:p>
      <w:pPr>
        <w:autoSpaceDN w:val="0"/>
        <w:autoSpaceDE w:val="0"/>
        <w:widowControl/>
        <w:spacing w:line="264" w:lineRule="exact" w:before="264" w:after="0"/>
        <w:ind w:left="0" w:right="288" w:firstLine="0"/>
        <w:jc w:val="left"/>
      </w:pPr>
      <w:r>
        <w:t>I stopped at a small, secluded lake, its surface shimmering like a thousand scattered diamonds. The water was calm, reflecting the clear blue sky, a mirror to my own slowly calming spirit. I sat on the bank, watching the dragonflies dance their intricate patterns across the water's surface, their delicate wings a testament to the fragility and beauty of life. Their effortless grace inspired me, reminding me of the beauty of letting go, of surrendering to the flow of life.</w:t>
      </w:r>
    </w:p>
    <w:p>
      <w:pPr>
        <w:autoSpaceDN w:val="0"/>
        <w:autoSpaceDE w:val="0"/>
        <w:widowControl/>
        <w:spacing w:line="264" w:lineRule="exact" w:before="264" w:after="0"/>
        <w:ind w:left="0" w:right="3024" w:firstLine="0"/>
        <w:jc w:val="left"/>
      </w:pPr>
      <w:r>
        <w:t xml:space="preserve">(Verse 147) </w:t>
        <w:br/>
        <w:t>Lake reflects the sky, a mirrored gleam, Dragonflies dance, a silent dream.</w:t>
      </w:r>
    </w:p>
    <w:p>
      <w:pPr>
        <w:autoSpaceDN w:val="0"/>
        <w:autoSpaceDE w:val="0"/>
        <w:widowControl/>
        <w:spacing w:line="264" w:lineRule="exact" w:before="60" w:after="0"/>
        <w:ind w:left="0" w:right="3024" w:firstLine="0"/>
        <w:jc w:val="left"/>
      </w:pPr>
      <w:r>
        <w:t xml:space="preserve">Fragile beauty, a tranquil decree, </w:t>
        <w:br/>
        <w:t>In watching the lake, I learn to be free.</w:t>
      </w:r>
    </w:p>
    <w:p>
      <w:pPr>
        <w:autoSpaceDN w:val="0"/>
        <w:autoSpaceDE w:val="0"/>
        <w:widowControl/>
        <w:spacing w:line="264" w:lineRule="exact" w:before="264" w:after="0"/>
        <w:ind w:left="0" w:right="0" w:firstLine="0"/>
        <w:jc w:val="left"/>
      </w:pPr>
      <w:r>
        <w:t>Later, I found myself drawn to an old, weathered barn, its paint peeling, its wood grayed by time and the elements. Inside, the air was thick with the scent of hay and dust, a poignant reminder of simpler times, of a life untouched by the complexities and betrayals that had shaped my recent past. The barn wasn't just a structure; it was a repository of memories, both real and imagined, a space where the weight of the past could be acknowledged without being overwhelmed by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024" w:firstLine="0"/>
        <w:jc w:val="left"/>
      </w:pPr>
      <w:r>
        <w:t xml:space="preserve">(Verse 148) </w:t>
        <w:br/>
        <w:t>Weathered barn stands, silent and old, Hay and dust whisper, stories untold.</w:t>
      </w:r>
    </w:p>
    <w:p>
      <w:pPr>
        <w:autoSpaceDN w:val="0"/>
        <w:autoSpaceDE w:val="0"/>
        <w:widowControl/>
        <w:spacing w:line="264" w:lineRule="exact" w:before="60" w:after="0"/>
        <w:ind w:left="0" w:right="3312" w:firstLine="0"/>
        <w:jc w:val="left"/>
      </w:pPr>
      <w:r>
        <w:t xml:space="preserve">Memories gather, a quiet decree, </w:t>
        <w:br/>
        <w:t>In resting within, I learn to be free.</w:t>
      </w:r>
    </w:p>
    <w:p>
      <w:pPr>
        <w:autoSpaceDN w:val="0"/>
        <w:autoSpaceDE w:val="0"/>
        <w:widowControl/>
        <w:spacing w:line="264" w:lineRule="exact" w:before="264" w:after="0"/>
        <w:ind w:left="0" w:right="0" w:firstLine="0"/>
        <w:jc w:val="left"/>
      </w:pPr>
      <w:r>
        <w:t>I spent hours in that barn, letting the silence envelop me, allowing the dust motes to dance in the sunbeams that filtered through the cracks in the walls. The silence was not a vacuum, but a canvas upon which the tapestry of my thoughts could be woven, a space for self-reflection, for contemplation, for healing. In the quietude, I began to understand the depth of my own resilience, the strength I had discovered within myself.</w:t>
      </w:r>
    </w:p>
    <w:p>
      <w:pPr>
        <w:autoSpaceDN w:val="0"/>
        <w:autoSpaceDE w:val="0"/>
        <w:widowControl/>
        <w:spacing w:line="264" w:lineRule="exact" w:before="264" w:after="0"/>
        <w:ind w:left="0" w:right="2736" w:firstLine="0"/>
        <w:jc w:val="left"/>
      </w:pPr>
      <w:r>
        <w:t xml:space="preserve">(Verse 149) </w:t>
        <w:br/>
        <w:t>Silence surrounds, a space to breathe, Dust motes dance softly, secrets to weave.</w:t>
      </w:r>
    </w:p>
    <w:p>
      <w:pPr>
        <w:autoSpaceDN w:val="0"/>
        <w:autoSpaceDE w:val="0"/>
        <w:widowControl/>
        <w:spacing w:line="264" w:lineRule="exact" w:before="60" w:after="0"/>
        <w:ind w:left="0" w:right="3024" w:firstLine="0"/>
        <w:jc w:val="left"/>
      </w:pPr>
      <w:r>
        <w:t>Resilience blossoms, a quiet decree, In embracing silence, I learn to be free.</w:t>
      </w:r>
    </w:p>
    <w:p>
      <w:pPr>
        <w:autoSpaceDN w:val="0"/>
        <w:autoSpaceDE w:val="0"/>
        <w:widowControl/>
        <w:spacing w:line="264" w:lineRule="exact" w:before="264" w:after="0"/>
        <w:ind w:left="0" w:right="0" w:firstLine="0"/>
        <w:jc w:val="left"/>
      </w:pPr>
      <w:r>
        <w:t xml:space="preserve">As the sun began to set, casting long shadows across the </w:t>
        <w:br/>
        <w:t>countryside, I walked to a nearby hilltop. From there, I could see for miles, a panoramic vista that mirrored the vastness of my own potential. The wind blew gently, carrying the scent of wildflowers, a sweet reminder that even in the face of adversity, beauty could still be found, could still flourish.</w:t>
      </w:r>
    </w:p>
    <w:p>
      <w:pPr>
        <w:autoSpaceDN w:val="0"/>
        <w:autoSpaceDE w:val="0"/>
        <w:widowControl/>
        <w:spacing w:line="264" w:lineRule="exact" w:before="264" w:after="0"/>
        <w:ind w:left="0" w:right="2736" w:firstLine="0"/>
        <w:jc w:val="left"/>
      </w:pPr>
      <w:r>
        <w:t xml:space="preserve">(Verse 150) </w:t>
        <w:br/>
        <w:t xml:space="preserve">Hilltop overlooks, a vast expanse, </w:t>
        <w:br/>
        <w:t>Wildflowers bloom freely, a joyful dance.</w:t>
      </w:r>
    </w:p>
    <w:p>
      <w:pPr>
        <w:autoSpaceDN w:val="0"/>
        <w:autoSpaceDE w:val="0"/>
        <w:widowControl/>
        <w:spacing w:line="266" w:lineRule="exact" w:before="56" w:after="0"/>
        <w:ind w:left="0" w:right="2736" w:firstLine="0"/>
        <w:jc w:val="left"/>
      </w:pPr>
      <w:r>
        <w:t xml:space="preserve">Beauty unfolds, a vibrant decree, </w:t>
        <w:br/>
        <w:t>In viewing the distance, I learn to be free.</w:t>
      </w:r>
    </w:p>
    <w:p>
      <w:pPr>
        <w:autoSpaceDN w:val="0"/>
        <w:autoSpaceDE w:val="0"/>
        <w:widowControl/>
        <w:spacing w:line="264" w:lineRule="exact" w:before="264" w:after="0"/>
        <w:ind w:left="0" w:right="0" w:firstLine="0"/>
        <w:jc w:val="left"/>
      </w:pPr>
      <w:r>
        <w:t>Standing on that hill, I experienced a profound sense of peace. The past was still there, a part of my story, but it no longer held me captive. It was a foundation upon which I could build a future filled with hope, with joy, with love. The fear that had once dominated my existence had been replaced by a quiet confidence, a belief in my own capacity for happiness.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736" w:firstLine="0"/>
        <w:jc w:val="left"/>
      </w:pPr>
      <w:r>
        <w:t xml:space="preserve">(Verse 151) </w:t>
        <w:br/>
        <w:t>Peace descends gently, a calming embrace, Past becomes present, a gentle space.</w:t>
      </w:r>
    </w:p>
    <w:p>
      <w:pPr>
        <w:autoSpaceDN w:val="0"/>
        <w:autoSpaceDE w:val="0"/>
        <w:widowControl/>
        <w:spacing w:line="264" w:lineRule="exact" w:before="60" w:after="0"/>
        <w:ind w:left="0" w:right="3024" w:firstLine="0"/>
        <w:jc w:val="center"/>
      </w:pPr>
      <w:r>
        <w:t>Hope takes its root, a steadfast decree, In finding my peace, I learn to be free.</w:t>
      </w:r>
    </w:p>
    <w:p>
      <w:pPr>
        <w:autoSpaceDN w:val="0"/>
        <w:autoSpaceDE w:val="0"/>
        <w:widowControl/>
        <w:spacing w:line="264" w:lineRule="exact" w:before="264" w:after="0"/>
        <w:ind w:left="0" w:right="0" w:firstLine="0"/>
        <w:jc w:val="left"/>
      </w:pPr>
      <w:r>
        <w:t xml:space="preserve">The journey of self-discovery wasn’t a linear path; it was a winding road, filled with twists and turns, with moments of doubt and moments of clarity. There were days when the weight of the past experienced too heavy, when the fear of the future threatened to overwhelm me. But I had learned to navigate those moments, to find the </w:t>
        <w:br/>
        <w:t>strength within myself to persevere, to find my way back to the light.</w:t>
      </w:r>
    </w:p>
    <w:p>
      <w:pPr>
        <w:autoSpaceDN w:val="0"/>
        <w:autoSpaceDE w:val="0"/>
        <w:widowControl/>
        <w:spacing w:line="264" w:lineRule="exact" w:before="264" w:after="0"/>
        <w:ind w:left="0" w:right="2880" w:firstLine="0"/>
        <w:jc w:val="left"/>
      </w:pPr>
      <w:r>
        <w:t xml:space="preserve">(Verse 152) </w:t>
        <w:br/>
        <w:t>Winding road unfolds, a journey unseen, Moments of doubt and clarity convene.</w:t>
      </w:r>
    </w:p>
    <w:p>
      <w:pPr>
        <w:autoSpaceDN w:val="0"/>
        <w:autoSpaceDE w:val="0"/>
        <w:widowControl/>
        <w:spacing w:line="264" w:lineRule="exact" w:before="60" w:after="0"/>
        <w:ind w:left="0" w:right="2592" w:firstLine="0"/>
        <w:jc w:val="center"/>
      </w:pPr>
      <w:r>
        <w:t>Strength is found deeply, a resolute decree, In navigating my journey, I learn to be free.</w:t>
      </w:r>
    </w:p>
    <w:p>
      <w:pPr>
        <w:autoSpaceDN w:val="0"/>
        <w:autoSpaceDE w:val="0"/>
        <w:widowControl/>
        <w:spacing w:line="264" w:lineRule="exact" w:before="264" w:after="0"/>
        <w:ind w:left="0" w:right="144" w:firstLine="0"/>
        <w:jc w:val="left"/>
      </w:pPr>
      <w:r>
        <w:t>The question, “Is someone getting the best of you?” that had haunted me for so long, now experienced distant, almost irrelevant. I had learned to recognize the signs of manipulation, the subtle ways in which others might try to diminish my sense of self-worth. More importantly, I had learned to protect myself, to set boundaries, to value my own needs and desires.</w:t>
      </w:r>
    </w:p>
    <w:p>
      <w:pPr>
        <w:autoSpaceDN w:val="0"/>
        <w:autoSpaceDE w:val="0"/>
        <w:widowControl/>
        <w:spacing w:line="264" w:lineRule="exact" w:before="264" w:after="0"/>
        <w:ind w:left="0" w:right="2880" w:firstLine="0"/>
        <w:jc w:val="left"/>
      </w:pPr>
      <w:r>
        <w:t xml:space="preserve">(Verse 153) </w:t>
        <w:br/>
        <w:t>Questions fade gently, a whisper so low, Self-worth blossoms, a radiant glow.</w:t>
      </w:r>
    </w:p>
    <w:p>
      <w:pPr>
        <w:autoSpaceDN w:val="0"/>
        <w:autoSpaceDE w:val="0"/>
        <w:widowControl/>
        <w:spacing w:line="266" w:lineRule="exact" w:before="56" w:after="0"/>
        <w:ind w:left="0" w:right="2592" w:firstLine="0"/>
        <w:jc w:val="left"/>
      </w:pPr>
      <w:r>
        <w:t>Boundaries are strengthened, a firm decree, In protecting myself, I learn to be free.</w:t>
      </w:r>
    </w:p>
    <w:p>
      <w:pPr>
        <w:autoSpaceDN w:val="0"/>
        <w:autoSpaceDE w:val="0"/>
        <w:widowControl/>
        <w:spacing w:line="264" w:lineRule="exact" w:before="264" w:after="0"/>
        <w:ind w:left="0" w:right="0" w:firstLine="0"/>
        <w:jc w:val="left"/>
      </w:pPr>
      <w:r>
        <w:t>I realized that the “best of me” wasn't something to be taken or given away; it was something to be nurtured, to be cultivated, to be celebrated. It was the strength I had found in the face of adversity, the resilience I had discovered in the depths of my despair, the unwavering belief in my own capacity for love and happiness. It was the ability to rise above the challenges, to heal the wounds,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forgive myself and others, and to step into the future with open arms and an open heart.</w:t>
      </w:r>
    </w:p>
    <w:p>
      <w:pPr>
        <w:autoSpaceDN w:val="0"/>
        <w:autoSpaceDE w:val="0"/>
        <w:widowControl/>
        <w:spacing w:line="264" w:lineRule="exact" w:before="264" w:after="0"/>
        <w:ind w:left="0" w:right="2448" w:firstLine="0"/>
        <w:jc w:val="left"/>
      </w:pPr>
      <w:r>
        <w:t xml:space="preserve">(Verse 154) </w:t>
        <w:br/>
        <w:t xml:space="preserve">Best of me blossoms, a gift to receive, </w:t>
        <w:br/>
        <w:t>Nurtured and cherished, beliefs to believe. Love and happiness reign, a heartfelt decree, In embracing myself, I learn to be free.</w:t>
      </w:r>
    </w:p>
    <w:p>
      <w:pPr>
        <w:autoSpaceDN w:val="0"/>
        <w:autoSpaceDE w:val="0"/>
        <w:widowControl/>
        <w:spacing w:line="264" w:lineRule="exact" w:before="264" w:after="0"/>
        <w:ind w:left="0" w:right="0" w:firstLine="0"/>
        <w:jc w:val="left"/>
      </w:pPr>
      <w:r>
        <w:t xml:space="preserve">The sunsets were different now, painted with hues of hope and optimism. The sunrises were a promise of new beginnings, of fresh starts, of opportunities to grow and learn and love. The world, once a place of fear and uncertainty, had become a landscape of </w:t>
        <w:br/>
        <w:t>possibilities, a canvas upon which I could paint my own unique masterpiece. My song was no longer a lament; it was a celebration, a testament to the enduring power of the human spirit.</w:t>
      </w:r>
    </w:p>
    <w:p>
      <w:pPr>
        <w:autoSpaceDN w:val="0"/>
        <w:autoSpaceDE w:val="0"/>
        <w:widowControl/>
        <w:spacing w:line="264" w:lineRule="exact" w:before="264" w:after="0"/>
        <w:ind w:left="0" w:right="2736" w:firstLine="0"/>
        <w:jc w:val="left"/>
      </w:pPr>
      <w:r>
        <w:t xml:space="preserve">(Verse 155) </w:t>
        <w:br/>
        <w:t>Sunsets ignite, painted with hope's hue, Sunrises promise, dreams fresh and new. World transforms gently, a vibrant decree, In painting my world, I learn to be free.</w:t>
      </w:r>
    </w:p>
    <w:p>
      <w:pPr>
        <w:autoSpaceDN w:val="0"/>
        <w:autoSpaceDE w:val="0"/>
        <w:widowControl/>
        <w:spacing w:line="264" w:lineRule="exact" w:before="264" w:after="0"/>
        <w:ind w:left="0" w:right="0" w:firstLine="0"/>
        <w:jc w:val="left"/>
      </w:pPr>
      <w:r>
        <w:t>The journey of self-discovery is a lifelong pursuit, a continuous exploration of the self, a constant process of growth and evolution.</w:t>
      </w:r>
    </w:p>
    <w:p>
      <w:pPr>
        <w:autoSpaceDN w:val="0"/>
        <w:autoSpaceDE w:val="0"/>
        <w:widowControl/>
        <w:spacing w:line="264" w:lineRule="exact" w:before="58" w:after="0"/>
        <w:ind w:left="0" w:right="0" w:firstLine="0"/>
        <w:jc w:val="left"/>
      </w:pPr>
      <w:r>
        <w:t xml:space="preserve">There will be challenges, there will be setbacks, there will be moments of doubt. But I knew, with a certainty that resonated deep within my soul, that I had the strength, the resilience, the </w:t>
        <w:br/>
        <w:t>unwavering belief in myself to navigate whatever life might throw my way. I was free, not just from the bonds of a toxic relationship, but from the shackles of self-doubt, from the limitations of fear. I was, at last, truly free to be the best version of myself.</w:t>
      </w:r>
    </w:p>
    <w:p>
      <w:pPr>
        <w:autoSpaceDN w:val="0"/>
        <w:autoSpaceDE w:val="0"/>
        <w:widowControl/>
        <w:spacing w:line="264" w:lineRule="exact" w:before="266" w:after="0"/>
        <w:ind w:left="0" w:right="2448" w:firstLine="0"/>
        <w:jc w:val="left"/>
      </w:pPr>
      <w:r>
        <w:t xml:space="preserve">(Verse 156) </w:t>
        <w:br/>
        <w:t xml:space="preserve">Journey continues, ever unfolding anew, </w:t>
        <w:br/>
        <w:t>Self-discovery blossoms, dreams coming true. Strength and resilience, a powerful decree, In living my life, I learn to be free.</w:t>
      </w:r>
    </w:p>
    <w:p>
      <w:pPr>
        <w:autoSpaceDN w:val="0"/>
        <w:autoSpaceDE w:val="0"/>
        <w:widowControl/>
        <w:spacing w:line="324" w:lineRule="exact" w:before="204" w:after="0"/>
        <w:ind w:left="0" w:right="0" w:firstLine="0"/>
        <w:jc w:val="left"/>
      </w:pPr>
      <w:r>
        <w:t>The future remained unwritten, a blank page waiting to be 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with the vibrant colors of my dreams. And I, armed with newfound courage, resilience, and self-love, was ready to write my story, to create a life filled with joy, purpose, and profound contentment.</w:t>
      </w:r>
    </w:p>
    <w:p>
      <w:pPr>
        <w:autoSpaceDN w:val="0"/>
        <w:autoSpaceDE w:val="0"/>
        <w:widowControl/>
        <w:spacing w:line="264" w:lineRule="exact" w:before="60" w:after="0"/>
        <w:ind w:left="0" w:right="0" w:firstLine="0"/>
        <w:jc w:val="left"/>
      </w:pPr>
      <w:r>
        <w:t>The best of me was here, now, and it was ready to embrace the world. And the world, in all its wonder and mystery, was ready for me.</w:t>
      </w:r>
    </w:p>
    <w:p>
      <w:pPr>
        <w:autoSpaceDN w:val="0"/>
        <w:autoSpaceDE w:val="0"/>
        <w:widowControl/>
        <w:spacing w:line="264" w:lineRule="exact" w:before="264" w:after="0"/>
        <w:ind w:left="0" w:right="2736" w:firstLine="0"/>
        <w:jc w:val="left"/>
      </w:pPr>
      <w:r>
        <w:t xml:space="preserve">(Verse 157) </w:t>
        <w:br/>
        <w:t xml:space="preserve">Future's unwritten, a story to create, </w:t>
        <w:br/>
        <w:t>Joy and purpose wait, dreams to elevate. Life unfolds beautifully, a hopeful decree, In living my life,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Resilience and Strength</w:t>
      </w:r>
    </w:p>
    <w:p>
      <w:pPr>
        <w:autoSpaceDN w:val="0"/>
        <w:autoSpaceDE w:val="0"/>
        <w:widowControl/>
        <w:spacing w:line="264" w:lineRule="exact" w:before="286" w:after="0"/>
        <w:ind w:left="0" w:right="0" w:firstLine="0"/>
        <w:jc w:val="left"/>
      </w:pPr>
      <w:r>
        <w:t>The mountain loomed before me, a jagged silhouette against the bruised purple of the twilight sky. It wasn't a gentle slope, inviting and welcoming; this was a behemoth, a testament to nature's raw power, its rocky face scarred by time and weather. This was not the serene lake, the comforting barn, the peaceful hilltop. This was a challenge, a test of my newfound strength, a climb towards a future I was determined to create.</w:t>
      </w:r>
    </w:p>
    <w:p>
      <w:pPr>
        <w:autoSpaceDN w:val="0"/>
        <w:autoSpaceDE w:val="0"/>
        <w:widowControl/>
        <w:spacing w:line="264" w:lineRule="exact" w:before="264" w:after="0"/>
        <w:ind w:left="0" w:right="2448" w:firstLine="0"/>
        <w:jc w:val="left"/>
      </w:pPr>
      <w:r>
        <w:t xml:space="preserve">(Verse 158) </w:t>
        <w:br/>
        <w:t>Mountain stands defiant, a challenge to meet, Rocky path beckons, strength to complete.</w:t>
      </w:r>
    </w:p>
    <w:p>
      <w:pPr>
        <w:autoSpaceDN w:val="0"/>
        <w:autoSpaceDE w:val="0"/>
        <w:widowControl/>
        <w:spacing w:line="264" w:lineRule="exact" w:before="60" w:after="0"/>
        <w:ind w:left="0" w:right="2736" w:firstLine="0"/>
        <w:jc w:val="center"/>
      </w:pPr>
      <w:r>
        <w:t>Courage ignites brightly, a burning decree, In facing the mountain, I learn to be free.</w:t>
      </w:r>
    </w:p>
    <w:p>
      <w:pPr>
        <w:autoSpaceDN w:val="0"/>
        <w:autoSpaceDE w:val="0"/>
        <w:widowControl/>
        <w:spacing w:line="264" w:lineRule="exact" w:before="264" w:after="0"/>
        <w:ind w:left="0" w:right="0" w:firstLine="0"/>
        <w:jc w:val="left"/>
      </w:pPr>
      <w:r>
        <w:t xml:space="preserve">The ascent began slowly, each step a deliberate act of will. The trail was treacherous, strewn with loose rocks and overgrown </w:t>
        <w:br/>
        <w:t xml:space="preserve">vegetation. My breath hitched in my chest, my muscles burned with the exertion, but I pressed on, driven by an inner force I hadn't known I possessed. This wasn't just a physical climb; it was a </w:t>
        <w:br/>
        <w:t>metaphor for the journey I had undertaken, a climb out of the darkness and towards the light.</w:t>
      </w:r>
    </w:p>
    <w:p>
      <w:pPr>
        <w:autoSpaceDN w:val="0"/>
        <w:autoSpaceDE w:val="0"/>
        <w:widowControl/>
        <w:spacing w:line="264" w:lineRule="exact" w:before="264" w:after="0"/>
        <w:ind w:left="0" w:right="3024" w:firstLine="0"/>
        <w:jc w:val="left"/>
      </w:pPr>
      <w:r>
        <w:t xml:space="preserve">(Verse 159) </w:t>
        <w:br/>
        <w:t>Trail winds upward, a journey so steep, Breath catches deeply, secrets to keep.</w:t>
      </w:r>
    </w:p>
    <w:p>
      <w:pPr>
        <w:autoSpaceDN w:val="0"/>
        <w:autoSpaceDE w:val="0"/>
        <w:widowControl/>
        <w:spacing w:line="264" w:lineRule="exact" w:before="60" w:after="0"/>
        <w:ind w:left="0" w:right="2592" w:firstLine="0"/>
        <w:jc w:val="left"/>
      </w:pPr>
      <w:r>
        <w:t>Willpower strengthens, a resolute decree, In climbing this mountain, I learn to be free.</w:t>
      </w:r>
    </w:p>
    <w:p>
      <w:pPr>
        <w:autoSpaceDN w:val="0"/>
        <w:autoSpaceDE w:val="0"/>
        <w:widowControl/>
        <w:spacing w:line="264" w:lineRule="exact" w:before="264" w:after="0"/>
        <w:ind w:left="0" w:right="0" w:firstLine="0"/>
        <w:jc w:val="left"/>
      </w:pPr>
      <w:r>
        <w:t>Doubt whispered in my ear, a insidious voice reminding me of past failures, of times when I had faltered, when I had experienced too weak to continue. But I silenced that voice, replacing it with the mantra of self-belief that had become my guiding star. I focused on the rhythm of my breath, the steady beat of my heart, the strength in my legs, the unwavering determination in my soul.</w:t>
      </w:r>
    </w:p>
    <w:p>
      <w:pPr>
        <w:autoSpaceDN w:val="0"/>
        <w:autoSpaceDE w:val="0"/>
        <w:widowControl/>
        <w:spacing w:line="264" w:lineRule="exact" w:before="264" w:after="0"/>
        <w:ind w:left="0" w:right="2880" w:firstLine="0"/>
        <w:jc w:val="left"/>
      </w:pPr>
      <w:r>
        <w:t xml:space="preserve">(Verse 160) </w:t>
        <w:br/>
        <w:t>Doubt whispers softly, a shadow so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Self-belief echoes, secrets to keep.</w:t>
      </w:r>
    </w:p>
    <w:p>
      <w:pPr>
        <w:autoSpaceDN w:val="0"/>
        <w:autoSpaceDE w:val="0"/>
        <w:widowControl/>
        <w:spacing w:line="264" w:lineRule="exact" w:before="60" w:after="0"/>
        <w:ind w:left="0" w:right="2592" w:firstLine="0"/>
        <w:jc w:val="left"/>
      </w:pPr>
      <w:r>
        <w:t>Strength blossoms anew, a powerful decree, In silencing the doubt, I learn to be free.</w:t>
      </w:r>
    </w:p>
    <w:p>
      <w:pPr>
        <w:autoSpaceDN w:val="0"/>
        <w:autoSpaceDE w:val="0"/>
        <w:widowControl/>
        <w:spacing w:line="264" w:lineRule="exact" w:before="264" w:after="0"/>
        <w:ind w:left="0" w:right="0" w:firstLine="0"/>
        <w:jc w:val="left"/>
      </w:pPr>
      <w:r>
        <w:t xml:space="preserve">Hours blurred into one another, marked only by the changing light, the shifting shadows, the relentless upward climb. The air grew thinner, the wind more biting, but my resolve remained unshaken. I paused occasionally, to catch my breath, to marvel at the </w:t>
        <w:br/>
        <w:t>breathtaking panorama that unfolded before me, a tapestry of valleys, forests, and distant peaks, a landscape as vast and awe-inspiring as the potential that lay before me.</w:t>
      </w:r>
    </w:p>
    <w:p>
      <w:pPr>
        <w:autoSpaceDN w:val="0"/>
        <w:autoSpaceDE w:val="0"/>
        <w:widowControl/>
        <w:spacing w:line="264" w:lineRule="exact" w:before="264" w:after="0"/>
        <w:ind w:left="0" w:right="2736" w:firstLine="0"/>
        <w:jc w:val="left"/>
      </w:pPr>
      <w:r>
        <w:t xml:space="preserve">(Verse 161) </w:t>
        <w:br/>
        <w:t>Panorama unfolds, breathtakingly vast, Valleys and forests, moments amassed. Perspective expands, a boundless decree, In viewing the distance, I learn to be free.</w:t>
      </w:r>
    </w:p>
    <w:p>
      <w:pPr>
        <w:autoSpaceDN w:val="0"/>
        <w:autoSpaceDE w:val="0"/>
        <w:widowControl/>
        <w:spacing w:line="264" w:lineRule="exact" w:before="264" w:after="0"/>
        <w:ind w:left="0" w:right="0" w:firstLine="0"/>
        <w:jc w:val="left"/>
      </w:pPr>
      <w:r>
        <w:t>The higher I climbed, the more acutely I experienced the weight of the past, the burden of the betrayals, the pain of the heartache. But instead of succumbing to those emotions, I used them as fuel, transforming them into energy, into the very force that propelled me upward. Each step became a declaration of independence, a defiant act of self-love, a testament to the incredible resilience of the human spirit.</w:t>
      </w:r>
    </w:p>
    <w:p>
      <w:pPr>
        <w:autoSpaceDN w:val="0"/>
        <w:autoSpaceDE w:val="0"/>
        <w:widowControl/>
        <w:spacing w:line="264" w:lineRule="exact" w:before="264" w:after="0"/>
        <w:ind w:left="0" w:right="2448" w:firstLine="0"/>
        <w:jc w:val="left"/>
      </w:pPr>
      <w:r>
        <w:t xml:space="preserve">(Verse 162) </w:t>
        <w:br/>
        <w:t xml:space="preserve">Past burdens transform, energy to seize, </w:t>
        <w:br/>
        <w:t>Independence blossoms, moments to appease.</w:t>
      </w:r>
    </w:p>
    <w:p>
      <w:pPr>
        <w:autoSpaceDN w:val="0"/>
        <w:autoSpaceDE w:val="0"/>
        <w:widowControl/>
        <w:spacing w:line="264" w:lineRule="exact" w:before="58" w:after="0"/>
        <w:ind w:left="0" w:right="2736" w:firstLine="0"/>
        <w:jc w:val="left"/>
      </w:pPr>
      <w:r>
        <w:t>Transformation reveals, a radiant decree, In transcending the past, I learn to be free.</w:t>
      </w:r>
    </w:p>
    <w:p>
      <w:pPr>
        <w:autoSpaceDN w:val="0"/>
        <w:autoSpaceDE w:val="0"/>
        <w:widowControl/>
        <w:spacing w:line="322" w:lineRule="exact" w:before="206" w:after="0"/>
        <w:ind w:left="0" w:right="0" w:firstLine="0"/>
        <w:jc w:val="left"/>
      </w:pPr>
      <w:r>
        <w:t>Finally, after what seemed like an eternity, I reached the summit.</w:t>
      </w:r>
    </w:p>
    <w:p>
      <w:pPr>
        <w:autoSpaceDN w:val="0"/>
        <w:autoSpaceDE w:val="0"/>
        <w:widowControl/>
        <w:spacing w:line="264" w:lineRule="exact" w:before="60" w:after="0"/>
        <w:ind w:left="0" w:right="144" w:firstLine="0"/>
        <w:jc w:val="left"/>
      </w:pPr>
      <w:r>
        <w:t>The wind whipped around me, carrying the scent of pine and wildflower, a potent cocktail of nature’s beauty. Below, the world stretched out before me, a vast expanse of breathtaking beauty, a panorama that echoed the boundless possibilities that lay ahead. I had conquered the mountain, not just physically, but emotionally, spiritually, and mentally.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016" w:firstLine="0"/>
        <w:jc w:val="left"/>
      </w:pPr>
      <w:r>
        <w:t xml:space="preserve">(Verse 163) </w:t>
        <w:br/>
        <w:t>Summit reached triumphantly, wind chills so free, World stretches endlessly, destined for me.</w:t>
      </w:r>
    </w:p>
    <w:p>
      <w:pPr>
        <w:autoSpaceDN w:val="0"/>
        <w:autoSpaceDE w:val="0"/>
        <w:widowControl/>
        <w:spacing w:line="264" w:lineRule="exact" w:before="60" w:after="0"/>
        <w:ind w:left="0" w:right="2304" w:firstLine="0"/>
        <w:jc w:val="left"/>
      </w:pPr>
      <w:r>
        <w:t>Conquest achieved boldly, a triumphant decree, In reaching the summit, I learn to be free.</w:t>
      </w:r>
    </w:p>
    <w:p>
      <w:pPr>
        <w:autoSpaceDN w:val="0"/>
        <w:autoSpaceDE w:val="0"/>
        <w:widowControl/>
        <w:spacing w:line="264" w:lineRule="exact" w:before="264" w:after="0"/>
        <w:ind w:left="0" w:right="0" w:firstLine="0"/>
        <w:jc w:val="left"/>
      </w:pPr>
      <w:r>
        <w:t>The feeling of accomplishment was profound, exhilarating, almost overwhelming. I stood there, arms outstretched, basking in the triumphant glow of success, feeling the exhilaration course through my veins like a potent elixir. This was not the end of my journey, but a milestone, a marker on the map of my life, a testament to my unwavering resolve.</w:t>
      </w:r>
    </w:p>
    <w:p>
      <w:pPr>
        <w:autoSpaceDN w:val="0"/>
        <w:autoSpaceDE w:val="0"/>
        <w:widowControl/>
        <w:spacing w:line="264" w:lineRule="exact" w:before="264" w:after="0"/>
        <w:ind w:left="0" w:right="2304" w:firstLine="0"/>
        <w:jc w:val="left"/>
      </w:pPr>
      <w:r>
        <w:t xml:space="preserve">(Verse 164) </w:t>
        <w:br/>
        <w:t>Exhilaration courses, a triumphant decree, Milestone achieved bravely, destined to be free. Accomplishment abounds, a powerful decree, In celebrating triumph, I learn to be free.</w:t>
      </w:r>
    </w:p>
    <w:p>
      <w:pPr>
        <w:autoSpaceDN w:val="0"/>
        <w:autoSpaceDE w:val="0"/>
        <w:widowControl/>
        <w:spacing w:line="264" w:lineRule="exact" w:before="264" w:after="0"/>
        <w:ind w:left="0" w:right="0" w:firstLine="0"/>
        <w:jc w:val="left"/>
      </w:pPr>
      <w:r>
        <w:t>As the sun began its descent, painting the sky with strokes of fiery orange and molten gold, I experienced a profound sense of peace. The fear that had once haunted me, the self-doubt that had once held me captive, the insecurities that had once threatened to overwhelm me, all seemed distant now, insignificant whispers in the face of my newfound strength and resilience.</w:t>
      </w:r>
    </w:p>
    <w:p>
      <w:pPr>
        <w:autoSpaceDN w:val="0"/>
        <w:autoSpaceDE w:val="0"/>
        <w:widowControl/>
        <w:spacing w:line="264" w:lineRule="exact" w:before="264" w:after="0"/>
        <w:ind w:left="0" w:right="2448" w:firstLine="0"/>
        <w:jc w:val="left"/>
      </w:pPr>
      <w:r>
        <w:t xml:space="preserve">(Verse 165) </w:t>
        <w:br/>
        <w:t>Sunset's embrace enfolds, peace takes decree, Fear and doubt vanish, forever to flee.</w:t>
      </w:r>
    </w:p>
    <w:p>
      <w:pPr>
        <w:autoSpaceDN w:val="0"/>
        <w:autoSpaceDE w:val="0"/>
        <w:widowControl/>
        <w:spacing w:line="264" w:lineRule="exact" w:before="58" w:after="0"/>
        <w:ind w:left="0" w:right="2736" w:firstLine="0"/>
        <w:jc w:val="center"/>
      </w:pPr>
      <w:r>
        <w:t>Resilience blossoms, a triumphant decree, In embracing the sunset, I learn to be free.</w:t>
      </w:r>
    </w:p>
    <w:p>
      <w:pPr>
        <w:autoSpaceDN w:val="0"/>
        <w:autoSpaceDE w:val="0"/>
        <w:widowControl/>
        <w:spacing w:line="264" w:lineRule="exact" w:before="264" w:after="0"/>
        <w:ind w:left="0" w:right="0" w:firstLine="0"/>
        <w:jc w:val="left"/>
      </w:pPr>
      <w:r>
        <w:t xml:space="preserve">I sat on the summit, watching the stars emerge one by one, their celestial brilliance a mirror to the inner light I had discovered within myself. I was no longer the woman who had been broken, manipulated, and controlled. I was a warrior, a survivor, a </w:t>
        <w:br/>
        <w:t>testament to the indomitable spirit of the human heart. I had faced my fears, conquered my demons, and emerged victorious.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48" w:firstLine="0"/>
        <w:jc w:val="left"/>
      </w:pPr>
      <w:r>
        <w:t xml:space="preserve">(Verse 166) </w:t>
        <w:br/>
        <w:t>Stars emerge brilliantly, celestial decree, Inner light shines brightly, forever to be free.</w:t>
      </w:r>
    </w:p>
    <w:p>
      <w:pPr>
        <w:autoSpaceDN w:val="0"/>
        <w:autoSpaceDE w:val="0"/>
        <w:widowControl/>
        <w:spacing w:line="264" w:lineRule="exact" w:before="60" w:after="0"/>
        <w:ind w:left="0" w:right="2592" w:firstLine="0"/>
        <w:jc w:val="left"/>
      </w:pPr>
      <w:r>
        <w:t xml:space="preserve">Resilience triumphs, a powerful decree, </w:t>
        <w:br/>
        <w:t>In embracing the starlight, I learn to be free.</w:t>
      </w:r>
    </w:p>
    <w:p>
      <w:pPr>
        <w:autoSpaceDN w:val="0"/>
        <w:autoSpaceDE w:val="0"/>
        <w:widowControl/>
        <w:spacing w:line="264" w:lineRule="exact" w:before="264" w:after="0"/>
        <w:ind w:left="0" w:right="0" w:firstLine="0"/>
        <w:jc w:val="left"/>
      </w:pPr>
      <w:r>
        <w:t xml:space="preserve">The descent was easier than the ascent, each step a confident stride towards a future I was determined to create. The path was still challenging, but I was no longer afraid. I knew that whatever obstacles lay ahead, I had the strength, the resilience, the </w:t>
        <w:br/>
        <w:t>unwavering belief in myself to overcome them. I was not just surviving; I was thriving. I was free.</w:t>
      </w:r>
    </w:p>
    <w:p>
      <w:pPr>
        <w:autoSpaceDN w:val="0"/>
        <w:autoSpaceDE w:val="0"/>
        <w:widowControl/>
        <w:spacing w:line="264" w:lineRule="exact" w:before="264" w:after="0"/>
        <w:ind w:left="0" w:right="2592" w:firstLine="0"/>
        <w:jc w:val="left"/>
      </w:pPr>
      <w:r>
        <w:t xml:space="preserve">(Verse 167) </w:t>
        <w:br/>
        <w:t>Descent unfolds smoothly, confidently free, Strength and resilience, forever to be.</w:t>
      </w:r>
    </w:p>
    <w:p>
      <w:pPr>
        <w:autoSpaceDN w:val="0"/>
        <w:autoSpaceDE w:val="0"/>
        <w:widowControl/>
        <w:spacing w:line="264" w:lineRule="exact" w:before="60" w:after="0"/>
        <w:ind w:left="0" w:right="2592" w:firstLine="0"/>
        <w:jc w:val="center"/>
      </w:pPr>
      <w:r>
        <w:t>Triumphant spirit soars, a powerful decree, In embracing the journey, I learn to be free.</w:t>
      </w:r>
    </w:p>
    <w:p>
      <w:pPr>
        <w:autoSpaceDN w:val="0"/>
        <w:autoSpaceDE w:val="0"/>
        <w:widowControl/>
        <w:spacing w:line="264" w:lineRule="exact" w:before="264" w:after="0"/>
        <w:ind w:left="0" w:right="0" w:firstLine="0"/>
        <w:jc w:val="left"/>
      </w:pPr>
      <w:r>
        <w:t xml:space="preserve">The journey had changed me, shaped me, strengthened me. It had stripped away the layers of self-doubt, exposing the core of my being, the resilient, unwavering spirit that had always been there, waiting to be discovered. The scars remained, a testament to the battles fought and won, but they were no longer wounds; they were badges of honor, symbols of my resilience, my strength, my </w:t>
        <w:br/>
        <w:t>freedom.</w:t>
      </w:r>
    </w:p>
    <w:p>
      <w:pPr>
        <w:autoSpaceDN w:val="0"/>
        <w:autoSpaceDE w:val="0"/>
        <w:widowControl/>
        <w:spacing w:line="264" w:lineRule="exact" w:before="264" w:after="0"/>
        <w:ind w:left="0" w:right="3168" w:firstLine="0"/>
        <w:jc w:val="left"/>
      </w:pPr>
      <w:r>
        <w:t xml:space="preserve">(Verse 168) </w:t>
        <w:br/>
        <w:t>Scars become badges, symbols to see, Resilience triumphs, eternally free.</w:t>
      </w:r>
    </w:p>
    <w:p>
      <w:pPr>
        <w:autoSpaceDN w:val="0"/>
        <w:autoSpaceDE w:val="0"/>
        <w:widowControl/>
        <w:spacing w:line="264" w:lineRule="exact" w:before="58" w:after="0"/>
        <w:ind w:left="0" w:right="2304" w:firstLine="0"/>
        <w:jc w:val="left"/>
      </w:pPr>
      <w:r>
        <w:t>Journey transforms deeply, a powerful decree, In embracing my journey, I learn to be free.</w:t>
      </w:r>
    </w:p>
    <w:p>
      <w:pPr>
        <w:autoSpaceDN w:val="0"/>
        <w:autoSpaceDE w:val="0"/>
        <w:widowControl/>
        <w:spacing w:line="264" w:lineRule="exact" w:before="266" w:after="0"/>
        <w:ind w:left="0" w:right="0" w:firstLine="0"/>
        <w:jc w:val="left"/>
      </w:pPr>
      <w:r>
        <w:t>And as I walked away from the mountain, leaving its majestic silhouette etched against the darkening sky, I knew that the best of me – the strength, the resilience, the unwavering belief in myself –would always.  be with me, guiding me, supporting me, empowering me. the future remained unwritten, but i was ready, armed with the courage to face whatever challenges lay ahead, to seize the opportunities that presented themselves, to live a life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purpose, passion, and profound joy. I was free. Truly free.</w:t>
      </w:r>
    </w:p>
    <w:p>
      <w:pPr>
        <w:autoSpaceDN w:val="0"/>
        <w:autoSpaceDE w:val="0"/>
        <w:widowControl/>
        <w:spacing w:line="264" w:lineRule="exact" w:before="266" w:after="0"/>
        <w:ind w:left="0" w:right="1872" w:firstLine="0"/>
        <w:jc w:val="left"/>
      </w:pPr>
      <w:r>
        <w:t xml:space="preserve">(Verse 169) </w:t>
        <w:br/>
        <w:t>Future awaits brightly, opportunity's decree, Purpose and passion, forever to be free.</w:t>
      </w:r>
    </w:p>
    <w:p>
      <w:pPr>
        <w:autoSpaceDN w:val="0"/>
        <w:autoSpaceDE w:val="0"/>
        <w:widowControl/>
        <w:spacing w:line="264" w:lineRule="exact" w:before="60" w:after="0"/>
        <w:ind w:left="0" w:right="2016" w:firstLine="0"/>
        <w:jc w:val="left"/>
      </w:pPr>
      <w:r>
        <w:t xml:space="preserve">Strength and resilience, eternally free, </w:t>
        <w:br/>
        <w:t>In embracing the future,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Optimism</w:t>
      </w:r>
    </w:p>
    <w:p>
      <w:pPr>
        <w:autoSpaceDN w:val="0"/>
        <w:autoSpaceDE w:val="0"/>
        <w:widowControl/>
        <w:spacing w:line="264" w:lineRule="exact" w:before="286" w:after="0"/>
        <w:ind w:left="0" w:right="0" w:firstLine="0"/>
        <w:jc w:val="left"/>
      </w:pPr>
      <w:r>
        <w:t>The sunrise painted the eastern sky in hues of apricot and rose, a breathtaking spectacle that mirrored the burgeoning hope within me. I stood on the precipice of a vast, rolling meadow, wildflowers blooming in riotous profusion, their vibrant colors a stark contrast to the somber palette of my recent past. The air hummed with the buzz of bees, the cheerful chirping of birds, a symphony of life that resonated deep within my soul. This wasn't the harsh, unforgiving mountain; this was a landscape of gentle slopes and sun-drenched fields, a place of renewal and rebirth.</w:t>
      </w:r>
    </w:p>
    <w:p>
      <w:pPr>
        <w:autoSpaceDN w:val="0"/>
        <w:autoSpaceDE w:val="0"/>
        <w:widowControl/>
        <w:spacing w:line="264" w:lineRule="exact" w:before="266" w:after="0"/>
        <w:ind w:left="0" w:right="2448" w:firstLine="0"/>
        <w:jc w:val="left"/>
      </w:pPr>
      <w:r>
        <w:t xml:space="preserve">(Verse 170) </w:t>
        <w:br/>
        <w:t>Meadow unfolds gently, sun-kissed and free, Wildflowers bloom brightly, for all to see.</w:t>
      </w:r>
    </w:p>
    <w:p>
      <w:pPr>
        <w:autoSpaceDN w:val="0"/>
        <w:autoSpaceDE w:val="0"/>
        <w:widowControl/>
        <w:spacing w:line="264" w:lineRule="exact" w:before="60" w:after="0"/>
        <w:ind w:left="0" w:right="2448" w:firstLine="0"/>
        <w:jc w:val="left"/>
      </w:pPr>
      <w:r>
        <w:t xml:space="preserve">Renewal and rebirth, a hopeful decree, </w:t>
        <w:br/>
        <w:t>In embracing the meadow, I learn to be free.</w:t>
      </w:r>
    </w:p>
    <w:p>
      <w:pPr>
        <w:autoSpaceDN w:val="0"/>
        <w:autoSpaceDE w:val="0"/>
        <w:widowControl/>
        <w:spacing w:line="264" w:lineRule="exact" w:before="264" w:after="0"/>
        <w:ind w:left="0" w:right="0" w:firstLine="0"/>
        <w:jc w:val="left"/>
      </w:pPr>
      <w:r>
        <w:t>This meadow, unlike the towering mountain, didn't demand conquest. It invited exploration, a gentle invitation to wander, to discover, to simply be . I walked barefoot through the tall grass, feeling the soft blades tickle my skin, a sensual experience that grounded me in the present moment, a moment of profound peace and contentment. The past, with its pain and its betrayals, experienced distant, a fading echo in the vibrant symphony of the present.</w:t>
      </w:r>
    </w:p>
    <w:p>
      <w:pPr>
        <w:autoSpaceDN w:val="0"/>
        <w:autoSpaceDE w:val="0"/>
        <w:widowControl/>
        <w:spacing w:line="264" w:lineRule="exact" w:before="264" w:after="0"/>
        <w:ind w:left="0" w:right="2592" w:firstLine="0"/>
        <w:jc w:val="left"/>
      </w:pPr>
      <w:r>
        <w:t xml:space="preserve">(Verse 171) </w:t>
        <w:br/>
        <w:t>Barefoot in the meadow, softly and free, Present moment embraces, for all to see. Peace and contentment, a hopeful decree, In embracing the present, I learn to be free.</w:t>
      </w:r>
    </w:p>
    <w:p>
      <w:pPr>
        <w:autoSpaceDN w:val="0"/>
        <w:autoSpaceDE w:val="0"/>
        <w:widowControl/>
        <w:spacing w:line="264" w:lineRule="exact" w:before="264" w:after="0"/>
        <w:ind w:left="0" w:right="0" w:firstLine="0"/>
        <w:jc w:val="left"/>
      </w:pPr>
      <w:r>
        <w:t>A small stream chuckled its way through the meadow, its crystal-clear waters reflecting the azure sky. I knelt beside it, cupping my hands to drink, the cool water a refreshing balm on my parched lips, a symbol of the cleansing and purifying power of nature. As I appeared into the depths of the stream, I witnessed not just my own reflection, but a glimpse of the future, a future that was illuminated, promising, and filled with untold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736" w:firstLine="0"/>
        <w:jc w:val="left"/>
      </w:pPr>
      <w:r>
        <w:t xml:space="preserve">(Verse 172) </w:t>
        <w:br/>
        <w:t>Stream whispers gently, cleansing and free, Reflection mirrors brightly, for all to see.</w:t>
      </w:r>
    </w:p>
    <w:p>
      <w:pPr>
        <w:autoSpaceDN w:val="0"/>
        <w:autoSpaceDE w:val="0"/>
        <w:widowControl/>
        <w:spacing w:line="264" w:lineRule="exact" w:before="60" w:after="0"/>
        <w:ind w:left="0" w:right="2736" w:firstLine="0"/>
        <w:jc w:val="left"/>
      </w:pPr>
      <w:r>
        <w:t>Purity and cleansing, a hopeful decree, In embracing the stream, I learn to be free.</w:t>
      </w:r>
    </w:p>
    <w:p>
      <w:pPr>
        <w:autoSpaceDN w:val="0"/>
        <w:autoSpaceDE w:val="0"/>
        <w:widowControl/>
        <w:spacing w:line="264" w:lineRule="exact" w:before="264" w:after="0"/>
        <w:ind w:left="0" w:right="0" w:firstLine="0"/>
        <w:jc w:val="left"/>
      </w:pPr>
      <w:r>
        <w:t xml:space="preserve">I continued my walk, letting the gentle breeze caress my face, carrying with it the sweet fragrance of wildflowers and damp earth. The sun warmed my skin, its golden rays a comforting embrace, a tangible manifestation of the warmth and love I was finally </w:t>
        <w:br/>
        <w:t xml:space="preserve">allowing myself to feel. The weight of the past, once a heavy </w:t>
        <w:br/>
        <w:t>burden, experienced lighter now, almost insignificant, as if carried on the wings of the gentle breeze.</w:t>
      </w:r>
    </w:p>
    <w:p>
      <w:pPr>
        <w:autoSpaceDN w:val="0"/>
        <w:autoSpaceDE w:val="0"/>
        <w:widowControl/>
        <w:spacing w:line="264" w:lineRule="exact" w:before="264" w:after="0"/>
        <w:ind w:left="0" w:right="2736" w:firstLine="0"/>
        <w:jc w:val="left"/>
      </w:pPr>
      <w:r>
        <w:t xml:space="preserve">(Verse 173) </w:t>
        <w:br/>
        <w:t>Breeze whispers softly, warming and free, Sunlight's embrace gently, for all to see. Warmth and acceptance, a hopeful decree, In embracing the sun, I learn to be free.</w:t>
      </w:r>
    </w:p>
    <w:p>
      <w:pPr>
        <w:autoSpaceDN w:val="0"/>
        <w:autoSpaceDE w:val="0"/>
        <w:widowControl/>
        <w:spacing w:line="264" w:lineRule="exact" w:before="264" w:after="0"/>
        <w:ind w:left="0" w:right="0" w:firstLine="0"/>
        <w:jc w:val="left"/>
      </w:pPr>
      <w:r>
        <w:t>The sense of freedom was overwhelming, exhilarating. It wasn't just the absence of the oppressive weight of the past; it was the presence of something new, something vibrant, something hopeful. It was the feeling of possibility, of endless potential, of a future waiting to be written, a future I was determined to create on my own terms.</w:t>
      </w:r>
    </w:p>
    <w:p>
      <w:pPr>
        <w:autoSpaceDN w:val="0"/>
        <w:autoSpaceDE w:val="0"/>
        <w:widowControl/>
        <w:spacing w:line="264" w:lineRule="exact" w:before="264" w:after="0"/>
        <w:ind w:left="0" w:right="2448" w:firstLine="0"/>
        <w:jc w:val="left"/>
      </w:pPr>
      <w:r>
        <w:t xml:space="preserve">(Verse 174) </w:t>
        <w:br/>
        <w:t>Freedom's embrace unfolds, brightly and free, Future's potential unfolds, for all to see.</w:t>
      </w:r>
    </w:p>
    <w:p>
      <w:pPr>
        <w:autoSpaceDN w:val="0"/>
        <w:autoSpaceDE w:val="0"/>
        <w:widowControl/>
        <w:spacing w:line="264" w:lineRule="exact" w:before="58" w:after="0"/>
        <w:ind w:left="0" w:right="2736" w:firstLine="0"/>
        <w:jc w:val="left"/>
      </w:pPr>
      <w:r>
        <w:t>Hope and possibility, a hopeful decree, In embracing the future, I learn to be free.</w:t>
      </w:r>
    </w:p>
    <w:p>
      <w:pPr>
        <w:autoSpaceDN w:val="0"/>
        <w:autoSpaceDE w:val="0"/>
        <w:widowControl/>
        <w:spacing w:line="264" w:lineRule="exact" w:before="266" w:after="0"/>
        <w:ind w:left="0" w:right="288" w:firstLine="0"/>
        <w:jc w:val="left"/>
      </w:pPr>
      <w:r>
        <w:t>I found a secluded spot beneath the shade of a willow tree, its weeping branches creating a natural canopy. I sat there, allowing myself to simply exist, to breathe deeply, to feel the pulse of life coursing through my veins. The world seemed to slow down, its frenetic energy subsiding, replaced by a sense of profound peace and tranquility.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592" w:firstLine="0"/>
        <w:jc w:val="left"/>
      </w:pPr>
      <w:r>
        <w:t xml:space="preserve">(Verse 175) </w:t>
        <w:br/>
        <w:t>Willow tree's shade shelters, peacefully free, Tranquility descends gently, for all to see.</w:t>
      </w:r>
    </w:p>
    <w:p>
      <w:pPr>
        <w:autoSpaceDN w:val="0"/>
        <w:autoSpaceDE w:val="0"/>
        <w:widowControl/>
        <w:spacing w:line="264" w:lineRule="exact" w:before="60" w:after="0"/>
        <w:ind w:left="0" w:right="2592" w:firstLine="0"/>
        <w:jc w:val="left"/>
      </w:pPr>
      <w:r>
        <w:t xml:space="preserve">Peace and quietude, a hopeful decree, </w:t>
        <w:br/>
        <w:t>In embracing the stillness, I learn to be free.</w:t>
      </w:r>
    </w:p>
    <w:p>
      <w:pPr>
        <w:autoSpaceDN w:val="0"/>
        <w:autoSpaceDE w:val="0"/>
        <w:widowControl/>
        <w:spacing w:line="264" w:lineRule="exact" w:before="264" w:after="0"/>
        <w:ind w:left="0" w:right="0" w:firstLine="0"/>
        <w:jc w:val="left"/>
      </w:pPr>
      <w:r>
        <w:t xml:space="preserve">My mind, once cluttered with doubts and fears, experienced clear, </w:t>
        <w:br/>
        <w:t>unburdened. The questions that had once haunted me, the insistent refrain of "Is someone getting the best of you?", faded into the background, replaced by a quiet confidence, a deep-seated belief in my own strength and resilience. I was no longer a victim; I was a survivor, a warrior, a woman who had emerged from the darkness stronger and more empowered than ever before.</w:t>
      </w:r>
    </w:p>
    <w:p>
      <w:pPr>
        <w:autoSpaceDN w:val="0"/>
        <w:autoSpaceDE w:val="0"/>
        <w:widowControl/>
        <w:spacing w:line="264" w:lineRule="exact" w:before="264" w:after="0"/>
        <w:ind w:left="0" w:right="2880" w:firstLine="0"/>
        <w:jc w:val="left"/>
      </w:pPr>
      <w:r>
        <w:t xml:space="preserve">(Verse 176) </w:t>
        <w:br/>
        <w:t>Clarity descends gently, confidently free, Inner strength emerges, for all to see.</w:t>
      </w:r>
    </w:p>
    <w:p>
      <w:pPr>
        <w:autoSpaceDN w:val="0"/>
        <w:autoSpaceDE w:val="0"/>
        <w:widowControl/>
        <w:spacing w:line="264" w:lineRule="exact" w:before="60" w:after="0"/>
        <w:ind w:left="0" w:right="2448" w:firstLine="0"/>
        <w:jc w:val="left"/>
      </w:pPr>
      <w:r>
        <w:t>Confidence and self-belief, a hopeful decree, In embracing my strength, I learn to be free.</w:t>
      </w:r>
    </w:p>
    <w:p>
      <w:pPr>
        <w:autoSpaceDN w:val="0"/>
        <w:autoSpaceDE w:val="0"/>
        <w:widowControl/>
        <w:spacing w:line="264" w:lineRule="exact" w:before="264" w:after="0"/>
        <w:ind w:left="0" w:right="144" w:firstLine="0"/>
        <w:jc w:val="left"/>
      </w:pPr>
      <w:r>
        <w:t>As the sun began to dip below the horizon, painting the sky in a breathtaking display of fiery oranges and deep purples, I experienced a profound sense of gratitude. Gratitude for the lessons learned, for the pain endured, for the strength discovered, for the freedom finally achieved. The future was still unwritten, but I was ready to write it, to create a life filled with purpose, passion, and profound joy. A life that was truly mine.</w:t>
      </w:r>
    </w:p>
    <w:p>
      <w:pPr>
        <w:autoSpaceDN w:val="0"/>
        <w:autoSpaceDE w:val="0"/>
        <w:widowControl/>
        <w:spacing w:line="264" w:lineRule="exact" w:before="264" w:after="0"/>
        <w:ind w:left="0" w:right="3024" w:firstLine="0"/>
        <w:jc w:val="left"/>
      </w:pPr>
      <w:r>
        <w:t xml:space="preserve">(Verse 177) </w:t>
        <w:br/>
        <w:t>Sunset's hues embrace, gracefully free, Gratitude unfolds gently, for all to see.</w:t>
      </w:r>
    </w:p>
    <w:p>
      <w:pPr>
        <w:autoSpaceDN w:val="0"/>
        <w:autoSpaceDE w:val="0"/>
        <w:widowControl/>
        <w:spacing w:line="266" w:lineRule="exact" w:before="56" w:after="0"/>
        <w:ind w:left="0" w:right="2592" w:firstLine="0"/>
        <w:jc w:val="left"/>
      </w:pPr>
      <w:r>
        <w:t>Appreciation and thanks, a hopeful decree, In embracing gratitude, I learn to be free.</w:t>
      </w:r>
    </w:p>
    <w:p>
      <w:pPr>
        <w:autoSpaceDN w:val="0"/>
        <w:autoSpaceDE w:val="0"/>
        <w:widowControl/>
        <w:spacing w:line="264" w:lineRule="exact" w:before="264" w:after="0"/>
        <w:ind w:left="0" w:right="0" w:firstLine="0"/>
        <w:jc w:val="left"/>
      </w:pPr>
      <w:r>
        <w:t>The meadow stretched before me, bathed in the golden light of the setting sun, a symbol of the vast and boundless possibilities that lay ahead. I walked towards the horizon, my heart filled with hope, my soul alight with optimism. I was not just free; I was finally, truly, myself. The best of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48" w:firstLine="0"/>
        <w:jc w:val="left"/>
      </w:pPr>
      <w:r>
        <w:t xml:space="preserve">(Verse 178) </w:t>
        <w:br/>
        <w:t>Horizon beckons brightly, optimistically free, Self-discovery unfolds, for all to see.</w:t>
      </w:r>
    </w:p>
    <w:p>
      <w:pPr>
        <w:autoSpaceDN w:val="0"/>
        <w:autoSpaceDE w:val="0"/>
        <w:widowControl/>
        <w:spacing w:line="264" w:lineRule="exact" w:before="60" w:after="0"/>
        <w:ind w:left="0" w:right="3024" w:firstLine="0"/>
        <w:jc w:val="left"/>
      </w:pPr>
      <w:r>
        <w:t>Hope and optimism, a joyful decree, In embracing myself, I learn to be free.</w:t>
      </w:r>
    </w:p>
    <w:p>
      <w:pPr>
        <w:autoSpaceDN w:val="0"/>
        <w:autoSpaceDE w:val="0"/>
        <w:widowControl/>
        <w:spacing w:line="264" w:lineRule="exact" w:before="264" w:after="0"/>
        <w:ind w:left="0" w:right="0" w:firstLine="0"/>
        <w:jc w:val="left"/>
      </w:pPr>
      <w:r>
        <w:t xml:space="preserve">The journey had been long and arduous, filled with pain and </w:t>
        <w:br/>
        <w:t>heartache, but it had also been transformative, empowering. It had revealed the incredible resilience of the human spirit, the capacity for self-discovery, and the unwavering power of hope. And as I appeared towards the future, I knew that whatever challenges lay ahead, I would face them with courage, with strength, with an unwavering belief in myself, and with a heart overflowing with hope and optimism. I was ready. I was free. And I was finally, truly, the best of me.</w:t>
      </w:r>
    </w:p>
    <w:p>
      <w:pPr>
        <w:autoSpaceDN w:val="0"/>
        <w:autoSpaceDE w:val="0"/>
        <w:widowControl/>
        <w:spacing w:line="264" w:lineRule="exact" w:before="264" w:after="0"/>
        <w:ind w:left="0" w:right="2448" w:firstLine="0"/>
        <w:jc w:val="left"/>
      </w:pPr>
      <w:r>
        <w:t xml:space="preserve">(Verse 179) </w:t>
        <w:br/>
        <w:t>Journey's end approaches, triumphantly free, Transformation complete, for all to see.</w:t>
      </w:r>
    </w:p>
    <w:p>
      <w:pPr>
        <w:autoSpaceDN w:val="0"/>
        <w:autoSpaceDE w:val="0"/>
        <w:widowControl/>
        <w:spacing w:line="264" w:lineRule="exact" w:before="58" w:after="0"/>
        <w:ind w:left="0" w:right="2592" w:firstLine="0"/>
        <w:jc w:val="left"/>
      </w:pPr>
      <w:r>
        <w:t xml:space="preserve">Resilience and hope, a joyful decree, </w:t>
        <w:br/>
        <w:t>In embracing my journey, I learn to be free.</w:t>
      </w:r>
    </w:p>
    <w:p>
      <w:pPr>
        <w:autoSpaceDN w:val="0"/>
        <w:autoSpaceDE w:val="0"/>
        <w:widowControl/>
        <w:spacing w:line="264" w:lineRule="exact" w:before="264" w:after="0"/>
        <w:ind w:left="0" w:right="288" w:firstLine="0"/>
        <w:jc w:val="left"/>
      </w:pPr>
      <w:r>
        <w:t>The stars emerged, twinkling like diamonds scattered across a velvet cloth. The night was silent, yet alive with the promise of a new dawn, a new beginning. The air was cool and crisp, carrying the scent of night-blooming jasmine, a fragrance as sweet and delicate as the hope that bloomed within my heart. The meadow fell silent now, still, serene, awaiting the arrival of a new day, a new chapter in my life.</w:t>
      </w:r>
    </w:p>
    <w:p>
      <w:pPr>
        <w:autoSpaceDN w:val="0"/>
        <w:autoSpaceDE w:val="0"/>
        <w:widowControl/>
        <w:spacing w:line="264" w:lineRule="exact" w:before="262" w:after="0"/>
        <w:ind w:left="0" w:right="2880" w:firstLine="0"/>
        <w:jc w:val="left"/>
      </w:pPr>
      <w:r>
        <w:t xml:space="preserve">(Verse 180) </w:t>
        <w:br/>
        <w:t>Night's embrace descends, serenely free, Stars twinkle brightly, for all to see.</w:t>
      </w:r>
    </w:p>
    <w:p>
      <w:pPr>
        <w:autoSpaceDN w:val="0"/>
        <w:autoSpaceDE w:val="0"/>
        <w:widowControl/>
        <w:spacing w:line="264" w:lineRule="exact" w:before="60" w:after="0"/>
        <w:ind w:left="0" w:right="2736" w:firstLine="0"/>
        <w:jc w:val="left"/>
      </w:pPr>
      <w:r>
        <w:t>Hope and new beginnings, a joyful decree, In embracing the night, I learn to be free.</w:t>
      </w:r>
    </w:p>
    <w:p>
      <w:pPr>
        <w:autoSpaceDN w:val="0"/>
        <w:autoSpaceDE w:val="0"/>
        <w:widowControl/>
        <w:spacing w:line="264" w:lineRule="exact" w:before="264" w:after="0"/>
        <w:ind w:left="0" w:right="0" w:firstLine="0"/>
        <w:jc w:val="left"/>
      </w:pPr>
      <w:r>
        <w:t xml:space="preserve">And as I lay down in the soft grass, the cool earth a comforting embrace, I experienced a profound sense of peace. The past was behind me, the future beckoned, and I was ready. Ready to embrace the </w:t>
        <w:br/>
        <w:t>journey, ready to face whatever challenges lay ahead, ready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 life filled with purpose, passion, and profound joy. Ready to be the best of me. Forever free.</w:t>
      </w:r>
    </w:p>
    <w:p>
      <w:pPr>
        <w:autoSpaceDN w:val="0"/>
        <w:autoSpaceDE w:val="0"/>
        <w:widowControl/>
        <w:spacing w:line="264" w:lineRule="exact" w:before="264" w:after="0"/>
        <w:ind w:left="0" w:right="3024" w:firstLine="0"/>
        <w:jc w:val="left"/>
      </w:pPr>
      <w:r>
        <w:t xml:space="preserve">(Verse 181) </w:t>
        <w:br/>
        <w:t>Peace and serenity, a joyful decree, Best of me emerges, eternally free.</w:t>
      </w:r>
    </w:p>
    <w:p>
      <w:pPr>
        <w:autoSpaceDN w:val="0"/>
        <w:autoSpaceDE w:val="0"/>
        <w:widowControl/>
        <w:spacing w:line="264" w:lineRule="exact" w:before="60" w:after="0"/>
        <w:ind w:left="0" w:right="2160" w:firstLine="0"/>
        <w:jc w:val="left"/>
      </w:pPr>
      <w:r>
        <w:t>Hope and new beginnings, a powerful decree, In embracing life fully,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Taking Control</w:t>
      </w:r>
    </w:p>
    <w:p>
      <w:pPr>
        <w:autoSpaceDN w:val="0"/>
        <w:autoSpaceDE w:val="0"/>
        <w:widowControl/>
        <w:spacing w:line="264" w:lineRule="exact" w:before="286" w:after="0"/>
        <w:ind w:left="0" w:right="0" w:firstLine="0"/>
        <w:jc w:val="left"/>
      </w:pPr>
      <w:r>
        <w:t xml:space="preserve">The crisp morning air, scented with the faint aroma of coffee from the nearby café, bit at my cheeks as I walked towards the office building. It was a stark contrast to the still, gentle air of the </w:t>
        <w:br/>
        <w:t xml:space="preserve">meadow, yet it held a similar promise – a promise of new </w:t>
        <w:br/>
        <w:t>beginnings, of taking charge. The building, a modern glass and steel structure reflecting the city's relentless energy, experienced less intimidating now, less like a symbol of the suffocating control I'd once felt, and more like a canvas upon which I could paint my own future.</w:t>
      </w:r>
    </w:p>
    <w:p>
      <w:pPr>
        <w:autoSpaceDN w:val="0"/>
        <w:autoSpaceDE w:val="0"/>
        <w:widowControl/>
        <w:spacing w:line="264" w:lineRule="exact" w:before="264" w:after="0"/>
        <w:ind w:left="0" w:right="3168" w:firstLine="0"/>
        <w:jc w:val="left"/>
      </w:pPr>
      <w:r>
        <w:t xml:space="preserve">(Verse 182) </w:t>
        <w:br/>
        <w:t>City's energy pulses, confidently free, New beginnings beckon, for all to see.</w:t>
      </w:r>
    </w:p>
    <w:p>
      <w:pPr>
        <w:autoSpaceDN w:val="0"/>
        <w:autoSpaceDE w:val="0"/>
        <w:widowControl/>
        <w:spacing w:line="264" w:lineRule="exact" w:before="60" w:after="0"/>
        <w:ind w:left="0" w:right="2592" w:firstLine="0"/>
        <w:jc w:val="left"/>
      </w:pPr>
      <w:r>
        <w:t>Purpose and direction, a determined decree, In embracing the city, I learn to be free.</w:t>
      </w:r>
    </w:p>
    <w:p>
      <w:pPr>
        <w:autoSpaceDN w:val="0"/>
        <w:autoSpaceDE w:val="0"/>
        <w:widowControl/>
        <w:spacing w:line="264" w:lineRule="exact" w:before="264" w:after="0"/>
        <w:ind w:left="0" w:right="0" w:firstLine="0"/>
        <w:jc w:val="left"/>
      </w:pPr>
      <w:r>
        <w:t>Inside, the hum of activity was a low thrum against the silence I'd cultivated in the meadow. People hurried past, their faces etched with the usual mix of ambition and anxiety, but I experienced a different current running through me, a quiet strength that emanated from within. My workspace, a small but neatly organized cubicle, felt like a sanctuary. It was no longer a place of quiet desperation, but a space of focused energy, a workshop of self-creation.</w:t>
      </w:r>
    </w:p>
    <w:p>
      <w:pPr>
        <w:autoSpaceDN w:val="0"/>
        <w:autoSpaceDE w:val="0"/>
        <w:widowControl/>
        <w:spacing w:line="264" w:lineRule="exact" w:before="264" w:after="0"/>
        <w:ind w:left="0" w:right="2448" w:firstLine="0"/>
        <w:jc w:val="left"/>
      </w:pPr>
      <w:r>
        <w:t xml:space="preserve">(Verse 183) </w:t>
        <w:br/>
        <w:t>Workspace awaits patiently, purposefully free, Focused energy flows, for all to see.</w:t>
      </w:r>
    </w:p>
    <w:p>
      <w:pPr>
        <w:autoSpaceDN w:val="0"/>
        <w:autoSpaceDE w:val="0"/>
        <w:widowControl/>
        <w:spacing w:line="264" w:lineRule="exact" w:before="60" w:after="0"/>
        <w:ind w:left="0" w:right="2736" w:firstLine="0"/>
        <w:jc w:val="left"/>
      </w:pPr>
      <w:r>
        <w:t>Productivity and creation, a driven decree, In embracing my work, I learn to be free.</w:t>
      </w:r>
    </w:p>
    <w:p>
      <w:pPr>
        <w:autoSpaceDN w:val="0"/>
        <w:autoSpaceDE w:val="0"/>
        <w:widowControl/>
        <w:spacing w:line="264" w:lineRule="exact" w:before="264" w:after="0"/>
        <w:ind w:left="0" w:right="0" w:firstLine="0"/>
        <w:jc w:val="left"/>
      </w:pPr>
      <w:r>
        <w:t xml:space="preserve">I sat at my desk, the keyboard cool beneath my fingertips, and began to work. It wasn’t simply a matter of completing tasks; it was a conscious act of self-determination, each keystroke a step further away from the suffocating grip of the past. I chose the projects I worked on, selecting those that aligned with my values and </w:t>
        <w:br/>
        <w:t>ambitions, rejecting those that experienced draining or inauthentic. This wasn’t just about earning a paycheck; it was about building a life that resonated with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168" w:firstLine="0"/>
        <w:jc w:val="left"/>
      </w:pPr>
      <w:r>
        <w:t xml:space="preserve">(Verse 184) </w:t>
        <w:br/>
        <w:t>Keyboard calls softly, creatively free, Self-expression flows, for all to see.</w:t>
      </w:r>
    </w:p>
    <w:p>
      <w:pPr>
        <w:autoSpaceDN w:val="0"/>
        <w:autoSpaceDE w:val="0"/>
        <w:widowControl/>
        <w:spacing w:line="264" w:lineRule="exact" w:before="60" w:after="0"/>
        <w:ind w:left="0" w:right="2736" w:firstLine="0"/>
        <w:jc w:val="left"/>
      </w:pPr>
      <w:r>
        <w:t>Passion and purpose, a determined decree, In embracing my craft, I learn to be free.</w:t>
      </w:r>
    </w:p>
    <w:p>
      <w:pPr>
        <w:autoSpaceDN w:val="0"/>
        <w:autoSpaceDE w:val="0"/>
        <w:widowControl/>
        <w:spacing w:line="264" w:lineRule="exact" w:before="264" w:after="0"/>
        <w:ind w:left="0" w:right="0" w:firstLine="0"/>
        <w:jc w:val="left"/>
      </w:pPr>
      <w:r>
        <w:t>There were moments of doubt, of course. The familiar insidious whispers of self-criticism attempted to creep in, questioning my abilities, my worth. But this time, I recognized them for what they were – the lingering echoes of a past I was actively leaving behind. Instead of succumbing to those doubts, I consciously chose to focus on my strengths, on the progress I’d made, on the goals I was striving towards.</w:t>
      </w:r>
    </w:p>
    <w:p>
      <w:pPr>
        <w:autoSpaceDN w:val="0"/>
        <w:autoSpaceDE w:val="0"/>
        <w:widowControl/>
        <w:spacing w:line="264" w:lineRule="exact" w:before="264" w:after="0"/>
        <w:ind w:left="0" w:right="2448" w:firstLine="0"/>
        <w:jc w:val="left"/>
      </w:pPr>
      <w:r>
        <w:t xml:space="preserve">(Verse 185) </w:t>
        <w:br/>
        <w:t>Doubt whispers softly, but courage runs free, Resilience emerges, for all to see.</w:t>
      </w:r>
    </w:p>
    <w:p>
      <w:pPr>
        <w:autoSpaceDN w:val="0"/>
        <w:autoSpaceDE w:val="0"/>
        <w:widowControl/>
        <w:spacing w:line="264" w:lineRule="exact" w:before="60" w:after="0"/>
        <w:ind w:left="0" w:right="2592" w:firstLine="0"/>
        <w:jc w:val="left"/>
      </w:pPr>
      <w:r>
        <w:t xml:space="preserve">Strength and resolve, a defiant decree, </w:t>
        <w:br/>
        <w:t>In embracing my courage, I learn to be free.</w:t>
      </w:r>
    </w:p>
    <w:p>
      <w:pPr>
        <w:autoSpaceDN w:val="0"/>
        <w:autoSpaceDE w:val="0"/>
        <w:widowControl/>
        <w:spacing w:line="264" w:lineRule="exact" w:before="264" w:after="0"/>
        <w:ind w:left="0" w:right="0" w:firstLine="0"/>
        <w:jc w:val="left"/>
      </w:pPr>
      <w:r>
        <w:t xml:space="preserve">During my lunch break, instead of retreating to my usual solitary corner, I joined a group of colleagues for a conversation about their weekend plans. I actively listened, sharing my own experiences, genuinely connecting with them. This conscious act of social </w:t>
        <w:br/>
        <w:t>engagement was a departure from my past isolation, a deliberate choice to build meaningful connections.</w:t>
      </w:r>
    </w:p>
    <w:p>
      <w:pPr>
        <w:autoSpaceDN w:val="0"/>
        <w:autoSpaceDE w:val="0"/>
        <w:widowControl/>
        <w:spacing w:line="264" w:lineRule="exact" w:before="264" w:after="0"/>
        <w:ind w:left="0" w:right="2880" w:firstLine="0"/>
        <w:jc w:val="left"/>
      </w:pPr>
      <w:r>
        <w:t xml:space="preserve">(Verse 186) </w:t>
        <w:br/>
        <w:t>Conversation flows freely, joyfully free, Connection and belonging, for all to see.</w:t>
      </w:r>
    </w:p>
    <w:p>
      <w:pPr>
        <w:autoSpaceDN w:val="0"/>
        <w:autoSpaceDE w:val="0"/>
        <w:widowControl/>
        <w:spacing w:line="266" w:lineRule="exact" w:before="56" w:after="0"/>
        <w:ind w:left="0" w:right="2304" w:firstLine="0"/>
        <w:jc w:val="left"/>
      </w:pPr>
      <w:r>
        <w:t>Friendship and community, a liberating decree, In embracing connection, I learn to be free.</w:t>
      </w:r>
    </w:p>
    <w:p>
      <w:pPr>
        <w:autoSpaceDN w:val="0"/>
        <w:autoSpaceDE w:val="0"/>
        <w:widowControl/>
        <w:spacing w:line="264" w:lineRule="exact" w:before="264" w:after="0"/>
        <w:ind w:left="0" w:right="0" w:firstLine="0"/>
        <w:jc w:val="left"/>
      </w:pPr>
      <w:r>
        <w:t xml:space="preserve">In the afternoon, I tackled a particularly challenging project that had been looming over me for weeks. I had previously avoided it, paralyzed by fear of failure. But now, armed with a newfound sense of self-belief, I approached it with a calm determination. I broke it down into manageable steps, focusing on one task at a time, </w:t>
        <w:br/>
        <w:t>celebrating each small victory. The sense of accomplishment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exhilarating, a tangible manifestation of my growing self-efficacy.</w:t>
      </w:r>
    </w:p>
    <w:p>
      <w:pPr>
        <w:autoSpaceDN w:val="0"/>
        <w:autoSpaceDE w:val="0"/>
        <w:widowControl/>
        <w:spacing w:line="264" w:lineRule="exact" w:before="266" w:after="0"/>
        <w:ind w:left="0" w:right="2592" w:firstLine="0"/>
        <w:jc w:val="left"/>
      </w:pPr>
      <w:r>
        <w:t xml:space="preserve">(Verse 187) </w:t>
        <w:br/>
        <w:t>Challenge awaits boldly, determinedly free, Problem-solving unfolds, for all to see.</w:t>
      </w:r>
    </w:p>
    <w:p>
      <w:pPr>
        <w:autoSpaceDN w:val="0"/>
        <w:autoSpaceDE w:val="0"/>
        <w:widowControl/>
        <w:spacing w:line="264" w:lineRule="exact" w:before="60" w:after="0"/>
        <w:ind w:left="0" w:right="2016" w:firstLine="0"/>
        <w:jc w:val="left"/>
      </w:pPr>
      <w:r>
        <w:t>Accomplishment and growth, a triumphant decree, In embracing challenges, I learn to be free.</w:t>
      </w:r>
    </w:p>
    <w:p>
      <w:pPr>
        <w:autoSpaceDN w:val="0"/>
        <w:autoSpaceDE w:val="0"/>
        <w:widowControl/>
        <w:spacing w:line="264" w:lineRule="exact" w:before="264" w:after="0"/>
        <w:ind w:left="0" w:right="0" w:firstLine="0"/>
        <w:jc w:val="left"/>
      </w:pPr>
      <w:r>
        <w:t xml:space="preserve">The day ended with a quiet sense of satisfaction. I hadn’t just </w:t>
        <w:br/>
        <w:t xml:space="preserve">completed my tasks; I had made conscious choices that reflected my values, my goals, my newfound self-worth. This wasn’t about </w:t>
        <w:br/>
        <w:t>escaping the past; it was about actively building a future that was authentically mine. A future where I was in control.</w:t>
      </w:r>
    </w:p>
    <w:p>
      <w:pPr>
        <w:autoSpaceDN w:val="0"/>
        <w:autoSpaceDE w:val="0"/>
        <w:widowControl/>
        <w:spacing w:line="264" w:lineRule="exact" w:before="264" w:after="0"/>
        <w:ind w:left="0" w:right="3024" w:firstLine="0"/>
        <w:jc w:val="left"/>
      </w:pPr>
      <w:r>
        <w:t xml:space="preserve">(Verse 188) </w:t>
        <w:br/>
        <w:t>Day ends triumphantly, peacefully free, Self-mastery unfolds, for all to see.</w:t>
      </w:r>
    </w:p>
    <w:p>
      <w:pPr>
        <w:autoSpaceDN w:val="0"/>
        <w:autoSpaceDE w:val="0"/>
        <w:widowControl/>
        <w:spacing w:line="264" w:lineRule="exact" w:before="60" w:after="0"/>
        <w:ind w:left="0" w:right="2304" w:firstLine="0"/>
        <w:jc w:val="left"/>
      </w:pPr>
      <w:r>
        <w:t>Control and empowerment, a liberating decree, In embracing my choices, I learn to be free.</w:t>
      </w:r>
    </w:p>
    <w:p>
      <w:pPr>
        <w:autoSpaceDN w:val="0"/>
        <w:autoSpaceDE w:val="0"/>
        <w:widowControl/>
        <w:spacing w:line="264" w:lineRule="exact" w:before="264" w:after="0"/>
        <w:ind w:left="0" w:right="0" w:firstLine="0"/>
        <w:jc w:val="left"/>
      </w:pPr>
      <w:r>
        <w:t>The journey wasn’t over, of course. There would be setbacks, moments of doubt, challenges that would test my resolve. But I knew now that I had the power to navigate those challenges, to make conscious choices that aligned with my values, to create a life that was truly mine. I had the power of choice. And that, I realized, was the greatest freedom of all.</w:t>
      </w:r>
    </w:p>
    <w:p>
      <w:pPr>
        <w:autoSpaceDN w:val="0"/>
        <w:autoSpaceDE w:val="0"/>
        <w:widowControl/>
        <w:spacing w:line="264" w:lineRule="exact" w:before="264" w:after="0"/>
        <w:ind w:left="0" w:right="2736" w:firstLine="0"/>
        <w:jc w:val="left"/>
      </w:pPr>
      <w:r>
        <w:t xml:space="preserve">(Verse 189) </w:t>
        <w:br/>
        <w:t>Journey continues boldly, confidently free, Self-discovery unfolds, for all to see.</w:t>
      </w:r>
    </w:p>
    <w:p>
      <w:pPr>
        <w:autoSpaceDN w:val="0"/>
        <w:autoSpaceDE w:val="0"/>
        <w:widowControl/>
        <w:spacing w:line="264" w:lineRule="exact" w:before="58" w:after="0"/>
        <w:ind w:left="0" w:right="2304" w:firstLine="0"/>
        <w:jc w:val="left"/>
      </w:pPr>
      <w:r>
        <w:t>Strength and resilience, an unwavering decree, In embracing my journey, I learn to be free.</w:t>
      </w:r>
    </w:p>
    <w:p>
      <w:pPr>
        <w:autoSpaceDN w:val="0"/>
        <w:autoSpaceDE w:val="0"/>
        <w:widowControl/>
        <w:spacing w:line="264" w:lineRule="exact" w:before="266" w:after="0"/>
        <w:ind w:left="0" w:right="0" w:firstLine="0"/>
        <w:jc w:val="left"/>
      </w:pPr>
      <w:r>
        <w:t>That evening, walking home, the city lights twinkling like fallen stars, I experienced a lightness I hadn't known before. The weight of the past, once a crushing burden, had become a source of strength, a testament to my resilience. The questions that had once haunted me, the insistent refrain of "Is someone getting the best of you?", had faded, replaced by a quiet confidence, a deep-seated belief in my ability to shape my own destiny. I was no longer a victim;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architect of my own life. I was the author of my own story. And the best of me, the truest me, was finally emerging, free.</w:t>
      </w:r>
    </w:p>
    <w:p>
      <w:pPr>
        <w:autoSpaceDN w:val="0"/>
        <w:autoSpaceDE w:val="0"/>
        <w:widowControl/>
        <w:spacing w:line="264" w:lineRule="exact" w:before="264" w:after="0"/>
        <w:ind w:left="0" w:right="2880" w:firstLine="0"/>
        <w:jc w:val="left"/>
      </w:pPr>
      <w:r>
        <w:t xml:space="preserve">(Verse 190) </w:t>
        <w:br/>
        <w:t>City lights twinkle brightly, serenely free, Self-acceptance unfolds, for all to see.</w:t>
      </w:r>
    </w:p>
    <w:p>
      <w:pPr>
        <w:autoSpaceDN w:val="0"/>
        <w:autoSpaceDE w:val="0"/>
        <w:widowControl/>
        <w:spacing w:line="264" w:lineRule="exact" w:before="60" w:after="0"/>
        <w:ind w:left="0" w:right="2592" w:firstLine="0"/>
        <w:jc w:val="left"/>
      </w:pPr>
      <w:r>
        <w:t>Freedom and self-worth, a powerful decree, In embracing my life, I learn to be free.</w:t>
      </w:r>
    </w:p>
    <w:p>
      <w:pPr>
        <w:autoSpaceDN w:val="0"/>
        <w:autoSpaceDE w:val="0"/>
        <w:widowControl/>
        <w:spacing w:line="264" w:lineRule="exact" w:before="264" w:after="0"/>
        <w:ind w:left="0" w:right="0" w:firstLine="0"/>
        <w:jc w:val="left"/>
      </w:pPr>
      <w:r>
        <w:t xml:space="preserve">I chose to walk a different route, one that took me past a small park. I sat on a bench, watching children play, their laughter </w:t>
        <w:br/>
        <w:t>echoing through the twilight. Their carefree joy reminded me of the pure, unadulterated happiness I was finally beginning to experience, a happiness that stemmed not from external validation, but from an inner wellspring of self-love and self-acceptance. It was a happiness I had chosen, consciously and deliberately, to cultivate within myself.</w:t>
      </w:r>
    </w:p>
    <w:p>
      <w:pPr>
        <w:autoSpaceDN w:val="0"/>
        <w:autoSpaceDE w:val="0"/>
        <w:widowControl/>
        <w:spacing w:line="264" w:lineRule="exact" w:before="264" w:after="0"/>
        <w:ind w:left="0" w:right="3024" w:firstLine="0"/>
        <w:jc w:val="left"/>
      </w:pPr>
      <w:r>
        <w:t xml:space="preserve">(Verse 191) </w:t>
        <w:br/>
        <w:t>Children's laughter echoes, joyfully free, Happiness unfolds, for all to see.</w:t>
      </w:r>
    </w:p>
    <w:p>
      <w:pPr>
        <w:autoSpaceDN w:val="0"/>
        <w:autoSpaceDE w:val="0"/>
        <w:widowControl/>
        <w:spacing w:line="264" w:lineRule="exact" w:before="58" w:after="0"/>
        <w:ind w:left="0" w:right="3024" w:firstLine="0"/>
        <w:jc w:val="left"/>
      </w:pPr>
      <w:r>
        <w:t xml:space="preserve">Joy and self-love, a healing decree, </w:t>
        <w:br/>
        <w:t>In embracing my joy, I learn to be free.</w:t>
      </w:r>
    </w:p>
    <w:p>
      <w:pPr>
        <w:autoSpaceDN w:val="0"/>
        <w:autoSpaceDE w:val="0"/>
        <w:widowControl/>
        <w:spacing w:line="264" w:lineRule="exact" w:before="264" w:after="0"/>
        <w:ind w:left="0" w:right="0" w:firstLine="0"/>
        <w:jc w:val="left"/>
      </w:pPr>
      <w:r>
        <w:t xml:space="preserve">As the moon rose, casting a silvery glow over the park, I experienced a profound sense of gratitude. Gratitude for the lessons learned, for the pain endured, for the strength discovered, and most of all, for the unwavering power of choice. The journey had been long and arduous, but it had led me to a place of self-discovery, </w:t>
        <w:br/>
        <w:t>empowerment, and profound peace. And as I walked home, under the watchful eye of the moon, I knew that whatever challenges lay ahead, I would face them with courage, with strength, and with the unwavering knowledge that I, and I alone, held the power to choose my own destiny. I was free. I was the best of me.</w:t>
      </w:r>
    </w:p>
    <w:p>
      <w:pPr>
        <w:autoSpaceDN w:val="0"/>
        <w:autoSpaceDE w:val="0"/>
        <w:widowControl/>
        <w:spacing w:line="264" w:lineRule="exact" w:before="264" w:after="0"/>
        <w:ind w:left="0" w:right="2880" w:firstLine="0"/>
        <w:jc w:val="left"/>
      </w:pPr>
      <w:r>
        <w:t xml:space="preserve">(Verse 192) </w:t>
        <w:br/>
        <w:t>Moon's glow illuminates, peacefully free, Gratitude unfolds, for all to see.</w:t>
      </w:r>
    </w:p>
    <w:p>
      <w:pPr>
        <w:autoSpaceDN w:val="0"/>
        <w:autoSpaceDE w:val="0"/>
        <w:widowControl/>
        <w:spacing w:line="264" w:lineRule="exact" w:before="60" w:after="0"/>
        <w:ind w:left="0" w:right="2736" w:firstLine="0"/>
        <w:jc w:val="center"/>
      </w:pPr>
      <w:r>
        <w:t>Peace and self-acceptance, a joyful decree, In embracing my destiny,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Intentions</w:t>
      </w:r>
    </w:p>
    <w:p>
      <w:pPr>
        <w:autoSpaceDN w:val="0"/>
        <w:autoSpaceDE w:val="0"/>
        <w:widowControl/>
        <w:spacing w:line="264" w:lineRule="exact" w:before="286" w:after="0"/>
        <w:ind w:left="0" w:right="0" w:firstLine="0"/>
        <w:jc w:val="left"/>
      </w:pPr>
      <w:r>
        <w:t>The quiet hum of the city faded as I stepped into the sanctuary of my small apartment. The evening light, filtering through the lace curtains, cast long shadows across the worn wooden floorboards. It wasn’t a luxurious space, but it experienced like home, a haven where I could collect myself, gather my thoughts, and most importantly, set my intentions. The meadow had been a place of healing, a space for shedding the weight of the past. Now, it was time to actively build the future I desired.</w:t>
      </w:r>
    </w:p>
    <w:p>
      <w:pPr>
        <w:autoSpaceDN w:val="0"/>
        <w:autoSpaceDE w:val="0"/>
        <w:widowControl/>
        <w:spacing w:line="264" w:lineRule="exact" w:before="264" w:after="0"/>
        <w:ind w:left="0" w:right="2736" w:firstLine="0"/>
        <w:jc w:val="left"/>
      </w:pPr>
      <w:r>
        <w:t xml:space="preserve">(Verse 193) </w:t>
        <w:br/>
        <w:t>Apartment awaits quietly, peacefully free, Intentions unfold, for me to see.</w:t>
      </w:r>
    </w:p>
    <w:p>
      <w:pPr>
        <w:autoSpaceDN w:val="0"/>
        <w:autoSpaceDE w:val="0"/>
        <w:widowControl/>
        <w:spacing w:line="264" w:lineRule="exact" w:before="60" w:after="0"/>
        <w:ind w:left="0" w:right="2736" w:firstLine="0"/>
        <w:jc w:val="left"/>
      </w:pPr>
      <w:r>
        <w:t>Clarity and purpose, a guiding decree, In embracing my home, I learn to be free.</w:t>
      </w:r>
    </w:p>
    <w:p>
      <w:pPr>
        <w:autoSpaceDN w:val="0"/>
        <w:autoSpaceDE w:val="0"/>
        <w:widowControl/>
        <w:spacing w:line="264" w:lineRule="exact" w:before="264" w:after="0"/>
        <w:ind w:left="0" w:right="0" w:firstLine="0"/>
        <w:jc w:val="left"/>
      </w:pPr>
      <w:r>
        <w:t xml:space="preserve">I sat at my small writing desk, a worn leather journal open before me. The blank pages seemed to beckon, inviting me to pour out my aspirations, my hopes, my dreams. But this wasn't just about </w:t>
        <w:br/>
        <w:t>writing; it was about actively creating a roadmap for my life, a detailed plan of action based on conscious choices.</w:t>
      </w:r>
    </w:p>
    <w:p>
      <w:pPr>
        <w:autoSpaceDN w:val="0"/>
        <w:autoSpaceDE w:val="0"/>
        <w:widowControl/>
        <w:spacing w:line="264" w:lineRule="exact" w:before="264" w:after="0"/>
        <w:ind w:left="0" w:right="2736" w:firstLine="0"/>
        <w:jc w:val="left"/>
      </w:pPr>
      <w:r>
        <w:t xml:space="preserve">(Verse 194) </w:t>
        <w:br/>
        <w:t>Journal awaits patiently, thoughtfully free, Dreams unfold, for me to see.</w:t>
      </w:r>
    </w:p>
    <w:p>
      <w:pPr>
        <w:autoSpaceDN w:val="0"/>
        <w:autoSpaceDE w:val="0"/>
        <w:widowControl/>
        <w:spacing w:line="264" w:lineRule="exact" w:before="60" w:after="0"/>
        <w:ind w:left="0" w:right="2736" w:firstLine="0"/>
        <w:jc w:val="center"/>
      </w:pPr>
      <w:r>
        <w:t>Goals and aspirations, a defining decree, In embracing my plans, I learn to be free.</w:t>
      </w:r>
    </w:p>
    <w:p>
      <w:pPr>
        <w:autoSpaceDN w:val="0"/>
        <w:autoSpaceDE w:val="0"/>
        <w:widowControl/>
        <w:spacing w:line="264" w:lineRule="exact" w:before="264" w:after="0"/>
        <w:ind w:left="0" w:right="0" w:firstLine="0"/>
        <w:jc w:val="left"/>
      </w:pPr>
      <w:r>
        <w:t>First, I wrote down my overarching goal: to build a life rooted in authenticity, purpose, and self-love. It wasn't a vague aspiration; it was a concrete declaration of intent. This was the foundation upon which I would build my future.</w:t>
      </w:r>
    </w:p>
    <w:p>
      <w:pPr>
        <w:autoSpaceDN w:val="0"/>
        <w:autoSpaceDE w:val="0"/>
        <w:widowControl/>
        <w:spacing w:line="264" w:lineRule="exact" w:before="264" w:after="0"/>
        <w:ind w:left="0" w:right="2736" w:firstLine="0"/>
        <w:jc w:val="left"/>
      </w:pPr>
      <w:r>
        <w:t xml:space="preserve">(Verse 195) </w:t>
        <w:br/>
        <w:t>Authenticity calls clearly, powerfully free, Self-love unfolds, for me to see.</w:t>
      </w:r>
    </w:p>
    <w:p>
      <w:pPr>
        <w:autoSpaceDN w:val="0"/>
        <w:autoSpaceDE w:val="0"/>
        <w:widowControl/>
        <w:spacing w:line="264" w:lineRule="exact" w:before="58" w:after="0"/>
        <w:ind w:left="0" w:right="2736" w:firstLine="0"/>
        <w:jc w:val="center"/>
      </w:pPr>
      <w:r>
        <w:t>Purpose and intention, a steadfast decree, In embracing my truth,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Next, I broke this overarching goal down into smaller, manageable steps. I began with my career. I wanted to develop my skills, seek out new opportunities, and ultimately, build a career that aligned with my values and passions. This meant taking specific actions: enrolling in an online course, networking with colleagues, and actively seeking out projects that excited and challenged me.</w:t>
      </w:r>
    </w:p>
    <w:p>
      <w:pPr>
        <w:autoSpaceDN w:val="0"/>
        <w:autoSpaceDE w:val="0"/>
        <w:widowControl/>
        <w:spacing w:line="264" w:lineRule="exact" w:before="264" w:after="0"/>
        <w:ind w:left="0" w:right="2448" w:firstLine="0"/>
        <w:jc w:val="left"/>
      </w:pPr>
      <w:r>
        <w:t xml:space="preserve">(Verse 196) </w:t>
        <w:br/>
        <w:t>Career path unfolds clearly, ambitiously free, Skills and knowledge, for me to see.</w:t>
      </w:r>
    </w:p>
    <w:p>
      <w:pPr>
        <w:autoSpaceDN w:val="0"/>
        <w:autoSpaceDE w:val="0"/>
        <w:widowControl/>
        <w:spacing w:line="264" w:lineRule="exact" w:before="60" w:after="0"/>
        <w:ind w:left="0" w:right="2304" w:firstLine="0"/>
        <w:jc w:val="left"/>
      </w:pPr>
      <w:r>
        <w:t>Growth and development, a determined decree, In embracing my work, I learn to be free.</w:t>
      </w:r>
    </w:p>
    <w:p>
      <w:pPr>
        <w:autoSpaceDN w:val="0"/>
        <w:autoSpaceDE w:val="0"/>
        <w:widowControl/>
        <w:spacing w:line="264" w:lineRule="exact" w:before="264" w:after="0"/>
        <w:ind w:left="0" w:right="144" w:firstLine="0"/>
        <w:jc w:val="left"/>
      </w:pPr>
      <w:r>
        <w:t>Then, I turned my attention to my personal life. I envisioned building stronger, more meaningful relationships. This meant making time for loved ones, actively listening, being more present in their lives and expressing my appreciation. It meant actively choosing connections that nourished my soul rather than draining my energy.</w:t>
      </w:r>
    </w:p>
    <w:p>
      <w:pPr>
        <w:autoSpaceDN w:val="0"/>
        <w:autoSpaceDE w:val="0"/>
        <w:widowControl/>
        <w:spacing w:line="264" w:lineRule="exact" w:before="264" w:after="0"/>
        <w:ind w:left="0" w:right="2448" w:firstLine="0"/>
        <w:jc w:val="left"/>
      </w:pPr>
      <w:r>
        <w:t xml:space="preserve">(Verse 197) </w:t>
        <w:br/>
        <w:t>Relationships bloom beautifully, lovingly free, Connection and support, for me to see.</w:t>
      </w:r>
    </w:p>
    <w:p>
      <w:pPr>
        <w:autoSpaceDN w:val="0"/>
        <w:autoSpaceDE w:val="0"/>
        <w:widowControl/>
        <w:spacing w:line="264" w:lineRule="exact" w:before="58" w:after="0"/>
        <w:ind w:left="0" w:right="2304" w:firstLine="0"/>
        <w:jc w:val="left"/>
      </w:pPr>
      <w:r>
        <w:t>Love and understanding, a nurturing decree, In embracing my loved ones, I learn to be free.</w:t>
      </w:r>
    </w:p>
    <w:p>
      <w:pPr>
        <w:autoSpaceDN w:val="0"/>
        <w:autoSpaceDE w:val="0"/>
        <w:widowControl/>
        <w:spacing w:line="322" w:lineRule="exact" w:before="206" w:after="0"/>
        <w:ind w:left="0" w:right="0" w:firstLine="0"/>
        <w:jc w:val="center"/>
      </w:pPr>
      <w:r>
        <w:t>I also committed to prioritizing my physical and mental well-being.</w:t>
      </w:r>
    </w:p>
    <w:p>
      <w:pPr>
        <w:autoSpaceDN w:val="0"/>
        <w:autoSpaceDE w:val="0"/>
        <w:widowControl/>
        <w:spacing w:line="264" w:lineRule="exact" w:before="58" w:after="0"/>
        <w:ind w:left="0" w:right="0" w:firstLine="0"/>
        <w:jc w:val="left"/>
      </w:pPr>
      <w:r>
        <w:t>This meant exercising regularly, eating healthy, getting enough sleep, and engaging in activities that brought me joy and relaxation– like yoga, meditation, and spending time in nature. It meant actively choosing self-care, not as a luxury but as a necessity.</w:t>
      </w:r>
    </w:p>
    <w:p>
      <w:pPr>
        <w:autoSpaceDN w:val="0"/>
        <w:autoSpaceDE w:val="0"/>
        <w:widowControl/>
        <w:spacing w:line="264" w:lineRule="exact" w:before="266" w:after="0"/>
        <w:ind w:left="0" w:right="2592" w:firstLine="0"/>
        <w:jc w:val="left"/>
      </w:pPr>
      <w:r>
        <w:t xml:space="preserve">(Verse 198) </w:t>
        <w:br/>
        <w:t>Well-being blossoms brightly, healthily free, Strength and vitality, for me to see.</w:t>
      </w:r>
    </w:p>
    <w:p>
      <w:pPr>
        <w:autoSpaceDN w:val="0"/>
        <w:autoSpaceDE w:val="0"/>
        <w:widowControl/>
        <w:spacing w:line="264" w:lineRule="exact" w:before="60" w:after="0"/>
        <w:ind w:left="0" w:right="2736" w:firstLine="0"/>
        <w:jc w:val="left"/>
      </w:pPr>
      <w:r>
        <w:t xml:space="preserve">Care and self-love, a restoring decree, </w:t>
        <w:br/>
        <w:t>In embracing my health, I learn to be free.</w:t>
      </w:r>
    </w:p>
    <w:p>
      <w:pPr>
        <w:autoSpaceDN w:val="0"/>
        <w:autoSpaceDE w:val="0"/>
        <w:widowControl/>
        <w:spacing w:line="324" w:lineRule="exact" w:before="204" w:after="0"/>
        <w:ind w:left="0" w:right="0" w:firstLine="0"/>
        <w:jc w:val="left"/>
      </w:pPr>
      <w:r>
        <w:t>As I wrote, a sense of calm settled over me. These weren't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words on a page; they were affirmations, promises I was making to myself. They were a tangible manifestation of my commitment to creating a life that reflected my true values and aspirations. Each goal experienced attainable, each step clear and purposeful.</w:t>
      </w:r>
    </w:p>
    <w:p>
      <w:pPr>
        <w:autoSpaceDN w:val="0"/>
        <w:autoSpaceDE w:val="0"/>
        <w:widowControl/>
        <w:spacing w:line="264" w:lineRule="exact" w:before="264" w:after="0"/>
        <w:ind w:left="0" w:right="2880" w:firstLine="0"/>
        <w:jc w:val="left"/>
      </w:pPr>
      <w:r>
        <w:t xml:space="preserve">(Verse 199) </w:t>
        <w:br/>
        <w:t>Goals defined clearly, purposefully free, Path to fulfillment, for me to see.</w:t>
      </w:r>
    </w:p>
    <w:p>
      <w:pPr>
        <w:autoSpaceDN w:val="0"/>
        <w:autoSpaceDE w:val="0"/>
        <w:widowControl/>
        <w:spacing w:line="264" w:lineRule="exact" w:before="60" w:after="0"/>
        <w:ind w:left="0" w:right="2736" w:firstLine="0"/>
        <w:jc w:val="center"/>
      </w:pPr>
      <w:r>
        <w:t>Action and commitment, a resolute decree, In embracing my future, I learn to be free.</w:t>
      </w:r>
    </w:p>
    <w:p>
      <w:pPr>
        <w:autoSpaceDN w:val="0"/>
        <w:autoSpaceDE w:val="0"/>
        <w:widowControl/>
        <w:spacing w:line="264" w:lineRule="exact" w:before="264" w:after="0"/>
        <w:ind w:left="0" w:right="0" w:firstLine="0"/>
        <w:jc w:val="left"/>
      </w:pPr>
      <w:r>
        <w:t xml:space="preserve">I also acknowledged that setbacks would inevitably occur. There would be days of doubt, moments of frustration, challenges that would test my resolve. But I knew that these were simply </w:t>
        <w:br/>
        <w:t>opportunities for learning and growth. I would approach them not with fear, but with resilience, using them as stepping stones on my journey towards self-discovery and empowerment.</w:t>
      </w:r>
    </w:p>
    <w:p>
      <w:pPr>
        <w:autoSpaceDN w:val="0"/>
        <w:autoSpaceDE w:val="0"/>
        <w:widowControl/>
        <w:spacing w:line="264" w:lineRule="exact" w:before="264" w:after="0"/>
        <w:ind w:left="0" w:right="2592" w:firstLine="0"/>
        <w:jc w:val="left"/>
      </w:pPr>
      <w:r>
        <w:t xml:space="preserve">(Verse 200) </w:t>
        <w:br/>
        <w:t>Setbacks emerge quietly, challenges are free, Resilience unfolds, for me to see.</w:t>
      </w:r>
    </w:p>
    <w:p>
      <w:pPr>
        <w:autoSpaceDN w:val="0"/>
        <w:autoSpaceDE w:val="0"/>
        <w:widowControl/>
        <w:spacing w:line="264" w:lineRule="exact" w:before="58" w:after="0"/>
        <w:ind w:left="0" w:right="2304" w:firstLine="0"/>
        <w:jc w:val="left"/>
      </w:pPr>
      <w:r>
        <w:t xml:space="preserve">Growth and learning, a constant decree, </w:t>
        <w:br/>
        <w:t>In embracing my challenges, I learn to be free.</w:t>
      </w:r>
    </w:p>
    <w:p>
      <w:pPr>
        <w:autoSpaceDN w:val="0"/>
        <w:autoSpaceDE w:val="0"/>
        <w:widowControl/>
        <w:spacing w:line="264" w:lineRule="exact" w:before="264" w:after="0"/>
        <w:ind w:left="0" w:right="144" w:firstLine="0"/>
        <w:jc w:val="left"/>
      </w:pPr>
      <w:r>
        <w:t xml:space="preserve">As the night deepened, I reread my intentions, each word </w:t>
        <w:br/>
        <w:t>resonating with a newfound sense of purpose. I experienced a powerful surge of hope, a deep-seated belief in my ability to shape my own destiny. The past was no longer a burden, but a source of strength, a testament to my resilience. The future was no longer a mystery, but a canvas upon which I could paint my own masterpiece.</w:t>
      </w:r>
    </w:p>
    <w:p>
      <w:pPr>
        <w:autoSpaceDN w:val="0"/>
        <w:autoSpaceDE w:val="0"/>
        <w:widowControl/>
        <w:spacing w:line="264" w:lineRule="exact" w:before="264" w:after="0"/>
        <w:ind w:left="0" w:right="3168" w:firstLine="0"/>
        <w:jc w:val="left"/>
      </w:pPr>
      <w:r>
        <w:t xml:space="preserve">(Verse 201) </w:t>
        <w:br/>
        <w:t>Hope shines brightly, powerfully free, Future unfolds, for me to see.</w:t>
      </w:r>
    </w:p>
    <w:p>
      <w:pPr>
        <w:autoSpaceDN w:val="0"/>
        <w:autoSpaceDE w:val="0"/>
        <w:widowControl/>
        <w:spacing w:line="264" w:lineRule="exact" w:before="60" w:after="0"/>
        <w:ind w:left="0" w:right="2448" w:firstLine="0"/>
        <w:jc w:val="left"/>
      </w:pPr>
      <w:r>
        <w:t>Empowerment and self-belief, a potent decree, In embracing my potential, I learn to be free.</w:t>
      </w:r>
    </w:p>
    <w:p>
      <w:pPr>
        <w:autoSpaceDN w:val="0"/>
        <w:autoSpaceDE w:val="0"/>
        <w:widowControl/>
        <w:spacing w:line="264" w:lineRule="exact" w:before="264" w:after="0"/>
        <w:ind w:left="0" w:right="0" w:firstLine="0"/>
        <w:jc w:val="left"/>
      </w:pPr>
      <w:r>
        <w:t>The journey would be long and challenging, but I was ready. I had learned the profound power of choice, the ability to shape my own life, to determine my own destiny. I had the power to choose joy,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choose love, to choose authenticity, to choose the best version of myself.</w:t>
      </w:r>
    </w:p>
    <w:p>
      <w:pPr>
        <w:autoSpaceDN w:val="0"/>
        <w:autoSpaceDE w:val="0"/>
        <w:widowControl/>
        <w:spacing w:line="264" w:lineRule="exact" w:before="264" w:after="0"/>
        <w:ind w:left="0" w:right="2736" w:firstLine="0"/>
        <w:jc w:val="left"/>
      </w:pPr>
      <w:r>
        <w:t xml:space="preserve">(Verse 202) </w:t>
        <w:br/>
        <w:t>Journey unfolds steadily, confidently free, Self-determination unfolds, for me to see.</w:t>
      </w:r>
    </w:p>
    <w:p>
      <w:pPr>
        <w:autoSpaceDN w:val="0"/>
        <w:autoSpaceDE w:val="0"/>
        <w:widowControl/>
        <w:spacing w:line="264" w:lineRule="exact" w:before="60" w:after="0"/>
        <w:ind w:left="0" w:right="2016" w:firstLine="0"/>
        <w:jc w:val="left"/>
      </w:pPr>
      <w:r>
        <w:t>Choice and empowerment, an unwavering decree, In embracing my journey, I learn to be free.</w:t>
      </w:r>
    </w:p>
    <w:p>
      <w:pPr>
        <w:autoSpaceDN w:val="0"/>
        <w:autoSpaceDE w:val="0"/>
        <w:widowControl/>
        <w:spacing w:line="264" w:lineRule="exact" w:before="264" w:after="0"/>
        <w:ind w:left="0" w:right="0" w:firstLine="0"/>
        <w:jc w:val="left"/>
      </w:pPr>
      <w:r>
        <w:t xml:space="preserve">I closed my journal, a sense of peace washing over me. The city lights twinkled outside, casting a warm glow on my small </w:t>
        <w:br/>
        <w:t>apartment. It was late, but sleep didn’t seem necessary. The quiet hum of the city now experienced different—not a distant soundtrack but a gentle rhythm accompanying the steady beat of my own heart, confident and strong, beating with the rhythm of a life deliberately chosen, a life lived on my own terms.</w:t>
      </w:r>
    </w:p>
    <w:p>
      <w:pPr>
        <w:autoSpaceDN w:val="0"/>
        <w:autoSpaceDE w:val="0"/>
        <w:widowControl/>
        <w:spacing w:line="264" w:lineRule="exact" w:before="264" w:after="0"/>
        <w:ind w:left="0" w:right="3456" w:firstLine="0"/>
        <w:jc w:val="left"/>
      </w:pPr>
      <w:r>
        <w:t xml:space="preserve">(Verse 203) </w:t>
        <w:br/>
        <w:t xml:space="preserve">City sleeps quietly, peacefully free, </w:t>
        <w:br/>
        <w:t>Inner peace unfolds, for me to see.</w:t>
      </w:r>
    </w:p>
    <w:p>
      <w:pPr>
        <w:autoSpaceDN w:val="0"/>
        <w:autoSpaceDE w:val="0"/>
        <w:widowControl/>
        <w:spacing w:line="264" w:lineRule="exact" w:before="58" w:after="0"/>
        <w:ind w:left="0" w:right="2592" w:firstLine="0"/>
        <w:jc w:val="left"/>
      </w:pPr>
      <w:r>
        <w:t>Serenity and confidence, a soothing decree, In embracing my peace, I learn to be free.</w:t>
      </w:r>
    </w:p>
    <w:p>
      <w:pPr>
        <w:autoSpaceDN w:val="0"/>
        <w:autoSpaceDE w:val="0"/>
        <w:widowControl/>
        <w:spacing w:line="264" w:lineRule="exact" w:before="264" w:after="0"/>
        <w:ind w:left="0" w:right="0" w:firstLine="0"/>
        <w:jc w:val="left"/>
      </w:pPr>
      <w:r>
        <w:t>The power of choice wasn’t just about making decisions; it was about consciously aligning my actions with my deepest values and aspirations. It was about creating a life that was authentically mine, a life that reflected my truest self. It was about choosing freedom, choosing happiness, choosing the best of me. And that, I realized, was a choice worth making every single day.</w:t>
      </w:r>
    </w:p>
    <w:p>
      <w:pPr>
        <w:autoSpaceDN w:val="0"/>
        <w:autoSpaceDE w:val="0"/>
        <w:widowControl/>
        <w:spacing w:line="264" w:lineRule="exact" w:before="262" w:after="0"/>
        <w:ind w:left="0" w:right="2880" w:firstLine="0"/>
        <w:jc w:val="left"/>
      </w:pPr>
      <w:r>
        <w:t xml:space="preserve">(Verse 204) </w:t>
        <w:br/>
        <w:t>Choice echoes powerfully, eternally free, Authenticity unfolds, for me to see.</w:t>
      </w:r>
    </w:p>
    <w:p>
      <w:pPr>
        <w:autoSpaceDN w:val="0"/>
        <w:autoSpaceDE w:val="0"/>
        <w:widowControl/>
        <w:spacing w:line="264" w:lineRule="exact" w:before="60" w:after="0"/>
        <w:ind w:left="0" w:right="2448" w:firstLine="0"/>
        <w:jc w:val="left"/>
      </w:pPr>
      <w:r>
        <w:t>Freedom and happiness, an enduring decree, In embracing my choice, I learn to be free.</w:t>
      </w:r>
    </w:p>
    <w:p>
      <w:pPr>
        <w:autoSpaceDN w:val="0"/>
        <w:autoSpaceDE w:val="0"/>
        <w:widowControl/>
        <w:spacing w:line="264" w:lineRule="exact" w:before="264" w:after="0"/>
        <w:ind w:left="0" w:right="144" w:firstLine="0"/>
        <w:jc w:val="left"/>
      </w:pPr>
      <w:r>
        <w:t>I stood by the window, the cool night air a welcome caress against my skin. The moon, a silent witness to my journey, cast its silvery light upon the city below. I smiled, a genuine, heartfelt smile that radiated from the depths of my soul. I was free. I was whole.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best of me. And the future, once a daunting prospect, now beckoned with the promise of an endless expanse of possibilities, all within my grasp. My choices, my future, my life. All mine.</w:t>
      </w:r>
    </w:p>
    <w:p>
      <w:pPr>
        <w:autoSpaceDN w:val="0"/>
        <w:autoSpaceDE w:val="0"/>
        <w:widowControl/>
        <w:spacing w:line="264" w:lineRule="exact" w:before="264" w:after="0"/>
        <w:ind w:left="0" w:right="3024" w:firstLine="0"/>
        <w:jc w:val="left"/>
      </w:pPr>
      <w:r>
        <w:t xml:space="preserve">(Verse 205) </w:t>
        <w:br/>
        <w:t>Future beckons brightly, hopefully free, Self-discovery continues, for all to see.</w:t>
      </w:r>
    </w:p>
    <w:p>
      <w:pPr>
        <w:autoSpaceDN w:val="0"/>
        <w:autoSpaceDE w:val="0"/>
        <w:widowControl/>
        <w:spacing w:line="264" w:lineRule="exact" w:before="60" w:after="0"/>
        <w:ind w:left="0" w:right="2736" w:firstLine="0"/>
        <w:jc w:val="left"/>
      </w:pPr>
      <w:r>
        <w:t xml:space="preserve">Hope and fulfillment, a joyful decree, </w:t>
        <w:br/>
        <w:t>In embracing my future,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Confidence</w:t>
      </w:r>
    </w:p>
    <w:p>
      <w:pPr>
        <w:autoSpaceDN w:val="0"/>
        <w:autoSpaceDE w:val="0"/>
        <w:widowControl/>
        <w:spacing w:line="264" w:lineRule="exact" w:before="286" w:after="0"/>
        <w:ind w:left="0" w:right="144" w:firstLine="0"/>
        <w:jc w:val="left"/>
      </w:pPr>
      <w:r>
        <w:t>The sun streamed through the large windows of the recording studio, illuminating dust motes dancing in the air. This wasn't the cramped, dimly lit space I'd been used to; this was a professional studio, a testament to the progress I'd made. The polished wood gleamed, the equipment hummed with quiet power, and the air thrummed with the potential of creation. It was a far cry from the hushed, self-doubt filled corners of my apartment. Here, in this space, confidence bloomed, not as a fragile flower but as a strong, vibrant tree, its roots firmly planted in hard-won experience.</w:t>
      </w:r>
    </w:p>
    <w:p>
      <w:pPr>
        <w:autoSpaceDN w:val="0"/>
        <w:autoSpaceDE w:val="0"/>
        <w:widowControl/>
        <w:spacing w:line="264" w:lineRule="exact" w:before="266" w:after="0"/>
        <w:ind w:left="0" w:right="2736" w:firstLine="0"/>
        <w:jc w:val="left"/>
      </w:pPr>
      <w:r>
        <w:t xml:space="preserve">(Verse 206) </w:t>
        <w:br/>
        <w:t>Studio sunbeams brightly, creatively free, Confidence unfolds, for all to see.</w:t>
      </w:r>
    </w:p>
    <w:p>
      <w:pPr>
        <w:autoSpaceDN w:val="0"/>
        <w:autoSpaceDE w:val="0"/>
        <w:widowControl/>
        <w:spacing w:line="264" w:lineRule="exact" w:before="60" w:after="0"/>
        <w:ind w:left="0" w:right="2160" w:firstLine="0"/>
        <w:jc w:val="left"/>
      </w:pPr>
      <w:r>
        <w:t>Progress and achievement, a triumphant decree, In embracing my work, I learn to be free.</w:t>
      </w:r>
    </w:p>
    <w:p>
      <w:pPr>
        <w:autoSpaceDN w:val="0"/>
        <w:autoSpaceDE w:val="0"/>
        <w:widowControl/>
        <w:spacing w:line="264" w:lineRule="exact" w:before="264" w:after="0"/>
        <w:ind w:left="0" w:right="144" w:firstLine="0"/>
        <w:jc w:val="left"/>
      </w:pPr>
      <w:r>
        <w:t>My fingers hovered over the guitar, a familiar comfort. The instrument had been my confidante, my silent witness, through countless nights of doubt and uncertainty. Now, it experienced like an extension of myself, a conduit for the strength and self-assurance that had blossomed within me. The song I was about to record,“Phoenix Rising,” was a reflection of that journey – a raw, honest portrayal of my ascent from the ashes of heartbreak to a place of self-acceptance and strength.</w:t>
      </w:r>
    </w:p>
    <w:p>
      <w:pPr>
        <w:autoSpaceDN w:val="0"/>
        <w:autoSpaceDE w:val="0"/>
        <w:widowControl/>
        <w:spacing w:line="264" w:lineRule="exact" w:before="264" w:after="0"/>
        <w:ind w:left="0" w:right="2880" w:firstLine="0"/>
        <w:jc w:val="left"/>
      </w:pPr>
      <w:r>
        <w:t xml:space="preserve">(Verse 207) </w:t>
        <w:br/>
        <w:t>Guitar waits patiently, melodically free, Song unfolds, for all to see.</w:t>
      </w:r>
    </w:p>
    <w:p>
      <w:pPr>
        <w:autoSpaceDN w:val="0"/>
        <w:autoSpaceDE w:val="0"/>
        <w:widowControl/>
        <w:spacing w:line="264" w:lineRule="exact" w:before="60" w:after="0"/>
        <w:ind w:left="0" w:right="2448" w:firstLine="0"/>
        <w:jc w:val="left"/>
      </w:pPr>
      <w:r>
        <w:t>Resilience and healing, a harmonious decree, In embracing my music, I learn to be free.</w:t>
      </w:r>
    </w:p>
    <w:p>
      <w:pPr>
        <w:autoSpaceDN w:val="0"/>
        <w:autoSpaceDE w:val="0"/>
        <w:widowControl/>
        <w:spacing w:line="264" w:lineRule="exact" w:before="264" w:after="0"/>
        <w:ind w:left="0" w:right="0" w:firstLine="0"/>
        <w:jc w:val="left"/>
      </w:pPr>
      <w:r>
        <w:t xml:space="preserve">The engineer, a kind man with a knowing smile, gave me a </w:t>
        <w:br/>
        <w:t>reassuring nod. He didn't need words; he understood the weight of this moment, the significance of this song. It wasn't just a collection of notes and lyrics; it was a testament to my resilience, my growth, my journey towards self-discovery. I took a deep breath, the air filling my lungs with the confidence I'd painstakingly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312" w:firstLine="0"/>
        <w:jc w:val="left"/>
      </w:pPr>
      <w:r>
        <w:t xml:space="preserve">(Verse 208) </w:t>
        <w:br/>
        <w:t xml:space="preserve">Engineer waits calmly, expertly free, </w:t>
        <w:br/>
        <w:t>Performance unfolds, for all to see.</w:t>
      </w:r>
    </w:p>
    <w:p>
      <w:pPr>
        <w:autoSpaceDN w:val="0"/>
        <w:autoSpaceDE w:val="0"/>
        <w:widowControl/>
        <w:spacing w:line="264" w:lineRule="exact" w:before="60" w:after="0"/>
        <w:ind w:left="0" w:right="1872" w:firstLine="0"/>
        <w:jc w:val="left"/>
      </w:pPr>
      <w:r>
        <w:t>Support and understanding, a collaborative decree, In embracing the moment, I learn to be free.</w:t>
      </w:r>
    </w:p>
    <w:p>
      <w:pPr>
        <w:autoSpaceDN w:val="0"/>
        <w:autoSpaceDE w:val="0"/>
        <w:widowControl/>
        <w:spacing w:line="264" w:lineRule="exact" w:before="264" w:after="0"/>
        <w:ind w:left="0" w:right="288" w:firstLine="0"/>
        <w:jc w:val="left"/>
      </w:pPr>
      <w:r>
        <w:t>The first chords resonated, filling the studio with a rich, vibrant sound. My voice, clear and strong, filled the space, weaving a tapestry of emotion. Each word, each note, was imbued with a power that surprised even me. I sang not only about overcoming betrayal and heartbreak but about the triumphant emergence of self-love, self-respect, and unwavering confidence.</w:t>
      </w:r>
    </w:p>
    <w:p>
      <w:pPr>
        <w:autoSpaceDN w:val="0"/>
        <w:autoSpaceDE w:val="0"/>
        <w:widowControl/>
        <w:spacing w:line="264" w:lineRule="exact" w:before="264" w:after="0"/>
        <w:ind w:left="0" w:right="2880" w:firstLine="0"/>
        <w:jc w:val="left"/>
      </w:pPr>
      <w:r>
        <w:t xml:space="preserve">(Verse 209) </w:t>
        <w:br/>
        <w:t>Voice rings powerfully, passionately free, Emotions unfold, for all to see.</w:t>
      </w:r>
    </w:p>
    <w:p>
      <w:pPr>
        <w:autoSpaceDN w:val="0"/>
        <w:autoSpaceDE w:val="0"/>
        <w:widowControl/>
        <w:spacing w:line="264" w:lineRule="exact" w:before="60" w:after="0"/>
        <w:ind w:left="0" w:right="2880" w:firstLine="0"/>
        <w:jc w:val="left"/>
      </w:pPr>
      <w:r>
        <w:t>Truth and vulnerability, a soulful decree, In embracing my voice, I learn to be free.</w:t>
      </w:r>
    </w:p>
    <w:p>
      <w:pPr>
        <w:autoSpaceDN w:val="0"/>
        <w:autoSpaceDE w:val="0"/>
        <w:widowControl/>
        <w:spacing w:line="324" w:lineRule="exact" w:before="204" w:after="0"/>
        <w:ind w:left="0" w:right="0" w:firstLine="0"/>
        <w:jc w:val="left"/>
      </w:pPr>
      <w:r>
        <w:t>As the song progressed, a sense of exhilaration washed over me.</w:t>
      </w:r>
    </w:p>
    <w:p>
      <w:pPr>
        <w:autoSpaceDN w:val="0"/>
        <w:autoSpaceDE w:val="0"/>
        <w:widowControl/>
        <w:spacing w:line="264" w:lineRule="exact" w:before="60" w:after="0"/>
        <w:ind w:left="0" w:right="0" w:firstLine="0"/>
        <w:jc w:val="left"/>
      </w:pPr>
      <w:r>
        <w:t>This wasn't just about singing; it was about owning my story, reclaiming my narrative, and celebrating the strength I'd discovered within myself. It was a declaration of independence, a testament to my journey of self-discovery. The song was powerful, moving, and deeply personal. It was cathartic.</w:t>
      </w:r>
    </w:p>
    <w:p>
      <w:pPr>
        <w:autoSpaceDN w:val="0"/>
        <w:autoSpaceDE w:val="0"/>
        <w:widowControl/>
        <w:spacing w:line="264" w:lineRule="exact" w:before="264" w:after="0"/>
        <w:ind w:left="0" w:right="3168" w:firstLine="0"/>
        <w:jc w:val="left"/>
      </w:pPr>
      <w:r>
        <w:t xml:space="preserve">(Verse 210) </w:t>
        <w:br/>
        <w:t>Story unfolds bravely, truthfully free, Healing and liberation, for all to see.</w:t>
      </w:r>
    </w:p>
    <w:p>
      <w:pPr>
        <w:autoSpaceDN w:val="0"/>
        <w:autoSpaceDE w:val="0"/>
        <w:widowControl/>
        <w:spacing w:line="264" w:lineRule="exact" w:before="58" w:after="0"/>
        <w:ind w:left="0" w:right="1584" w:firstLine="0"/>
        <w:jc w:val="left"/>
      </w:pPr>
      <w:r>
        <w:t>Empowerment and self-acceptance, a liberating decree, In embracing my story, I learn to be free.</w:t>
      </w:r>
    </w:p>
    <w:p>
      <w:pPr>
        <w:autoSpaceDN w:val="0"/>
        <w:autoSpaceDE w:val="0"/>
        <w:widowControl/>
        <w:spacing w:line="264" w:lineRule="exact" w:before="266" w:after="0"/>
        <w:ind w:left="0" w:right="0" w:firstLine="0"/>
        <w:jc w:val="left"/>
      </w:pPr>
      <w:r>
        <w:t xml:space="preserve">When the final note faded, a silence hung in the air, heavy with emotion. Then, a spontaneous round of applause erupted, a wave of appreciation that washed over me. It wasn't just the technical skill; it was the raw emotion, the vulnerability, the strength of the </w:t>
        <w:br/>
        <w:t>performance that moved them. I experienced a warmth spread through me, a feeling of accomplishment, a sense of validation. I had done it. I had not only survived but thrived.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448" w:firstLine="0"/>
        <w:jc w:val="left"/>
      </w:pPr>
      <w:r>
        <w:t xml:space="preserve">(Verse 211) </w:t>
        <w:br/>
        <w:t>Applause echoes warmly, encouragingly free, Validation and acceptance, for all to see.</w:t>
      </w:r>
    </w:p>
    <w:p>
      <w:pPr>
        <w:autoSpaceDN w:val="0"/>
        <w:autoSpaceDE w:val="0"/>
        <w:widowControl/>
        <w:spacing w:line="264" w:lineRule="exact" w:before="60" w:after="0"/>
        <w:ind w:left="0" w:right="2592" w:firstLine="0"/>
        <w:jc w:val="left"/>
      </w:pPr>
      <w:r>
        <w:t>Success and triumph, a rewarding decree, In embracing my success, I learn to be free.</w:t>
      </w:r>
    </w:p>
    <w:p>
      <w:pPr>
        <w:autoSpaceDN w:val="0"/>
        <w:autoSpaceDE w:val="0"/>
        <w:widowControl/>
        <w:spacing w:line="264" w:lineRule="exact" w:before="264" w:after="0"/>
        <w:ind w:left="0" w:right="144" w:firstLine="0"/>
        <w:jc w:val="left"/>
      </w:pPr>
      <w:r>
        <w:t xml:space="preserve">The engineer approached me, his eyes reflecting genuine </w:t>
        <w:br/>
        <w:t>admiration. "That was incredible," he said, his voice thick with emotion. "The raw emotion, the strength… it's breathtaking." His words resonated, confirming the shift within me, a shift from self-doubt to self-assurance, from vulnerability to strength. It was a powerful moment, one that cemented my sense of self-worth.</w:t>
      </w:r>
    </w:p>
    <w:p>
      <w:pPr>
        <w:autoSpaceDN w:val="0"/>
        <w:autoSpaceDE w:val="0"/>
        <w:widowControl/>
        <w:spacing w:line="264" w:lineRule="exact" w:before="264" w:after="0"/>
        <w:ind w:left="0" w:right="2880" w:firstLine="0"/>
        <w:jc w:val="left"/>
      </w:pPr>
      <w:r>
        <w:t xml:space="preserve">(Verse 212) </w:t>
        <w:br/>
        <w:t>Words resonate deeply, profoundly free, Validation and strength, for all to see.</w:t>
      </w:r>
    </w:p>
    <w:p>
      <w:pPr>
        <w:autoSpaceDN w:val="0"/>
        <w:autoSpaceDE w:val="0"/>
        <w:widowControl/>
        <w:spacing w:line="264" w:lineRule="exact" w:before="60" w:after="0"/>
        <w:ind w:left="0" w:right="2304" w:firstLine="0"/>
        <w:jc w:val="left"/>
      </w:pPr>
      <w:r>
        <w:t>Self-belief and confidence, a confirming decree, In embracing my truth, I learn to be free.</w:t>
      </w:r>
    </w:p>
    <w:p>
      <w:pPr>
        <w:autoSpaceDN w:val="0"/>
        <w:autoSpaceDE w:val="0"/>
        <w:widowControl/>
        <w:spacing w:line="264" w:lineRule="exact" w:before="264" w:after="0"/>
        <w:ind w:left="0" w:right="0" w:firstLine="0"/>
        <w:jc w:val="left"/>
      </w:pPr>
      <w:r>
        <w:t xml:space="preserve">Later, as I walked out of the studio, the late afternoon sun warmed my face. The city hummed with life, but it no longer experienced </w:t>
        <w:br/>
        <w:t>overwhelming; it felt like a vibrant backdrop to my own powerful journey. I had faced challenges, overcome obstacles, and emerged stronger and more confident than ever before. The path hadn't been easy, but it had led me to a place of self-acceptance, a place of empowerment. And it had been worth every single step.</w:t>
      </w:r>
    </w:p>
    <w:p>
      <w:pPr>
        <w:autoSpaceDN w:val="0"/>
        <w:autoSpaceDE w:val="0"/>
        <w:widowControl/>
        <w:spacing w:line="264" w:lineRule="exact" w:before="264" w:after="0"/>
        <w:ind w:left="0" w:right="3600" w:firstLine="0"/>
        <w:jc w:val="left"/>
      </w:pPr>
      <w:r>
        <w:t xml:space="preserve">(Verse 213) </w:t>
        <w:br/>
        <w:t xml:space="preserve">City hums gently, vibrantly free, </w:t>
        <w:br/>
        <w:t>Journey unfolds, for all to see.</w:t>
      </w:r>
    </w:p>
    <w:p>
      <w:pPr>
        <w:autoSpaceDN w:val="0"/>
        <w:autoSpaceDE w:val="0"/>
        <w:widowControl/>
        <w:spacing w:line="266" w:lineRule="exact" w:before="56" w:after="0"/>
        <w:ind w:left="0" w:right="2016" w:firstLine="0"/>
        <w:jc w:val="left"/>
      </w:pPr>
      <w:r>
        <w:t>Growth and transformation, an unfolding decree, In embracing my journey, I learn to be free.</w:t>
      </w:r>
    </w:p>
    <w:p>
      <w:pPr>
        <w:autoSpaceDN w:val="0"/>
        <w:autoSpaceDE w:val="0"/>
        <w:widowControl/>
        <w:spacing w:line="264" w:lineRule="exact" w:before="264" w:after="0"/>
        <w:ind w:left="0" w:right="144" w:firstLine="0"/>
        <w:jc w:val="left"/>
      </w:pPr>
      <w:r>
        <w:t>My confidence wasn't just about external validation; it was an internal knowing, a deep-seated belief in my own worth and capabilities. It was about recognizing my strength, embracing my vulnerability, and celebrating my journey. It was about choosing the best of me, every single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48" w:firstLine="0"/>
        <w:jc w:val="left"/>
      </w:pPr>
      <w:r>
        <w:t xml:space="preserve">(Verse 214) </w:t>
        <w:br/>
        <w:t>Confidence blooms boldly, authentically free, Self-belief unfolds, for all to see.</w:t>
      </w:r>
    </w:p>
    <w:p>
      <w:pPr>
        <w:autoSpaceDN w:val="0"/>
        <w:autoSpaceDE w:val="0"/>
        <w:widowControl/>
        <w:spacing w:line="264" w:lineRule="exact" w:before="60" w:after="0"/>
        <w:ind w:left="0" w:right="2304" w:firstLine="0"/>
        <w:jc w:val="left"/>
      </w:pPr>
      <w:r>
        <w:t>Empowerment and self-love, a fulfilling decree, In embracing myself, I learn to be free.</w:t>
      </w:r>
    </w:p>
    <w:p>
      <w:pPr>
        <w:autoSpaceDN w:val="0"/>
        <w:autoSpaceDE w:val="0"/>
        <w:widowControl/>
        <w:spacing w:line="264" w:lineRule="exact" w:before="264" w:after="0"/>
        <w:ind w:left="0" w:right="0" w:firstLine="0"/>
        <w:jc w:val="left"/>
      </w:pPr>
      <w:r>
        <w:t xml:space="preserve">The journey of self-discovery is a continuous process, a lifelong endeavor. But as I walked away from the recording studio that day, I knew I was on the right path. I had learned to choose myself, to believe in myself, to love myself. And that, I realized, was the greatest victory of all. It was the foundation upon which I would continue to build, a foundation of confidence, self-love, and </w:t>
        <w:br/>
        <w:t>unwavering belief in my own power.</w:t>
      </w:r>
    </w:p>
    <w:p>
      <w:pPr>
        <w:autoSpaceDN w:val="0"/>
        <w:autoSpaceDE w:val="0"/>
        <w:widowControl/>
        <w:spacing w:line="264" w:lineRule="exact" w:before="264" w:after="0"/>
        <w:ind w:left="0" w:right="2880" w:firstLine="0"/>
        <w:jc w:val="left"/>
      </w:pPr>
      <w:r>
        <w:t xml:space="preserve">(Verse 215) </w:t>
        <w:br/>
        <w:t>Future unfolds brightly, confidently free, Self-discovery continues, for all to see. Hope and fulfillment, a joyful decree, In embracing my life, I learn to be free.</w:t>
      </w:r>
    </w:p>
    <w:p>
      <w:pPr>
        <w:autoSpaceDN w:val="0"/>
        <w:autoSpaceDE w:val="0"/>
        <w:widowControl/>
        <w:spacing w:line="264" w:lineRule="exact" w:before="264" w:after="0"/>
        <w:ind w:left="0" w:right="0" w:firstLine="0"/>
        <w:jc w:val="left"/>
      </w:pPr>
      <w:r>
        <w:t>The sun dipped below the horizon, casting long shadows across the city. But my own shadow stretched long and strong, a testament to the strength I had found within. I was no longer defined by the past; I was shaped by my choices, my resilience, and my unwavering belief in my own potential. I was free. I was whole. I was, finally, the best of me.</w:t>
      </w:r>
    </w:p>
    <w:p>
      <w:pPr>
        <w:autoSpaceDN w:val="0"/>
        <w:autoSpaceDE w:val="0"/>
        <w:widowControl/>
        <w:spacing w:line="264" w:lineRule="exact" w:before="264" w:after="0"/>
        <w:ind w:left="0" w:right="2880" w:firstLine="0"/>
        <w:jc w:val="left"/>
      </w:pPr>
      <w:r>
        <w:t xml:space="preserve">(Verse 216) </w:t>
        <w:br/>
        <w:t>Sunset glows brightly, triumphantly free, Transformation unfolds, for all to see.</w:t>
      </w:r>
    </w:p>
    <w:p>
      <w:pPr>
        <w:autoSpaceDN w:val="0"/>
        <w:autoSpaceDE w:val="0"/>
        <w:widowControl/>
        <w:spacing w:line="264" w:lineRule="exact" w:before="58" w:after="0"/>
        <w:ind w:left="0" w:right="3024" w:firstLine="0"/>
        <w:jc w:val="left"/>
      </w:pPr>
      <w:r>
        <w:t>Peace and fulfillment, a final decree, In embracing my life,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SelfTalk</w:t>
      </w:r>
    </w:p>
    <w:p>
      <w:pPr>
        <w:autoSpaceDN w:val="0"/>
        <w:autoSpaceDE w:val="0"/>
        <w:widowControl/>
        <w:spacing w:line="264" w:lineRule="exact" w:before="286" w:after="0"/>
        <w:ind w:left="0" w:right="0" w:firstLine="0"/>
        <w:jc w:val="left"/>
      </w:pPr>
      <w:r>
        <w:t xml:space="preserve">The quiet hum of the meditation app filled the small, sun-drenched room. Sunlight streamed through the sheer curtains, casting a warm, inviting glow on the plush cushions scattered on the floor. This wasn't a recording studio, but it experienced just as sacred. This was my sanctuary, a space dedicated to cultivating inner peace and </w:t>
        <w:br/>
        <w:t>nurturing my burgeoning self-belief. The scent of lavender and chamomile hung in the air, a gentle reminder to breathe deeply, to slow down, to listen to the quiet whispers of my own heart.</w:t>
      </w:r>
    </w:p>
    <w:p>
      <w:pPr>
        <w:autoSpaceDN w:val="0"/>
        <w:autoSpaceDE w:val="0"/>
        <w:widowControl/>
        <w:spacing w:line="264" w:lineRule="exact" w:before="264" w:after="0"/>
        <w:ind w:left="0" w:right="3024" w:firstLine="0"/>
        <w:jc w:val="left"/>
      </w:pPr>
      <w:r>
        <w:t xml:space="preserve">(Verse 217) </w:t>
        <w:br/>
        <w:t>Sunlight streams gently, peacefully free, Inner peace unfolds, for me to see.</w:t>
      </w:r>
    </w:p>
    <w:p>
      <w:pPr>
        <w:autoSpaceDN w:val="0"/>
        <w:autoSpaceDE w:val="0"/>
        <w:widowControl/>
        <w:spacing w:line="264" w:lineRule="exact" w:before="60" w:after="0"/>
        <w:ind w:left="0" w:right="3024" w:firstLine="0"/>
        <w:jc w:val="left"/>
      </w:pPr>
      <w:r>
        <w:t>Calm and serenity, a soothing decree, In embracing stillness, I learn to be free.</w:t>
      </w:r>
    </w:p>
    <w:p>
      <w:pPr>
        <w:autoSpaceDN w:val="0"/>
        <w:autoSpaceDE w:val="0"/>
        <w:widowControl/>
        <w:spacing w:line="264" w:lineRule="exact" w:before="264" w:after="0"/>
        <w:ind w:left="0" w:right="0" w:firstLine="0"/>
        <w:jc w:val="left"/>
      </w:pPr>
      <w:r>
        <w:t>Today’s focus: positive self-talk. It wasn't some airy-fairy concept; it was a deliberate, conscious choice I'd made to reshape my inner dialogue. For so long, the voice in my head had been a relentless critic, a chorus of self-doubt and negativity. Now, I was determined to rewrite that narrative, to replace the harsh judgments with gentle encouragement, the cynicism with hope.</w:t>
      </w:r>
    </w:p>
    <w:p>
      <w:pPr>
        <w:autoSpaceDN w:val="0"/>
        <w:autoSpaceDE w:val="0"/>
        <w:widowControl/>
        <w:spacing w:line="264" w:lineRule="exact" w:before="264" w:after="0"/>
        <w:ind w:left="0" w:right="2304" w:firstLine="0"/>
        <w:jc w:val="left"/>
      </w:pPr>
      <w:r>
        <w:t xml:space="preserve">(Verse 218) </w:t>
        <w:br/>
        <w:t>Inner voice whispers gently, encouragingly free, Self-compassion unfolds, for me to see.</w:t>
      </w:r>
    </w:p>
    <w:p>
      <w:pPr>
        <w:autoSpaceDN w:val="0"/>
        <w:autoSpaceDE w:val="0"/>
        <w:widowControl/>
        <w:spacing w:line="264" w:lineRule="exact" w:before="60" w:after="0"/>
        <w:ind w:left="0" w:right="2160" w:firstLine="0"/>
        <w:jc w:val="left"/>
      </w:pPr>
      <w:r>
        <w:t>Kindness and understanding, a nurturing decree, In embracing my voice, I learn to be free.</w:t>
      </w:r>
    </w:p>
    <w:p>
      <w:pPr>
        <w:autoSpaceDN w:val="0"/>
        <w:autoSpaceDE w:val="0"/>
        <w:widowControl/>
        <w:spacing w:line="264" w:lineRule="exact" w:before="264" w:after="0"/>
        <w:ind w:left="0" w:right="0" w:firstLine="0"/>
        <w:jc w:val="left"/>
      </w:pPr>
      <w:r>
        <w:t xml:space="preserve">I closed my eyes, taking a deep, cleansing breath. The guided meditation began, its soothing tones guiding me deeper into a state of relaxation. The instructor’s voice, calm and reassuring, prompted me to focus on my breath, to feel the rise and fall of my chest, the gentle expansion of my lungs. It was a simple exercise, yet </w:t>
        <w:br/>
        <w:t>profoundly effective in quieting the incessant chatter of my mind.</w:t>
      </w:r>
    </w:p>
    <w:p>
      <w:pPr>
        <w:autoSpaceDN w:val="0"/>
        <w:autoSpaceDE w:val="0"/>
        <w:widowControl/>
        <w:spacing w:line="264" w:lineRule="exact" w:before="264" w:after="0"/>
        <w:ind w:left="0" w:right="3024" w:firstLine="0"/>
        <w:jc w:val="left"/>
      </w:pPr>
      <w:r>
        <w:t xml:space="preserve">(Verse 219) </w:t>
        <w:br/>
        <w:t>Breath flows steadily, rhythmically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Mind settles calmly, for me to see.</w:t>
      </w:r>
    </w:p>
    <w:p>
      <w:pPr>
        <w:autoSpaceDN w:val="0"/>
        <w:autoSpaceDE w:val="0"/>
        <w:widowControl/>
        <w:spacing w:line="264" w:lineRule="exact" w:before="60" w:after="0"/>
        <w:ind w:left="0" w:right="2880" w:firstLine="0"/>
        <w:jc w:val="left"/>
      </w:pPr>
      <w:r>
        <w:t>Focus and presence, a grounding decree, In embracing the now, I learn to be free.</w:t>
      </w:r>
    </w:p>
    <w:p>
      <w:pPr>
        <w:autoSpaceDN w:val="0"/>
        <w:autoSpaceDE w:val="0"/>
        <w:widowControl/>
        <w:spacing w:line="264" w:lineRule="exact" w:before="264" w:after="0"/>
        <w:ind w:left="0" w:right="144" w:firstLine="0"/>
        <w:jc w:val="left"/>
      </w:pPr>
      <w:r>
        <w:t>As my mind settled, I began to repeat positive affirmations, simple phrases designed to reprogram my subconscious. “I am strong,” I whispered, the words resonating deep within me. “I am capable. I am worthy. I am loved.” Each repetition experienced like a small act of rebellion, a quiet defiance against the insidious voice of self-doubt that had haunted me for so long.</w:t>
      </w:r>
    </w:p>
    <w:p>
      <w:pPr>
        <w:autoSpaceDN w:val="0"/>
        <w:autoSpaceDE w:val="0"/>
        <w:widowControl/>
        <w:spacing w:line="264" w:lineRule="exact" w:before="264" w:after="0"/>
        <w:ind w:left="0" w:right="2592" w:firstLine="0"/>
        <w:jc w:val="left"/>
      </w:pPr>
      <w:r>
        <w:t xml:space="preserve">(Verse 220) </w:t>
        <w:br/>
        <w:t>Affirmations whisper softly, powerfully free, Self-love unfolds, for me to see.</w:t>
      </w:r>
    </w:p>
    <w:p>
      <w:pPr>
        <w:autoSpaceDN w:val="0"/>
        <w:autoSpaceDE w:val="0"/>
        <w:widowControl/>
        <w:spacing w:line="264" w:lineRule="exact" w:before="60" w:after="0"/>
        <w:ind w:left="0" w:right="2304" w:firstLine="0"/>
        <w:jc w:val="left"/>
      </w:pPr>
      <w:r>
        <w:t>Strength and resilience, an empowering decree, In embracing my worth, I learn to be free.</w:t>
      </w:r>
    </w:p>
    <w:p>
      <w:pPr>
        <w:autoSpaceDN w:val="0"/>
        <w:autoSpaceDE w:val="0"/>
        <w:widowControl/>
        <w:spacing w:line="264" w:lineRule="exact" w:before="264" w:after="0"/>
        <w:ind w:left="0" w:right="0" w:firstLine="0"/>
        <w:jc w:val="left"/>
      </w:pPr>
      <w:r>
        <w:t>I visualized myself as a powerful oak tree, its roots firmly planted in the earth, its branches reaching towards the sky. I imagined the wind, representing life’s challenges, buffeting my leaves, but unable to uproot me. I was resilient. I was strong. I could withstand any storm.</w:t>
      </w:r>
    </w:p>
    <w:p>
      <w:pPr>
        <w:autoSpaceDN w:val="0"/>
        <w:autoSpaceDE w:val="0"/>
        <w:widowControl/>
        <w:spacing w:line="264" w:lineRule="exact" w:before="264" w:after="0"/>
        <w:ind w:left="0" w:right="2880" w:firstLine="0"/>
        <w:jc w:val="left"/>
      </w:pPr>
      <w:r>
        <w:t xml:space="preserve">(Verse 221) </w:t>
        <w:br/>
        <w:t>Oak tree stands proudly, steadfastly free, Resilience unfolds, for me to see.</w:t>
      </w:r>
    </w:p>
    <w:p>
      <w:pPr>
        <w:autoSpaceDN w:val="0"/>
        <w:autoSpaceDE w:val="0"/>
        <w:widowControl/>
        <w:spacing w:line="264" w:lineRule="exact" w:before="58" w:after="0"/>
        <w:ind w:left="0" w:right="2592" w:firstLine="0"/>
        <w:jc w:val="left"/>
      </w:pPr>
      <w:r>
        <w:t>Strength and stability, a grounding decree, In embracing my strength, I learn to be free.</w:t>
      </w:r>
    </w:p>
    <w:p>
      <w:pPr>
        <w:autoSpaceDN w:val="0"/>
        <w:autoSpaceDE w:val="0"/>
        <w:widowControl/>
        <w:spacing w:line="264" w:lineRule="exact" w:before="264" w:after="0"/>
        <w:ind w:left="0" w:right="0" w:firstLine="0"/>
        <w:jc w:val="left"/>
      </w:pPr>
      <w:r>
        <w:t>I then shifted my focus to specific areas where I needed to cultivate more self-compassion. There were still lingering doubts, moments of insecurity, remnants of the past that clung to me like shadows. But instead of judging myself harshly, I spoke to myself with kindness, acknowledging my imperfections, accepting my vulnerabilities, and celebrating my progress.</w:t>
      </w:r>
    </w:p>
    <w:p>
      <w:pPr>
        <w:autoSpaceDN w:val="0"/>
        <w:autoSpaceDE w:val="0"/>
        <w:widowControl/>
        <w:spacing w:line="264" w:lineRule="exact" w:before="264" w:after="0"/>
        <w:ind w:left="0" w:right="2304" w:firstLine="0"/>
        <w:jc w:val="left"/>
      </w:pPr>
      <w:r>
        <w:t xml:space="preserve">(Verse 222) </w:t>
        <w:br/>
        <w:t>Self-compassion embraces gently, lovingly free, Acceptance unfolds, for me to see.</w:t>
      </w:r>
    </w:p>
    <w:p>
      <w:pPr>
        <w:autoSpaceDN w:val="0"/>
        <w:autoSpaceDE w:val="0"/>
        <w:widowControl/>
        <w:spacing w:line="324" w:lineRule="exact" w:before="0" w:after="0"/>
        <w:ind w:left="0" w:right="0" w:firstLine="0"/>
        <w:jc w:val="left"/>
      </w:pPr>
      <w:r>
        <w:t>Healing and forgiveness, a compassionate decree,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 embracing my flaws, I learn to be free.</w:t>
      </w:r>
    </w:p>
    <w:p>
      <w:pPr>
        <w:autoSpaceDN w:val="0"/>
        <w:autoSpaceDE w:val="0"/>
        <w:widowControl/>
        <w:spacing w:line="264" w:lineRule="exact" w:before="264" w:after="0"/>
        <w:ind w:left="0" w:right="0" w:firstLine="0"/>
        <w:jc w:val="left"/>
      </w:pPr>
      <w:r>
        <w:t xml:space="preserve">“It’s okay to make mistakes,” I murmured. “It’s okay to feel </w:t>
        <w:br/>
        <w:t xml:space="preserve">vulnerable. It’s okay to not have all the answers. I am learning. I am growing. I am enough.” These weren't just words; they were </w:t>
        <w:br/>
        <w:t>affirmations, a conscious act of self-love.</w:t>
      </w:r>
    </w:p>
    <w:p>
      <w:pPr>
        <w:autoSpaceDN w:val="0"/>
        <w:autoSpaceDE w:val="0"/>
        <w:widowControl/>
        <w:spacing w:line="264" w:lineRule="exact" w:before="264" w:after="0"/>
        <w:ind w:left="0" w:right="2448" w:firstLine="0"/>
        <w:jc w:val="left"/>
      </w:pPr>
      <w:r>
        <w:t xml:space="preserve">(Verse 223) </w:t>
        <w:br/>
        <w:t>Kindness and self-acceptance, gracefully free, Growth and progress, for me to see.</w:t>
      </w:r>
    </w:p>
    <w:p>
      <w:pPr>
        <w:autoSpaceDN w:val="0"/>
        <w:autoSpaceDE w:val="0"/>
        <w:widowControl/>
        <w:spacing w:line="264" w:lineRule="exact" w:before="60" w:after="0"/>
        <w:ind w:left="0" w:right="2592" w:firstLine="0"/>
        <w:jc w:val="center"/>
      </w:pPr>
      <w:r>
        <w:t>Learning and evolving, a continuous decree, In embracing imperfection, I learn to be free.</w:t>
      </w:r>
    </w:p>
    <w:p>
      <w:pPr>
        <w:autoSpaceDN w:val="0"/>
        <w:autoSpaceDE w:val="0"/>
        <w:widowControl/>
        <w:spacing w:line="264" w:lineRule="exact" w:before="264" w:after="0"/>
        <w:ind w:left="0" w:right="432" w:firstLine="0"/>
        <w:jc w:val="left"/>
      </w:pPr>
      <w:r>
        <w:t>The meditation continued, the positive affirmations weaving a tapestry of self-belief. I imagined bathing in a golden light, that light representing self-love, self-acceptance, and unwavering confidence. With each breath, I experienced myself becoming more grounded, more centred, more at peace.</w:t>
      </w:r>
    </w:p>
    <w:p>
      <w:pPr>
        <w:autoSpaceDN w:val="0"/>
        <w:autoSpaceDE w:val="0"/>
        <w:widowControl/>
        <w:spacing w:line="264" w:lineRule="exact" w:before="264" w:after="0"/>
        <w:ind w:left="0" w:right="2592" w:firstLine="0"/>
        <w:jc w:val="left"/>
      </w:pPr>
      <w:r>
        <w:t xml:space="preserve">(Verse 224) </w:t>
        <w:br/>
        <w:t>Golden light surrounds gently, warmly free, Self-love unfolds, for me to see.</w:t>
      </w:r>
    </w:p>
    <w:p>
      <w:pPr>
        <w:autoSpaceDN w:val="0"/>
        <w:autoSpaceDE w:val="0"/>
        <w:widowControl/>
        <w:spacing w:line="264" w:lineRule="exact" w:before="58" w:after="0"/>
        <w:ind w:left="0" w:right="2880" w:firstLine="0"/>
        <w:jc w:val="left"/>
      </w:pPr>
      <w:r>
        <w:t>Peace and tranquility, a calming decree, In embracing the light, I learn to be free.</w:t>
      </w:r>
    </w:p>
    <w:p>
      <w:pPr>
        <w:autoSpaceDN w:val="0"/>
        <w:autoSpaceDE w:val="0"/>
        <w:widowControl/>
        <w:spacing w:line="264" w:lineRule="exact" w:before="264" w:after="0"/>
        <w:ind w:left="0" w:right="0" w:firstLine="0"/>
        <w:jc w:val="left"/>
      </w:pPr>
      <w:r>
        <w:t>As the meditation ended, a feeling of profound calm washed over me. The world outside seemed less overwhelming, less threatening. My inner landscape had shifted, the relentless chatter of negativity replaced by a quiet confidence, a gentle assurance. This wasn’t a magic bullet; it was a practice, a daily commitment to cultivating positive self-talk, to rewriting my inner narrative.</w:t>
      </w:r>
    </w:p>
    <w:p>
      <w:pPr>
        <w:autoSpaceDN w:val="0"/>
        <w:autoSpaceDE w:val="0"/>
        <w:widowControl/>
        <w:spacing w:line="264" w:lineRule="exact" w:before="266" w:after="0"/>
        <w:ind w:left="0" w:right="3024" w:firstLine="0"/>
        <w:jc w:val="left"/>
      </w:pPr>
      <w:r>
        <w:t xml:space="preserve">(Verse 225) </w:t>
        <w:br/>
        <w:t>Calmness descends softly, serenely free, Inner peace unfolds, for me to see.</w:t>
      </w:r>
    </w:p>
    <w:p>
      <w:pPr>
        <w:autoSpaceDN w:val="0"/>
        <w:autoSpaceDE w:val="0"/>
        <w:widowControl/>
        <w:spacing w:line="264" w:lineRule="exact" w:before="60" w:after="0"/>
        <w:ind w:left="0" w:right="2016" w:firstLine="0"/>
        <w:jc w:val="left"/>
      </w:pPr>
      <w:r>
        <w:t>Confidence and self-assurance, a peaceful decree, In embracing serenity, I learn to be free.</w:t>
      </w:r>
    </w:p>
    <w:p>
      <w:pPr>
        <w:autoSpaceDN w:val="0"/>
        <w:autoSpaceDE w:val="0"/>
        <w:widowControl/>
        <w:spacing w:line="264" w:lineRule="exact" w:before="264" w:after="0"/>
        <w:ind w:left="0" w:right="288" w:firstLine="0"/>
        <w:jc w:val="left"/>
      </w:pPr>
      <w:r>
        <w:t>I rose from the cushions, feeling lighter, stronger, more capable. The sun still streamed through the window, but now it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bathe me in a radiant glow of self-love and acceptance. I was ready to face the day, ready to embrace the challenges ahead, knowing that I had the strength, the resilience, and the unwavering self-belief to navigate whatever came my way.</w:t>
      </w:r>
    </w:p>
    <w:p>
      <w:pPr>
        <w:autoSpaceDN w:val="0"/>
        <w:autoSpaceDE w:val="0"/>
        <w:widowControl/>
        <w:spacing w:line="264" w:lineRule="exact" w:before="264" w:after="0"/>
        <w:ind w:left="0" w:right="3024" w:firstLine="0"/>
        <w:jc w:val="left"/>
      </w:pPr>
      <w:r>
        <w:t xml:space="preserve">(Verse 226) </w:t>
        <w:br/>
        <w:t>New day dawns brightly, hopefully free, Self-belief unfolds, for me to see.</w:t>
      </w:r>
    </w:p>
    <w:p>
      <w:pPr>
        <w:autoSpaceDN w:val="0"/>
        <w:autoSpaceDE w:val="0"/>
        <w:widowControl/>
        <w:spacing w:line="264" w:lineRule="exact" w:before="60" w:after="0"/>
        <w:ind w:left="0" w:right="2448" w:firstLine="0"/>
        <w:jc w:val="left"/>
      </w:pPr>
      <w:r>
        <w:t>Courage and determination, a vibrant decree, In embracing the future, I learn to be free.</w:t>
      </w:r>
    </w:p>
    <w:p>
      <w:pPr>
        <w:autoSpaceDN w:val="0"/>
        <w:autoSpaceDE w:val="0"/>
        <w:widowControl/>
        <w:spacing w:line="264" w:lineRule="exact" w:before="264" w:after="0"/>
        <w:ind w:left="0" w:right="0" w:firstLine="0"/>
        <w:jc w:val="left"/>
      </w:pPr>
      <w:r>
        <w:t xml:space="preserve">The journey of self-discovery is a lifelong process, a continuous unfolding of who I am, who I can be. Positive self-talk is not a quick fix, but a powerful tool, a daily practice that reinforces my </w:t>
        <w:br/>
        <w:t>commitment to choosing the best of myself, nurturing my inner strength, and celebrating the incredible power of self-love.</w:t>
      </w:r>
    </w:p>
    <w:p>
      <w:pPr>
        <w:autoSpaceDN w:val="0"/>
        <w:autoSpaceDE w:val="0"/>
        <w:widowControl/>
        <w:spacing w:line="264" w:lineRule="exact" w:before="264" w:after="0"/>
        <w:ind w:left="0" w:right="2736" w:firstLine="0"/>
        <w:jc w:val="left"/>
      </w:pPr>
      <w:r>
        <w:t xml:space="preserve">(Verse 227) </w:t>
        <w:br/>
        <w:t xml:space="preserve">Self-discovery continues, joyfully free, </w:t>
        <w:br/>
        <w:t>Growth and transformation, for me to see.</w:t>
      </w:r>
    </w:p>
    <w:p>
      <w:pPr>
        <w:autoSpaceDN w:val="0"/>
        <w:autoSpaceDE w:val="0"/>
        <w:widowControl/>
        <w:spacing w:line="264" w:lineRule="exact" w:before="58" w:after="0"/>
        <w:ind w:left="0" w:right="2592" w:firstLine="0"/>
        <w:jc w:val="left"/>
      </w:pPr>
      <w:r>
        <w:t>Hope and potential, a boundless decree, In embracing my journey, I learn to be free.</w:t>
      </w:r>
    </w:p>
    <w:p>
      <w:pPr>
        <w:autoSpaceDN w:val="0"/>
        <w:autoSpaceDE w:val="0"/>
        <w:widowControl/>
        <w:spacing w:line="264" w:lineRule="exact" w:before="264" w:after="0"/>
        <w:ind w:left="0" w:right="0" w:firstLine="0"/>
        <w:jc w:val="left"/>
      </w:pPr>
      <w:r>
        <w:t>And as I stepped out into the sunlight, I carried with me the quiet confidence, the unwavering self-belief, the radiant glow of knowing that I was, finally, truly becoming the best version of myself. I was free. And in that freedom, I found my strength. I found my peace. I found my power.</w:t>
      </w:r>
    </w:p>
    <w:p>
      <w:pPr>
        <w:autoSpaceDN w:val="0"/>
        <w:autoSpaceDE w:val="0"/>
        <w:widowControl/>
        <w:spacing w:line="264" w:lineRule="exact" w:before="264" w:after="0"/>
        <w:ind w:left="0" w:right="2448" w:firstLine="0"/>
        <w:jc w:val="left"/>
      </w:pPr>
      <w:r>
        <w:t xml:space="preserve">(Verse 228) </w:t>
        <w:br/>
        <w:t>Freedom unfolds brightly, powerfully free, Self-empowerment unfolds, for me to see. Strength and resilience, a triumphant decree, In embracing my freedom,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chipped ceramic mug warmed my hands, the lukewarm </w:t>
        <w:br/>
        <w:t xml:space="preserve">chamomile tea doing little to soothe the familiar knot of anxiety tightening in my chest. The mirror reflected back a face etched with fatigue, the dark circles under my eyes a testament to sleepless nights spent wrestling with self-doubt. This wasn't the serene </w:t>
        <w:br/>
        <w:t xml:space="preserve">sanctuary of my morning meditation; this was my kitchen, a space usually filled with the comforting chaos of cooking and laughter, now oddly silent and still. The air hung heavy with unspoken words, with the ghosts of past mistakes, with the weight of </w:t>
        <w:br/>
        <w:t>expectations I'd placed upon myself – expectations I could never seem to meet.</w:t>
      </w:r>
    </w:p>
    <w:p>
      <w:pPr>
        <w:autoSpaceDN w:val="0"/>
        <w:autoSpaceDE w:val="0"/>
        <w:widowControl/>
        <w:spacing w:line="264" w:lineRule="exact" w:before="266" w:after="0"/>
        <w:ind w:left="0" w:right="2448" w:firstLine="0"/>
        <w:jc w:val="left"/>
      </w:pPr>
      <w:r>
        <w:t xml:space="preserve">(Verse 229) </w:t>
        <w:br/>
        <w:t>Chipped mug holds warmth, imperfectly free, Acceptance unfolds, for me to see.</w:t>
      </w:r>
    </w:p>
    <w:p>
      <w:pPr>
        <w:autoSpaceDN w:val="0"/>
        <w:autoSpaceDE w:val="0"/>
        <w:widowControl/>
        <w:spacing w:line="264" w:lineRule="exact" w:before="60" w:after="0"/>
        <w:ind w:left="0" w:right="2880" w:firstLine="0"/>
        <w:jc w:val="center"/>
      </w:pPr>
      <w:r>
        <w:t>Imperfect moments, a comforting decree, In embracing the flaws, I learn to be free.</w:t>
      </w:r>
    </w:p>
    <w:p>
      <w:pPr>
        <w:autoSpaceDN w:val="0"/>
        <w:autoSpaceDE w:val="0"/>
        <w:widowControl/>
        <w:spacing w:line="264" w:lineRule="exact" w:before="264" w:after="0"/>
        <w:ind w:left="0" w:right="0" w:firstLine="0"/>
        <w:jc w:val="left"/>
      </w:pPr>
      <w:r>
        <w:t>I stared at the reflection, searching for the woman I was supposed to be: confident, capable, flawlessly put-together. But all I witnessed were imperfections – the stray grey hairs I’d tried to pluck, the faint lines etched around my eyes from countless sleepless nights, the slight tremor in my hands betraying my anxiety. For years, I had fought these imperfections, viewing them as flaws, as evidence of my failure to live up to some idealized version of myself. But today, something shifted. A quiet acceptance settled over me, a recognition that these weren't flaws; they were stories.</w:t>
      </w:r>
    </w:p>
    <w:p>
      <w:pPr>
        <w:autoSpaceDN w:val="0"/>
        <w:autoSpaceDE w:val="0"/>
        <w:widowControl/>
        <w:spacing w:line="264" w:lineRule="exact" w:before="264" w:after="0"/>
        <w:ind w:left="0" w:right="2592" w:firstLine="0"/>
        <w:jc w:val="left"/>
      </w:pPr>
      <w:r>
        <w:t xml:space="preserve">(Verse 230) </w:t>
        <w:br/>
        <w:t>Reflected face smiles softly, imperfectly free, Self-acceptance unfolds, for me to see.</w:t>
      </w:r>
    </w:p>
    <w:p>
      <w:pPr>
        <w:autoSpaceDN w:val="0"/>
        <w:autoSpaceDE w:val="0"/>
        <w:widowControl/>
        <w:spacing w:line="264" w:lineRule="exact" w:before="58" w:after="0"/>
        <w:ind w:left="0" w:right="2880" w:firstLine="0"/>
        <w:jc w:val="left"/>
      </w:pPr>
      <w:r>
        <w:t>Lines and imperfections, a life’s decree, In embracing the story, I learn to be free.</w:t>
      </w:r>
    </w:p>
    <w:p>
      <w:pPr>
        <w:autoSpaceDN w:val="0"/>
        <w:autoSpaceDE w:val="0"/>
        <w:widowControl/>
        <w:spacing w:line="264" w:lineRule="exact" w:before="264" w:after="0"/>
        <w:ind w:left="0" w:right="0" w:firstLine="0"/>
        <w:jc w:val="left"/>
      </w:pPr>
      <w:r>
        <w:t>The chipped mug, a testament to a clumsy moment, held a strange beauty. The mismatched teacups, a collection of gifts and memories, spoke of cherished connections, of laughter and shared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love and loss. Each imperfection held a story, a reminder of a life lived, a life not without its scars, but one rich in experiences, both joyous and painful. And in that recognition, I began to see myself not as a collection of flaws but as a work of art, still in progress, constantly evolving, always becoming.</w:t>
      </w:r>
    </w:p>
    <w:p>
      <w:pPr>
        <w:autoSpaceDN w:val="0"/>
        <w:autoSpaceDE w:val="0"/>
        <w:widowControl/>
        <w:spacing w:line="264" w:lineRule="exact" w:before="264" w:after="0"/>
        <w:ind w:left="0" w:right="2592" w:firstLine="0"/>
        <w:jc w:val="left"/>
      </w:pPr>
      <w:r>
        <w:t xml:space="preserve">(Verse 231) </w:t>
        <w:br/>
        <w:t>Mismatched teacups gather, imperfectly free, Memories unfold, for me to see.</w:t>
      </w:r>
    </w:p>
    <w:p>
      <w:pPr>
        <w:autoSpaceDN w:val="0"/>
        <w:autoSpaceDE w:val="0"/>
        <w:widowControl/>
        <w:spacing w:line="264" w:lineRule="exact" w:before="60" w:after="0"/>
        <w:ind w:left="0" w:right="2448" w:firstLine="0"/>
        <w:jc w:val="left"/>
      </w:pPr>
      <w:r>
        <w:t>Shared laughter and tears, a life's decree, In embracing the memories, I learn to be free.</w:t>
      </w:r>
    </w:p>
    <w:p>
      <w:pPr>
        <w:autoSpaceDN w:val="0"/>
        <w:autoSpaceDE w:val="0"/>
        <w:widowControl/>
        <w:spacing w:line="264" w:lineRule="exact" w:before="264" w:after="0"/>
        <w:ind w:left="0" w:right="0" w:firstLine="0"/>
        <w:jc w:val="left"/>
      </w:pPr>
      <w:r>
        <w:t>I thought of the times I’d tried to erase my imperfections, to hide them from the world, to present a polished façade that wasn’t truly me. The pressure to be perfect, to meet the expectations of others, had been a constant burden, a source of relentless self-criticism. But what was the point of striving for perfection when it meant denying the very essence of my being? Perfection was a lie, a mirage in the desert of self-doubt, leading me astray from the true path of self-acceptance.</w:t>
      </w:r>
    </w:p>
    <w:p>
      <w:pPr>
        <w:autoSpaceDN w:val="0"/>
        <w:autoSpaceDE w:val="0"/>
        <w:widowControl/>
        <w:spacing w:line="264" w:lineRule="exact" w:before="264" w:after="0"/>
        <w:ind w:left="0" w:right="3024" w:firstLine="0"/>
        <w:jc w:val="left"/>
      </w:pPr>
      <w:r>
        <w:t xml:space="preserve">(Verse 232) </w:t>
        <w:br/>
        <w:t>Striving for perfection, relentlessly free, Self-doubt unfolds, for me to see.</w:t>
      </w:r>
    </w:p>
    <w:p>
      <w:pPr>
        <w:autoSpaceDN w:val="0"/>
        <w:autoSpaceDE w:val="0"/>
        <w:widowControl/>
        <w:spacing w:line="264" w:lineRule="exact" w:before="58" w:after="0"/>
        <w:ind w:left="0" w:right="2736" w:firstLine="0"/>
        <w:jc w:val="center"/>
      </w:pPr>
      <w:r>
        <w:t>Pressure and expectation, a heavy decree, In releasing the pressure, I learn to be free.</w:t>
      </w:r>
    </w:p>
    <w:p>
      <w:pPr>
        <w:autoSpaceDN w:val="0"/>
        <w:autoSpaceDE w:val="0"/>
        <w:widowControl/>
        <w:spacing w:line="264" w:lineRule="exact" w:before="264" w:after="0"/>
        <w:ind w:left="0" w:right="0" w:firstLine="0"/>
        <w:jc w:val="left"/>
      </w:pPr>
      <w:r>
        <w:t xml:space="preserve">The sunlight streamed through the window, illuminating dust motes dancing in the air. Each speck, a tiny imperfection, contributed to the beauty of the light, adding depth and texture to the overall scene. It was a simple observation, yet it carried a profound </w:t>
        <w:br/>
        <w:t>message: Imperfections didn't detract from beauty; they enhanced it. They added character, depth, and authenticity. They were the stories that made a life worthwhile, the marks of journeys taken, the lessons learned, the scars that spoke of resilience and growth.</w:t>
      </w:r>
    </w:p>
    <w:p>
      <w:pPr>
        <w:autoSpaceDN w:val="0"/>
        <w:autoSpaceDE w:val="0"/>
        <w:widowControl/>
        <w:spacing w:line="264" w:lineRule="exact" w:before="264" w:after="0"/>
        <w:ind w:left="0" w:right="2592" w:firstLine="0"/>
        <w:jc w:val="left"/>
      </w:pPr>
      <w:r>
        <w:t xml:space="preserve">(Verse 233) </w:t>
        <w:br/>
        <w:t>Dust motes dance brightly, imperfectly free, Beauty unfolds, for me to see.</w:t>
      </w:r>
    </w:p>
    <w:p>
      <w:pPr>
        <w:autoSpaceDN w:val="0"/>
        <w:autoSpaceDE w:val="0"/>
        <w:widowControl/>
        <w:spacing w:line="324" w:lineRule="exact" w:before="0" w:after="0"/>
        <w:ind w:left="0" w:right="0" w:firstLine="0"/>
        <w:jc w:val="left"/>
      </w:pPr>
      <w:r>
        <w:t>Imperfect details, a vibrant decree,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 embracing the chaos, I learn to be free.</w:t>
      </w:r>
    </w:p>
    <w:p>
      <w:pPr>
        <w:autoSpaceDN w:val="0"/>
        <w:autoSpaceDE w:val="0"/>
        <w:widowControl/>
        <w:spacing w:line="264" w:lineRule="exact" w:before="264" w:after="0"/>
        <w:ind w:left="0" w:right="0" w:firstLine="0"/>
        <w:jc w:val="left"/>
      </w:pPr>
      <w:r>
        <w:t>I picked up a photograph, faded and slightly creased, of my family from years ago. My younger self, with her crooked smile and messy hair, appeared back at me, unapologetically herself. There was a beauty in that photograph, a rawness, an authenticity that was lost in the polished pictures I’d taken since. She hadn’t worried about imperfections; she simply lived, embracing her flaws with an innocent confidence I had lost along the way. But in that moment, gazing at her smiling face, I experienced a rekindling of that innocent confidence.</w:t>
      </w:r>
    </w:p>
    <w:p>
      <w:pPr>
        <w:autoSpaceDN w:val="0"/>
        <w:autoSpaceDE w:val="0"/>
        <w:widowControl/>
        <w:spacing w:line="264" w:lineRule="exact" w:before="264" w:after="0"/>
        <w:ind w:left="0" w:right="2016" w:firstLine="0"/>
        <w:jc w:val="left"/>
      </w:pPr>
      <w:r>
        <w:t xml:space="preserve">(Verse 234) </w:t>
        <w:br/>
        <w:t>Faded photograph smiles gently, imperfectly free, Youthful innocence unfolds, for me to see.</w:t>
      </w:r>
    </w:p>
    <w:p>
      <w:pPr>
        <w:autoSpaceDN w:val="0"/>
        <w:autoSpaceDE w:val="0"/>
        <w:widowControl/>
        <w:spacing w:line="264" w:lineRule="exact" w:before="60" w:after="0"/>
        <w:ind w:left="0" w:right="2880" w:firstLine="0"/>
        <w:jc w:val="center"/>
      </w:pPr>
      <w:r>
        <w:t>Imperfect memories, a nostalgic decree, In embracing the past, I learn to be free.</w:t>
      </w:r>
    </w:p>
    <w:p>
      <w:pPr>
        <w:autoSpaceDN w:val="0"/>
        <w:autoSpaceDE w:val="0"/>
        <w:widowControl/>
        <w:spacing w:line="264" w:lineRule="exact" w:before="264" w:after="0"/>
        <w:ind w:left="0" w:right="0" w:firstLine="0"/>
        <w:jc w:val="left"/>
      </w:pPr>
      <w:r>
        <w:t>I appeared around my kitchen, at the chipped mug, the mismatched teacups, the slightly crooked picture frame, and smiled. These weren’t imperfections; they were reminders that life wasn’t meant to be perfect. Life was messy, unpredictable, full of imperfections, and it was in that messiness that true beauty could be found. It was in embracing the imperfections that I could find my strength, my authenticity, my true self.</w:t>
      </w:r>
    </w:p>
    <w:p>
      <w:pPr>
        <w:autoSpaceDN w:val="0"/>
        <w:autoSpaceDE w:val="0"/>
        <w:widowControl/>
        <w:spacing w:line="264" w:lineRule="exact" w:before="264" w:after="0"/>
        <w:ind w:left="0" w:right="2736" w:firstLine="0"/>
        <w:jc w:val="left"/>
      </w:pPr>
      <w:r>
        <w:t xml:space="preserve">(Verse 235) </w:t>
        <w:br/>
        <w:t>Kitchen gathers warmth, imperfectly free, Authenticity unfolds, for me to see.</w:t>
      </w:r>
    </w:p>
    <w:p>
      <w:pPr>
        <w:autoSpaceDN w:val="0"/>
        <w:autoSpaceDE w:val="0"/>
        <w:widowControl/>
        <w:spacing w:line="264" w:lineRule="exact" w:before="58" w:after="0"/>
        <w:ind w:left="0" w:right="2736" w:firstLine="0"/>
        <w:jc w:val="left"/>
      </w:pPr>
      <w:r>
        <w:t xml:space="preserve">Imperfect comfort, a loving decree, </w:t>
        <w:br/>
        <w:t>In embracing the home, I learn to be free.</w:t>
      </w:r>
    </w:p>
    <w:p>
      <w:pPr>
        <w:autoSpaceDN w:val="0"/>
        <w:autoSpaceDE w:val="0"/>
        <w:widowControl/>
        <w:spacing w:line="264" w:lineRule="exact" w:before="264" w:after="0"/>
        <w:ind w:left="0" w:right="0" w:firstLine="0"/>
        <w:jc w:val="left"/>
      </w:pPr>
      <w:r>
        <w:t xml:space="preserve">The knot in my chest began to loosen, the anxiety giving way to a sense of calm acceptance. I was imperfect, flawed, and beautifully so. I wasn't striving for perfection anymore; I was embracing my imperfections, celebrating my vulnerabilities, and finding freedom in the truth of who I was. And in that freedom, I found a strength I never knew I possessed, a strength born not from flawless </w:t>
        <w:br/>
        <w:t>perfection, but from the acceptance of my own beautiful, imperfect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016" w:firstLine="0"/>
        <w:jc w:val="left"/>
      </w:pPr>
      <w:r>
        <w:t xml:space="preserve">(Verse 236) </w:t>
        <w:br/>
        <w:t>Self-acceptance embraces gently, imperfectly free, Strength unfolds, for me to see.</w:t>
      </w:r>
    </w:p>
    <w:p>
      <w:pPr>
        <w:autoSpaceDN w:val="0"/>
        <w:autoSpaceDE w:val="0"/>
        <w:widowControl/>
        <w:spacing w:line="264" w:lineRule="exact" w:before="60" w:after="0"/>
        <w:ind w:left="0" w:right="2736" w:firstLine="0"/>
        <w:jc w:val="left"/>
      </w:pPr>
      <w:r>
        <w:t>Imperfect self-love, a liberating decree, In embracing my truth, I learn to be free.</w:t>
      </w:r>
    </w:p>
    <w:p>
      <w:pPr>
        <w:autoSpaceDN w:val="0"/>
        <w:autoSpaceDE w:val="0"/>
        <w:widowControl/>
        <w:spacing w:line="264" w:lineRule="exact" w:before="264" w:after="0"/>
        <w:ind w:left="0" w:right="144" w:firstLine="0"/>
        <w:jc w:val="left"/>
      </w:pPr>
      <w:r>
        <w:t>The chamomile tea, now cold, remained untouched. The warmth I sought wasn't in the mug, but within myself, a warmth born from self-compassion, from the quiet acceptance of my imperfections, from the liberating embrace of my authentic self. I was imperfect, yes, but I was also strong, resilient, capable, and wonderfully, uniquely me. And in that realization, I found a profound sense of peace, a sense of finally being free.</w:t>
      </w:r>
    </w:p>
    <w:p>
      <w:pPr>
        <w:autoSpaceDN w:val="0"/>
        <w:autoSpaceDE w:val="0"/>
        <w:widowControl/>
        <w:spacing w:line="264" w:lineRule="exact" w:before="264" w:after="0"/>
        <w:ind w:left="0" w:right="2448" w:firstLine="0"/>
        <w:jc w:val="left"/>
      </w:pPr>
      <w:r>
        <w:t xml:space="preserve">(Verse 237) </w:t>
        <w:br/>
        <w:t>Inner peace descends gently, imperfectly free, Self-love unfolds, for me to see.</w:t>
      </w:r>
    </w:p>
    <w:p>
      <w:pPr>
        <w:autoSpaceDN w:val="0"/>
        <w:autoSpaceDE w:val="0"/>
        <w:widowControl/>
        <w:spacing w:line="264" w:lineRule="exact" w:before="60" w:after="0"/>
        <w:ind w:left="0" w:right="3024" w:firstLine="0"/>
        <w:jc w:val="left"/>
      </w:pPr>
      <w:r>
        <w:t>Imperfect serenity, a peaceful decree, In embracing myself, I learn to be free.</w:t>
      </w:r>
    </w:p>
    <w:p>
      <w:pPr>
        <w:autoSpaceDN w:val="0"/>
        <w:autoSpaceDE w:val="0"/>
        <w:widowControl/>
        <w:spacing w:line="264" w:lineRule="exact" w:before="264" w:after="0"/>
        <w:ind w:left="0" w:right="0" w:firstLine="0"/>
        <w:jc w:val="left"/>
      </w:pPr>
      <w:r>
        <w:t xml:space="preserve">The journey toward self-acceptance wasn't a destination but a continuous process, a daily practice of acknowledging </w:t>
        <w:br/>
        <w:t xml:space="preserve">imperfections, celebrating vulnerabilities, and forgiving myself for falling short of unattainable ideals. It was about letting go of the need to be perfect, about accepting the messy, beautiful reality of being human, about finding freedom in the embrace of my </w:t>
        <w:br/>
        <w:t>imperfect self. And in that embrace, I found a strength, a resilience, and a capacity for love I had never known before. I was free. Truly free.</w:t>
      </w:r>
    </w:p>
    <w:p>
      <w:pPr>
        <w:autoSpaceDN w:val="0"/>
        <w:autoSpaceDE w:val="0"/>
        <w:widowControl/>
        <w:spacing w:line="264" w:lineRule="exact" w:before="264" w:after="0"/>
        <w:ind w:left="0" w:right="2592" w:firstLine="0"/>
        <w:jc w:val="left"/>
      </w:pPr>
      <w:r>
        <w:t xml:space="preserve">(Verse 238) </w:t>
        <w:br/>
        <w:t>Self-acceptance continues, imperfectly free, Freedom unfolds, for me to see.</w:t>
      </w:r>
    </w:p>
    <w:p>
      <w:pPr>
        <w:autoSpaceDN w:val="0"/>
        <w:autoSpaceDE w:val="0"/>
        <w:widowControl/>
        <w:spacing w:line="264" w:lineRule="exact" w:before="60" w:after="0"/>
        <w:ind w:left="0" w:right="2448" w:firstLine="0"/>
        <w:jc w:val="left"/>
      </w:pPr>
      <w:r>
        <w:t xml:space="preserve">Imperfect journey, a fulfilling decree, </w:t>
        <w:br/>
        <w:t>In embracing life's journey, I learn to be free.</w:t>
      </w:r>
    </w:p>
    <w:p>
      <w:pPr>
        <w:autoSpaceDN w:val="0"/>
        <w:autoSpaceDE w:val="0"/>
        <w:widowControl/>
        <w:spacing w:line="264" w:lineRule="exact" w:before="264" w:after="0"/>
        <w:ind w:left="0" w:right="0" w:firstLine="0"/>
        <w:jc w:val="left"/>
      </w:pPr>
      <w:r>
        <w:t>The sunlight streamed through the window, bathing the kitchen in a warm, golden light. It was a simple scene, yet it held a profound beauty, a beauty that mirrored the beauty I was beginning to see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within myself – a beauty not dependent on perfection, but on the acceptance of my own imperfectly perfect self. And in that </w:t>
        <w:br/>
        <w:t xml:space="preserve">acceptance, I found true freedom. I was free to be me, flaws and all, and in that freedom, I found my strength, my peace, and my </w:t>
        <w:br/>
        <w:t>unwavering self-love.</w:t>
      </w:r>
    </w:p>
    <w:p>
      <w:pPr>
        <w:autoSpaceDN w:val="0"/>
        <w:autoSpaceDE w:val="0"/>
        <w:widowControl/>
        <w:spacing w:line="264" w:lineRule="exact" w:before="264" w:after="0"/>
        <w:ind w:left="0" w:right="2304" w:firstLine="0"/>
        <w:jc w:val="left"/>
      </w:pPr>
      <w:r>
        <w:t xml:space="preserve">(Verse 239) </w:t>
        <w:br/>
        <w:t>Golden light surrounds gently, imperfectly free, Self-love unfolds, for me to see.</w:t>
      </w:r>
    </w:p>
    <w:p>
      <w:pPr>
        <w:autoSpaceDN w:val="0"/>
        <w:autoSpaceDE w:val="0"/>
        <w:widowControl/>
        <w:spacing w:line="264" w:lineRule="exact" w:before="60" w:after="0"/>
        <w:ind w:left="0" w:right="2880" w:firstLine="0"/>
        <w:jc w:val="left"/>
      </w:pPr>
      <w:r>
        <w:t xml:space="preserve">Imperfect beauty, a radiant decree, </w:t>
        <w:br/>
        <w:t>In embracing the light, I learn to be free.</w:t>
      </w:r>
    </w:p>
    <w:p>
      <w:pPr>
        <w:autoSpaceDN w:val="0"/>
        <w:autoSpaceDE w:val="0"/>
        <w:widowControl/>
        <w:spacing w:line="264" w:lineRule="exact" w:before="264" w:after="0"/>
        <w:ind w:left="0" w:right="0" w:firstLine="0"/>
        <w:jc w:val="left"/>
      </w:pPr>
      <w:r>
        <w:t xml:space="preserve">The tea grew colder, but I didn't mind. The warmth I experienced now was far deeper, more profound, a warmth that emanated not from a ceramic mug, but from the depths of my own being, a warmth born of self-acceptance, of self-compassion, of a finally hard-won peace. I was free. And in that freedom, I was truly, beautifully, and </w:t>
        <w:br/>
        <w:t>imperfectly me. And that was enough. More than enough.</w:t>
      </w:r>
    </w:p>
    <w:p>
      <w:pPr>
        <w:autoSpaceDN w:val="0"/>
        <w:autoSpaceDE w:val="0"/>
        <w:widowControl/>
        <w:spacing w:line="264" w:lineRule="exact" w:before="264" w:after="0"/>
        <w:ind w:left="0" w:right="3024" w:firstLine="0"/>
        <w:jc w:val="left"/>
      </w:pPr>
      <w:r>
        <w:t xml:space="preserve">(Verse 240) </w:t>
        <w:br/>
        <w:t xml:space="preserve">Imperfect self, beautifully free, </w:t>
        <w:br/>
        <w:t>Self-acceptance unfolds, for me to see.</w:t>
      </w:r>
    </w:p>
    <w:p>
      <w:pPr>
        <w:autoSpaceDN w:val="0"/>
        <w:autoSpaceDE w:val="0"/>
        <w:widowControl/>
        <w:spacing w:line="264" w:lineRule="exact" w:before="58" w:after="0"/>
        <w:ind w:left="0" w:right="2880" w:firstLine="0"/>
        <w:jc w:val="left"/>
      </w:pPr>
      <w:r>
        <w:t>Imperfect peace, a triumphant decree, In embracing my being,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Harmony</w:t>
      </w:r>
    </w:p>
    <w:p>
      <w:pPr>
        <w:autoSpaceDN w:val="0"/>
        <w:autoSpaceDE w:val="0"/>
        <w:widowControl/>
        <w:spacing w:line="264" w:lineRule="exact" w:before="286" w:after="0"/>
        <w:ind w:left="0" w:right="0" w:firstLine="0"/>
        <w:jc w:val="left"/>
      </w:pPr>
      <w:r>
        <w:t xml:space="preserve">The scent of pine needles and damp earth filled the air, a </w:t>
        <w:br/>
        <w:t xml:space="preserve">comforting aroma that soothed my frayed nerves. I sat by the </w:t>
        <w:br/>
        <w:t xml:space="preserve">whispering waterfall, its constant, rhythmic flow a soothing </w:t>
        <w:br/>
        <w:t>counterpoint to the turbulent emotions that had plagued me for so long. The sun dappled through the leaves, creating shifting patterns of light and shadow on the mossy stones surrounding me. This secluded grove, discovered on a chance hike, experienced like a sanctuary, a place where the world outside faded away, leaving only the whisper of the water and the rustling of leaves. It was here, in this quiet haven, that I began to find a fragile, tentative harmony within myself.</w:t>
      </w:r>
    </w:p>
    <w:p>
      <w:pPr>
        <w:autoSpaceDN w:val="0"/>
        <w:autoSpaceDE w:val="0"/>
        <w:widowControl/>
        <w:spacing w:line="264" w:lineRule="exact" w:before="266" w:after="0"/>
        <w:ind w:left="0" w:right="3024" w:firstLine="0"/>
        <w:jc w:val="left"/>
      </w:pPr>
      <w:r>
        <w:t xml:space="preserve">(Verse 241) </w:t>
        <w:br/>
        <w:t>Water whispers secrets, softly and free, Inner peace unfolds, for me to see.</w:t>
      </w:r>
    </w:p>
    <w:p>
      <w:pPr>
        <w:autoSpaceDN w:val="0"/>
        <w:autoSpaceDE w:val="0"/>
        <w:widowControl/>
        <w:spacing w:line="264" w:lineRule="exact" w:before="60" w:after="0"/>
        <w:ind w:left="0" w:right="2592" w:firstLine="0"/>
        <w:jc w:val="left"/>
      </w:pPr>
      <w:r>
        <w:t xml:space="preserve">Nature's rhythm, a calming decree, </w:t>
        <w:br/>
        <w:t>In embracing the stillness, I learn to be free.</w:t>
      </w:r>
    </w:p>
    <w:p>
      <w:pPr>
        <w:autoSpaceDN w:val="0"/>
        <w:autoSpaceDE w:val="0"/>
        <w:widowControl/>
        <w:spacing w:line="264" w:lineRule="exact" w:before="264" w:after="0"/>
        <w:ind w:left="0" w:right="144" w:firstLine="0"/>
        <w:jc w:val="left"/>
      </w:pPr>
      <w:r>
        <w:t>The journey had been arduous, a relentless struggle against self-doubt and the lingering shadows of past hurts. The betrayal, the manipulation, the constant questioning of my worth – these were scars etched deep into my soul. But here, surrounded by the unwavering strength of nature, I began to see those scars not as blemishes but as testaments to my resilience, to my capacity to endure, to my unwavering spirit. The pain remained, a quiet ache beneath the surface, but it no longer held the power to define me.</w:t>
      </w:r>
    </w:p>
    <w:p>
      <w:pPr>
        <w:autoSpaceDN w:val="0"/>
        <w:autoSpaceDE w:val="0"/>
        <w:widowControl/>
        <w:spacing w:line="264" w:lineRule="exact" w:before="264" w:after="0"/>
        <w:ind w:left="0" w:right="3168" w:firstLine="0"/>
        <w:jc w:val="left"/>
      </w:pPr>
      <w:r>
        <w:t xml:space="preserve">(Verse 242) </w:t>
        <w:br/>
        <w:t>Scars whisper stories, softly and free, Resilience unfolds, for me to see.</w:t>
      </w:r>
    </w:p>
    <w:p>
      <w:pPr>
        <w:autoSpaceDN w:val="0"/>
        <w:autoSpaceDE w:val="0"/>
        <w:widowControl/>
        <w:spacing w:line="264" w:lineRule="exact" w:before="58" w:after="0"/>
        <w:ind w:left="0" w:right="2880" w:firstLine="0"/>
        <w:jc w:val="left"/>
      </w:pPr>
      <w:r>
        <w:t xml:space="preserve">Life's lessons, a patient decree, </w:t>
        <w:br/>
        <w:t>In embracing the scars, I learn to be free.</w:t>
      </w:r>
    </w:p>
    <w:p>
      <w:pPr>
        <w:autoSpaceDN w:val="0"/>
        <w:autoSpaceDE w:val="0"/>
        <w:widowControl/>
        <w:spacing w:line="264" w:lineRule="exact" w:before="264" w:after="0"/>
        <w:ind w:left="0" w:right="0" w:firstLine="0"/>
        <w:jc w:val="left"/>
      </w:pPr>
      <w:r>
        <w:t>I closed my eyes, breathing deeply, inhaling the crisp, clean air. The rhythmic sound of the waterfall filled my ears, a hypnotic lullaby that eased the tension in my muscles, in my mind, in my heart. I allowed myself to simply be, to exist in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without judgment, without expectation, without the relentless self-criticism that had become a constant companion. This was a radical act of self-care, a conscious decision to prioritize my well-being, to nurture the fragile seedling of self-acceptance that was finally beginning to take root.</w:t>
      </w:r>
    </w:p>
    <w:p>
      <w:pPr>
        <w:autoSpaceDN w:val="0"/>
        <w:autoSpaceDE w:val="0"/>
        <w:widowControl/>
        <w:spacing w:line="264" w:lineRule="exact" w:before="264" w:after="0"/>
        <w:ind w:left="0" w:right="2880" w:firstLine="0"/>
        <w:jc w:val="left"/>
      </w:pPr>
      <w:r>
        <w:t xml:space="preserve">(Verse 243) </w:t>
        <w:br/>
        <w:t>Breath fills lungs deeply, softly and free, Self-care unfolds, for me to see.</w:t>
      </w:r>
    </w:p>
    <w:p>
      <w:pPr>
        <w:autoSpaceDN w:val="0"/>
        <w:autoSpaceDE w:val="0"/>
        <w:widowControl/>
        <w:spacing w:line="264" w:lineRule="exact" w:before="60" w:after="0"/>
        <w:ind w:left="0" w:right="2880" w:firstLine="0"/>
        <w:jc w:val="left"/>
      </w:pPr>
      <w:r>
        <w:t xml:space="preserve">Present moment, a peaceful decree, </w:t>
        <w:br/>
        <w:t>In embracing the now, I learn to be free.</w:t>
      </w:r>
    </w:p>
    <w:p>
      <w:pPr>
        <w:autoSpaceDN w:val="0"/>
        <w:autoSpaceDE w:val="0"/>
        <w:widowControl/>
        <w:spacing w:line="264" w:lineRule="exact" w:before="264" w:after="0"/>
        <w:ind w:left="0" w:right="0" w:firstLine="0"/>
        <w:jc w:val="left"/>
      </w:pPr>
      <w:r>
        <w:t xml:space="preserve">Memories surfaced, not as painful wounds but as faded </w:t>
        <w:br/>
        <w:t xml:space="preserve">photographs, softened by time and perspective. The laughter </w:t>
        <w:br/>
        <w:t>shared, the moments of joy, the love experienced – these were not erased by the pain, but woven into the rich tapestry of my life. They were threads of gold, interwoven with threads of darkness, creating a complex but beautiful pattern. I realized that the pain hadn't been wasted; it had taught me valuable lessons about myself, about relationships, about the importance of self-respect and self-love.</w:t>
      </w:r>
    </w:p>
    <w:p>
      <w:pPr>
        <w:autoSpaceDN w:val="0"/>
        <w:autoSpaceDE w:val="0"/>
        <w:widowControl/>
        <w:spacing w:line="264" w:lineRule="exact" w:before="264" w:after="0"/>
        <w:ind w:left="0" w:right="2880" w:firstLine="0"/>
        <w:jc w:val="left"/>
      </w:pPr>
      <w:r>
        <w:t xml:space="preserve">(Verse 244) </w:t>
        <w:br/>
        <w:t>Memories whisper softly, softly and free, Perspective unfolds, for me to see.</w:t>
      </w:r>
    </w:p>
    <w:p>
      <w:pPr>
        <w:autoSpaceDN w:val="0"/>
        <w:autoSpaceDE w:val="0"/>
        <w:widowControl/>
        <w:spacing w:line="264" w:lineRule="exact" w:before="58" w:after="0"/>
        <w:ind w:left="0" w:right="2736" w:firstLine="0"/>
        <w:jc w:val="left"/>
      </w:pPr>
      <w:r>
        <w:t>Past and present, a harmonious decree, In embracing the whole, I learn to be free.</w:t>
      </w:r>
    </w:p>
    <w:p>
      <w:pPr>
        <w:autoSpaceDN w:val="0"/>
        <w:autoSpaceDE w:val="0"/>
        <w:widowControl/>
        <w:spacing w:line="264" w:lineRule="exact" w:before="264" w:after="0"/>
        <w:ind w:left="0" w:right="0" w:firstLine="0"/>
        <w:jc w:val="left"/>
      </w:pPr>
      <w:r>
        <w:t xml:space="preserve">The sun dipped below the horizon, casting long shadows across the grove. The air grew cooler, and a gentle breeze rustled the leaves, creating a soft, whispering sound. As darkness descended, the stars began to appear, twinkling like diamonds scattered across a velvet cloth. The sense of peace deepened, a profound stillness settling over me, a sense of profound inner harmony. It wasn't a complete absence of emotion, but a balanced integration of all my </w:t>
        <w:br/>
        <w:t>experiences, both light and dark, joyful and sorrowful.</w:t>
      </w:r>
    </w:p>
    <w:p>
      <w:pPr>
        <w:autoSpaceDN w:val="0"/>
        <w:autoSpaceDE w:val="0"/>
        <w:widowControl/>
        <w:spacing w:line="264" w:lineRule="exact" w:before="264" w:after="0"/>
        <w:ind w:left="0" w:right="3168" w:firstLine="0"/>
        <w:jc w:val="left"/>
      </w:pPr>
      <w:r>
        <w:t xml:space="preserve">(Verse 245) </w:t>
        <w:br/>
        <w:t>Stars ignite darkness, softly and free, Harmony unfolds, for me to see.</w:t>
      </w:r>
    </w:p>
    <w:p>
      <w:pPr>
        <w:autoSpaceDN w:val="0"/>
        <w:autoSpaceDE w:val="0"/>
        <w:widowControl/>
        <w:spacing w:line="324" w:lineRule="exact" w:before="0" w:after="0"/>
        <w:ind w:left="0" w:right="0" w:firstLine="0"/>
        <w:jc w:val="left"/>
      </w:pPr>
      <w:r>
        <w:t>Night's embrace, a comforting decree,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 embracing the darkness, I learn to be free.</w:t>
      </w:r>
    </w:p>
    <w:p>
      <w:pPr>
        <w:autoSpaceDN w:val="0"/>
        <w:autoSpaceDE w:val="0"/>
        <w:widowControl/>
        <w:spacing w:line="264" w:lineRule="exact" w:before="264" w:after="0"/>
        <w:ind w:left="0" w:right="0" w:firstLine="0"/>
        <w:jc w:val="left"/>
      </w:pPr>
      <w:r>
        <w:t xml:space="preserve">This wasn't the end of the journey, but a significant milestone. The path ahead would still hold challenges, moments of doubt, and perhaps even more heartbreak. But I knew now that I had the strength to face whatever came my way. I had learned to find solace in my imperfections, to embrace my vulnerabilities, to accept </w:t>
        <w:br/>
        <w:t>myself fully and completely. The harmony I found in this quiet grove was not a fragile thing, but a deep, resonant chord within my soul, a testament to my resilience, my growth, and my unwavering commitment to self-love.</w:t>
      </w:r>
    </w:p>
    <w:p>
      <w:pPr>
        <w:autoSpaceDN w:val="0"/>
        <w:autoSpaceDE w:val="0"/>
        <w:widowControl/>
        <w:spacing w:line="264" w:lineRule="exact" w:before="264" w:after="0"/>
        <w:ind w:left="0" w:right="3024" w:firstLine="0"/>
        <w:jc w:val="left"/>
      </w:pPr>
      <w:r>
        <w:t xml:space="preserve">(Verse 246) </w:t>
        <w:br/>
        <w:t>Strength resides deeply, softly and free, Self-love unfolds, for me to see.</w:t>
      </w:r>
    </w:p>
    <w:p>
      <w:pPr>
        <w:autoSpaceDN w:val="0"/>
        <w:autoSpaceDE w:val="0"/>
        <w:widowControl/>
        <w:spacing w:line="264" w:lineRule="exact" w:before="60" w:after="0"/>
        <w:ind w:left="0" w:right="2736" w:firstLine="0"/>
        <w:jc w:val="left"/>
      </w:pPr>
      <w:r>
        <w:t>Future's journey, an empowering decree, In embracing life's flow, I learn to be free.</w:t>
      </w:r>
    </w:p>
    <w:p>
      <w:pPr>
        <w:autoSpaceDN w:val="0"/>
        <w:autoSpaceDE w:val="0"/>
        <w:widowControl/>
        <w:spacing w:line="264" w:lineRule="exact" w:before="264" w:after="0"/>
        <w:ind w:left="0" w:right="0" w:firstLine="0"/>
        <w:jc w:val="left"/>
      </w:pPr>
      <w:r>
        <w:t xml:space="preserve">The waterfall continued its ceaseless rhythm, a constant reminder of the flow of life, of the continuous process of becoming. I experienced a profound sense of gratitude, for the lessons learned, for the pain endured, for the strength discovered. I was no longer a victim of circumstance, but a survivor, an artist crafting her own life, </w:t>
        <w:br/>
        <w:t>painting a masterpiece of resilience, of self-acceptance, and of unwavering self-love. The canvas was imperfect, marked by scars and blemishes, but it was beautiful, authentic, and uniquely mine.</w:t>
      </w:r>
    </w:p>
    <w:p>
      <w:pPr>
        <w:autoSpaceDN w:val="0"/>
        <w:autoSpaceDE w:val="0"/>
        <w:widowControl/>
        <w:spacing w:line="264" w:lineRule="exact" w:before="264" w:after="0"/>
        <w:ind w:left="0" w:right="3168" w:firstLine="0"/>
        <w:jc w:val="left"/>
      </w:pPr>
      <w:r>
        <w:t xml:space="preserve">(Verse 247) </w:t>
        <w:br/>
        <w:t>Gratitude overflows, softly and free, Self-acceptance unfolds, for me to see.</w:t>
      </w:r>
    </w:p>
    <w:p>
      <w:pPr>
        <w:autoSpaceDN w:val="0"/>
        <w:autoSpaceDE w:val="0"/>
        <w:widowControl/>
        <w:spacing w:line="264" w:lineRule="exact" w:before="58" w:after="0"/>
        <w:ind w:left="0" w:right="2592" w:firstLine="0"/>
        <w:jc w:val="left"/>
      </w:pPr>
      <w:r>
        <w:t xml:space="preserve">Life's tapestry, a vibrant decree, </w:t>
        <w:br/>
        <w:t>In embracing my journey, I learn to be free.</w:t>
      </w:r>
    </w:p>
    <w:p>
      <w:pPr>
        <w:autoSpaceDN w:val="0"/>
        <w:autoSpaceDE w:val="0"/>
        <w:widowControl/>
        <w:spacing w:line="264" w:lineRule="exact" w:before="266" w:after="0"/>
        <w:ind w:left="0" w:right="0" w:firstLine="0"/>
        <w:jc w:val="left"/>
      </w:pPr>
      <w:r>
        <w:t xml:space="preserve">I sat for a long time, simply listening to the music of the waterfall, feeling the gentle caress of the evening breeze on my skin. The stars continued to twinkle, their distant light a beacon of hope, a promise of a brighter future. The path ahead was still unclear, but I no longer feared the unknown. I had found my center, my equilibrium, my harmony. I was ready to face whatever came next, with </w:t>
        <w:br/>
        <w:t>strength, with grace, and with an unwavering belief in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own imperfect, beautiful self.</w:t>
      </w:r>
    </w:p>
    <w:p>
      <w:pPr>
        <w:autoSpaceDN w:val="0"/>
        <w:autoSpaceDE w:val="0"/>
        <w:widowControl/>
        <w:spacing w:line="264" w:lineRule="exact" w:before="266" w:after="0"/>
        <w:ind w:left="0" w:right="3312" w:firstLine="0"/>
        <w:jc w:val="left"/>
      </w:pPr>
      <w:r>
        <w:t xml:space="preserve">(Verse 248) </w:t>
        <w:br/>
        <w:t xml:space="preserve">Inner peace endures, softly and free, </w:t>
        <w:br/>
        <w:t>Self-belief unfolds, for me to see.</w:t>
      </w:r>
    </w:p>
    <w:p>
      <w:pPr>
        <w:autoSpaceDN w:val="0"/>
        <w:autoSpaceDE w:val="0"/>
        <w:widowControl/>
        <w:spacing w:line="264" w:lineRule="exact" w:before="60" w:after="0"/>
        <w:ind w:left="0" w:right="2736" w:firstLine="0"/>
        <w:jc w:val="left"/>
      </w:pPr>
      <w:r>
        <w:t xml:space="preserve">Life's journey, a fulfilling decree, </w:t>
        <w:br/>
        <w:t>In embracing my destiny, I learn to be free.</w:t>
      </w:r>
    </w:p>
    <w:p>
      <w:pPr>
        <w:autoSpaceDN w:val="0"/>
        <w:autoSpaceDE w:val="0"/>
        <w:widowControl/>
        <w:spacing w:line="264" w:lineRule="exact" w:before="264" w:after="0"/>
        <w:ind w:left="0" w:right="0" w:firstLine="0"/>
        <w:jc w:val="left"/>
      </w:pPr>
      <w:r>
        <w:t>The moon rose, casting its ethereal glow over the grove, bathing everything in a soft, silvery light. The air was cool and crisp, the scent of pine and earth still clinging to the air. A profound sense of contentment settled over me, a quiet joy that emanated from the very depths of my being. I was home. Not in a physical place, but in myself. I had found my harmony, and in that harmony, I had found my freedom. I was free to be me, completely and utterly myself, flaws and all, and in that freedom, I found a joy, a peace, and a love I had never known before. The journey had been long and arduous, but I had arrived. I was home.</w:t>
      </w:r>
    </w:p>
    <w:p>
      <w:pPr>
        <w:autoSpaceDN w:val="0"/>
        <w:autoSpaceDE w:val="0"/>
        <w:widowControl/>
        <w:spacing w:line="264" w:lineRule="exact" w:before="264" w:after="0"/>
        <w:ind w:left="0" w:right="2880" w:firstLine="0"/>
        <w:jc w:val="left"/>
      </w:pPr>
      <w:r>
        <w:t xml:space="preserve">(Verse 249) </w:t>
        <w:br/>
        <w:t>Moonlight bathes gently, softly and free, Home unfolds, for me to see.</w:t>
      </w:r>
    </w:p>
    <w:p>
      <w:pPr>
        <w:autoSpaceDN w:val="0"/>
        <w:autoSpaceDE w:val="0"/>
        <w:widowControl/>
        <w:spacing w:line="264" w:lineRule="exact" w:before="58" w:after="0"/>
        <w:ind w:left="0" w:right="2880" w:firstLine="0"/>
        <w:jc w:val="left"/>
      </w:pPr>
      <w:r>
        <w:t xml:space="preserve">Inner sanctuary, a peaceful decree, </w:t>
        <w:br/>
        <w:t>In embracing my home, I learn to be free.</w:t>
      </w:r>
    </w:p>
    <w:p>
      <w:pPr>
        <w:autoSpaceDN w:val="0"/>
        <w:autoSpaceDE w:val="0"/>
        <w:widowControl/>
        <w:spacing w:line="264" w:lineRule="exact" w:before="264" w:after="0"/>
        <w:ind w:left="0" w:right="144" w:firstLine="0"/>
        <w:jc w:val="left"/>
      </w:pPr>
      <w:r>
        <w:t>As the night deepened, the sounds of the forest intensified – the hooting of an owl, the rustling of leaves, the gentle gurgle of the waterfall. These sounds, once a source of unease, now filled me with a sense of belonging, a connection to something larger than myself. I was part of this ecosystem, interwoven into the fabric of nature, connected to the earth, to the sky, to the universe. And in that connection, I experienced an overwhelming sense of peace, a profound sense of belonging, a deep and abiding love for myself and for the world around me.</w:t>
      </w:r>
    </w:p>
    <w:p>
      <w:pPr>
        <w:autoSpaceDN w:val="0"/>
        <w:autoSpaceDE w:val="0"/>
        <w:widowControl/>
        <w:spacing w:line="264" w:lineRule="exact" w:before="264" w:after="0"/>
        <w:ind w:left="0" w:right="3024" w:firstLine="0"/>
        <w:jc w:val="left"/>
      </w:pPr>
      <w:r>
        <w:t xml:space="preserve">(Verse 250) </w:t>
        <w:br/>
        <w:t>Forest whispers secrets, softly and free, Belonging unfolds, for me to see.</w:t>
      </w:r>
    </w:p>
    <w:p>
      <w:pPr>
        <w:autoSpaceDN w:val="0"/>
        <w:autoSpaceDE w:val="0"/>
        <w:widowControl/>
        <w:spacing w:line="264" w:lineRule="exact" w:before="60" w:after="0"/>
        <w:ind w:left="0" w:right="2736" w:firstLine="0"/>
        <w:jc w:val="left"/>
      </w:pPr>
      <w:r>
        <w:t xml:space="preserve">Nature's embrace, a loving decree, </w:t>
        <w:br/>
        <w:t>In embracing the world,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towards self-discovery and self-acceptance is a </w:t>
        <w:br/>
        <w:t xml:space="preserve">continuous unfolding, a constant evolution. There will always be challenges, moments of doubt, and periods of uncertainty. But the foundation I had built, the harmony I had found within myself, would serve as a steadfast anchor, guiding me through the storms, helping me navigate the choppy waters, providing me with a </w:t>
        <w:br/>
        <w:t xml:space="preserve">sanctuary within my own soul. The journey wasn't over; it was merely beginning, but now it was a journey undertaken with </w:t>
        <w:br/>
        <w:t>confidence, with self-compassion, and with an unshakeable belief in the beauty and resilience of my own imperfect, wonderfully free spirit.</w:t>
      </w:r>
    </w:p>
    <w:p>
      <w:pPr>
        <w:autoSpaceDN w:val="0"/>
        <w:autoSpaceDE w:val="0"/>
        <w:widowControl/>
        <w:spacing w:line="264" w:lineRule="exact" w:before="264" w:after="0"/>
        <w:ind w:left="0" w:right="2880" w:firstLine="0"/>
        <w:jc w:val="left"/>
      </w:pPr>
      <w:r>
        <w:t xml:space="preserve">(Verse 251) </w:t>
        <w:br/>
        <w:t>Journey continues gently, softly and free, Self-discovery unfolds, for me to see.</w:t>
      </w:r>
    </w:p>
    <w:p>
      <w:pPr>
        <w:autoSpaceDN w:val="0"/>
        <w:autoSpaceDE w:val="0"/>
        <w:widowControl/>
        <w:spacing w:line="264" w:lineRule="exact" w:before="60" w:after="0"/>
        <w:ind w:left="0" w:right="2592" w:firstLine="0"/>
        <w:jc w:val="left"/>
      </w:pPr>
      <w:r>
        <w:t xml:space="preserve">Life's path, a guiding decree, </w:t>
        <w:br/>
        <w:t>In embracing the journey,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sun warmed my face, a gentle caress that chased away the lingering chill of the previous night. I woke nestled in a bed of wildflowers, the scent of chamomile and honeysuckle filling the air. The meadow stretched before me, a vibrant tapestry of colors, alive with the hum of bees and the flutter of butterflies. It was a scene of idyllic beauty, a perfect reflection of the inner peace I had begun to cultivate.</w:t>
      </w:r>
    </w:p>
    <w:p>
      <w:pPr>
        <w:autoSpaceDN w:val="0"/>
        <w:autoSpaceDE w:val="0"/>
        <w:widowControl/>
        <w:spacing w:line="264" w:lineRule="exact" w:before="264" w:after="0"/>
        <w:ind w:left="0" w:right="3168" w:firstLine="0"/>
        <w:jc w:val="left"/>
      </w:pPr>
      <w:r>
        <w:t xml:space="preserve">(Verse 252) </w:t>
        <w:br/>
        <w:t>Sunlight kisses gently, softly and free, Joy unfolds, for me to see.</w:t>
      </w:r>
    </w:p>
    <w:p>
      <w:pPr>
        <w:autoSpaceDN w:val="0"/>
        <w:autoSpaceDE w:val="0"/>
        <w:widowControl/>
        <w:spacing w:line="264" w:lineRule="exact" w:before="60" w:after="0"/>
        <w:ind w:left="0" w:right="2880" w:firstLine="0"/>
        <w:jc w:val="left"/>
      </w:pPr>
      <w:r>
        <w:t xml:space="preserve">Nature's beauty, a vibrant decree, </w:t>
        <w:br/>
        <w:t>In embracing the light, I learn to be free.</w:t>
      </w:r>
    </w:p>
    <w:p>
      <w:pPr>
        <w:autoSpaceDN w:val="0"/>
        <w:autoSpaceDE w:val="0"/>
        <w:widowControl/>
        <w:spacing w:line="264" w:lineRule="exact" w:before="264" w:after="0"/>
        <w:ind w:left="0" w:right="0" w:firstLine="0"/>
        <w:jc w:val="left"/>
      </w:pPr>
      <w:r>
        <w:t>I sat up, stretching my limbs, feeling the strength and suppleness returning to my body after a night of restful sleep under the open sky. There was a lightness in my step, a buoyancy in my spirit, a sense of gratitude that permeated every cell of my being. This wasn't a fleeting feeling; it was a deep-seated sense of contentment, a quiet joy that emanated from within.</w:t>
      </w:r>
    </w:p>
    <w:p>
      <w:pPr>
        <w:autoSpaceDN w:val="0"/>
        <w:autoSpaceDE w:val="0"/>
        <w:widowControl/>
        <w:spacing w:line="264" w:lineRule="exact" w:before="264" w:after="0"/>
        <w:ind w:left="0" w:right="3168" w:firstLine="0"/>
        <w:jc w:val="left"/>
      </w:pPr>
      <w:r>
        <w:t xml:space="preserve">(Verse 253) </w:t>
        <w:br/>
        <w:t>Body awakens gently, softly and free, Gratitude unfolds, for me to see.</w:t>
      </w:r>
    </w:p>
    <w:p>
      <w:pPr>
        <w:autoSpaceDN w:val="0"/>
        <w:autoSpaceDE w:val="0"/>
        <w:widowControl/>
        <w:spacing w:line="264" w:lineRule="exact" w:before="60" w:after="0"/>
        <w:ind w:left="0" w:right="2880" w:firstLine="0"/>
        <w:jc w:val="left"/>
      </w:pPr>
      <w:r>
        <w:t>Morning's promise, a hopeful decree, In embracing the day, I learn to be free.</w:t>
      </w:r>
    </w:p>
    <w:p>
      <w:pPr>
        <w:autoSpaceDN w:val="0"/>
        <w:autoSpaceDE w:val="0"/>
        <w:widowControl/>
        <w:spacing w:line="264" w:lineRule="exact" w:before="264" w:after="0"/>
        <w:ind w:left="0" w:right="0" w:firstLine="0"/>
        <w:jc w:val="left"/>
      </w:pPr>
      <w:r>
        <w:t>I spent the morning simply being, watching the clouds drift lazily across the azure sky, listening to the birdsong, feeling the gentle breeze on my skin. I picked wildflowers, their delicate petals soft against my fingertips, their vibrant colors a celebration of life's beauty. I braided them into my hair, a simple act of self-adornment, a way of connecting with nature, with myself, and with the joy that filled my heart.</w:t>
      </w:r>
    </w:p>
    <w:p>
      <w:pPr>
        <w:autoSpaceDN w:val="0"/>
        <w:autoSpaceDE w:val="0"/>
        <w:widowControl/>
        <w:spacing w:line="264" w:lineRule="exact" w:before="264" w:after="0"/>
        <w:ind w:left="0" w:right="2736" w:firstLine="0"/>
        <w:jc w:val="left"/>
      </w:pPr>
      <w:r>
        <w:t xml:space="preserve">(Verse 254) </w:t>
        <w:br/>
        <w:t>Wildflowers bloom gently, softly and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Beauty unfolds, for me to see.</w:t>
      </w:r>
    </w:p>
    <w:p>
      <w:pPr>
        <w:autoSpaceDN w:val="0"/>
        <w:autoSpaceDE w:val="0"/>
        <w:widowControl/>
        <w:spacing w:line="264" w:lineRule="exact" w:before="60" w:after="0"/>
        <w:ind w:left="0" w:right="2592" w:firstLine="0"/>
        <w:jc w:val="left"/>
      </w:pPr>
      <w:r>
        <w:t xml:space="preserve">Nature's artistry, a colorful decree, </w:t>
        <w:br/>
        <w:t>In embracing the flowers, I learn to be free.</w:t>
      </w:r>
    </w:p>
    <w:p>
      <w:pPr>
        <w:autoSpaceDN w:val="0"/>
        <w:autoSpaceDE w:val="0"/>
        <w:widowControl/>
        <w:spacing w:line="264" w:lineRule="exact" w:before="264" w:after="0"/>
        <w:ind w:left="0" w:right="0" w:firstLine="0"/>
        <w:jc w:val="left"/>
      </w:pPr>
      <w:r>
        <w:t>Later, I walked along a sun-dappled path, the trees forming a natural cathedral overhead. Sunlight filtered through the leaves, casting dappled shadows on the forest floor. The air was alive with the scent of pine and damp earth, a comforting aroma that soothed my soul. I noticed the intricate details of the natural world – the delicate veins on a leaf, the intricate pattern of a spider’s web, the smooth texture of a moss-covered stone. These small wonders, once overlooked, now held a profound significance, a reminder of the beauty that surrounded me, the beauty that resided within me.</w:t>
      </w:r>
    </w:p>
    <w:p>
      <w:pPr>
        <w:autoSpaceDN w:val="0"/>
        <w:autoSpaceDE w:val="0"/>
        <w:widowControl/>
        <w:spacing w:line="264" w:lineRule="exact" w:before="264" w:after="0"/>
        <w:ind w:left="0" w:right="2592" w:firstLine="0"/>
        <w:jc w:val="left"/>
      </w:pPr>
      <w:r>
        <w:t xml:space="preserve">(Verse 255) </w:t>
        <w:br/>
        <w:t>Forest path wanders gently, softly and free, Wonder unfolds, for me to see.</w:t>
      </w:r>
    </w:p>
    <w:p>
      <w:pPr>
        <w:autoSpaceDN w:val="0"/>
        <w:autoSpaceDE w:val="0"/>
        <w:widowControl/>
        <w:spacing w:line="264" w:lineRule="exact" w:before="60" w:after="0"/>
        <w:ind w:left="0" w:right="2448" w:firstLine="0"/>
        <w:jc w:val="left"/>
      </w:pPr>
      <w:r>
        <w:t xml:space="preserve">Nature's detail, a meticulous decree, </w:t>
        <w:br/>
        <w:t>In embracing the wonders, I learn to be free.</w:t>
      </w:r>
    </w:p>
    <w:p>
      <w:pPr>
        <w:autoSpaceDN w:val="0"/>
        <w:autoSpaceDE w:val="0"/>
        <w:widowControl/>
        <w:spacing w:line="264" w:lineRule="exact" w:before="264" w:after="0"/>
        <w:ind w:left="0" w:right="0" w:firstLine="0"/>
        <w:jc w:val="left"/>
      </w:pPr>
      <w:r>
        <w:t xml:space="preserve">I found a small, secluded stream, its water crystal clear and </w:t>
        <w:br/>
        <w:t>sparkling in the sunlight. I knelt beside it, cupping my hands and drinking deeply. The cool, refreshing water quenched my thirst, both physically and spiritually. It was a simple act, yet it filled me with a profound sense of peace and contentment. The sound of the water flowing over smooth stones created a gentle melody, a soothing lullaby that calmed my mind and eased my heart.</w:t>
      </w:r>
    </w:p>
    <w:p>
      <w:pPr>
        <w:autoSpaceDN w:val="0"/>
        <w:autoSpaceDE w:val="0"/>
        <w:widowControl/>
        <w:spacing w:line="264" w:lineRule="exact" w:before="264" w:after="0"/>
        <w:ind w:left="0" w:right="3312" w:firstLine="0"/>
        <w:jc w:val="left"/>
      </w:pPr>
      <w:r>
        <w:t xml:space="preserve">(Verse 256) </w:t>
        <w:br/>
        <w:t xml:space="preserve">Stream flows gently, softly and free, </w:t>
        <w:br/>
        <w:t>Renewal unfolds, for me to see.</w:t>
      </w:r>
    </w:p>
    <w:p>
      <w:pPr>
        <w:autoSpaceDN w:val="0"/>
        <w:autoSpaceDE w:val="0"/>
        <w:widowControl/>
        <w:spacing w:line="266" w:lineRule="exact" w:before="56" w:after="0"/>
        <w:ind w:left="0" w:right="2592" w:firstLine="0"/>
        <w:jc w:val="left"/>
      </w:pPr>
      <w:r>
        <w:t xml:space="preserve">Water's whisper, a cleansing decree, </w:t>
        <w:br/>
        <w:t>In embracing the stream, I learn to be free.</w:t>
      </w:r>
    </w:p>
    <w:p>
      <w:pPr>
        <w:autoSpaceDN w:val="0"/>
        <w:autoSpaceDE w:val="0"/>
        <w:widowControl/>
        <w:spacing w:line="264" w:lineRule="exact" w:before="264" w:after="0"/>
        <w:ind w:left="0" w:right="0" w:firstLine="0"/>
        <w:jc w:val="left"/>
      </w:pPr>
      <w:r>
        <w:t>As the day progressed, I continued to explore the surrounding area, discovering hidden waterfalls, sun-drenched meadows, and quiet groves. Each place held its own unique charm, its own unique beauty. I experienced a profound sense of connection to the natural world, a sense of belonging, a sense of peace that transcended the physical realm. It was a communion with nature, a harmonious blending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myself with the world around me. I experienced at home, at peace, and utterly free.</w:t>
      </w:r>
    </w:p>
    <w:p>
      <w:pPr>
        <w:autoSpaceDN w:val="0"/>
        <w:autoSpaceDE w:val="0"/>
        <w:widowControl/>
        <w:spacing w:line="264" w:lineRule="exact" w:before="264" w:after="0"/>
        <w:ind w:left="0" w:right="2880" w:firstLine="0"/>
        <w:jc w:val="left"/>
      </w:pPr>
      <w:r>
        <w:t xml:space="preserve">(Verse 257) </w:t>
        <w:br/>
        <w:t>Nature's embrace gently, softly and free, Harmony unfolds, for me to see.</w:t>
      </w:r>
    </w:p>
    <w:p>
      <w:pPr>
        <w:autoSpaceDN w:val="0"/>
        <w:autoSpaceDE w:val="0"/>
        <w:widowControl/>
        <w:spacing w:line="264" w:lineRule="exact" w:before="60" w:after="0"/>
        <w:ind w:left="0" w:right="2736" w:firstLine="0"/>
        <w:jc w:val="left"/>
      </w:pPr>
      <w:r>
        <w:t>World's connection, a unifying decree, In embracing the earth, I learn to be free.</w:t>
      </w:r>
    </w:p>
    <w:p>
      <w:pPr>
        <w:autoSpaceDN w:val="0"/>
        <w:autoSpaceDE w:val="0"/>
        <w:widowControl/>
        <w:spacing w:line="264" w:lineRule="exact" w:before="264" w:after="0"/>
        <w:ind w:left="0" w:right="144" w:firstLine="0"/>
        <w:jc w:val="left"/>
      </w:pPr>
      <w:r>
        <w:t>That evening, I sat on a hill overlooking the valley, watching the sun dip below the horizon, painting the sky in vibrant hues of orange, purple, and pink. The air was cool and crisp, the silence broken only by the chirping of crickets. The stars began to appear, their distant light a beacon of hope, a reminder of the vastness of the universe, and my small but significant place within it.</w:t>
      </w:r>
    </w:p>
    <w:p>
      <w:pPr>
        <w:autoSpaceDN w:val="0"/>
        <w:autoSpaceDE w:val="0"/>
        <w:widowControl/>
        <w:spacing w:line="264" w:lineRule="exact" w:before="264" w:after="0"/>
        <w:ind w:left="0" w:right="3312" w:firstLine="0"/>
        <w:jc w:val="left"/>
      </w:pPr>
      <w:r>
        <w:t xml:space="preserve">(Verse 258) </w:t>
        <w:br/>
        <w:t xml:space="preserve">Sunset paints gently, softly and free, </w:t>
        <w:br/>
        <w:t>Hope unfolds, for me to see.</w:t>
      </w:r>
    </w:p>
    <w:p>
      <w:pPr>
        <w:autoSpaceDN w:val="0"/>
        <w:autoSpaceDE w:val="0"/>
        <w:widowControl/>
        <w:spacing w:line="264" w:lineRule="exact" w:before="58" w:after="0"/>
        <w:ind w:left="0" w:right="2736" w:firstLine="0"/>
        <w:jc w:val="left"/>
      </w:pPr>
      <w:r>
        <w:t xml:space="preserve">Evening's beauty, a magical decree, </w:t>
        <w:br/>
        <w:t>In embracing the sunset, I learn to be free.</w:t>
      </w:r>
    </w:p>
    <w:p>
      <w:pPr>
        <w:autoSpaceDN w:val="0"/>
        <w:autoSpaceDE w:val="0"/>
        <w:widowControl/>
        <w:spacing w:line="264" w:lineRule="exact" w:before="264" w:after="0"/>
        <w:ind w:left="0" w:right="0" w:firstLine="0"/>
        <w:jc w:val="left"/>
      </w:pPr>
      <w:r>
        <w:t xml:space="preserve">A sense of profound gratitude filled me, a deep appreciation for the simple joys of life – the warmth of the sun on my skin, the scent of wildflowers in the air, the beauty of a sunset, the sound of flowing water, the stillness of a quiet grove. These were the things that mattered, the things that brought me peace, the things that </w:t>
        <w:br/>
        <w:t>nourished my soul. I had learned to find joy in the present moment, to appreciate the beauty of the world around me, and to cultivate a deep and abiding love for myself.</w:t>
      </w:r>
    </w:p>
    <w:p>
      <w:pPr>
        <w:autoSpaceDN w:val="0"/>
        <w:autoSpaceDE w:val="0"/>
        <w:widowControl/>
        <w:spacing w:line="264" w:lineRule="exact" w:before="264" w:after="0"/>
        <w:ind w:left="0" w:right="2880" w:firstLine="0"/>
        <w:jc w:val="left"/>
      </w:pPr>
      <w:r>
        <w:t xml:space="preserve">(Verse 259) </w:t>
        <w:br/>
        <w:t>Gratitude blooms gently, softly and free, Love unfolds, for me to see.</w:t>
      </w:r>
    </w:p>
    <w:p>
      <w:pPr>
        <w:autoSpaceDN w:val="0"/>
        <w:autoSpaceDE w:val="0"/>
        <w:widowControl/>
        <w:spacing w:line="264" w:lineRule="exact" w:before="60" w:after="0"/>
        <w:ind w:left="0" w:right="2448" w:firstLine="0"/>
        <w:jc w:val="left"/>
      </w:pPr>
      <w:r>
        <w:t xml:space="preserve">Life's simplicity, a fulfilling decree, </w:t>
        <w:br/>
        <w:t>In embracing the moments, I learn to be free.</w:t>
      </w:r>
    </w:p>
    <w:p>
      <w:pPr>
        <w:autoSpaceDN w:val="0"/>
        <w:autoSpaceDE w:val="0"/>
        <w:widowControl/>
        <w:spacing w:line="264" w:lineRule="exact" w:before="264" w:after="0"/>
        <w:ind w:left="0" w:right="144" w:firstLine="0"/>
        <w:jc w:val="left"/>
      </w:pPr>
      <w:r>
        <w:t>As the moon rose, casting its ethereal glow over the valley, I experienced a profound sense of contentment. The journey had been long and arduous, filled with pain and heartbreak, but I had emerged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stronger, wiser, and more deeply connected to myself and to the world around me. The scars remained, but they were no longer wounds; they were reminders of my resilience, my strength, and my unwavering commitment to self-love. I was home, not in a physical place, but within myself. I had found my peace, my harmony, my freedom.</w:t>
      </w:r>
    </w:p>
    <w:p>
      <w:pPr>
        <w:autoSpaceDN w:val="0"/>
        <w:autoSpaceDE w:val="0"/>
        <w:widowControl/>
        <w:spacing w:line="264" w:lineRule="exact" w:before="264" w:after="0"/>
        <w:ind w:left="0" w:right="2592" w:firstLine="0"/>
        <w:jc w:val="left"/>
      </w:pPr>
      <w:r>
        <w:t xml:space="preserve">(Verse 260) </w:t>
        <w:br/>
        <w:t>Moonlight serenades gently, softly and free, Home unfolds, for me to see.</w:t>
      </w:r>
    </w:p>
    <w:p>
      <w:pPr>
        <w:autoSpaceDN w:val="0"/>
        <w:autoSpaceDE w:val="0"/>
        <w:widowControl/>
        <w:spacing w:line="264" w:lineRule="exact" w:before="60" w:after="0"/>
        <w:ind w:left="0" w:right="3024" w:firstLine="0"/>
        <w:jc w:val="left"/>
      </w:pPr>
      <w:r>
        <w:t>Inner peace reigns, a timeless decree, In embracing my self, I learn to be free.</w:t>
      </w:r>
    </w:p>
    <w:p>
      <w:pPr>
        <w:autoSpaceDN w:val="0"/>
        <w:autoSpaceDE w:val="0"/>
        <w:widowControl/>
        <w:spacing w:line="264" w:lineRule="exact" w:before="264" w:after="0"/>
        <w:ind w:left="0" w:right="0" w:firstLine="0"/>
        <w:jc w:val="left"/>
      </w:pPr>
      <w:r>
        <w:t xml:space="preserve">The next morning, I woke with a renewed sense of purpose, a clarity of vision that had been absent for so long. The path ahead was still uncertain, but I was no longer afraid. I had learned to trust my instincts, to listen to my intuition, and to follow the rhythm of my own heart. The journey of self-discovery is a continuous </w:t>
        <w:br/>
        <w:t>unfolding, an ongoing process of growth and evolution. But I knew now that I had the strength, the resilience, and the inner peace to navigate whatever challenges lay ahead. I was free. I was whole. I was me.</w:t>
      </w:r>
    </w:p>
    <w:p>
      <w:pPr>
        <w:autoSpaceDN w:val="0"/>
        <w:autoSpaceDE w:val="0"/>
        <w:widowControl/>
        <w:spacing w:line="264" w:lineRule="exact" w:before="264" w:after="0"/>
        <w:ind w:left="0" w:right="3024" w:firstLine="0"/>
        <w:jc w:val="left"/>
      </w:pPr>
      <w:r>
        <w:t xml:space="preserve">(Verse 261) </w:t>
        <w:br/>
        <w:t>New day dawns gently, softly and free, Confidence unfolds, for me to see.</w:t>
      </w:r>
    </w:p>
    <w:p>
      <w:pPr>
        <w:autoSpaceDN w:val="0"/>
        <w:autoSpaceDE w:val="0"/>
        <w:widowControl/>
        <w:spacing w:line="264" w:lineRule="exact" w:before="58" w:after="0"/>
        <w:ind w:left="0" w:right="2736" w:firstLine="0"/>
        <w:jc w:val="left"/>
      </w:pPr>
      <w:r>
        <w:t xml:space="preserve">Life's journey, an adventurous decree, </w:t>
        <w:br/>
        <w:t>In embracing my future, I learn to be free.</w:t>
      </w:r>
    </w:p>
    <w:p>
      <w:pPr>
        <w:autoSpaceDN w:val="0"/>
        <w:autoSpaceDE w:val="0"/>
        <w:widowControl/>
        <w:spacing w:line="264" w:lineRule="exact" w:before="264" w:after="0"/>
        <w:ind w:left="0" w:right="0" w:firstLine="0"/>
        <w:jc w:val="left"/>
      </w:pPr>
      <w:r>
        <w:t xml:space="preserve">And as I walked away from that place of peace, carrying its </w:t>
        <w:br/>
        <w:t>tranquility in my heart, I knew that the true symphony of self was not a single note, but a harmonious blend of all the experiences, both light and dark, that shaped my life. And the music, now, was my own. It was a song of resilience, a ballad of self-acceptance, a joyful anthem of freedom. It was the best of me, finally, unleashed.</w:t>
      </w:r>
    </w:p>
    <w:p>
      <w:pPr>
        <w:autoSpaceDN w:val="0"/>
        <w:autoSpaceDE w:val="0"/>
        <w:widowControl/>
        <w:spacing w:line="264" w:lineRule="exact" w:before="264" w:after="0"/>
        <w:ind w:left="0" w:right="3024" w:firstLine="0"/>
        <w:jc w:val="left"/>
      </w:pPr>
      <w:r>
        <w:t xml:space="preserve">(Verse 262) </w:t>
        <w:br/>
        <w:t>Symphony plays gently, softly and free, Self unfolds, for me to see.</w:t>
      </w:r>
    </w:p>
    <w:p>
      <w:pPr>
        <w:autoSpaceDN w:val="0"/>
        <w:autoSpaceDE w:val="0"/>
        <w:widowControl/>
        <w:spacing w:line="324" w:lineRule="exact" w:before="0" w:after="0"/>
        <w:ind w:left="0" w:right="0" w:firstLine="0"/>
        <w:jc w:val="left"/>
      </w:pPr>
      <w:r>
        <w:t>Life's masterpiece, a glorious decree,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In embracing my song,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The sun, a warm hand on my shoulder, woke me. I wasn't in the meadow anymore. Instead, I lay on a worn, but comfortable, rug spread beneath the boughs of an ancient oak tree. Sunlight dappled through the leaves, creating a shifting mosaic of light and shadow on the ground. The air caught the scent of of rich earth, damp leaves, and something subtly sweet, like wild berries. This was a different kind of peace, a quieter, deeper calm than the meadow had offered. It experienced…earned.</w:t>
      </w:r>
    </w:p>
    <w:p>
      <w:pPr>
        <w:autoSpaceDN w:val="0"/>
        <w:autoSpaceDE w:val="0"/>
        <w:widowControl/>
        <w:spacing w:line="264" w:lineRule="exact" w:before="264" w:after="0"/>
        <w:ind w:left="0" w:right="2880" w:firstLine="0"/>
        <w:jc w:val="left"/>
      </w:pPr>
      <w:r>
        <w:t xml:space="preserve">(Verse 263) </w:t>
        <w:br/>
        <w:t>Oak tree shelters gently, softly and free, Contentment unfolds, for me to see.</w:t>
      </w:r>
    </w:p>
    <w:p>
      <w:pPr>
        <w:autoSpaceDN w:val="0"/>
        <w:autoSpaceDE w:val="0"/>
        <w:widowControl/>
        <w:spacing w:line="264" w:lineRule="exact" w:before="60" w:after="0"/>
        <w:ind w:left="0" w:right="2592" w:firstLine="0"/>
        <w:jc w:val="left"/>
      </w:pPr>
      <w:r>
        <w:t xml:space="preserve">Nature's wisdom, a grounding decree, </w:t>
        <w:br/>
        <w:t>In embracing the stillness, I learn to be free.</w:t>
      </w:r>
    </w:p>
    <w:p>
      <w:pPr>
        <w:autoSpaceDN w:val="0"/>
        <w:autoSpaceDE w:val="0"/>
        <w:widowControl/>
        <w:spacing w:line="264" w:lineRule="exact" w:before="264" w:after="0"/>
        <w:ind w:left="0" w:right="0" w:firstLine="0"/>
        <w:jc w:val="left"/>
      </w:pPr>
      <w:r>
        <w:t xml:space="preserve">I sat up, taking in my surroundings. A small, gurgling stream chuckled its way through the woods, its melody a constant, </w:t>
        <w:br/>
        <w:t>soothing hum. Birds called to each other from the branches above, their songs a complex and beautiful symphony. In the distance, I could hear the faint sound of wind chimes, a delicate tinkling that added to the peaceful ambiance. It was as if the world itself was whispering a message of gratitude, a gentle reminder of the beauty and wonder that surrounded me.</w:t>
      </w:r>
    </w:p>
    <w:p>
      <w:pPr>
        <w:autoSpaceDN w:val="0"/>
        <w:autoSpaceDE w:val="0"/>
        <w:widowControl/>
        <w:spacing w:line="264" w:lineRule="exact" w:before="264" w:after="0"/>
        <w:ind w:left="0" w:right="2880" w:firstLine="0"/>
        <w:jc w:val="left"/>
      </w:pPr>
      <w:r>
        <w:t xml:space="preserve">(Verse 264) </w:t>
        <w:br/>
        <w:t>Stream whispers gently, softly and free, Peace unfolds, for me to see.</w:t>
      </w:r>
    </w:p>
    <w:p>
      <w:pPr>
        <w:autoSpaceDN w:val="0"/>
        <w:autoSpaceDE w:val="0"/>
        <w:widowControl/>
        <w:spacing w:line="264" w:lineRule="exact" w:before="60" w:after="0"/>
        <w:ind w:left="0" w:right="2592" w:firstLine="0"/>
        <w:jc w:val="left"/>
      </w:pPr>
      <w:r>
        <w:t xml:space="preserve">Nature's song, a calming decree, </w:t>
        <w:br/>
        <w:t>In embracing the melody, I learn to be free.</w:t>
      </w:r>
    </w:p>
    <w:p>
      <w:pPr>
        <w:autoSpaceDN w:val="0"/>
        <w:autoSpaceDE w:val="0"/>
        <w:widowControl/>
        <w:spacing w:line="264" w:lineRule="exact" w:before="264" w:after="0"/>
        <w:ind w:left="0" w:right="0" w:firstLine="0"/>
        <w:jc w:val="left"/>
      </w:pPr>
      <w:r>
        <w:t xml:space="preserve">My gaze drifted to a small, handcrafted wooden box nestled beside me. It was unadorned, simple, yet somehow elegant in its </w:t>
        <w:br/>
        <w:t>simplicity. I opened it slowly, carefully. Inside, nestled on a bed of soft moss, lay a collection of smooth, colorful stones, each one unique, each one beautiful. They weren’t precious stones, not diamonds or rubies, but ordinary river stones, collected perhaps from the stream I could hear nearby. Each one held a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shade – from deep, earthy browns to vibrant greens and blues. Holding them in my hand, I experienced a connection to the earth, a sense of groundedness that resonated deeply within my soul.</w:t>
      </w:r>
    </w:p>
    <w:p>
      <w:pPr>
        <w:autoSpaceDN w:val="0"/>
        <w:autoSpaceDE w:val="0"/>
        <w:widowControl/>
        <w:spacing w:line="264" w:lineRule="exact" w:before="264" w:after="0"/>
        <w:ind w:left="0" w:right="3312" w:firstLine="0"/>
        <w:jc w:val="left"/>
      </w:pPr>
      <w:r>
        <w:t xml:space="preserve">(Verse 265) </w:t>
        <w:br/>
        <w:t xml:space="preserve">Stones gleam gently, softly and free, </w:t>
        <w:br/>
        <w:t>Connection unfolds, for me to see.</w:t>
      </w:r>
    </w:p>
    <w:p>
      <w:pPr>
        <w:autoSpaceDN w:val="0"/>
        <w:autoSpaceDE w:val="0"/>
        <w:widowControl/>
        <w:spacing w:line="264" w:lineRule="exact" w:before="60" w:after="0"/>
        <w:ind w:left="0" w:right="2736" w:firstLine="0"/>
        <w:jc w:val="left"/>
      </w:pPr>
      <w:r>
        <w:t xml:space="preserve">Earth's gifts, a humbling decree, </w:t>
        <w:br/>
        <w:t>In embracing the stones, I learn to be free.</w:t>
      </w:r>
    </w:p>
    <w:p>
      <w:pPr>
        <w:autoSpaceDN w:val="0"/>
        <w:autoSpaceDE w:val="0"/>
        <w:widowControl/>
        <w:spacing w:line="264" w:lineRule="exact" w:before="264" w:after="0"/>
        <w:ind w:left="0" w:right="0" w:firstLine="0"/>
        <w:jc w:val="left"/>
      </w:pPr>
      <w:r>
        <w:t>It wasn't just the stones themselves that filled me with gratitude. It was the thought behind them, the act of someone taking the time to collect them, to arrange them carefully, to place them in this simple box as a gift. The gesture, small as it was, experienced profound. It was a silent expression of love, a testament to the kindness of strangers, a reminder that I was not alone.</w:t>
      </w:r>
    </w:p>
    <w:p>
      <w:pPr>
        <w:autoSpaceDN w:val="0"/>
        <w:autoSpaceDE w:val="0"/>
        <w:widowControl/>
        <w:spacing w:line="264" w:lineRule="exact" w:before="264" w:after="0"/>
        <w:ind w:left="0" w:right="3168" w:firstLine="0"/>
        <w:jc w:val="left"/>
      </w:pPr>
      <w:r>
        <w:t xml:space="preserve">(Verse 266) </w:t>
        <w:br/>
        <w:t>Kindness flows gently, softly and free, Love unfolds, for me to see.</w:t>
      </w:r>
    </w:p>
    <w:p>
      <w:pPr>
        <w:autoSpaceDN w:val="0"/>
        <w:autoSpaceDE w:val="0"/>
        <w:widowControl/>
        <w:spacing w:line="264" w:lineRule="exact" w:before="58" w:after="0"/>
        <w:ind w:left="0" w:right="2880" w:firstLine="0"/>
        <w:jc w:val="left"/>
      </w:pPr>
      <w:r>
        <w:t>Humanity's heart, a generous decree, In embracing kindness, I learn to be free.</w:t>
      </w:r>
    </w:p>
    <w:p>
      <w:pPr>
        <w:autoSpaceDN w:val="0"/>
        <w:autoSpaceDE w:val="0"/>
        <w:widowControl/>
        <w:spacing w:line="264" w:lineRule="exact" w:before="264" w:after="0"/>
        <w:ind w:left="0" w:right="0" w:firstLine="0"/>
        <w:jc w:val="left"/>
      </w:pPr>
      <w:r>
        <w:t xml:space="preserve">The realization dawned on me: Gratitude wasn't just about </w:t>
        <w:br/>
        <w:t>appreciating the grand sweep of nature's beauty or the big moments of joy. It was also about noticing the small things, the seemingly insignificant details that often went overlooked. The warmth of the sun on my skin, the scent of the earth, the gentle murmur of the stream, the delicate tinkling of wind chimes, even the smooth, cool stones in my hand – these were all expressions of grace, small miracles that filled my heart with joy.</w:t>
      </w:r>
    </w:p>
    <w:p>
      <w:pPr>
        <w:autoSpaceDN w:val="0"/>
        <w:autoSpaceDE w:val="0"/>
        <w:widowControl/>
        <w:spacing w:line="264" w:lineRule="exact" w:before="266" w:after="0"/>
        <w:ind w:left="0" w:right="2880" w:firstLine="0"/>
        <w:jc w:val="left"/>
      </w:pPr>
      <w:r>
        <w:t xml:space="preserve">(Verse 267) </w:t>
        <w:br/>
        <w:t>Small joys bloom gently, softly and free, Happiness unfolds, for me to see.</w:t>
      </w:r>
    </w:p>
    <w:p>
      <w:pPr>
        <w:autoSpaceDN w:val="0"/>
        <w:autoSpaceDE w:val="0"/>
        <w:widowControl/>
        <w:spacing w:line="264" w:lineRule="exact" w:before="60" w:after="0"/>
        <w:ind w:left="0" w:right="2448" w:firstLine="0"/>
        <w:jc w:val="left"/>
      </w:pPr>
      <w:r>
        <w:t xml:space="preserve">Life's grace, a delightful decree, </w:t>
        <w:br/>
        <w:t>In embracing the small joys, I learn to be free.</w:t>
      </w:r>
    </w:p>
    <w:p>
      <w:pPr>
        <w:autoSpaceDN w:val="0"/>
        <w:autoSpaceDE w:val="0"/>
        <w:widowControl/>
        <w:spacing w:line="264" w:lineRule="exact" w:before="264" w:after="0"/>
        <w:ind w:left="0" w:right="144" w:firstLine="0"/>
        <w:jc w:val="left"/>
      </w:pPr>
      <w:r>
        <w:t>The memory of the pain, the betrayal, the struggle – it didn't disappear. It was still there, a part of me, a part of my story.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 longer defined me. It was a chapter, not the whole book. And the chapters that followed were filled with a newfound appreciation for life's simple pleasures, for the beauty of the natural world, for the kindness of strangers, and most importantly, for the strength and resilience I had discovered within myself.</w:t>
      </w:r>
    </w:p>
    <w:p>
      <w:pPr>
        <w:autoSpaceDN w:val="0"/>
        <w:autoSpaceDE w:val="0"/>
        <w:widowControl/>
        <w:spacing w:line="264" w:lineRule="exact" w:before="264" w:after="0"/>
        <w:ind w:left="0" w:right="3168" w:firstLine="0"/>
        <w:jc w:val="left"/>
      </w:pPr>
      <w:r>
        <w:t xml:space="preserve">(Verse 268) </w:t>
        <w:br/>
        <w:t>Memories fade gently, softly and free, Strength unfolds, for me to see.</w:t>
      </w:r>
    </w:p>
    <w:p>
      <w:pPr>
        <w:autoSpaceDN w:val="0"/>
        <w:autoSpaceDE w:val="0"/>
        <w:widowControl/>
        <w:spacing w:line="264" w:lineRule="exact" w:before="60" w:after="0"/>
        <w:ind w:left="0" w:right="2880" w:firstLine="0"/>
        <w:jc w:val="left"/>
      </w:pPr>
      <w:r>
        <w:t xml:space="preserve">Life's chapters, a turning decree, </w:t>
        <w:br/>
        <w:t>In embracing the past, I learn to be free.</w:t>
      </w:r>
    </w:p>
    <w:p>
      <w:pPr>
        <w:autoSpaceDN w:val="0"/>
        <w:autoSpaceDE w:val="0"/>
        <w:widowControl/>
        <w:spacing w:line="264" w:lineRule="exact" w:before="264" w:after="0"/>
        <w:ind w:left="0" w:right="144" w:firstLine="0"/>
        <w:jc w:val="left"/>
      </w:pPr>
      <w:r>
        <w:t>I spent the rest of the day exploring the woods, feeling the cool, damp earth between my toes, listening to the whisper of the wind in the leaves. I experienced a kinship with the trees, a connection to the earth, a sense of belonging that transcended the boundaries of my own body. This wasn't escape, it was integration. I was becoming more whole, more aligned with the natural rhythms of life. I was becoming more fully myself.</w:t>
      </w:r>
    </w:p>
    <w:p>
      <w:pPr>
        <w:autoSpaceDN w:val="0"/>
        <w:autoSpaceDE w:val="0"/>
        <w:widowControl/>
        <w:spacing w:line="264" w:lineRule="exact" w:before="264" w:after="0"/>
        <w:ind w:left="0" w:right="3168" w:firstLine="0"/>
        <w:jc w:val="left"/>
      </w:pPr>
      <w:r>
        <w:t xml:space="preserve">(Verse 269) </w:t>
        <w:br/>
        <w:t>Forest breathes gently, softly and free, Wholeness unfolds, for me to see.</w:t>
      </w:r>
    </w:p>
    <w:p>
      <w:pPr>
        <w:autoSpaceDN w:val="0"/>
        <w:autoSpaceDE w:val="0"/>
        <w:widowControl/>
        <w:spacing w:line="264" w:lineRule="exact" w:before="58" w:after="0"/>
        <w:ind w:left="0" w:right="2880" w:firstLine="0"/>
        <w:jc w:val="left"/>
      </w:pPr>
      <w:r>
        <w:t xml:space="preserve">Nature's embrace, a healing decree, </w:t>
        <w:br/>
        <w:t>In embracing the earth, I learn to be free.</w:t>
      </w:r>
    </w:p>
    <w:p>
      <w:pPr>
        <w:autoSpaceDN w:val="0"/>
        <w:autoSpaceDE w:val="0"/>
        <w:widowControl/>
        <w:spacing w:line="264" w:lineRule="exact" w:before="264" w:after="0"/>
        <w:ind w:left="0" w:right="0" w:firstLine="0"/>
        <w:jc w:val="left"/>
      </w:pPr>
      <w:r>
        <w:t>As evening approached, I found a quiet spot near the stream, and began to write. Not in a journal, but in the sand at the stream’s edge, the water washing my words away as quickly as I wrote them. It was a ritual of letting go, a symbolic release of the burdens I had carried for so long. With each word, each phrase, a little more of the past washed away, replaced by the refreshing clarity of the present moment.</w:t>
      </w:r>
    </w:p>
    <w:p>
      <w:pPr>
        <w:autoSpaceDN w:val="0"/>
        <w:autoSpaceDE w:val="0"/>
        <w:widowControl/>
        <w:spacing w:line="264" w:lineRule="exact" w:before="266" w:after="0"/>
        <w:ind w:left="0" w:right="3456" w:firstLine="0"/>
        <w:jc w:val="left"/>
      </w:pPr>
      <w:r>
        <w:t xml:space="preserve">(Verse 270) </w:t>
        <w:br/>
        <w:t xml:space="preserve">Words flow gently, softly and free, </w:t>
        <w:br/>
        <w:t>Release unfolds, for me to see.</w:t>
      </w:r>
    </w:p>
    <w:p>
      <w:pPr>
        <w:autoSpaceDN w:val="0"/>
        <w:autoSpaceDE w:val="0"/>
        <w:widowControl/>
        <w:spacing w:line="264" w:lineRule="exact" w:before="60" w:after="0"/>
        <w:ind w:left="0" w:right="2592" w:firstLine="0"/>
        <w:jc w:val="left"/>
      </w:pPr>
      <w:r>
        <w:t xml:space="preserve">Water's cleansing, a liberating decree, </w:t>
        <w:br/>
        <w:t>In embracing the moment,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wrote of gratitude, of appreciation, of the simple joys I had found in the quiet beauty of the forest, in the stillness of the ancient oak tree, in the cool, smooth stones in my hand. I wrote of the kindness of strangers, of the healing power of nature, of the enduring </w:t>
        <w:br/>
        <w:t>strength of the human spirit. And with each word I wrote, the deeper my gratitude grew, the more keenly I appreciated the gifts life had given me, even the painful ones, for it was in the darkness that the light shone brightest.</w:t>
      </w:r>
    </w:p>
    <w:p>
      <w:pPr>
        <w:autoSpaceDN w:val="0"/>
        <w:autoSpaceDE w:val="0"/>
        <w:widowControl/>
        <w:spacing w:line="264" w:lineRule="exact" w:before="264" w:after="0"/>
        <w:ind w:left="0" w:right="3024" w:firstLine="0"/>
        <w:jc w:val="left"/>
      </w:pPr>
      <w:r>
        <w:t xml:space="preserve">(Verse 271) </w:t>
        <w:br/>
        <w:t>Gratitude grows gently, softly and free, Light unfolds, for me to see.</w:t>
      </w:r>
    </w:p>
    <w:p>
      <w:pPr>
        <w:autoSpaceDN w:val="0"/>
        <w:autoSpaceDE w:val="0"/>
        <w:widowControl/>
        <w:spacing w:line="264" w:lineRule="exact" w:before="60" w:after="0"/>
        <w:ind w:left="0" w:right="2880" w:firstLine="0"/>
        <w:jc w:val="left"/>
      </w:pPr>
      <w:r>
        <w:t>Life's journey, a transformative decree, In embracing my path, I learn to be free.</w:t>
      </w:r>
    </w:p>
    <w:p>
      <w:pPr>
        <w:autoSpaceDN w:val="0"/>
        <w:autoSpaceDE w:val="0"/>
        <w:widowControl/>
        <w:spacing w:line="264" w:lineRule="exact" w:before="264" w:after="0"/>
        <w:ind w:left="0" w:right="0" w:firstLine="0"/>
        <w:jc w:val="left"/>
      </w:pPr>
      <w:r>
        <w:t>The moon rose, casting its silvery light over the forest. The air was cool and crisp, filled with the scent of pine and damp earth. The stars appeared, twinkling like a million tiny diamonds scattered across the night sky. I experienced a profound sense of peace, a deep contentment that settled into my bones. I was home. Not in a physical place, but within myself. And that, more than anything, was a cause for celebration, for overwhelming, joyful gratitude.</w:t>
      </w:r>
    </w:p>
    <w:p>
      <w:pPr>
        <w:autoSpaceDN w:val="0"/>
        <w:autoSpaceDE w:val="0"/>
        <w:widowControl/>
        <w:spacing w:line="264" w:lineRule="exact" w:before="264" w:after="0"/>
        <w:ind w:left="0" w:right="2880" w:firstLine="0"/>
        <w:jc w:val="left"/>
      </w:pPr>
      <w:r>
        <w:t xml:space="preserve">(Verse 272) </w:t>
        <w:br/>
        <w:t>Moonlight shines gently, softly and free, Home unfolds, for me to see.</w:t>
      </w:r>
    </w:p>
    <w:p>
      <w:pPr>
        <w:autoSpaceDN w:val="0"/>
        <w:autoSpaceDE w:val="0"/>
        <w:widowControl/>
        <w:spacing w:line="264" w:lineRule="exact" w:before="58" w:after="0"/>
        <w:ind w:left="0" w:right="2736" w:firstLine="0"/>
        <w:jc w:val="left"/>
      </w:pPr>
      <w:r>
        <w:t>Inner peace reigns, a fulfilling decree, In embracing my being, I learn to be free.</w:t>
      </w:r>
    </w:p>
    <w:p>
      <w:pPr>
        <w:autoSpaceDN w:val="0"/>
        <w:autoSpaceDE w:val="0"/>
        <w:widowControl/>
        <w:spacing w:line="264" w:lineRule="exact" w:before="264" w:after="0"/>
        <w:ind w:left="0" w:right="0" w:firstLine="0"/>
        <w:jc w:val="left"/>
      </w:pPr>
      <w:r>
        <w:t>The next morning, I left the woods, carrying with me the peace and gratitude I had found there. I knew the journey wasn't over. There would be more challenges, more struggles, more moments of doubt.</w:t>
      </w:r>
    </w:p>
    <w:p>
      <w:pPr>
        <w:autoSpaceDN w:val="0"/>
        <w:autoSpaceDE w:val="0"/>
        <w:widowControl/>
        <w:spacing w:line="264" w:lineRule="exact" w:before="58" w:after="0"/>
        <w:ind w:left="0" w:right="0" w:firstLine="0"/>
        <w:jc w:val="left"/>
      </w:pPr>
      <w:r>
        <w:t>But I also knew I had the strength, the resilience, and the inner peace to face them. I had discovered the best of myself, not in some grand moment of triumph, but in the quiet appreciation of the simple gifts of life. And that, I realized, was a symphony worth singing.</w:t>
      </w:r>
    </w:p>
    <w:p>
      <w:pPr>
        <w:autoSpaceDN w:val="0"/>
        <w:autoSpaceDE w:val="0"/>
        <w:widowControl/>
        <w:spacing w:line="264" w:lineRule="exact" w:before="264" w:after="0"/>
        <w:ind w:left="0" w:right="3024" w:firstLine="0"/>
        <w:jc w:val="left"/>
      </w:pPr>
      <w:r>
        <w:t xml:space="preserve">(Verse 273) </w:t>
        <w:br/>
        <w:t>New day dawns gently, softly and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Joy unfolds, for me to see.</w:t>
      </w:r>
    </w:p>
    <w:p>
      <w:pPr>
        <w:autoSpaceDN w:val="0"/>
        <w:autoSpaceDE w:val="0"/>
        <w:widowControl/>
        <w:spacing w:line="264" w:lineRule="exact" w:before="60" w:after="0"/>
        <w:ind w:left="0" w:right="1872" w:firstLine="0"/>
        <w:jc w:val="left"/>
      </w:pPr>
      <w:r>
        <w:t xml:space="preserve">Life's song, a harmonious decree, </w:t>
        <w:br/>
        <w:t>In embracing my journey,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Compassion and Empathy</w:t>
      </w:r>
    </w:p>
    <w:p>
      <w:pPr>
        <w:autoSpaceDN w:val="0"/>
        <w:autoSpaceDE w:val="0"/>
        <w:widowControl/>
        <w:spacing w:line="264" w:lineRule="exact" w:before="286" w:after="0"/>
        <w:ind w:left="0" w:right="0" w:firstLine="0"/>
        <w:jc w:val="left"/>
      </w:pPr>
      <w:r>
        <w:t xml:space="preserve">Leaving the sanctuary of the woods experienced like stepping out of a </w:t>
        <w:br/>
        <w:t xml:space="preserve">dream, a beautiful, restorative dream, but a dream nonetheless. The world outside, while still vibrant and alive, lacked the quiet </w:t>
        <w:br/>
        <w:t>intensity, the soulful resonance of the forest. The sounds were harsher, the pace quicker, the energy more frenetic. Yet, a subtle shift had occurred within me. The peace I'd found wasn't confined to the trees and the stream; it had become a part of me, a quiet strength humming beneath the surface.</w:t>
      </w:r>
    </w:p>
    <w:p>
      <w:pPr>
        <w:autoSpaceDN w:val="0"/>
        <w:autoSpaceDE w:val="0"/>
        <w:widowControl/>
        <w:spacing w:line="264" w:lineRule="exact" w:before="264" w:after="0"/>
        <w:ind w:left="0" w:right="3312" w:firstLine="0"/>
        <w:jc w:val="left"/>
      </w:pPr>
      <w:r>
        <w:t xml:space="preserve">(Verse 274) </w:t>
        <w:br/>
        <w:t xml:space="preserve">City hums loudly, harshly and fast, </w:t>
        <w:br/>
        <w:t>Change unfolds, a new chapter cast.</w:t>
      </w:r>
    </w:p>
    <w:p>
      <w:pPr>
        <w:autoSpaceDN w:val="0"/>
        <w:autoSpaceDE w:val="0"/>
        <w:widowControl/>
        <w:spacing w:line="264" w:lineRule="exact" w:before="60" w:after="0"/>
        <w:ind w:left="0" w:right="2736" w:firstLine="0"/>
        <w:jc w:val="left"/>
      </w:pPr>
      <w:r>
        <w:t>Inner peace remains, a feeling amassed, In embracing the world, I learn to be free.</w:t>
      </w:r>
    </w:p>
    <w:p>
      <w:pPr>
        <w:autoSpaceDN w:val="0"/>
        <w:autoSpaceDE w:val="0"/>
        <w:widowControl/>
        <w:spacing w:line="264" w:lineRule="exact" w:before="264" w:after="0"/>
        <w:ind w:left="0" w:right="0" w:firstLine="0"/>
        <w:jc w:val="left"/>
      </w:pPr>
      <w:r>
        <w:t>My first encounter with this new, quieter strength was at a bustling coffee shop, a place I usually avoided, finding the noise and the relentless energy overwhelming. Today, though, I found myself drawn to the warmth of the bustling space. A young woman, barely old enough to be working there, dropped a tray of coffees, sending a cascade of steaming liquid and broken ceramic across the floor.</w:t>
      </w:r>
    </w:p>
    <w:p>
      <w:pPr>
        <w:autoSpaceDN w:val="0"/>
        <w:autoSpaceDE w:val="0"/>
        <w:widowControl/>
        <w:spacing w:line="264" w:lineRule="exact" w:before="60" w:after="0"/>
        <w:ind w:left="0" w:right="0" w:firstLine="0"/>
        <w:jc w:val="left"/>
      </w:pPr>
      <w:r>
        <w:t>Her eyes welled up, her shoulders shaking with a silent sob that resonated with a familiar ache in my own heart. Instead of hurrying past, as I might have in the past, I knelt beside her, offering a hand and a soft, “It’s okay. It’s just an accident.”</w:t>
      </w:r>
    </w:p>
    <w:p>
      <w:pPr>
        <w:autoSpaceDN w:val="0"/>
        <w:autoSpaceDE w:val="0"/>
        <w:widowControl/>
        <w:spacing w:line="264" w:lineRule="exact" w:before="264" w:after="0"/>
        <w:ind w:left="0" w:right="3312" w:firstLine="0"/>
        <w:jc w:val="left"/>
      </w:pPr>
      <w:r>
        <w:t xml:space="preserve">(Verse 275) </w:t>
        <w:br/>
        <w:t xml:space="preserve">Coffee spills loudly, sadly and slow, </w:t>
        <w:br/>
        <w:t>Kindness unfolds, a gentle flow.</w:t>
      </w:r>
    </w:p>
    <w:p>
      <w:pPr>
        <w:autoSpaceDN w:val="0"/>
        <w:autoSpaceDE w:val="0"/>
        <w:widowControl/>
        <w:spacing w:line="264" w:lineRule="exact" w:before="58" w:after="0"/>
        <w:ind w:left="0" w:right="3168" w:firstLine="0"/>
        <w:jc w:val="left"/>
      </w:pPr>
      <w:r>
        <w:t>Empathy’s embrace, a soothing glow, In helping others, I learn to be free.</w:t>
      </w:r>
    </w:p>
    <w:p>
      <w:pPr>
        <w:autoSpaceDN w:val="0"/>
        <w:autoSpaceDE w:val="0"/>
        <w:widowControl/>
        <w:spacing w:line="264" w:lineRule="exact" w:before="264" w:after="0"/>
        <w:ind w:left="0" w:right="0" w:firstLine="0"/>
        <w:jc w:val="left"/>
      </w:pPr>
      <w:r>
        <w:t xml:space="preserve">The simple act of offering comfort, of sharing her distress, was surprisingly profound. There was no grand gesture, no dramatic rescue, just a shared moment of vulnerability, a silent </w:t>
        <w:br/>
        <w:t>acknowledgment of shared human experience. Her trembling hands took mine, and in that shared touch, a powerful connection 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 connection not based on words, but on a deeper understanding, a mutual recognition of the inherent fragility of life, the unexpected setbacks that can bring us to our knees.</w:t>
      </w:r>
    </w:p>
    <w:p>
      <w:pPr>
        <w:autoSpaceDN w:val="0"/>
        <w:autoSpaceDE w:val="0"/>
        <w:widowControl/>
        <w:spacing w:line="264" w:lineRule="exact" w:before="264" w:after="0"/>
        <w:ind w:left="0" w:right="3312" w:firstLine="0"/>
        <w:jc w:val="left"/>
      </w:pPr>
      <w:r>
        <w:t xml:space="preserve">(Verse 276) </w:t>
        <w:br/>
        <w:t xml:space="preserve">Tears fall softly, silently and free, </w:t>
        <w:br/>
        <w:t>Connection unfolds, for her and me.</w:t>
      </w:r>
    </w:p>
    <w:p>
      <w:pPr>
        <w:autoSpaceDN w:val="0"/>
        <w:autoSpaceDE w:val="0"/>
        <w:widowControl/>
        <w:spacing w:line="264" w:lineRule="exact" w:before="60" w:after="0"/>
        <w:ind w:left="0" w:right="2448" w:firstLine="0"/>
        <w:jc w:val="left"/>
      </w:pPr>
      <w:r>
        <w:t xml:space="preserve">Shared humanity, a unifying decree, </w:t>
        <w:br/>
        <w:t>In embracing vulnerability, I learn to be free.</w:t>
      </w:r>
    </w:p>
    <w:p>
      <w:pPr>
        <w:autoSpaceDN w:val="0"/>
        <w:autoSpaceDE w:val="0"/>
        <w:widowControl/>
        <w:spacing w:line="264" w:lineRule="exact" w:before="264" w:after="0"/>
        <w:ind w:left="0" w:right="432" w:firstLine="0"/>
        <w:jc w:val="left"/>
      </w:pPr>
      <w:r>
        <w:t>Later that day, I witnessed an elderly woman struggling with a heavy grocery bag, her face etched with worry and exhaustion.</w:t>
      </w:r>
    </w:p>
    <w:p>
      <w:pPr>
        <w:autoSpaceDN w:val="0"/>
        <w:autoSpaceDE w:val="0"/>
        <w:widowControl/>
        <w:spacing w:line="324" w:lineRule="exact" w:before="0" w:after="0"/>
        <w:ind w:left="0" w:right="0" w:firstLine="0"/>
        <w:jc w:val="left"/>
      </w:pPr>
      <w:r>
        <w:t>Instinctually, I offered my help, carrying the bag for her to her car.</w:t>
      </w:r>
    </w:p>
    <w:p>
      <w:pPr>
        <w:autoSpaceDN w:val="0"/>
        <w:autoSpaceDE w:val="0"/>
        <w:widowControl/>
        <w:spacing w:line="264" w:lineRule="exact" w:before="60" w:after="0"/>
        <w:ind w:left="0" w:right="144" w:firstLine="0"/>
        <w:jc w:val="left"/>
      </w:pPr>
      <w:r>
        <w:t>As we walked, we exchanged a few words, brief yet meaningful, and in the simple act of sharing that small burden, I experienced a surge of profound contentment. It wasn't about grand gestures, it wasn't about changing the world, it was about acknowledging the human condition, the small everyday struggles we all endure.</w:t>
      </w:r>
    </w:p>
    <w:p>
      <w:pPr>
        <w:autoSpaceDN w:val="0"/>
        <w:autoSpaceDE w:val="0"/>
        <w:widowControl/>
        <w:spacing w:line="264" w:lineRule="exact" w:before="264" w:after="0"/>
        <w:ind w:left="0" w:right="3168" w:firstLine="0"/>
        <w:jc w:val="left"/>
      </w:pPr>
      <w:r>
        <w:t xml:space="preserve">(Verse 277) </w:t>
        <w:br/>
        <w:t>Bags weigh heavily, silently and slow, Assistance unfolds, a helping flow.</w:t>
      </w:r>
    </w:p>
    <w:p>
      <w:pPr>
        <w:autoSpaceDN w:val="0"/>
        <w:autoSpaceDE w:val="0"/>
        <w:widowControl/>
        <w:spacing w:line="264" w:lineRule="exact" w:before="58" w:after="0"/>
        <w:ind w:left="0" w:right="3024" w:firstLine="0"/>
        <w:jc w:val="left"/>
      </w:pPr>
      <w:r>
        <w:t>Shared burdens eased, a calming glow, In acts of service, I learn to be free.</w:t>
      </w:r>
    </w:p>
    <w:p>
      <w:pPr>
        <w:autoSpaceDN w:val="0"/>
        <w:autoSpaceDE w:val="0"/>
        <w:widowControl/>
        <w:spacing w:line="264" w:lineRule="exact" w:before="264" w:after="0"/>
        <w:ind w:left="0" w:right="0" w:firstLine="0"/>
        <w:jc w:val="left"/>
      </w:pPr>
      <w:r>
        <w:t xml:space="preserve">The following days brought a series of similar encounters. A </w:t>
        <w:br/>
        <w:t xml:space="preserve">homeless man huddled in a doorway, shivering in the cold; I offered him a warm scarf and a cup of coffee. A young mother struggling to manage two toddlers in a crowded store; I offered to help her corral the children while she paid for her groceries. In each of these </w:t>
        <w:br/>
        <w:t>instances, it wasn't just about extending a helping hand; it was about extending a heart, about acknowledging their inherent worth, their inherent humanity. It was about seeing myself reflected in their struggles, in their vulnerabilities.</w:t>
      </w:r>
    </w:p>
    <w:p>
      <w:pPr>
        <w:autoSpaceDN w:val="0"/>
        <w:autoSpaceDE w:val="0"/>
        <w:widowControl/>
        <w:spacing w:line="264" w:lineRule="exact" w:before="264" w:after="0"/>
        <w:ind w:left="0" w:right="3312" w:firstLine="0"/>
        <w:jc w:val="left"/>
      </w:pPr>
      <w:r>
        <w:t xml:space="preserve">(Verse 278) </w:t>
        <w:br/>
        <w:t>Cold bites sharply, silently and slow, Warmth unfolds, a gentle glow.</w:t>
      </w:r>
    </w:p>
    <w:p>
      <w:pPr>
        <w:autoSpaceDN w:val="0"/>
        <w:autoSpaceDE w:val="0"/>
        <w:widowControl/>
        <w:spacing w:line="264" w:lineRule="exact" w:before="60" w:after="0"/>
        <w:ind w:left="0" w:right="2592" w:firstLine="0"/>
        <w:jc w:val="left"/>
      </w:pPr>
      <w:r>
        <w:t xml:space="preserve">Human connection, a healing flow, </w:t>
        <w:br/>
        <w:t>In embracing compassion,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These weren’t dramatic acts of heroism, but rather quiet gestures of empathy, small acts of kindness woven into the fabric of ordinary life. And in each of them, I found a deeper understanding of myself, a deeper appreciation for the shared human experience. The </w:t>
        <w:br/>
        <w:t>compassion I extended to others was, in a way, a reflection of the compassion I’d shown myself during my own struggle. It was a recognition that our shared vulnerability is what connects us, what binds us together, what ultimately makes us human.</w:t>
      </w:r>
    </w:p>
    <w:p>
      <w:pPr>
        <w:autoSpaceDN w:val="0"/>
        <w:autoSpaceDE w:val="0"/>
        <w:widowControl/>
        <w:spacing w:line="264" w:lineRule="exact" w:before="264" w:after="0"/>
        <w:ind w:left="0" w:right="2880" w:firstLine="0"/>
        <w:jc w:val="left"/>
      </w:pPr>
      <w:r>
        <w:t xml:space="preserve">(Verse 279) </w:t>
        <w:br/>
        <w:t>Kindness blooms softly, quietly and free, Understanding unfolds, for all to see.</w:t>
      </w:r>
    </w:p>
    <w:p>
      <w:pPr>
        <w:autoSpaceDN w:val="0"/>
        <w:autoSpaceDE w:val="0"/>
        <w:widowControl/>
        <w:spacing w:line="264" w:lineRule="exact" w:before="60" w:after="0"/>
        <w:ind w:left="0" w:right="2160" w:firstLine="0"/>
        <w:jc w:val="left"/>
      </w:pPr>
      <w:r>
        <w:t>Human bonds strengthened, a unifying decree, In embracing our shared story, I learn to be free.</w:t>
      </w:r>
    </w:p>
    <w:p>
      <w:pPr>
        <w:autoSpaceDN w:val="0"/>
        <w:autoSpaceDE w:val="0"/>
        <w:widowControl/>
        <w:spacing w:line="264" w:lineRule="exact" w:before="264" w:after="0"/>
        <w:ind w:left="0" w:right="0" w:firstLine="0"/>
        <w:jc w:val="left"/>
      </w:pPr>
      <w:r>
        <w:t xml:space="preserve">One evening, I found myself at a bus stop, waiting for the late bus home. A young man sat hunched over, his head in his hands, his shoulders shaking. I recognized the subtle signs of unspoken grief, the quiet desperation that sometimes descends upon us without warning. I sat beside him, offering a silent companionship, a quiet presence, not pressing for words, but simply being there. He appeared up, his eyes red and swollen, and offered a small, almost </w:t>
        <w:br/>
        <w:t>imperceptible smile. In that shared silence, the weight of unspoken sorrow seemed a little less heavy, a little more bearable.</w:t>
      </w:r>
    </w:p>
    <w:p>
      <w:pPr>
        <w:autoSpaceDN w:val="0"/>
        <w:autoSpaceDE w:val="0"/>
        <w:widowControl/>
        <w:spacing w:line="264" w:lineRule="exact" w:before="264" w:after="0"/>
        <w:ind w:left="0" w:right="3168" w:firstLine="0"/>
        <w:jc w:val="left"/>
      </w:pPr>
      <w:r>
        <w:t xml:space="preserve">(Verse 280) </w:t>
        <w:br/>
        <w:t>Silence speaks softly, quietly and free, Support unfolds, for him and me.</w:t>
      </w:r>
    </w:p>
    <w:p>
      <w:pPr>
        <w:autoSpaceDN w:val="0"/>
        <w:autoSpaceDE w:val="0"/>
        <w:widowControl/>
        <w:spacing w:line="264" w:lineRule="exact" w:before="58" w:after="0"/>
        <w:ind w:left="0" w:right="2592" w:firstLine="0"/>
        <w:jc w:val="left"/>
      </w:pPr>
      <w:r>
        <w:t>Unspoken understanding, a healing decree, In embracing shared grief, I learn to be free.</w:t>
      </w:r>
    </w:p>
    <w:p>
      <w:pPr>
        <w:autoSpaceDN w:val="0"/>
        <w:autoSpaceDE w:val="0"/>
        <w:widowControl/>
        <w:spacing w:line="264" w:lineRule="exact" w:before="264" w:after="0"/>
        <w:ind w:left="0" w:right="0" w:firstLine="0"/>
        <w:jc w:val="left"/>
      </w:pPr>
      <w:r>
        <w:t xml:space="preserve">It was in these moments, these small, often overlooked interactions, that I truly began to understand the transformative power of </w:t>
        <w:br/>
        <w:t>compassion and empathy. It wasn’t about fixing everything, or solving every problem, but about recognizing the shared human experience, about acknowledging the vulnerabilities that bind us, about offering a hand, a heart, a quiet space of understanding in a world that often feels chaotic and overwhelming. It was about being present, being truly present, in a way that I hadn’t been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736" w:firstLine="0"/>
        <w:jc w:val="left"/>
      </w:pPr>
      <w:r>
        <w:t xml:space="preserve">(Verse 281) </w:t>
        <w:br/>
        <w:t>Presence resonates softly, quietly and free, Acceptance unfolds, for all to see.</w:t>
      </w:r>
    </w:p>
    <w:p>
      <w:pPr>
        <w:autoSpaceDN w:val="0"/>
        <w:autoSpaceDE w:val="0"/>
        <w:widowControl/>
        <w:spacing w:line="264" w:lineRule="exact" w:before="60" w:after="0"/>
        <w:ind w:left="0" w:right="2448" w:firstLine="0"/>
        <w:jc w:val="left"/>
      </w:pPr>
      <w:r>
        <w:t>Shared humanity's strength, a unifying decree, In embracing the present, I learn to be free.</w:t>
      </w:r>
    </w:p>
    <w:p>
      <w:pPr>
        <w:autoSpaceDN w:val="0"/>
        <w:autoSpaceDE w:val="0"/>
        <w:widowControl/>
        <w:spacing w:line="264" w:lineRule="exact" w:before="264" w:after="0"/>
        <w:ind w:left="0" w:right="0" w:firstLine="0"/>
        <w:jc w:val="left"/>
      </w:pPr>
      <w:r>
        <w:t>The journey towards self-discovery wasn’t a linear path; it was a winding road, filled with unexpected turns and detours. There were days when the pain and the memories threatened to overwhelm me, days when the doubt crept in, whispering insidious lies. But the experiences of compassion and empathy I encountered, the quiet gestures of kindness I exchanged, became a constant source of strength, a reminder that even in the darkest of moments, there is always light, there is always connection, there is always hope.</w:t>
      </w:r>
    </w:p>
    <w:p>
      <w:pPr>
        <w:autoSpaceDN w:val="0"/>
        <w:autoSpaceDE w:val="0"/>
        <w:widowControl/>
        <w:spacing w:line="264" w:lineRule="exact" w:before="264" w:after="0"/>
        <w:ind w:left="0" w:right="3168" w:firstLine="0"/>
        <w:jc w:val="left"/>
      </w:pPr>
      <w:r>
        <w:t xml:space="preserve">(Verse 282) </w:t>
        <w:br/>
        <w:t>Hope flickers softly, quietly and free, Resilience unfolds, for all to see.</w:t>
      </w:r>
    </w:p>
    <w:p>
      <w:pPr>
        <w:autoSpaceDN w:val="0"/>
        <w:autoSpaceDE w:val="0"/>
        <w:widowControl/>
        <w:spacing w:line="264" w:lineRule="exact" w:before="58" w:after="0"/>
        <w:ind w:left="0" w:right="2448" w:firstLine="0"/>
        <w:jc w:val="left"/>
      </w:pPr>
      <w:r>
        <w:t>Inner strength found, a liberating decree, In embracing life's journey, I learn to be free.</w:t>
      </w:r>
    </w:p>
    <w:p>
      <w:pPr>
        <w:autoSpaceDN w:val="0"/>
        <w:autoSpaceDE w:val="0"/>
        <w:widowControl/>
        <w:spacing w:line="264" w:lineRule="exact" w:before="264" w:after="0"/>
        <w:ind w:left="0" w:right="0" w:firstLine="0"/>
        <w:jc w:val="left"/>
      </w:pPr>
      <w:r>
        <w:t xml:space="preserve">And so, the symphony of self continued to unfold, a complex and evolving melody, woven with threads of pain and joy, loss and gratitude, vulnerability and strength. It was a symphony of </w:t>
        <w:br/>
        <w:t>imperfection, a symphony of resilience, a symphony of compassion– a symphony that continues to be written, one day, one moment, one act of kindness at a time. The best of me wasn't some singular accomplishment, some breathtaking triumph; it was the quiet strength of my spirit, tempered by compassion and fueled by empathy – a strength that allowed me to not just survive, but to thrive, to truly be free.</w:t>
      </w:r>
    </w:p>
    <w:p>
      <w:pPr>
        <w:autoSpaceDN w:val="0"/>
        <w:autoSpaceDE w:val="0"/>
        <w:widowControl/>
        <w:spacing w:line="264" w:lineRule="exact" w:before="266" w:after="0"/>
        <w:ind w:left="0" w:right="2592" w:firstLine="0"/>
        <w:jc w:val="left"/>
      </w:pPr>
      <w:r>
        <w:t xml:space="preserve">(Verse 283) </w:t>
        <w:br/>
        <w:t>Symphony plays softly, powerfully and free, Self-discovery unfolds, for all to see.</w:t>
      </w:r>
    </w:p>
    <w:p>
      <w:pPr>
        <w:autoSpaceDN w:val="0"/>
        <w:autoSpaceDE w:val="0"/>
        <w:widowControl/>
        <w:spacing w:line="264" w:lineRule="exact" w:before="60" w:after="0"/>
        <w:ind w:left="0" w:right="2160" w:firstLine="0"/>
        <w:jc w:val="left"/>
      </w:pPr>
      <w:r>
        <w:t>Life's masterpiece played, a triumphant decree, In embracing my being, I finally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 xml:space="preserve">The worn wooden floorboards of the old bookstore experienced like coming home. The scent of aging paper and leather, the quiet murmur of turning pages, the hushed reverence of readers lost in their own worlds – this was where I felt most myself, most authentic. Here, surrounded by stories both fictional and real, I wasn't burdened by the expectations of others, the need to perform, to present a </w:t>
        <w:br/>
        <w:t>polished, perfect version of myself. Here, I could simply be.</w:t>
      </w:r>
    </w:p>
    <w:p>
      <w:pPr>
        <w:autoSpaceDN w:val="0"/>
        <w:autoSpaceDE w:val="0"/>
        <w:widowControl/>
        <w:spacing w:line="264" w:lineRule="exact" w:before="264" w:after="0"/>
        <w:ind w:left="0" w:right="2880" w:firstLine="0"/>
        <w:jc w:val="left"/>
      </w:pPr>
      <w:r>
        <w:t xml:space="preserve">(Verse 284) </w:t>
        <w:br/>
        <w:t>Old books whisper softly, stories untold, Authenticity unfolds, brave and bold. In this sanctuary, my true self is shown, In the quiet spaces, I learn to be free.</w:t>
      </w:r>
    </w:p>
    <w:p>
      <w:pPr>
        <w:autoSpaceDN w:val="0"/>
        <w:autoSpaceDE w:val="0"/>
        <w:widowControl/>
        <w:spacing w:line="264" w:lineRule="exact" w:before="264" w:after="0"/>
        <w:ind w:left="0" w:right="0" w:firstLine="0"/>
        <w:jc w:val="left"/>
      </w:pPr>
      <w:r>
        <w:t>I spent hours browsing the shelves, running my fingers over the spines, feeling the weight of history in my hands. I discovered forgotten poets whose words resonated with the depths of my soul, and I found solace in stories of resilience, of characters who, like me, had faced adversity and emerged stronger. The bookstore became my sanctuary, a place where I could shed the masks I wore in the outside world and simply exist, breathing in the dusty air, losing myself in the magic of words.</w:t>
      </w:r>
    </w:p>
    <w:p>
      <w:pPr>
        <w:autoSpaceDN w:val="0"/>
        <w:autoSpaceDE w:val="0"/>
        <w:widowControl/>
        <w:spacing w:line="264" w:lineRule="exact" w:before="264" w:after="0"/>
        <w:ind w:left="0" w:right="2592" w:firstLine="0"/>
        <w:jc w:val="left"/>
      </w:pPr>
      <w:r>
        <w:t xml:space="preserve">(Verse 285) </w:t>
        <w:br/>
        <w:t xml:space="preserve">Dusty pages whisper, secrets they keep, </w:t>
        <w:br/>
        <w:t>Self-acceptance unfolds, both soft and deep.</w:t>
      </w:r>
    </w:p>
    <w:p>
      <w:pPr>
        <w:autoSpaceDN w:val="0"/>
        <w:autoSpaceDE w:val="0"/>
        <w:widowControl/>
        <w:spacing w:line="264" w:lineRule="exact" w:before="60" w:after="0"/>
        <w:ind w:left="0" w:right="2880" w:firstLine="0"/>
        <w:jc w:val="center"/>
      </w:pPr>
      <w:r>
        <w:t>In this quiet haven, my spirit finds ease, Surrounded by stories, I learn to be free.</w:t>
      </w:r>
    </w:p>
    <w:p>
      <w:pPr>
        <w:autoSpaceDN w:val="0"/>
        <w:autoSpaceDE w:val="0"/>
        <w:widowControl/>
        <w:spacing w:line="264" w:lineRule="exact" w:before="264" w:after="0"/>
        <w:ind w:left="0" w:right="0" w:firstLine="0"/>
        <w:jc w:val="left"/>
      </w:pPr>
      <w:r>
        <w:t>One afternoon, I discovered a small, tucked-away corner filled with vintage vinyl records. The crackle and pop of the old recordings brought a wave of nostalgia, a connection to a time I had never lived, yet somehow experienced intimately familiar. I found myself drawn to the melancholic melodies of a forgotten blues singer, his voice filled with both pain and hope, mirroring the emotions that had become so familiar to me. Listening to his music, surrounded by the hushed whispers of the bookstore, I felt an overwhelming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belonging, of being understood, not just by the music, but by the very space that held it.</w:t>
      </w:r>
    </w:p>
    <w:p>
      <w:pPr>
        <w:autoSpaceDN w:val="0"/>
        <w:autoSpaceDE w:val="0"/>
        <w:widowControl/>
        <w:spacing w:line="264" w:lineRule="exact" w:before="264" w:after="0"/>
        <w:ind w:left="0" w:right="3168" w:firstLine="0"/>
        <w:jc w:val="left"/>
      </w:pPr>
      <w:r>
        <w:t xml:space="preserve">(Verse 286) </w:t>
        <w:br/>
        <w:t>Vinyl crackles softly, melodies unfold, Emotional resonance, a story told.</w:t>
      </w:r>
    </w:p>
    <w:p>
      <w:pPr>
        <w:autoSpaceDN w:val="0"/>
        <w:autoSpaceDE w:val="0"/>
        <w:widowControl/>
        <w:spacing w:line="264" w:lineRule="exact" w:before="60" w:after="0"/>
        <w:ind w:left="0" w:right="2448" w:firstLine="0"/>
        <w:jc w:val="left"/>
      </w:pPr>
      <w:r>
        <w:t>In the forgotten tunes, my heart finds release, Through soulful music, I learn to be free.</w:t>
      </w:r>
    </w:p>
    <w:p>
      <w:pPr>
        <w:autoSpaceDN w:val="0"/>
        <w:autoSpaceDE w:val="0"/>
        <w:widowControl/>
        <w:spacing w:line="264" w:lineRule="exact" w:before="264" w:after="0"/>
        <w:ind w:left="0" w:right="0" w:firstLine="0"/>
        <w:jc w:val="left"/>
      </w:pPr>
      <w:r>
        <w:t xml:space="preserve">Beyond the bookstore, my search for authenticity led me to other places, other spaces that experienced true. The sprawling fields behind the town, where the wind whispered secrets through the tall grass and the sun painted the sky in hues of gold and amber; the quiet </w:t>
        <w:br/>
        <w:t>solitude of the lake, where the water mirrored the stillness within me; the rhythmic crashing of waves against the shore, a constant reminder of life's ebb and flow. These places became my refuge, my sources of inspiration, helping me to understand my own rhythm, my own melody. They allowed me to become more intimate with myself.</w:t>
      </w:r>
    </w:p>
    <w:p>
      <w:pPr>
        <w:autoSpaceDN w:val="0"/>
        <w:autoSpaceDE w:val="0"/>
        <w:widowControl/>
        <w:spacing w:line="264" w:lineRule="exact" w:before="264" w:after="0"/>
        <w:ind w:left="0" w:right="2736" w:firstLine="0"/>
        <w:jc w:val="left"/>
      </w:pPr>
      <w:r>
        <w:t xml:space="preserve">(Verse 287) </w:t>
        <w:br/>
        <w:t>Nature's symphony unfolds, vast and free, Inner peace resonates, for all to see.</w:t>
      </w:r>
    </w:p>
    <w:p>
      <w:pPr>
        <w:autoSpaceDN w:val="0"/>
        <w:autoSpaceDE w:val="0"/>
        <w:widowControl/>
        <w:spacing w:line="264" w:lineRule="exact" w:before="58" w:after="0"/>
        <w:ind w:left="0" w:right="2304" w:firstLine="0"/>
        <w:jc w:val="left"/>
      </w:pPr>
      <w:r>
        <w:t>In the embrace of nature, my soul takes flight, Through natural wonders, I learn to be free.</w:t>
      </w:r>
    </w:p>
    <w:p>
      <w:pPr>
        <w:autoSpaceDN w:val="0"/>
        <w:autoSpaceDE w:val="0"/>
        <w:widowControl/>
        <w:spacing w:line="264" w:lineRule="exact" w:before="264" w:after="0"/>
        <w:ind w:left="0" w:right="0" w:firstLine="0"/>
        <w:jc w:val="left"/>
      </w:pPr>
      <w:r>
        <w:t>There were times when the old fear crept back in – the fear of judgment, the fear of rejection, the fear of not being enough. But in these spaces, surrounded by the unwavering beauty of nature, these fears seemed less powerful, less real. The vastness of the sky, the quiet strength of the ancient trees, the boundless energy of the ocean – these forces served as a reminder of my own resilience, my own capacity for growth, my own inherent worth.</w:t>
      </w:r>
    </w:p>
    <w:p>
      <w:pPr>
        <w:autoSpaceDN w:val="0"/>
        <w:autoSpaceDE w:val="0"/>
        <w:widowControl/>
        <w:spacing w:line="264" w:lineRule="exact" w:before="266" w:after="0"/>
        <w:ind w:left="0" w:right="2448" w:firstLine="0"/>
        <w:jc w:val="left"/>
      </w:pPr>
      <w:r>
        <w:t xml:space="preserve">(Verse 288) </w:t>
        <w:br/>
        <w:t xml:space="preserve">Fear's shadow lingers, quietly and slow, </w:t>
        <w:br/>
        <w:t>Nature's strength unfolds, a radiant glow. In the face of doubt, my spirit finds its way, Through natural resilience, I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I found myself at an open mic night, a place I would have previously avoided with a mixture of fear and anxiety. But a surprising sense of calm washed over me. I realized that sharing my music, sharing my stories, wasn't about seeking validation, it was about expressing myself, about connecting with others on a deeper level. My voice, usually hesitant and uncertain, flowed freely that night. The words poured out, raw and genuine, untainted by self-doubt or the need for perfection.</w:t>
      </w:r>
    </w:p>
    <w:p>
      <w:pPr>
        <w:autoSpaceDN w:val="0"/>
        <w:autoSpaceDE w:val="0"/>
        <w:widowControl/>
        <w:spacing w:line="264" w:lineRule="exact" w:before="264" w:after="0"/>
        <w:ind w:left="0" w:right="3024" w:firstLine="0"/>
        <w:jc w:val="left"/>
      </w:pPr>
      <w:r>
        <w:t xml:space="preserve">(Verse 289) </w:t>
        <w:br/>
        <w:t>Open mic night unfolds, a stage so free, Vulnerability expressed, for all to see.</w:t>
      </w:r>
    </w:p>
    <w:p>
      <w:pPr>
        <w:autoSpaceDN w:val="0"/>
        <w:autoSpaceDE w:val="0"/>
        <w:widowControl/>
        <w:spacing w:line="264" w:lineRule="exact" w:before="60" w:after="0"/>
        <w:ind w:left="0" w:right="2016" w:firstLine="0"/>
        <w:jc w:val="left"/>
      </w:pPr>
      <w:r>
        <w:t>In the shared experience, my voice finds its sound, Through self-expression, I learn to be free.</w:t>
      </w:r>
    </w:p>
    <w:p>
      <w:pPr>
        <w:autoSpaceDN w:val="0"/>
        <w:autoSpaceDE w:val="0"/>
        <w:widowControl/>
        <w:spacing w:line="264" w:lineRule="exact" w:before="264" w:after="0"/>
        <w:ind w:left="0" w:right="0" w:firstLine="0"/>
        <w:jc w:val="left"/>
      </w:pPr>
      <w:r>
        <w:t xml:space="preserve">The response from the audience was unexpected – not the </w:t>
        <w:br/>
        <w:t xml:space="preserve">thunderous applause I had imagined, but rather a quiet, respectful attentiveness, a recognition of shared experiences, a silent </w:t>
        <w:br/>
        <w:t>acknowledgment of the struggles and triumphs that shaped my songs. It wasn't about the performance; it was about the connection.</w:t>
      </w:r>
    </w:p>
    <w:p>
      <w:pPr>
        <w:autoSpaceDN w:val="0"/>
        <w:autoSpaceDE w:val="0"/>
        <w:widowControl/>
        <w:spacing w:line="264" w:lineRule="exact" w:before="60" w:after="0"/>
        <w:ind w:left="0" w:right="720" w:firstLine="0"/>
        <w:jc w:val="left"/>
      </w:pPr>
      <w:r>
        <w:t>It was about being seen, truly seen, for who I was, not who I thought I should be.</w:t>
      </w:r>
    </w:p>
    <w:p>
      <w:pPr>
        <w:autoSpaceDN w:val="0"/>
        <w:autoSpaceDE w:val="0"/>
        <w:widowControl/>
        <w:spacing w:line="264" w:lineRule="exact" w:before="264" w:after="0"/>
        <w:ind w:left="0" w:right="2880" w:firstLine="0"/>
        <w:jc w:val="left"/>
      </w:pPr>
      <w:r>
        <w:t xml:space="preserve">(Verse 290) </w:t>
        <w:br/>
        <w:t>Audience listens softly, quietly and free, Connection unfolds, for all to see.</w:t>
      </w:r>
    </w:p>
    <w:p>
      <w:pPr>
        <w:autoSpaceDN w:val="0"/>
        <w:autoSpaceDE w:val="0"/>
        <w:widowControl/>
        <w:spacing w:line="264" w:lineRule="exact" w:before="58" w:after="0"/>
        <w:ind w:left="0" w:right="2592" w:firstLine="0"/>
        <w:jc w:val="left"/>
      </w:pPr>
      <w:r>
        <w:t>Shared moments of truth, a unifying decree, Through human empathy, I learn to be free.</w:t>
      </w:r>
    </w:p>
    <w:p>
      <w:pPr>
        <w:autoSpaceDN w:val="0"/>
        <w:autoSpaceDE w:val="0"/>
        <w:widowControl/>
        <w:spacing w:line="264" w:lineRule="exact" w:before="264" w:after="0"/>
        <w:ind w:left="0" w:right="0" w:firstLine="0"/>
        <w:jc w:val="left"/>
      </w:pPr>
      <w:r>
        <w:t>The journey toward living authentically wasn't a destination, but a continuous process, a lifelong pursuit. There were still days when self-doubt lingered, days when the old patterns threatened to return. But the experiences of being truly myself, in the bookstore, in nature, on that open mic stage – those experiences had become a grounding force, a reminder of my inherent strength, my resilience, my capacity for love and connection. I learned that authenticity wasn't about perfection, it was about acceptance, about embracing the full spectrum of my being – the light and the shadow, the joy and the pain, the vulnerability and the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48" w:firstLine="0"/>
        <w:jc w:val="left"/>
      </w:pPr>
      <w:r>
        <w:t xml:space="preserve">(Verse 291) </w:t>
        <w:br/>
        <w:t>Authenticity's path unfolds, winding and free, Self-acceptance embraces, for all to see.</w:t>
      </w:r>
    </w:p>
    <w:p>
      <w:pPr>
        <w:autoSpaceDN w:val="0"/>
        <w:autoSpaceDE w:val="0"/>
        <w:widowControl/>
        <w:spacing w:line="264" w:lineRule="exact" w:before="60" w:after="0"/>
        <w:ind w:left="0" w:right="2160" w:firstLine="0"/>
        <w:jc w:val="left"/>
      </w:pPr>
      <w:r>
        <w:t xml:space="preserve">A continuous journey, a liberating decree, </w:t>
        <w:br/>
        <w:t>In embracing my imperfections, I learn to be free.</w:t>
      </w:r>
    </w:p>
    <w:p>
      <w:pPr>
        <w:autoSpaceDN w:val="0"/>
        <w:autoSpaceDE w:val="0"/>
        <w:widowControl/>
        <w:spacing w:line="264" w:lineRule="exact" w:before="264" w:after="0"/>
        <w:ind w:left="0" w:right="0" w:firstLine="0"/>
        <w:jc w:val="left"/>
      </w:pPr>
      <w:r>
        <w:t xml:space="preserve">And as I continued to write, the lyrics became less about escaping the past, and more about embracing the present. They became a celebration of my journey, a testament to the power of resilience, a chronicle of the evolving symphony of self. The music became my voice, my truth, my freedom. It was no longer about seeking </w:t>
        <w:br/>
        <w:t>approval or escaping pain; it was about expressing myself fully, authentically, and without reservation. The best of me wasn’t about conforming to anyone else’s expectations; it was about embracing my own unique melody.</w:t>
      </w:r>
    </w:p>
    <w:p>
      <w:pPr>
        <w:autoSpaceDN w:val="0"/>
        <w:autoSpaceDE w:val="0"/>
        <w:widowControl/>
        <w:spacing w:line="264" w:lineRule="exact" w:before="264" w:after="0"/>
        <w:ind w:left="0" w:right="3024" w:firstLine="0"/>
        <w:jc w:val="left"/>
      </w:pPr>
      <w:r>
        <w:t xml:space="preserve">(Verse 292) </w:t>
        <w:br/>
        <w:t>Lyrics flow freely, powerfully and free, Self-expression unfolds, for all to see.</w:t>
      </w:r>
    </w:p>
    <w:p>
      <w:pPr>
        <w:autoSpaceDN w:val="0"/>
        <w:autoSpaceDE w:val="0"/>
        <w:widowControl/>
        <w:spacing w:line="264" w:lineRule="exact" w:before="58" w:after="0"/>
        <w:ind w:left="0" w:right="2160" w:firstLine="0"/>
        <w:jc w:val="left"/>
      </w:pPr>
      <w:r>
        <w:t xml:space="preserve">A symphony of self, a liberating decree, </w:t>
        <w:br/>
        <w:t>In embracing my truth, I finally learn to be free.</w:t>
      </w:r>
    </w:p>
    <w:p>
      <w:pPr>
        <w:autoSpaceDN w:val="0"/>
        <w:autoSpaceDE w:val="0"/>
        <w:widowControl/>
        <w:spacing w:line="264" w:lineRule="exact" w:before="264" w:after="0"/>
        <w:ind w:left="0" w:right="0" w:firstLine="0"/>
        <w:jc w:val="left"/>
      </w:pPr>
      <w:r>
        <w:t>The fear still flickered sometimes, a faint ember in the vast expanse of my newfound self-acceptance. But now, it was just a flicker, a whisper against the roar of my own inner strength, a quiet reminder of how far I'd come, how much I'd grown. The journey was far from over; it was, in fact, just beginning. But this time, I was walking it with a newfound confidence, a newfound clarity, a newfound freedom – the freedom that comes from embracing the symphony of self, in all its complexity, its beauty, and its glorious imperfection.</w:t>
      </w:r>
    </w:p>
    <w:p>
      <w:pPr>
        <w:autoSpaceDN w:val="0"/>
        <w:autoSpaceDE w:val="0"/>
        <w:widowControl/>
        <w:spacing w:line="264" w:lineRule="exact" w:before="58" w:after="0"/>
        <w:ind w:left="0" w:right="0" w:firstLine="0"/>
        <w:jc w:val="left"/>
      </w:pPr>
      <w:r>
        <w:t xml:space="preserve">The question, "Is someone getting the best of you?", no longer echoed with pain and uncertainty. It was a question I could answer, with a clear and confident voice. The answer, finally, was a </w:t>
        <w:br/>
        <w:t>resounding, "No."</w:t>
      </w:r>
    </w:p>
    <w:p>
      <w:pPr>
        <w:autoSpaceDN w:val="0"/>
        <w:autoSpaceDE w:val="0"/>
        <w:widowControl/>
        <w:spacing w:line="264" w:lineRule="exact" w:before="264" w:after="0"/>
        <w:ind w:left="0" w:right="2592" w:firstLine="0"/>
        <w:jc w:val="left"/>
      </w:pPr>
      <w:r>
        <w:t xml:space="preserve">(Verse 293) </w:t>
        <w:br/>
        <w:t>Freedom's song echoes, powerfully and free, Self-discovery’s journey, for all to see.</w:t>
      </w:r>
    </w:p>
    <w:p>
      <w:pPr>
        <w:autoSpaceDN w:val="0"/>
        <w:autoSpaceDE w:val="0"/>
        <w:widowControl/>
        <w:spacing w:line="264" w:lineRule="exact" w:before="60" w:after="0"/>
        <w:ind w:left="0" w:right="1872" w:firstLine="0"/>
        <w:jc w:val="left"/>
      </w:pPr>
      <w:r>
        <w:t xml:space="preserve">A triumphant anthem, a liberating decree, </w:t>
        <w:br/>
        <w:t>In embracing my freedom, I finally learn to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Honesty</w:t>
      </w:r>
    </w:p>
    <w:p>
      <w:pPr>
        <w:autoSpaceDN w:val="0"/>
        <w:autoSpaceDE w:val="0"/>
        <w:widowControl/>
        <w:spacing w:line="264" w:lineRule="exact" w:before="286" w:after="0"/>
        <w:ind w:left="0" w:right="0" w:firstLine="0"/>
        <w:jc w:val="left"/>
      </w:pPr>
      <w:r>
        <w:t>The worn leather of the therapist’s couch experienced strangely comforting, a stark contrast to the cold, hard surfaces of my previous life. Dr. Aris, with her gentle eyes and calm demeanor, had created a space where vulnerability wasn’t a weakness, but a strength. Here, surrounded by the soft murmur of her voice and the muted sounds of the city outside, I felt safe enough to peel back the layers of carefully constructed defenses I’d built around my heart.</w:t>
      </w:r>
    </w:p>
    <w:p>
      <w:pPr>
        <w:autoSpaceDN w:val="0"/>
        <w:autoSpaceDE w:val="0"/>
        <w:widowControl/>
        <w:spacing w:line="264" w:lineRule="exact" w:before="264" w:after="0"/>
        <w:ind w:left="0" w:right="2448" w:firstLine="0"/>
        <w:jc w:val="left"/>
      </w:pPr>
      <w:r>
        <w:t xml:space="preserve">(Verse 294) </w:t>
        <w:br/>
        <w:t>Leather whispers softly, secrets gently shown, Emotional honesty unfolds, bravely sown.</w:t>
      </w:r>
    </w:p>
    <w:p>
      <w:pPr>
        <w:autoSpaceDN w:val="0"/>
        <w:autoSpaceDE w:val="0"/>
        <w:widowControl/>
        <w:spacing w:line="264" w:lineRule="exact" w:before="60" w:after="0"/>
        <w:ind w:left="0" w:right="2160" w:firstLine="0"/>
        <w:jc w:val="left"/>
      </w:pPr>
      <w:r>
        <w:t xml:space="preserve">In this safe haven, my truth finds its voice, </w:t>
        <w:br/>
        <w:t>Through open communication, I make a choice.</w:t>
      </w:r>
    </w:p>
    <w:p>
      <w:pPr>
        <w:autoSpaceDN w:val="0"/>
        <w:autoSpaceDE w:val="0"/>
        <w:widowControl/>
        <w:spacing w:line="264" w:lineRule="exact" w:before="264" w:after="0"/>
        <w:ind w:left="0" w:right="0" w:firstLine="0"/>
        <w:jc w:val="left"/>
      </w:pPr>
      <w:r>
        <w:t>For the first time, I allowed myself to truly express the depth of my pain, the crushing weight of betrayal, the lingering shadow of manipulation. I sang my lyrics, not as a performance, but as a confession, a raw, unfiltered outpouring of my soul. The words flowed freely, unburdened by the fear of judgment or rejection. Dr.</w:t>
      </w:r>
    </w:p>
    <w:p>
      <w:pPr>
        <w:autoSpaceDN w:val="0"/>
        <w:autoSpaceDE w:val="0"/>
        <w:widowControl/>
        <w:spacing w:line="264" w:lineRule="exact" w:before="60" w:after="0"/>
        <w:ind w:left="0" w:right="432" w:firstLine="0"/>
        <w:jc w:val="left"/>
      </w:pPr>
      <w:r>
        <w:t>Aris listened patiently, offering insightful questions and gentle guidance, never interrupting the flow of my emotions.</w:t>
      </w:r>
    </w:p>
    <w:p>
      <w:pPr>
        <w:autoSpaceDN w:val="0"/>
        <w:autoSpaceDE w:val="0"/>
        <w:widowControl/>
        <w:spacing w:line="264" w:lineRule="exact" w:before="264" w:after="0"/>
        <w:ind w:left="0" w:right="3024" w:firstLine="0"/>
        <w:jc w:val="left"/>
      </w:pPr>
      <w:r>
        <w:t xml:space="preserve">(Verse 295) </w:t>
        <w:br/>
        <w:t>Lyrics flow freely, a torrent unbound, Emotional honesty echoes, profound.</w:t>
      </w:r>
    </w:p>
    <w:p>
      <w:pPr>
        <w:autoSpaceDN w:val="0"/>
        <w:autoSpaceDE w:val="0"/>
        <w:widowControl/>
        <w:spacing w:line="264" w:lineRule="exact" w:before="60" w:after="0"/>
        <w:ind w:left="0" w:right="2016" w:firstLine="0"/>
        <w:jc w:val="center"/>
      </w:pPr>
      <w:r>
        <w:t>In this therapeutic space, my heart finds release, Through shared vulnerability, I find inner peace.</w:t>
      </w:r>
    </w:p>
    <w:p>
      <w:pPr>
        <w:autoSpaceDN w:val="0"/>
        <w:autoSpaceDE w:val="0"/>
        <w:widowControl/>
        <w:spacing w:line="264" w:lineRule="exact" w:before="264" w:after="0"/>
        <w:ind w:left="0" w:right="0" w:firstLine="0"/>
        <w:jc w:val="left"/>
      </w:pPr>
      <w:r>
        <w:t xml:space="preserve">I sang about the suffocating control, the insidious erosion of my self-worth, the insidious whispers of doubt that had chipped away at my confidence. I sang about the moments of defiance, the tiny sparks of resistance that flickered in the darkness, the gradual awakening of my spirit. I didn’t shy away from the messy, </w:t>
        <w:br/>
        <w:t xml:space="preserve">complicated truths of my experience; I embraced them, </w:t>
        <w:br/>
        <w:t>acknowledged them, owned them.</w:t>
      </w:r>
    </w:p>
    <w:p>
      <w:pPr>
        <w:autoSpaceDN w:val="0"/>
        <w:autoSpaceDE w:val="0"/>
        <w:widowControl/>
        <w:spacing w:line="322" w:lineRule="exact" w:before="206" w:after="0"/>
        <w:ind w:left="0" w:right="0" w:firstLine="0"/>
        <w:jc w:val="left"/>
      </w:pPr>
      <w:r>
        <w:t>(Verse 296)</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592" w:firstLine="0"/>
        <w:jc w:val="left"/>
      </w:pPr>
      <w:r>
        <w:t>Control’s cold fingers, a tightening embrace, Self-doubt whispers softly, leaving a trace.</w:t>
      </w:r>
    </w:p>
    <w:p>
      <w:pPr>
        <w:autoSpaceDN w:val="0"/>
        <w:autoSpaceDE w:val="0"/>
        <w:widowControl/>
        <w:spacing w:line="264" w:lineRule="exact" w:before="60" w:after="0"/>
        <w:ind w:left="0" w:right="2736" w:firstLine="0"/>
        <w:jc w:val="left"/>
      </w:pPr>
      <w:r>
        <w:t>But resistance flickers, a defiant spark, Through self-awareness, I leave the dark.</w:t>
      </w:r>
    </w:p>
    <w:p>
      <w:pPr>
        <w:autoSpaceDN w:val="0"/>
        <w:autoSpaceDE w:val="0"/>
        <w:widowControl/>
        <w:spacing w:line="264" w:lineRule="exact" w:before="264" w:after="0"/>
        <w:ind w:left="0" w:right="0" w:firstLine="0"/>
        <w:jc w:val="left"/>
      </w:pPr>
      <w:r>
        <w:t>And as I sang, a profound shift occurred. The shame and self-blame that had been my constant companions began to dissipate, replaced by a growing sense of self-compassion. I realized that I wasn’t responsible for the actions of others; I was responsible for my own healing, for my own growth, for my own liberation. The act of expressing my truth, of owning my experience, was empowering. It was a reclamation of my narrative, a rewriting of my story.</w:t>
      </w:r>
    </w:p>
    <w:p>
      <w:pPr>
        <w:autoSpaceDN w:val="0"/>
        <w:autoSpaceDE w:val="0"/>
        <w:widowControl/>
        <w:spacing w:line="264" w:lineRule="exact" w:before="264" w:after="0"/>
        <w:ind w:left="0" w:right="2448" w:firstLine="0"/>
        <w:jc w:val="left"/>
      </w:pPr>
      <w:r>
        <w:t xml:space="preserve">(Verse 297) </w:t>
        <w:br/>
        <w:t>Shame's heavy burden, slowly starts to fade, Self-compassion rises, unafraid.</w:t>
      </w:r>
    </w:p>
    <w:p>
      <w:pPr>
        <w:autoSpaceDN w:val="0"/>
        <w:autoSpaceDE w:val="0"/>
        <w:widowControl/>
        <w:spacing w:line="264" w:lineRule="exact" w:before="60" w:after="0"/>
        <w:ind w:left="0" w:right="2736" w:firstLine="0"/>
        <w:jc w:val="left"/>
      </w:pPr>
      <w:r>
        <w:t>I reclaim my narrative, my story's own, Through emotional honesty, I stand alone.</w:t>
      </w:r>
    </w:p>
    <w:p>
      <w:pPr>
        <w:autoSpaceDN w:val="0"/>
        <w:autoSpaceDE w:val="0"/>
        <w:widowControl/>
        <w:spacing w:line="264" w:lineRule="exact" w:before="264" w:after="0"/>
        <w:ind w:left="0" w:right="144" w:firstLine="0"/>
        <w:jc w:val="left"/>
      </w:pPr>
      <w:r>
        <w:t>Dr. Aris’s approach validated my feelings, affirming the validity of my experiences. There was no attempt to minimize my pain or downplay the severity of the situation. Instead, she helped me to understand the dynamics of the relationship, to recognize the patterns of manipulation, to see the subtle ways in which my autonomy had been eroded.</w:t>
      </w:r>
    </w:p>
    <w:p>
      <w:pPr>
        <w:autoSpaceDN w:val="0"/>
        <w:autoSpaceDE w:val="0"/>
        <w:widowControl/>
        <w:spacing w:line="264" w:lineRule="exact" w:before="264" w:after="0"/>
        <w:ind w:left="0" w:right="2592" w:firstLine="0"/>
        <w:jc w:val="left"/>
      </w:pPr>
      <w:r>
        <w:t xml:space="preserve">(Verse 298) </w:t>
        <w:br/>
        <w:t>Validation echoes, a soothing, gentle sound, Understanding dawns, solid ground.</w:t>
      </w:r>
    </w:p>
    <w:p>
      <w:pPr>
        <w:autoSpaceDN w:val="0"/>
        <w:autoSpaceDE w:val="0"/>
        <w:widowControl/>
        <w:spacing w:line="264" w:lineRule="exact" w:before="58" w:after="0"/>
        <w:ind w:left="0" w:right="2448" w:firstLine="0"/>
        <w:jc w:val="left"/>
      </w:pPr>
      <w:r>
        <w:t>I recognize the patterns, the subtle, cruel art, Through insightful guidance, I tear it apart.</w:t>
      </w:r>
    </w:p>
    <w:p>
      <w:pPr>
        <w:autoSpaceDN w:val="0"/>
        <w:autoSpaceDE w:val="0"/>
        <w:widowControl/>
        <w:spacing w:line="264" w:lineRule="exact" w:before="264" w:after="0"/>
        <w:ind w:left="0" w:right="0" w:firstLine="0"/>
        <w:jc w:val="left"/>
      </w:pPr>
      <w:r>
        <w:t>She helped me to understand that my feelings were not irrational, that my reactions were not overblown, that my intuition had been correct all along. The relief was immense, a weight lifted from my shoulders, a release of the pent-up emotions that had been silently festering within me for so long. It was a journey of reclaiming my voice, my power, my self.</w:t>
      </w:r>
    </w:p>
    <w:p>
      <w:pPr>
        <w:autoSpaceDN w:val="0"/>
        <w:autoSpaceDE w:val="0"/>
        <w:widowControl/>
        <w:spacing w:line="324" w:lineRule="exact" w:before="204" w:after="0"/>
        <w:ind w:left="0" w:right="0" w:firstLine="0"/>
        <w:jc w:val="left"/>
      </w:pPr>
      <w:r>
        <w:t>(Verse 299)</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304" w:firstLine="0"/>
        <w:jc w:val="left"/>
      </w:pPr>
      <w:r>
        <w:t>Relief washes over, a wave of cleansing grace, Inner strength awakens, finding its place.</w:t>
      </w:r>
    </w:p>
    <w:p>
      <w:pPr>
        <w:autoSpaceDN w:val="0"/>
        <w:autoSpaceDE w:val="0"/>
        <w:widowControl/>
        <w:spacing w:line="264" w:lineRule="exact" w:before="60" w:after="0"/>
        <w:ind w:left="0" w:right="2304" w:firstLine="0"/>
        <w:jc w:val="left"/>
      </w:pPr>
      <w:r>
        <w:t>My intuition validated, my truth comes to light, Through self-discovery, I reclaim my might.</w:t>
      </w:r>
    </w:p>
    <w:p>
      <w:pPr>
        <w:autoSpaceDN w:val="0"/>
        <w:autoSpaceDE w:val="0"/>
        <w:widowControl/>
        <w:spacing w:line="264" w:lineRule="exact" w:before="264" w:after="0"/>
        <w:ind w:left="0" w:right="0" w:firstLine="0"/>
        <w:jc w:val="left"/>
      </w:pPr>
      <w:r>
        <w:t>Beyond the therapeutic sessions, I sought out spaces where open communication was encouraged. I joined a women's support group, where I discovered a community of women who understood my struggles, who shared their own stories of resilience, and who offered unwavering support and empathy. Sharing my experiences with them, hearing their stories in return, created a powerful sense of connection, a feeling of not being alone in my pain.</w:t>
      </w:r>
    </w:p>
    <w:p>
      <w:pPr>
        <w:autoSpaceDN w:val="0"/>
        <w:autoSpaceDE w:val="0"/>
        <w:widowControl/>
        <w:spacing w:line="264" w:lineRule="exact" w:before="264" w:after="0"/>
        <w:ind w:left="0" w:right="2592" w:firstLine="0"/>
        <w:jc w:val="left"/>
      </w:pPr>
      <w:r>
        <w:t xml:space="preserve">(Verse 300) </w:t>
        <w:br/>
        <w:t xml:space="preserve">Sisterhood's embrace, a circle of light, </w:t>
        <w:br/>
        <w:t>Shared stories resonate, both day and night.</w:t>
      </w:r>
    </w:p>
    <w:p>
      <w:pPr>
        <w:autoSpaceDN w:val="0"/>
        <w:autoSpaceDE w:val="0"/>
        <w:widowControl/>
        <w:spacing w:line="264" w:lineRule="exact" w:before="60" w:after="0"/>
        <w:ind w:left="0" w:right="2016" w:firstLine="0"/>
        <w:jc w:val="left"/>
      </w:pPr>
      <w:r>
        <w:t>In the collective strength, my spirit takes flight, Through shared experiences, I find my own might.</w:t>
      </w:r>
    </w:p>
    <w:p>
      <w:pPr>
        <w:autoSpaceDN w:val="0"/>
        <w:autoSpaceDE w:val="0"/>
        <w:widowControl/>
        <w:spacing w:line="264" w:lineRule="exact" w:before="264" w:after="0"/>
        <w:ind w:left="0" w:right="0" w:firstLine="0"/>
        <w:jc w:val="left"/>
      </w:pPr>
      <w:r>
        <w:t>I began to understand that emotional honesty wasn’t just about expressing my own feelings; it was also about listening to the feelings of others, acknowledging their pain, validating their experiences. It was about creating a space where vulnerability was welcomed, where authenticity was celebrated, where empathy reigned supreme. And in that space, I found not only healing, but also a deeper understanding of myself, my relationships, and the human condition.</w:t>
      </w:r>
    </w:p>
    <w:p>
      <w:pPr>
        <w:autoSpaceDN w:val="0"/>
        <w:autoSpaceDE w:val="0"/>
        <w:widowControl/>
        <w:spacing w:line="264" w:lineRule="exact" w:before="264" w:after="0"/>
        <w:ind w:left="0" w:right="2736" w:firstLine="0"/>
        <w:jc w:val="left"/>
      </w:pPr>
      <w:r>
        <w:t xml:space="preserve">(Verse 301) </w:t>
        <w:br/>
        <w:t>Empathy's embrace, a connection so deep, Shared vulnerability's secrets, we keep.</w:t>
      </w:r>
    </w:p>
    <w:p>
      <w:pPr>
        <w:autoSpaceDN w:val="0"/>
        <w:autoSpaceDE w:val="0"/>
        <w:widowControl/>
        <w:spacing w:line="266" w:lineRule="exact" w:before="56" w:after="0"/>
        <w:ind w:left="0" w:right="1872" w:firstLine="0"/>
        <w:jc w:val="left"/>
      </w:pPr>
      <w:r>
        <w:t>In the tapestry of hearts, my spirit takes flight, Through understanding others, I find my own light.</w:t>
      </w:r>
    </w:p>
    <w:p>
      <w:pPr>
        <w:autoSpaceDN w:val="0"/>
        <w:autoSpaceDE w:val="0"/>
        <w:widowControl/>
        <w:spacing w:line="264" w:lineRule="exact" w:before="264" w:after="0"/>
        <w:ind w:left="0" w:right="0" w:firstLine="0"/>
        <w:jc w:val="left"/>
      </w:pPr>
      <w:r>
        <w:t xml:space="preserve">The process of emotional honesty was challenging, requiring </w:t>
        <w:br/>
        <w:t>courage, resilience, and a willingness to confront difficult emotions.</w:t>
      </w:r>
    </w:p>
    <w:p>
      <w:pPr>
        <w:autoSpaceDN w:val="0"/>
        <w:autoSpaceDE w:val="0"/>
        <w:widowControl/>
        <w:spacing w:line="264" w:lineRule="exact" w:before="60" w:after="0"/>
        <w:ind w:left="0" w:right="144" w:firstLine="0"/>
        <w:jc w:val="left"/>
      </w:pPr>
      <w:r>
        <w:t xml:space="preserve">There were times when the old patterns of self-doubt resurfaced, times when the fear of rejection threatened to.  overwhelm me. but each time, i returned to the safe spaces i had created – the </w:t>
        <w:br/>
        <w:t>therapist’s office, the women's support group, the quiet solitude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nature – and I reaffirmed my commitment to living authentically, to expressing myself fully, without reservation.</w:t>
      </w:r>
    </w:p>
    <w:p>
      <w:pPr>
        <w:autoSpaceDN w:val="0"/>
        <w:autoSpaceDE w:val="0"/>
        <w:widowControl/>
        <w:spacing w:line="264" w:lineRule="exact" w:before="264" w:after="0"/>
        <w:ind w:left="0" w:right="3024" w:firstLine="0"/>
        <w:jc w:val="left"/>
      </w:pPr>
      <w:r>
        <w:t xml:space="preserve">(Verse 302) </w:t>
        <w:br/>
        <w:t xml:space="preserve">Challenges arise, testing my resolve, </w:t>
        <w:br/>
        <w:t>But courage prevails, my spirit revolves.</w:t>
      </w:r>
    </w:p>
    <w:p>
      <w:pPr>
        <w:autoSpaceDN w:val="0"/>
        <w:autoSpaceDE w:val="0"/>
        <w:widowControl/>
        <w:spacing w:line="264" w:lineRule="exact" w:before="60" w:after="0"/>
        <w:ind w:left="0" w:right="2016" w:firstLine="0"/>
        <w:jc w:val="left"/>
      </w:pPr>
      <w:r>
        <w:t>In the face of adversity, my strength finds its way, Through perseverance, I embrace each day.</w:t>
      </w:r>
    </w:p>
    <w:p>
      <w:pPr>
        <w:autoSpaceDN w:val="0"/>
        <w:autoSpaceDE w:val="0"/>
        <w:widowControl/>
        <w:spacing w:line="264" w:lineRule="exact" w:before="264" w:after="0"/>
        <w:ind w:left="0" w:right="0" w:firstLine="0"/>
        <w:jc w:val="left"/>
      </w:pPr>
      <w:r>
        <w:t>The journey wasn't linear; it was a winding path, filled with ups and downs, triumphs and setbacks. But with each step forward, I gained a deeper understanding of myself, of my capacity for resilience, of my inherent worth. The music became a reflection of this journey, a testament to the healing power of emotional honesty, a celebration of the strength found in vulnerability. The songs were no longer just about escaping the past; they were about embracing the present, about celebrating the present, about owning the present.</w:t>
      </w:r>
    </w:p>
    <w:p>
      <w:pPr>
        <w:autoSpaceDN w:val="0"/>
        <w:autoSpaceDE w:val="0"/>
        <w:widowControl/>
        <w:spacing w:line="264" w:lineRule="exact" w:before="264" w:after="0"/>
        <w:ind w:left="0" w:right="2448" w:firstLine="0"/>
        <w:jc w:val="left"/>
      </w:pPr>
      <w:r>
        <w:t xml:space="preserve">(Verse 303) </w:t>
        <w:br/>
        <w:t>The journey unfolds, a winding, scenic route, Self-discovery's wisdom, without a doubt. In the tapestry of life, my spirit takes flight, Through self-acceptance, I embrace the light.</w:t>
      </w:r>
    </w:p>
    <w:p>
      <w:pPr>
        <w:autoSpaceDN w:val="0"/>
        <w:autoSpaceDE w:val="0"/>
        <w:widowControl/>
        <w:spacing w:line="264" w:lineRule="exact" w:before="264" w:after="0"/>
        <w:ind w:left="0" w:right="144" w:firstLine="0"/>
        <w:jc w:val="left"/>
      </w:pPr>
      <w:r>
        <w:t xml:space="preserve">The question, "Is someone getting the best of you?", still </w:t>
        <w:br/>
        <w:t xml:space="preserve">occasionally surfaced, a ghost from the past. But now, it held no power over me. I could answer it with a newfound clarity, a </w:t>
        <w:br/>
        <w:t>newfound confidence, a resounding "No." The best of me wasn't about conforming to anyone else's expectations; it was about embracing my own authentic self, flaws and all. It was about the freedom that came from living honestly, openly, vulnerably. It was about the strength I discovered within myself, a strength that had been there all along, waiting to be unleashed.</w:t>
      </w:r>
    </w:p>
    <w:p>
      <w:pPr>
        <w:autoSpaceDN w:val="0"/>
        <w:autoSpaceDE w:val="0"/>
        <w:widowControl/>
        <w:spacing w:line="264" w:lineRule="exact" w:before="266" w:after="0"/>
        <w:ind w:left="0" w:right="2448" w:firstLine="0"/>
        <w:jc w:val="left"/>
      </w:pPr>
      <w:r>
        <w:t xml:space="preserve">(Verse 304) </w:t>
        <w:br/>
        <w:t>The past's shadow lingers, but holds no sway, Present moment's power, I embrace each day. In the symphony of self, my spirit takes flight, Through self-acceptance, I embrace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as I continued to write, the lyrics evolved, becoming a </w:t>
        <w:br/>
        <w:t>reflection of this transformation, a celebration of my newfound freedom, a testament to the power of emotional honesty. The music became a mirror, reflecting the depths of my soul, the complexities of my experiences, the beauty of my resilience. It was a testament to the strength I discovered in vulnerability, the liberation found in authenticity, the freedom that comes from being truly, honestly, myself. And in the depths of that truth, I found my peace.</w:t>
      </w:r>
    </w:p>
    <w:p>
      <w:pPr>
        <w:autoSpaceDN w:val="0"/>
        <w:autoSpaceDE w:val="0"/>
        <w:widowControl/>
        <w:spacing w:line="264" w:lineRule="exact" w:before="264" w:after="0"/>
        <w:ind w:left="0" w:right="2880" w:firstLine="0"/>
        <w:jc w:val="left"/>
      </w:pPr>
      <w:r>
        <w:t xml:space="preserve">(Verse 305) </w:t>
        <w:br/>
        <w:t>Lyrics flow freely, a testament to truth, Emotional honesty's power, in my youth.</w:t>
      </w:r>
    </w:p>
    <w:p>
      <w:pPr>
        <w:autoSpaceDN w:val="0"/>
        <w:autoSpaceDE w:val="0"/>
        <w:widowControl/>
        <w:spacing w:line="264" w:lineRule="exact" w:before="60" w:after="0"/>
        <w:ind w:left="0" w:right="2304" w:firstLine="0"/>
        <w:jc w:val="left"/>
      </w:pPr>
      <w:r>
        <w:t>In the symphony of self, my spirit takes flight, Through self-acceptance, I embrace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0" w:firstLine="0"/>
        <w:jc w:val="left"/>
      </w:pPr>
      <w:r>
        <w:t xml:space="preserve">The women's support group became a lifeline, a sanctuary where the shared vulnerability fostered an unbreakable bond. Each </w:t>
        <w:br/>
        <w:t>Wednesday evening, we gathered in a small, dimly lit room, the air thick with the scent of chamomile tea and unspoken anxieties.</w:t>
      </w:r>
    </w:p>
    <w:p>
      <w:pPr>
        <w:autoSpaceDN w:val="0"/>
        <w:autoSpaceDE w:val="0"/>
        <w:widowControl/>
        <w:spacing w:line="264" w:lineRule="exact" w:before="58" w:after="0"/>
        <w:ind w:left="0" w:right="144" w:firstLine="0"/>
        <w:jc w:val="left"/>
      </w:pPr>
      <w:r>
        <w:t>There was Sarah, a vibrant artist battling depression; Maria, a lawyer navigating the complexities of a high-pressure career and a tumultuous marriage; and Chloe, a writer struggling with writer’s block and the fear of failure. Each woman carried her own weight of unspoken stories, each one a testament to the resilience of the human spirit.</w:t>
      </w:r>
    </w:p>
    <w:p>
      <w:pPr>
        <w:autoSpaceDN w:val="0"/>
        <w:autoSpaceDE w:val="0"/>
        <w:widowControl/>
        <w:spacing w:line="264" w:lineRule="exact" w:before="266" w:after="0"/>
        <w:ind w:left="0" w:right="2736" w:firstLine="0"/>
        <w:jc w:val="left"/>
      </w:pPr>
      <w:r>
        <w:t xml:space="preserve">(Verse 306) </w:t>
        <w:br/>
        <w:t>Chaotic hearts gather, kindred spirits meet, Shared stories unfold, bittersweet.</w:t>
      </w:r>
    </w:p>
    <w:p>
      <w:pPr>
        <w:autoSpaceDN w:val="0"/>
        <w:autoSpaceDE w:val="0"/>
        <w:widowControl/>
        <w:spacing w:line="264" w:lineRule="exact" w:before="60" w:after="0"/>
        <w:ind w:left="0" w:right="2736" w:firstLine="0"/>
        <w:jc w:val="left"/>
      </w:pPr>
      <w:r>
        <w:t>In the circle of trust, vulnerability's shown, Healing's embrace blossoms, fully grown.</w:t>
      </w:r>
    </w:p>
    <w:p>
      <w:pPr>
        <w:autoSpaceDN w:val="0"/>
        <w:autoSpaceDE w:val="0"/>
        <w:widowControl/>
        <w:spacing w:line="264" w:lineRule="exact" w:before="264" w:after="0"/>
        <w:ind w:left="0" w:right="0" w:firstLine="0"/>
        <w:jc w:val="left"/>
      </w:pPr>
      <w:r>
        <w:t>Sharing my own story within this circle experienced different from my sessions with Dr. Aris. It wasn't just about unpacking trauma; it was about finding solace in shared experience. The women listened with empathy, nodding in understanding, offering words of comfort and encouragement. They validated my feelings, never minimizing my pain, never offering unsolicited advice. Instead, they offered a silent affirmation of my strength, a tacit recognition of my journey.</w:t>
      </w:r>
    </w:p>
    <w:p>
      <w:pPr>
        <w:autoSpaceDN w:val="0"/>
        <w:autoSpaceDE w:val="0"/>
        <w:widowControl/>
        <w:spacing w:line="264" w:lineRule="exact" w:before="264" w:after="0"/>
        <w:ind w:left="0" w:right="2592" w:firstLine="0"/>
        <w:jc w:val="left"/>
      </w:pPr>
      <w:r>
        <w:t xml:space="preserve">(Verse 307) </w:t>
        <w:br/>
        <w:t>Kindred spirits gather, a tapestry of souls, Shared vulnerability, their empathy unfolds. In the circle of trust, strength finds its way, Healing's embrace guides us, day by day.</w:t>
      </w:r>
    </w:p>
    <w:p>
      <w:pPr>
        <w:autoSpaceDN w:val="0"/>
        <w:autoSpaceDE w:val="0"/>
        <w:widowControl/>
        <w:spacing w:line="264" w:lineRule="exact" w:before="264" w:after="0"/>
        <w:ind w:left="0" w:right="144" w:firstLine="0"/>
        <w:jc w:val="left"/>
      </w:pPr>
      <w:r>
        <w:t>One evening, Sarah shared her struggle with creative block, the crippling self-doubt that threatened to stifle her artistic voice. As she spoke, her voice trembled, her eyes filled with tears. I found myself reaching across the circle, taking her hand. In that simple gesture, a profound connection was made. We weren't just sharing stories; we were sharing our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024" w:firstLine="0"/>
        <w:jc w:val="left"/>
      </w:pPr>
      <w:r>
        <w:t xml:space="preserve">(Verse 308) </w:t>
        <w:br/>
        <w:t xml:space="preserve">Tears flow freely, a river of pain, </w:t>
        <w:br/>
        <w:t>Shared vulnerability, washing the stain. In the circle of trust, healing takes hold, Kindred spirits' solace, precious as gold.</w:t>
      </w:r>
    </w:p>
    <w:p>
      <w:pPr>
        <w:autoSpaceDN w:val="0"/>
        <w:autoSpaceDE w:val="0"/>
        <w:widowControl/>
        <w:spacing w:line="264" w:lineRule="exact" w:before="264" w:after="0"/>
        <w:ind w:left="0" w:right="0" w:firstLine="0"/>
        <w:jc w:val="left"/>
      </w:pPr>
      <w:r>
        <w:t xml:space="preserve">Maria confided in us about her crumbling marriage, the silent resentments and unspoken expectations that had poisoned her relationship. She spoke of the exhaustion, the feeling of being trapped in a cycle of conflict and disappointment. Again, the silence that followed her words wasn’t empty; it was filled with </w:t>
        <w:br/>
        <w:t xml:space="preserve">understanding, with shared compassion, with a tacit </w:t>
        <w:br/>
        <w:t xml:space="preserve">acknowledgement of the universal struggle of maintaining </w:t>
        <w:br/>
        <w:t>meaningful relationships.</w:t>
      </w:r>
    </w:p>
    <w:p>
      <w:pPr>
        <w:autoSpaceDN w:val="0"/>
        <w:autoSpaceDE w:val="0"/>
        <w:widowControl/>
        <w:spacing w:line="264" w:lineRule="exact" w:before="264" w:after="0"/>
        <w:ind w:left="0" w:right="2016" w:firstLine="0"/>
        <w:jc w:val="left"/>
      </w:pPr>
      <w:r>
        <w:t xml:space="preserve">(Verse 309) </w:t>
        <w:br/>
        <w:t>Hearts burdened by sorrow, seek solace and grace, In shared vulnerability, finding their place.</w:t>
      </w:r>
    </w:p>
    <w:p>
      <w:pPr>
        <w:autoSpaceDN w:val="0"/>
        <w:autoSpaceDE w:val="0"/>
        <w:widowControl/>
        <w:spacing w:line="264" w:lineRule="exact" w:before="58" w:after="0"/>
        <w:ind w:left="0" w:right="2736" w:firstLine="0"/>
        <w:jc w:val="left"/>
      </w:pPr>
      <w:r>
        <w:t>In the circle of trust, healing's embrace, Kindred spirits' solace, a comforting space.</w:t>
      </w:r>
    </w:p>
    <w:p>
      <w:pPr>
        <w:autoSpaceDN w:val="0"/>
        <w:autoSpaceDE w:val="0"/>
        <w:widowControl/>
        <w:spacing w:line="264" w:lineRule="exact" w:before="264" w:after="0"/>
        <w:ind w:left="0" w:right="144" w:firstLine="0"/>
        <w:jc w:val="left"/>
      </w:pPr>
      <w:r>
        <w:t>Chloe's story resonated with my own journey as a songwriter. She described the terror of self-doubt, the fear of putting her work out into the world, the vulnerability of sharing her innermost thoughts and feelings with strangers. It was in that moment of shared vulnerability that I understood the power of authentic connection, the strength that comes from facing our fears together.</w:t>
      </w:r>
    </w:p>
    <w:p>
      <w:pPr>
        <w:autoSpaceDN w:val="0"/>
        <w:autoSpaceDE w:val="0"/>
        <w:widowControl/>
        <w:spacing w:line="264" w:lineRule="exact" w:before="264" w:after="0"/>
        <w:ind w:left="0" w:right="2016" w:firstLine="0"/>
        <w:jc w:val="left"/>
      </w:pPr>
      <w:r>
        <w:t xml:space="preserve">(Verse 310) </w:t>
        <w:br/>
        <w:t>Fear's chilling grip loosens, as courage takes flight, Shared vulnerability, banishing the night.</w:t>
      </w:r>
    </w:p>
    <w:p>
      <w:pPr>
        <w:autoSpaceDN w:val="0"/>
        <w:autoSpaceDE w:val="0"/>
        <w:widowControl/>
        <w:spacing w:line="264" w:lineRule="exact" w:before="60" w:after="0"/>
        <w:ind w:left="0" w:right="2736" w:firstLine="0"/>
        <w:jc w:val="center"/>
      </w:pPr>
      <w:r>
        <w:t>In the circle of trust, healing finds its way, Kindred spirits' solace, brightening the day.</w:t>
      </w:r>
    </w:p>
    <w:p>
      <w:pPr>
        <w:autoSpaceDN w:val="0"/>
        <w:autoSpaceDE w:val="0"/>
        <w:widowControl/>
        <w:spacing w:line="264" w:lineRule="exact" w:before="264" w:after="0"/>
        <w:ind w:left="0" w:right="144" w:firstLine="0"/>
        <w:jc w:val="left"/>
      </w:pPr>
      <w:r>
        <w:t>Beyond the support group, I found other spaces where genuine connection thrived. I began attending open mic nights, where I shared my music, not as a performance, but as a conversation. The vulnerability of putting my songs out there, exposing my soul to complete strangers, was initially terrifying. But the response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overwhelmingly positive. Strangers came up to me after my sets, sharing their own experiences, connecting with my lyrics in ways that surprised and moved me.</w:t>
      </w:r>
    </w:p>
    <w:p>
      <w:pPr>
        <w:autoSpaceDN w:val="0"/>
        <w:autoSpaceDE w:val="0"/>
        <w:widowControl/>
        <w:spacing w:line="264" w:lineRule="exact" w:before="264" w:after="0"/>
        <w:ind w:left="0" w:right="3024" w:firstLine="0"/>
        <w:jc w:val="left"/>
      </w:pPr>
      <w:r>
        <w:t xml:space="preserve">(Verse 311) </w:t>
        <w:br/>
        <w:t>Melodies of truth, hearts intertwine, Shared vulnerability, a strength divine.</w:t>
      </w:r>
    </w:p>
    <w:p>
      <w:pPr>
        <w:autoSpaceDN w:val="0"/>
        <w:autoSpaceDE w:val="0"/>
        <w:widowControl/>
        <w:spacing w:line="264" w:lineRule="exact" w:before="60" w:after="0"/>
        <w:ind w:left="0" w:right="2448" w:firstLine="0"/>
        <w:jc w:val="left"/>
      </w:pPr>
      <w:r>
        <w:t>In the concert of life, harmony takes flight, Kindred spirits' solace, bathed in gentle light.</w:t>
      </w:r>
    </w:p>
    <w:p>
      <w:pPr>
        <w:autoSpaceDN w:val="0"/>
        <w:autoSpaceDE w:val="0"/>
        <w:widowControl/>
        <w:spacing w:line="264" w:lineRule="exact" w:before="264" w:after="0"/>
        <w:ind w:left="0" w:right="0" w:firstLine="0"/>
        <w:jc w:val="left"/>
      </w:pPr>
      <w:r>
        <w:t xml:space="preserve">I found connection in unexpected places – a chance encounter with a fellow traveler on a long train journey, a conversation with a barista who shared her passion for sustainable coffee farming, a heart-to-heart with a neighbor who had just lost a loved one. Each of these connections, however brief, served as a reminder that we are all interconnected, that we all share the common human </w:t>
        <w:br/>
        <w:t>experience of joy, sorrow, hope, and despair.</w:t>
      </w:r>
    </w:p>
    <w:p>
      <w:pPr>
        <w:autoSpaceDN w:val="0"/>
        <w:autoSpaceDE w:val="0"/>
        <w:widowControl/>
        <w:spacing w:line="264" w:lineRule="exact" w:before="264" w:after="0"/>
        <w:ind w:left="0" w:right="2592" w:firstLine="0"/>
        <w:jc w:val="left"/>
      </w:pPr>
      <w:r>
        <w:t xml:space="preserve">(Verse 312) </w:t>
        <w:br/>
        <w:t>Connections unspoken, a tapestry of grace, Shared vulnerability, finding its place.</w:t>
      </w:r>
    </w:p>
    <w:p>
      <w:pPr>
        <w:autoSpaceDN w:val="0"/>
        <w:autoSpaceDE w:val="0"/>
        <w:widowControl/>
        <w:spacing w:line="264" w:lineRule="exact" w:before="58" w:after="0"/>
        <w:ind w:left="0" w:right="2304" w:firstLine="0"/>
        <w:jc w:val="left"/>
      </w:pPr>
      <w:r>
        <w:t>In the grand design, hearts intertwine and soar, Kindred spirits' solace, forevermore.</w:t>
      </w:r>
    </w:p>
    <w:p>
      <w:pPr>
        <w:autoSpaceDN w:val="0"/>
        <w:autoSpaceDE w:val="0"/>
        <w:widowControl/>
        <w:spacing w:line="264" w:lineRule="exact" w:before="264" w:after="0"/>
        <w:ind w:left="0" w:right="144" w:firstLine="0"/>
        <w:jc w:val="left"/>
      </w:pPr>
      <w:r>
        <w:t xml:space="preserve">I learned that genuine connection wasn’t about hiding our </w:t>
        <w:br/>
        <w:t>weaknesses or pretending to be someone we weren't. It was about embracing our imperfections, accepting our vulnerabilities, and allowing ourselves to be seen, truly seen, by others. And in the act of being seen, of being truly known, I found a depth of connection that transcended the superficial, a bond that strengthened my resilience and nourished my soul.</w:t>
      </w:r>
    </w:p>
    <w:p>
      <w:pPr>
        <w:autoSpaceDN w:val="0"/>
        <w:autoSpaceDE w:val="0"/>
        <w:widowControl/>
        <w:spacing w:line="264" w:lineRule="exact" w:before="266" w:after="0"/>
        <w:ind w:left="0" w:right="2880" w:firstLine="0"/>
        <w:jc w:val="left"/>
      </w:pPr>
      <w:r>
        <w:t xml:space="preserve">(Verse 313) </w:t>
        <w:br/>
        <w:t>Authenticity's embrace, a radiant light, Shared vulnerability, shining ever bright. In the tapestry of life, hearts intertwined, Kindred spirits' solace, eternally defined.</w:t>
      </w:r>
    </w:p>
    <w:p>
      <w:pPr>
        <w:autoSpaceDN w:val="0"/>
        <w:autoSpaceDE w:val="0"/>
        <w:widowControl/>
        <w:spacing w:line="264" w:lineRule="exact" w:before="264" w:after="0"/>
        <w:ind w:left="0" w:right="0" w:firstLine="0"/>
        <w:jc w:val="left"/>
      </w:pPr>
      <w:r>
        <w:t>The coffee shop became a unexpected haven. The warm glow of the lights, the aroma of freshly brewed coffee, the gentle hum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conversation—it all created an atmosphere where people experienced </w:t>
        <w:br/>
        <w:t xml:space="preserve">comfortable to connect. I often found myself lingering after my own coffee, simply enjoying the human interactions around me. The barista, a young woman named Maya, had a way of making </w:t>
        <w:br/>
        <w:t>everyone feel seen, acknowledged, valued. She knew regular’s names, their usual orders, and even their life stories.</w:t>
      </w:r>
    </w:p>
    <w:p>
      <w:pPr>
        <w:autoSpaceDN w:val="0"/>
        <w:autoSpaceDE w:val="0"/>
        <w:widowControl/>
        <w:spacing w:line="264" w:lineRule="exact" w:before="264" w:after="0"/>
        <w:ind w:left="0" w:right="2880" w:firstLine="0"/>
        <w:jc w:val="left"/>
      </w:pPr>
      <w:r>
        <w:t xml:space="preserve">(Verse 314) </w:t>
        <w:br/>
        <w:t>Coffee shop haven, a comforting space, Shared stories unfold, with gentle grace.</w:t>
      </w:r>
    </w:p>
    <w:p>
      <w:pPr>
        <w:autoSpaceDN w:val="0"/>
        <w:autoSpaceDE w:val="0"/>
        <w:widowControl/>
        <w:spacing w:line="264" w:lineRule="exact" w:before="60" w:after="0"/>
        <w:ind w:left="0" w:right="1872" w:firstLine="0"/>
        <w:jc w:val="left"/>
      </w:pPr>
      <w:r>
        <w:t xml:space="preserve">Kindred spirits gather, a warmth divine, </w:t>
        <w:br/>
        <w:t>Human connection's tapestry, beautifully entwined.</w:t>
      </w:r>
    </w:p>
    <w:p>
      <w:pPr>
        <w:autoSpaceDN w:val="0"/>
        <w:autoSpaceDE w:val="0"/>
        <w:widowControl/>
        <w:spacing w:line="264" w:lineRule="exact" w:before="264" w:after="0"/>
        <w:ind w:left="0" w:right="0" w:firstLine="0"/>
        <w:jc w:val="left"/>
      </w:pPr>
      <w:r>
        <w:t>One rainy afternoon, I overheard a conversation between two women, strangers to each other, sharing their anxieties about parenthood. One was a young mother struggling with postpartum depression, the other, a seasoned mother offering words of wisdom and support. Their shared vulnerability, their mutual empathy, it was a profound display of human connection in the simplest of settings. It was a moment of understanding and a reminder that connection can be found in the most ordinary of circumstances.</w:t>
      </w:r>
    </w:p>
    <w:p>
      <w:pPr>
        <w:autoSpaceDN w:val="0"/>
        <w:autoSpaceDE w:val="0"/>
        <w:widowControl/>
        <w:spacing w:line="264" w:lineRule="exact" w:before="264" w:after="0"/>
        <w:ind w:left="0" w:right="3024" w:firstLine="0"/>
        <w:jc w:val="left"/>
      </w:pPr>
      <w:r>
        <w:t xml:space="preserve">(Verse 315) </w:t>
        <w:br/>
        <w:t>Rainy day solace, stories gently shared, Shared vulnerability, burdens unbared.</w:t>
      </w:r>
    </w:p>
    <w:p>
      <w:pPr>
        <w:autoSpaceDN w:val="0"/>
        <w:autoSpaceDE w:val="0"/>
        <w:widowControl/>
        <w:spacing w:line="264" w:lineRule="exact" w:before="58" w:after="0"/>
        <w:ind w:left="0" w:right="1872" w:firstLine="0"/>
        <w:jc w:val="left"/>
      </w:pPr>
      <w:r>
        <w:t>In the coffee shop's warmth, hearts find their place, Human connection's comfort, time cannot erase.</w:t>
      </w:r>
    </w:p>
    <w:p>
      <w:pPr>
        <w:autoSpaceDN w:val="0"/>
        <w:autoSpaceDE w:val="0"/>
        <w:widowControl/>
        <w:spacing w:line="264" w:lineRule="exact" w:before="264" w:after="0"/>
        <w:ind w:left="0" w:right="0" w:firstLine="0"/>
        <w:jc w:val="left"/>
      </w:pPr>
      <w:r>
        <w:t>The park became another unexpected space for connection. I found myself sitting on a bench, writing in my journal, when a young girl approached me, her eyes wide with curiosity. We started talking, and it turned out she was writing a story about a brave knight. I shared some of my own writing, and she, in turn, read me excerpts from her knight's tale. It was a simple interaction, yet it resonated with the spirit of shared creative endeavor and genuine connection.</w:t>
      </w:r>
    </w:p>
    <w:p>
      <w:pPr>
        <w:autoSpaceDN w:val="0"/>
        <w:autoSpaceDE w:val="0"/>
        <w:widowControl/>
        <w:spacing w:line="264" w:lineRule="exact" w:before="264" w:after="0"/>
        <w:ind w:left="0" w:right="2160" w:firstLine="0"/>
        <w:jc w:val="left"/>
      </w:pPr>
      <w:r>
        <w:t xml:space="preserve">(Verse 316) </w:t>
        <w:br/>
        <w:t>Park's tranquil setting, a stage for young hearts, Shared stories unfold, right from the start.</w:t>
      </w:r>
    </w:p>
    <w:p>
      <w:pPr>
        <w:autoSpaceDN w:val="0"/>
        <w:autoSpaceDE w:val="0"/>
        <w:widowControl/>
        <w:spacing w:line="324" w:lineRule="exact" w:before="0" w:after="0"/>
        <w:ind w:left="0" w:right="0" w:firstLine="0"/>
        <w:jc w:val="left"/>
      </w:pPr>
      <w:r>
        <w:t>Kindred spirits' wonder, a magical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Human connection's tapestry, a beautiful embrace.</w:t>
      </w:r>
    </w:p>
    <w:p>
      <w:pPr>
        <w:autoSpaceDN w:val="0"/>
        <w:autoSpaceDE w:val="0"/>
        <w:widowControl/>
        <w:spacing w:line="264" w:lineRule="exact" w:before="264" w:after="0"/>
        <w:ind w:left="0" w:right="0" w:firstLine="0"/>
        <w:jc w:val="left"/>
      </w:pPr>
      <w:r>
        <w:t>These connections, big and small, became the building blocks of a new life, a life where vulnerability wasn't a weakness but a source of strength. It was a life built on genuine connection, authentic relationships, and the healing power of shared experience. The question, "Is someone getting the best of you?", faded into the background as I embraced the strength within, a strength forged in the crucible of vulnerability, in the warmth of human connection.</w:t>
      </w:r>
    </w:p>
    <w:p>
      <w:pPr>
        <w:autoSpaceDN w:val="0"/>
        <w:autoSpaceDE w:val="0"/>
        <w:widowControl/>
        <w:spacing w:line="264" w:lineRule="exact" w:before="264" w:after="0"/>
        <w:ind w:left="0" w:right="2160" w:firstLine="0"/>
        <w:jc w:val="left"/>
      </w:pPr>
      <w:r>
        <w:t xml:space="preserve">(Verse 317) </w:t>
        <w:br/>
        <w:t>Vulnerability's strength, a beacon so bright, Human connection's tapestry, shining with light.</w:t>
      </w:r>
    </w:p>
    <w:p>
      <w:pPr>
        <w:autoSpaceDN w:val="0"/>
        <w:autoSpaceDE w:val="0"/>
        <w:widowControl/>
        <w:spacing w:line="264" w:lineRule="exact" w:before="60" w:after="0"/>
        <w:ind w:left="0" w:right="2448" w:firstLine="0"/>
        <w:jc w:val="center"/>
      </w:pPr>
      <w:r>
        <w:t>In the journey of life, hearts find their way, Kindred spirits' solace, illuminating the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Support</w:t>
      </w:r>
    </w:p>
    <w:p>
      <w:pPr>
        <w:autoSpaceDN w:val="0"/>
        <w:autoSpaceDE w:val="0"/>
        <w:widowControl/>
        <w:spacing w:line="264" w:lineRule="exact" w:before="286" w:after="0"/>
        <w:ind w:left="0" w:right="0" w:firstLine="0"/>
        <w:jc w:val="left"/>
      </w:pPr>
      <w:r>
        <w:t>The quiet hum of the library became a comforting backdrop to my healing. Rows of towering bookshelves, each a silent testament to untold stories, surrounded me. It wasn't the books themselves that offered solace, but the shared silence, the unspoken understanding that everyone present was seeking refuge, a sanctuary from the clamor of the outside world. Here, I could lose myself in the rhythm of turning pages, the quiet rustle of paper, the gentle tap-tap-tap of someone else’s fingers on a keyboard, all forming a silent symphony of shared solitude.</w:t>
      </w:r>
    </w:p>
    <w:p>
      <w:pPr>
        <w:autoSpaceDN w:val="0"/>
        <w:autoSpaceDE w:val="0"/>
        <w:widowControl/>
        <w:spacing w:line="264" w:lineRule="exact" w:before="266" w:after="0"/>
        <w:ind w:left="0" w:right="2448" w:firstLine="0"/>
        <w:jc w:val="left"/>
      </w:pPr>
      <w:r>
        <w:t xml:space="preserve">(Verse 318) </w:t>
        <w:br/>
        <w:t xml:space="preserve">Library's quiet solace, a refuge of peace, </w:t>
        <w:br/>
        <w:t>Shared silence surrounds, offering release. In the realm of stories, hearts find their way, Healing's embrace lingers, day after day.</w:t>
      </w:r>
    </w:p>
    <w:p>
      <w:pPr>
        <w:autoSpaceDN w:val="0"/>
        <w:autoSpaceDE w:val="0"/>
        <w:widowControl/>
        <w:spacing w:line="264" w:lineRule="exact" w:before="264" w:after="0"/>
        <w:ind w:left="0" w:right="0" w:firstLine="0"/>
        <w:jc w:val="left"/>
      </w:pPr>
      <w:r>
        <w:t xml:space="preserve">One afternoon, I found myself sitting next to an elderly woman, her silver hair neatly pulled back, her fingers tracing the spine of a well-worn book. We didn’t speak, but there was a shared </w:t>
        <w:br/>
        <w:t>understanding, a quiet acknowledgment of each other's presence. In that shared silence, a connection formed, a silent bond built on the understanding of shared vulnerability, a mutual need for refuge.</w:t>
      </w:r>
    </w:p>
    <w:p>
      <w:pPr>
        <w:autoSpaceDN w:val="0"/>
        <w:autoSpaceDE w:val="0"/>
        <w:widowControl/>
        <w:spacing w:line="264" w:lineRule="exact" w:before="264" w:after="0"/>
        <w:ind w:left="0" w:right="2880" w:firstLine="0"/>
        <w:jc w:val="left"/>
      </w:pPr>
      <w:r>
        <w:t xml:space="preserve">(Verse 319) </w:t>
        <w:br/>
        <w:t>Silent understanding, hearts gently meet, Shared solitude's comfort, bittersweet.</w:t>
      </w:r>
    </w:p>
    <w:p>
      <w:pPr>
        <w:autoSpaceDN w:val="0"/>
        <w:autoSpaceDE w:val="0"/>
        <w:widowControl/>
        <w:spacing w:line="264" w:lineRule="exact" w:before="60" w:after="0"/>
        <w:ind w:left="0" w:right="2736" w:firstLine="0"/>
        <w:jc w:val="left"/>
      </w:pPr>
      <w:r>
        <w:t>In the library's haven, peace finds its way, Healing's embrace lingers, come what may.</w:t>
      </w:r>
    </w:p>
    <w:p>
      <w:pPr>
        <w:autoSpaceDN w:val="0"/>
        <w:autoSpaceDE w:val="0"/>
        <w:widowControl/>
        <w:spacing w:line="264" w:lineRule="exact" w:before="264" w:after="0"/>
        <w:ind w:left="0" w:right="0" w:firstLine="0"/>
        <w:jc w:val="left"/>
      </w:pPr>
      <w:r>
        <w:t>The hospital waiting room, a place typically associated with anxiety and fear, became surprisingly a place of unexpected connection. The shared experience of waiting, the uncertainty of the unknown, created a common ground where strangers could find solace in shared empathy. The nervous glances, the quiet sighs, the unspoken anxieties – they all created a strange sort of camaraderie, a silent acknowledgment of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160" w:firstLine="0"/>
        <w:jc w:val="left"/>
      </w:pPr>
      <w:r>
        <w:t xml:space="preserve">(Verse 320) </w:t>
        <w:br/>
        <w:t>Hospital's waiting room, a place of shared plight, Silent understanding, banishing the night.</w:t>
      </w:r>
    </w:p>
    <w:p>
      <w:pPr>
        <w:autoSpaceDN w:val="0"/>
        <w:autoSpaceDE w:val="0"/>
        <w:widowControl/>
        <w:spacing w:line="264" w:lineRule="exact" w:before="60" w:after="0"/>
        <w:ind w:left="0" w:right="2304" w:firstLine="0"/>
        <w:jc w:val="center"/>
      </w:pPr>
      <w:r>
        <w:t>In the realm of waiting, hearts find their grace, Healing's embrace lingers, in this sacred space.</w:t>
      </w:r>
    </w:p>
    <w:p>
      <w:pPr>
        <w:autoSpaceDN w:val="0"/>
        <w:autoSpaceDE w:val="0"/>
        <w:widowControl/>
        <w:spacing w:line="264" w:lineRule="exact" w:before="264" w:after="0"/>
        <w:ind w:left="0" w:right="0" w:firstLine="0"/>
        <w:jc w:val="left"/>
      </w:pPr>
      <w:r>
        <w:t xml:space="preserve">I struck up conversations with fellow patients, sharing stories of our loved ones, our hopes and fears. We found comfort in shared </w:t>
        <w:br/>
        <w:t>vulnerability, a mutual understanding that extended beyond the clinical environment. These brief interactions, often born out of shared anxiety, blossomed into unexpected moments of genuine connection. The weight of our anxieties lessened as we supported one another, a silent pact formed in the sterile yet surprisingly human environment of the waiting room.</w:t>
      </w:r>
    </w:p>
    <w:p>
      <w:pPr>
        <w:autoSpaceDN w:val="0"/>
        <w:autoSpaceDE w:val="0"/>
        <w:widowControl/>
        <w:spacing w:line="264" w:lineRule="exact" w:before="264" w:after="0"/>
        <w:ind w:left="0" w:right="2016" w:firstLine="0"/>
        <w:jc w:val="left"/>
      </w:pPr>
      <w:r>
        <w:t xml:space="preserve">(Verse 321) </w:t>
        <w:br/>
        <w:t>Shared anxieties lessen, in the waiting room's hold, Silent support blossoms, stories untold.</w:t>
      </w:r>
    </w:p>
    <w:p>
      <w:pPr>
        <w:autoSpaceDN w:val="0"/>
        <w:autoSpaceDE w:val="0"/>
        <w:widowControl/>
        <w:spacing w:line="264" w:lineRule="exact" w:before="60" w:after="0"/>
        <w:ind w:left="0" w:right="2448" w:firstLine="0"/>
        <w:jc w:val="left"/>
      </w:pPr>
      <w:r>
        <w:t>In the realm of hope, hearts find their might, Healing's embrace lingers, shining ever bright.</w:t>
      </w:r>
    </w:p>
    <w:p>
      <w:pPr>
        <w:autoSpaceDN w:val="0"/>
        <w:autoSpaceDE w:val="0"/>
        <w:widowControl/>
        <w:spacing w:line="264" w:lineRule="exact" w:before="264" w:after="0"/>
        <w:ind w:left="0" w:right="0" w:firstLine="0"/>
        <w:jc w:val="left"/>
      </w:pPr>
      <w:r>
        <w:t>Online forums became another unexpected source of support. Initially, I hesitated to reach out, fearing judgment or ridicule. But I found a supportive online community of people who understood my struggles, people who validated my feelings and offered words of encouragement. The anonymity of the internet allowed me to share my deepest fears and vulnerabilities without fear of judgment, fostering a safe space for open and honest communication.</w:t>
      </w:r>
    </w:p>
    <w:p>
      <w:pPr>
        <w:autoSpaceDN w:val="0"/>
        <w:autoSpaceDE w:val="0"/>
        <w:widowControl/>
        <w:spacing w:line="264" w:lineRule="exact" w:before="264" w:after="0"/>
        <w:ind w:left="0" w:right="1872" w:firstLine="0"/>
        <w:jc w:val="left"/>
      </w:pPr>
      <w:r>
        <w:t xml:space="preserve">(Verse 322) </w:t>
        <w:br/>
        <w:t xml:space="preserve">Online community's embrace, a virtual haven, </w:t>
        <w:br/>
        <w:t>Shared vulnerabilities blossom, fears bravely driven.</w:t>
      </w:r>
    </w:p>
    <w:p>
      <w:pPr>
        <w:autoSpaceDN w:val="0"/>
        <w:autoSpaceDE w:val="0"/>
        <w:widowControl/>
        <w:spacing w:line="264" w:lineRule="exact" w:before="60" w:after="0"/>
        <w:ind w:left="0" w:right="2736" w:firstLine="0"/>
        <w:jc w:val="center"/>
      </w:pPr>
      <w:r>
        <w:t>In the digital realm, hearts find their keep, Healing's embrace lingers, secrets to sleep.</w:t>
      </w:r>
    </w:p>
    <w:p>
      <w:pPr>
        <w:autoSpaceDN w:val="0"/>
        <w:autoSpaceDE w:val="0"/>
        <w:widowControl/>
        <w:spacing w:line="264" w:lineRule="exact" w:before="264" w:after="0"/>
        <w:ind w:left="0" w:right="0" w:firstLine="0"/>
        <w:jc w:val="left"/>
      </w:pPr>
      <w:r>
        <w:t xml:space="preserve">The responses I received were overwhelmingly positive. People shared their own experiences, offering words of comfort and advice. I experienced a sense of belonging, a sense of community that transcended geographical boundaries. The shared experiences, the mutual </w:t>
        <w:br/>
        <w:t>understanding, it was a potent reminder that I wasn’t alone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struggles. The anonymity allowed for a raw honesty, a vulnerability that wouldn’t have been possible in face-to-face interactions.</w:t>
      </w:r>
    </w:p>
    <w:p>
      <w:pPr>
        <w:autoSpaceDN w:val="0"/>
        <w:autoSpaceDE w:val="0"/>
        <w:widowControl/>
        <w:spacing w:line="264" w:lineRule="exact" w:before="264" w:after="0"/>
        <w:ind w:left="0" w:right="1584" w:firstLine="0"/>
        <w:jc w:val="left"/>
      </w:pPr>
      <w:r>
        <w:t xml:space="preserve">(Verse 323) </w:t>
        <w:br/>
        <w:t>Virtual connections strengthen, bonds deeply entwined, Shared experiences resonate, solace we find.</w:t>
      </w:r>
    </w:p>
    <w:p>
      <w:pPr>
        <w:autoSpaceDN w:val="0"/>
        <w:autoSpaceDE w:val="0"/>
        <w:widowControl/>
        <w:spacing w:line="264" w:lineRule="exact" w:before="60" w:after="0"/>
        <w:ind w:left="0" w:right="1008" w:firstLine="0"/>
        <w:jc w:val="left"/>
      </w:pPr>
      <w:r>
        <w:t xml:space="preserve">In the digital haven, hearts freely roam, </w:t>
        <w:br/>
        <w:t>Healing's embrace lingers, making us whole, making us home.</w:t>
      </w:r>
    </w:p>
    <w:p>
      <w:pPr>
        <w:autoSpaceDN w:val="0"/>
        <w:autoSpaceDE w:val="0"/>
        <w:widowControl/>
        <w:spacing w:line="264" w:lineRule="exact" w:before="264" w:after="0"/>
        <w:ind w:left="0" w:right="0" w:firstLine="0"/>
        <w:jc w:val="left"/>
      </w:pPr>
      <w:r>
        <w:t>My therapist, Dr. Aris, continued to be a constant source of support. Our sessions were a safe space where I could unpack my emotions, explore my trauma, and begin the process of healing. Dr. Aris provided a framework for understanding my experiences, offering guidance and support without judgment. Her gentle presence, her unwavering empathy, it was a source of strength during times of vulnerability.</w:t>
      </w:r>
    </w:p>
    <w:p>
      <w:pPr>
        <w:autoSpaceDN w:val="0"/>
        <w:autoSpaceDE w:val="0"/>
        <w:widowControl/>
        <w:spacing w:line="264" w:lineRule="exact" w:before="264" w:after="0"/>
        <w:ind w:left="0" w:right="2304" w:firstLine="0"/>
        <w:jc w:val="left"/>
      </w:pPr>
      <w:r>
        <w:t xml:space="preserve">(Verse 324) </w:t>
        <w:br/>
        <w:t>Therapist's guidance steady, a comforting hand, Shared journey of healing, across the land.</w:t>
      </w:r>
    </w:p>
    <w:p>
      <w:pPr>
        <w:autoSpaceDN w:val="0"/>
        <w:autoSpaceDE w:val="0"/>
        <w:widowControl/>
        <w:spacing w:line="264" w:lineRule="exact" w:before="58" w:after="0"/>
        <w:ind w:left="0" w:right="2304" w:firstLine="0"/>
        <w:jc w:val="left"/>
      </w:pPr>
      <w:r>
        <w:t>In the therapeutic space, hearts find their way, Healing's embrace lingers, brightening the day.</w:t>
      </w:r>
    </w:p>
    <w:p>
      <w:pPr>
        <w:autoSpaceDN w:val="0"/>
        <w:autoSpaceDE w:val="0"/>
        <w:widowControl/>
        <w:spacing w:line="264" w:lineRule="exact" w:before="264" w:after="0"/>
        <w:ind w:left="0" w:right="0" w:firstLine="0"/>
        <w:jc w:val="left"/>
      </w:pPr>
      <w:r>
        <w:t xml:space="preserve">The support I received from various sources – the women’s group, my online community, Dr. Aris, even the strangers in the coffee shop and library – allowed me to navigate my emotional landscape with greater clarity and resilience. I learned that seeking support wasn't a sign of weakness, but a testament to my strength, an </w:t>
        <w:br/>
        <w:t>acknowledgement of my own inherent human need for connection and understanding. This wasn't about fixing myself; it was about accepting myself, flaws and all, and finding solace in the embrace of others.</w:t>
      </w:r>
    </w:p>
    <w:p>
      <w:pPr>
        <w:autoSpaceDN w:val="0"/>
        <w:autoSpaceDE w:val="0"/>
        <w:widowControl/>
        <w:spacing w:line="264" w:lineRule="exact" w:before="266" w:after="0"/>
        <w:ind w:left="0" w:right="2016" w:firstLine="0"/>
        <w:jc w:val="left"/>
      </w:pPr>
      <w:r>
        <w:t xml:space="preserve">(Verse 325) </w:t>
        <w:br/>
        <w:t xml:space="preserve">Strength in seeking solace, a truth we embrace, Shared journeys of healing, leaving.  no trace </w:t>
        <w:br/>
        <w:t xml:space="preserve">of vulnerability's shadow, only its light, </w:t>
        <w:br/>
        <w:t>healing's embrace lingers, making everything right.</w:t>
      </w:r>
    </w:p>
    <w:p>
      <w:pPr>
        <w:autoSpaceDN w:val="0"/>
        <w:autoSpaceDE w:val="0"/>
        <w:widowControl/>
        <w:spacing w:line="324" w:lineRule="exact" w:before="204" w:after="0"/>
        <w:ind w:left="0" w:right="0" w:firstLine="0"/>
        <w:jc w:val="left"/>
      </w:pPr>
      <w:r>
        <w:t>I began to see vulnerability not as a weakness, but as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The ability to share my emotions, to connect with others on a deeper level, it was a testament to my resilience, a recognition of my own capacity for empathy and connection. I realised that true strength wasn't about hiding our imperfections, but about </w:t>
        <w:br/>
        <w:t>embracing them, sharing them, and finding solace in the shared humanity of it all.</w:t>
      </w:r>
    </w:p>
    <w:p>
      <w:pPr>
        <w:autoSpaceDN w:val="0"/>
        <w:autoSpaceDE w:val="0"/>
        <w:widowControl/>
        <w:spacing w:line="264" w:lineRule="exact" w:before="264" w:after="0"/>
        <w:ind w:left="0" w:right="2448" w:firstLine="0"/>
        <w:jc w:val="left"/>
      </w:pPr>
      <w:r>
        <w:t xml:space="preserve">(Verse 326) </w:t>
        <w:br/>
        <w:t>Vulnerability's embrace, a strength undefined, Shared human experience, solace we find.</w:t>
      </w:r>
    </w:p>
    <w:p>
      <w:pPr>
        <w:autoSpaceDN w:val="0"/>
        <w:autoSpaceDE w:val="0"/>
        <w:widowControl/>
        <w:spacing w:line="264" w:lineRule="exact" w:before="60" w:after="0"/>
        <w:ind w:left="0" w:right="2016" w:firstLine="0"/>
        <w:jc w:val="left"/>
      </w:pPr>
      <w:r>
        <w:t>In the tapestry of life, hearts intertwine and grow, Healing's embrace lingers, a radiant glow.</w:t>
      </w:r>
    </w:p>
    <w:p>
      <w:pPr>
        <w:autoSpaceDN w:val="0"/>
        <w:autoSpaceDE w:val="0"/>
        <w:widowControl/>
        <w:spacing w:line="264" w:lineRule="exact" w:before="264" w:after="0"/>
        <w:ind w:left="0" w:right="0" w:firstLine="0"/>
        <w:jc w:val="left"/>
      </w:pPr>
      <w:r>
        <w:t xml:space="preserve">The question, "Is someone getting the best of you?", still lingered at times, a faint echo of past insecurities. But it no longer held the same power. I had learned to identify its insidious whisper and counter it with the chorus of support that now surrounded me. I found the strength within myself, nourished by the genuine </w:t>
        <w:br/>
        <w:t>connection and empathy of those around me. This journey, this painful yet transformative odyssey, was leading me to a place of newfound self-worth, a place where I could stand tall, knowing that I was not alone, that I was, indeed, stronger than I ever imagined.</w:t>
      </w:r>
    </w:p>
    <w:p>
      <w:pPr>
        <w:autoSpaceDN w:val="0"/>
        <w:autoSpaceDE w:val="0"/>
        <w:widowControl/>
        <w:spacing w:line="264" w:lineRule="exact" w:before="264" w:after="0"/>
        <w:ind w:left="0" w:right="2304" w:firstLine="0"/>
        <w:jc w:val="left"/>
      </w:pPr>
      <w:r>
        <w:t xml:space="preserve">(Verse 327) </w:t>
        <w:br/>
        <w:t>Past shadows retreat, as strength finds its way, Shared human connection, brightens the day.</w:t>
      </w:r>
    </w:p>
    <w:p>
      <w:pPr>
        <w:autoSpaceDN w:val="0"/>
        <w:autoSpaceDE w:val="0"/>
        <w:widowControl/>
        <w:spacing w:line="264" w:lineRule="exact" w:before="58" w:after="0"/>
        <w:ind w:left="0" w:right="1872" w:firstLine="0"/>
        <w:jc w:val="left"/>
      </w:pPr>
      <w:r>
        <w:t>In the tapestry of life, hearts intertwined and strong, Healing's embrace lingers, where we truly belong.</w:t>
      </w:r>
    </w:p>
    <w:p>
      <w:pPr>
        <w:autoSpaceDN w:val="0"/>
        <w:autoSpaceDE w:val="0"/>
        <w:widowControl/>
        <w:spacing w:line="264" w:lineRule="exact" w:before="264" w:after="0"/>
        <w:ind w:left="0" w:right="0" w:firstLine="0"/>
        <w:jc w:val="left"/>
      </w:pPr>
      <w:r>
        <w:t>The world experienced different now, softer, kinder. I was still working through my pain, still navigating the complexities of my emotions, but the journey felt less daunting, less isolating. There was a light at the end of the tunnel, a hope that was less a distant glimmer and more a tangible warmth, fueled by the kindness and empathy of those who understood, who witnessed me, truly saw me, and loved me nonetheless.</w:t>
      </w:r>
    </w:p>
    <w:p>
      <w:pPr>
        <w:autoSpaceDN w:val="0"/>
        <w:autoSpaceDE w:val="0"/>
        <w:widowControl/>
        <w:spacing w:line="264" w:lineRule="exact" w:before="264" w:after="0"/>
        <w:ind w:left="0" w:right="2448" w:firstLine="0"/>
        <w:jc w:val="left"/>
      </w:pPr>
      <w:r>
        <w:t xml:space="preserve">(Verse 328) </w:t>
        <w:br/>
        <w:t>Hope's gentle embrace, a pathway so clear, Shared human connection, banishing all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296" w:firstLine="0"/>
        <w:jc w:val="left"/>
      </w:pPr>
      <w:r>
        <w:t>In the journey of life, hearts intertwined and free, Healing's embrace lingers, eternally.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Resilience</w:t>
      </w:r>
    </w:p>
    <w:p>
      <w:pPr>
        <w:autoSpaceDN w:val="0"/>
        <w:autoSpaceDE w:val="0"/>
        <w:widowControl/>
        <w:spacing w:line="264" w:lineRule="exact" w:before="286" w:after="0"/>
        <w:ind w:left="0" w:right="0" w:firstLine="0"/>
        <w:jc w:val="left"/>
      </w:pPr>
      <w:r>
        <w:t xml:space="preserve">The rhythmic crash of waves against the shore became my new meditation. The ocean, vast and unpredictable, mirrored the </w:t>
        <w:br/>
        <w:t>tumultuous journey I’d been on. Each wave, a crashing symbol of the challenges I faced, yet each receding tide, a promise of calm and renewal. I’d come to this secluded beach, a haven hidden amongst towering cliffs, to confront the lingering echoes of my past, to finally let the relentless tide wash away the remnants of pain and self-doubt.</w:t>
      </w:r>
    </w:p>
    <w:p>
      <w:pPr>
        <w:autoSpaceDN w:val="0"/>
        <w:autoSpaceDE w:val="0"/>
        <w:widowControl/>
        <w:spacing w:line="264" w:lineRule="exact" w:before="264" w:after="0"/>
        <w:ind w:left="0" w:right="2016" w:firstLine="0"/>
        <w:jc w:val="left"/>
      </w:pPr>
      <w:r>
        <w:t xml:space="preserve">(Verse 329) </w:t>
        <w:br/>
        <w:t>Ocean's rhythm whispers, a soothing, steady beat, Waves of challenge crash, then softly retreat. On this shore of solace, strength begins to bloom, Resilience's embrace lingers, dispelling the gloom.</w:t>
      </w:r>
    </w:p>
    <w:p>
      <w:pPr>
        <w:autoSpaceDN w:val="0"/>
        <w:autoSpaceDE w:val="0"/>
        <w:widowControl/>
        <w:spacing w:line="264" w:lineRule="exact" w:before="264" w:after="0"/>
        <w:ind w:left="0" w:right="0" w:firstLine="0"/>
        <w:jc w:val="left"/>
      </w:pPr>
      <w:r>
        <w:t xml:space="preserve">The wind, a constant companion, whipped my hair across my face, a physical manifestation of the emotional storms I'd weathered. But instead of shrinking from its force, I stood firm, my feet planted in the sand, feeling the earth beneath me, grounding me in the present moment. The wind, once a symbol of chaos, now experienced like a </w:t>
        <w:br/>
        <w:t>cleansing force, carrying away the lingering residue of negativity, leaving behind a space for clarity and peace.</w:t>
      </w:r>
    </w:p>
    <w:p>
      <w:pPr>
        <w:autoSpaceDN w:val="0"/>
        <w:autoSpaceDE w:val="0"/>
        <w:widowControl/>
        <w:spacing w:line="264" w:lineRule="exact" w:before="264" w:after="0"/>
        <w:ind w:left="0" w:right="1872" w:firstLine="0"/>
        <w:jc w:val="left"/>
      </w:pPr>
      <w:r>
        <w:t xml:space="preserve">(Verse 330) </w:t>
        <w:br/>
        <w:t>Wind's cleansing embrace, a powerful, healing hand, Carrying burdens away, across the land.</w:t>
      </w:r>
    </w:p>
    <w:p>
      <w:pPr>
        <w:autoSpaceDN w:val="0"/>
        <w:autoSpaceDE w:val="0"/>
        <w:widowControl/>
        <w:spacing w:line="264" w:lineRule="exact" w:before="60" w:after="0"/>
        <w:ind w:left="0" w:right="2160" w:firstLine="0"/>
        <w:jc w:val="left"/>
      </w:pPr>
      <w:r>
        <w:t>On this windswept haven, strength takes its flight, Resilience's embrace lingers, burning ever bright.</w:t>
      </w:r>
    </w:p>
    <w:p>
      <w:pPr>
        <w:autoSpaceDN w:val="0"/>
        <w:autoSpaceDE w:val="0"/>
        <w:widowControl/>
        <w:spacing w:line="264" w:lineRule="exact" w:before="264" w:after="0"/>
        <w:ind w:left="0" w:right="288" w:firstLine="0"/>
        <w:jc w:val="left"/>
      </w:pPr>
      <w:r>
        <w:t xml:space="preserve">I started to journal again, but this time, the words flowed </w:t>
        <w:br/>
        <w:t>differently. They weren't filled with self-recrimination or despair.</w:t>
      </w:r>
    </w:p>
    <w:p>
      <w:pPr>
        <w:autoSpaceDN w:val="0"/>
        <w:autoSpaceDE w:val="0"/>
        <w:widowControl/>
        <w:spacing w:line="264" w:lineRule="exact" w:before="60" w:after="0"/>
        <w:ind w:left="0" w:right="0" w:firstLine="0"/>
        <w:jc w:val="left"/>
      </w:pPr>
      <w:r>
        <w:t xml:space="preserve">Instead, they were imbued with a newfound sense of agency, a determination to move forward, to learn from my mistakes, and to build a stronger, more resilient version of myself. The act of writing became a form of self-reflection, a process of unpacking my </w:t>
        <w:br/>
        <w:t>experiences and transforming them into lessons of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304" w:firstLine="0"/>
        <w:jc w:val="left"/>
      </w:pPr>
      <w:r>
        <w:t xml:space="preserve">(Verse 331) </w:t>
        <w:br/>
        <w:t>Journal's pages whisper, stories newly told, Lessons learned in hardship, brave and bold. With each written word, strength finds its way, Resilience's embrace lingers, come what may.</w:t>
      </w:r>
    </w:p>
    <w:p>
      <w:pPr>
        <w:autoSpaceDN w:val="0"/>
        <w:autoSpaceDE w:val="0"/>
        <w:widowControl/>
        <w:spacing w:line="264" w:lineRule="exact" w:before="264" w:after="0"/>
        <w:ind w:left="0" w:right="0" w:firstLine="0"/>
        <w:jc w:val="left"/>
      </w:pPr>
      <w:r>
        <w:t xml:space="preserve">One day, I stumbled upon a small, abandoned cottage nestled </w:t>
        <w:br/>
        <w:t xml:space="preserve">amongst the dunes. It was dilapidated, the windows boarded up, the paint peeling, but there was something about its quiet solitude that drew me in. I spent hours cleaning it, slowly restoring it to a </w:t>
        <w:br/>
        <w:t xml:space="preserve">semblance of its former glory. The physical act of rebuilding </w:t>
        <w:br/>
        <w:t>became a metaphor for the inner work I was doing, the process of piecing myself back together, stronger and more resilient than before.</w:t>
      </w:r>
    </w:p>
    <w:p>
      <w:pPr>
        <w:autoSpaceDN w:val="0"/>
        <w:autoSpaceDE w:val="0"/>
        <w:widowControl/>
        <w:spacing w:line="264" w:lineRule="exact" w:before="264" w:after="0"/>
        <w:ind w:left="0" w:right="2592" w:firstLine="0"/>
        <w:jc w:val="left"/>
      </w:pPr>
      <w:r>
        <w:t xml:space="preserve">(Verse 332) </w:t>
        <w:br/>
        <w:t>Cottage's silent story, a testament to time, Rebuilding its structure, mirroring my climb.</w:t>
      </w:r>
    </w:p>
    <w:p>
      <w:pPr>
        <w:autoSpaceDN w:val="0"/>
        <w:autoSpaceDE w:val="0"/>
        <w:widowControl/>
        <w:spacing w:line="264" w:lineRule="exact" w:before="60" w:after="0"/>
        <w:ind w:left="0" w:right="2448" w:firstLine="0"/>
        <w:jc w:val="left"/>
      </w:pPr>
      <w:r>
        <w:t>In this quiet haven, strength takes its hold, Resilience's embrace lingers, stories yet untold.</w:t>
      </w:r>
    </w:p>
    <w:p>
      <w:pPr>
        <w:autoSpaceDN w:val="0"/>
        <w:autoSpaceDE w:val="0"/>
        <w:widowControl/>
        <w:spacing w:line="264" w:lineRule="exact" w:before="264" w:after="0"/>
        <w:ind w:left="0" w:right="0" w:firstLine="0"/>
        <w:jc w:val="left"/>
      </w:pPr>
      <w:r>
        <w:t xml:space="preserve">The mountain I climbed wasn’t a literal one, but a symbolic </w:t>
        <w:br/>
        <w:t>representation of the arduous journey I’d undertaken. The ascent was challenging, filled with moments of doubt and self-questioning.</w:t>
      </w:r>
    </w:p>
    <w:p>
      <w:pPr>
        <w:autoSpaceDN w:val="0"/>
        <w:autoSpaceDE w:val="0"/>
        <w:widowControl/>
        <w:spacing w:line="264" w:lineRule="exact" w:before="58" w:after="0"/>
        <w:ind w:left="0" w:right="288" w:firstLine="0"/>
        <w:jc w:val="left"/>
      </w:pPr>
      <w:r>
        <w:t>But with each step, I experienced myself growing stronger, more capable, more resilient. The view from the summit, breathtaking in its beauty, represented the clarity and peace I’d finally found. The struggle had been worth it. The rewards of perseverance were immense.</w:t>
      </w:r>
    </w:p>
    <w:p>
      <w:pPr>
        <w:autoSpaceDN w:val="0"/>
        <w:autoSpaceDE w:val="0"/>
        <w:widowControl/>
        <w:spacing w:line="264" w:lineRule="exact" w:before="262" w:after="0"/>
        <w:ind w:left="0" w:right="1872" w:firstLine="0"/>
        <w:jc w:val="left"/>
      </w:pPr>
      <w:r>
        <w:t xml:space="preserve">(Verse 333) </w:t>
        <w:br/>
        <w:t>Mountain's arduous climb, a journey steep and high, Each step a victory, reaching for the sky.</w:t>
      </w:r>
    </w:p>
    <w:p>
      <w:pPr>
        <w:autoSpaceDN w:val="0"/>
        <w:autoSpaceDE w:val="0"/>
        <w:widowControl/>
        <w:spacing w:line="264" w:lineRule="exact" w:before="60" w:after="0"/>
        <w:ind w:left="0" w:right="1296" w:firstLine="0"/>
        <w:jc w:val="left"/>
      </w:pPr>
      <w:r>
        <w:t>From summit's breathtaking view, strength takes its stand, Resilience's embrace lingers, across the land.</w:t>
      </w:r>
    </w:p>
    <w:p>
      <w:pPr>
        <w:autoSpaceDN w:val="0"/>
        <w:autoSpaceDE w:val="0"/>
        <w:widowControl/>
        <w:spacing w:line="264" w:lineRule="exact" w:before="264" w:after="0"/>
        <w:ind w:left="0" w:right="0" w:firstLine="0"/>
        <w:jc w:val="left"/>
      </w:pPr>
      <w:r>
        <w:t>The garden I cultivated became a sanctuary, a vibrant testament to growth and renewal. Each seed I planted, each sprout that emerged, was a symbol of hope and resilience. The garden, once barren and neglected, transformed into a beautiful oasis, reflecting the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14" w:firstLine="0"/>
        <w:jc w:val="both"/>
      </w:pPr>
      <w:r>
        <w:t>transformation I’d undergone. Nurturing the plants became a form of self-care, a meditative practice that allowed me to connect with nature and find solace in the rhythm of growth and renewal.</w:t>
      </w:r>
    </w:p>
    <w:p>
      <w:pPr>
        <w:autoSpaceDN w:val="0"/>
        <w:autoSpaceDE w:val="0"/>
        <w:widowControl/>
        <w:spacing w:line="264" w:lineRule="exact" w:before="264" w:after="0"/>
        <w:ind w:left="0" w:right="2160" w:firstLine="0"/>
        <w:jc w:val="left"/>
      </w:pPr>
      <w:r>
        <w:t xml:space="preserve">(Verse 334) </w:t>
        <w:br/>
        <w:t>Garden's vibrant blossoms, a testament to grace, Nurturing life's beauty, in this sacred space.</w:t>
      </w:r>
    </w:p>
    <w:p>
      <w:pPr>
        <w:autoSpaceDN w:val="0"/>
        <w:autoSpaceDE w:val="0"/>
        <w:widowControl/>
        <w:spacing w:line="264" w:lineRule="exact" w:before="60" w:after="0"/>
        <w:ind w:left="0" w:right="2160" w:firstLine="0"/>
        <w:jc w:val="center"/>
      </w:pPr>
      <w:r>
        <w:t>With each growing flower, strength finds its way, Resilience's embrace lingers, brightening the day.</w:t>
      </w:r>
    </w:p>
    <w:p>
      <w:pPr>
        <w:autoSpaceDN w:val="0"/>
        <w:autoSpaceDE w:val="0"/>
        <w:widowControl/>
        <w:spacing w:line="264" w:lineRule="exact" w:before="264" w:after="0"/>
        <w:ind w:left="0" w:right="0" w:firstLine="0"/>
        <w:jc w:val="left"/>
      </w:pPr>
      <w:r>
        <w:t>The pottery class I joined wasn't just about creating beautiful pieces; it was about shaping my own identity, molding myself into the person I wanted to be. The clay, malleable yet strong, mirrored my own capacity for change and resilience. Each imperfect pot, each crack and imperfection, became a symbol of my own imperfections, a reminder that my flaws were part of what made me unique and beautiful.</w:t>
      </w:r>
    </w:p>
    <w:p>
      <w:pPr>
        <w:autoSpaceDN w:val="0"/>
        <w:autoSpaceDE w:val="0"/>
        <w:widowControl/>
        <w:spacing w:line="264" w:lineRule="exact" w:before="264" w:after="0"/>
        <w:ind w:left="0" w:right="2160" w:firstLine="0"/>
        <w:jc w:val="left"/>
      </w:pPr>
      <w:r>
        <w:t xml:space="preserve">(Verse 335) </w:t>
        <w:br/>
        <w:t>Potter's wheel's embrace, shaping clay with care, Molding imperfections, embracing all that's there.</w:t>
      </w:r>
    </w:p>
    <w:p>
      <w:pPr>
        <w:autoSpaceDN w:val="0"/>
        <w:autoSpaceDE w:val="0"/>
        <w:widowControl/>
        <w:spacing w:line="264" w:lineRule="exact" w:before="58" w:after="0"/>
        <w:ind w:left="0" w:right="2016" w:firstLine="0"/>
        <w:jc w:val="left"/>
      </w:pPr>
      <w:r>
        <w:t xml:space="preserve">In the art of creation, strength finds its form, </w:t>
        <w:br/>
        <w:t>Resilience's embrace lingers, weathering the storm.</w:t>
      </w:r>
    </w:p>
    <w:p>
      <w:pPr>
        <w:autoSpaceDN w:val="0"/>
        <w:autoSpaceDE w:val="0"/>
        <w:widowControl/>
        <w:spacing w:line="264" w:lineRule="exact" w:before="264" w:after="0"/>
        <w:ind w:left="0" w:right="0" w:firstLine="0"/>
        <w:jc w:val="left"/>
      </w:pPr>
      <w:r>
        <w:t>The writing group I joined was another unexpected source of strength. Sharing my work, my vulnerabilities, with others who understood the power of storytelling, was incredibly liberating. The supportive community helped me to see my experiences not as a source of shame, but as a wellspring of creativity and resilience.</w:t>
      </w:r>
    </w:p>
    <w:p>
      <w:pPr>
        <w:autoSpaceDN w:val="0"/>
        <w:autoSpaceDE w:val="0"/>
        <w:widowControl/>
        <w:spacing w:line="264" w:lineRule="exact" w:before="58" w:after="0"/>
        <w:ind w:left="0" w:right="288" w:firstLine="0"/>
        <w:jc w:val="left"/>
      </w:pPr>
      <w:r>
        <w:t>The shared experiences, the mutual encouragement, helped me realize that I was not alone, that my struggles were universal and that I could find strength in the shared human experience.</w:t>
      </w:r>
    </w:p>
    <w:p>
      <w:pPr>
        <w:autoSpaceDN w:val="0"/>
        <w:autoSpaceDE w:val="0"/>
        <w:widowControl/>
        <w:spacing w:line="264" w:lineRule="exact" w:before="266" w:after="0"/>
        <w:ind w:left="0" w:right="2016" w:firstLine="0"/>
        <w:jc w:val="left"/>
      </w:pPr>
      <w:r>
        <w:t xml:space="preserve">(Verse 336) </w:t>
        <w:br/>
        <w:t>Writer's group's embrace, stories shared with heart, Vulnerability's power, playing a vital part.</w:t>
      </w:r>
    </w:p>
    <w:p>
      <w:pPr>
        <w:autoSpaceDN w:val="0"/>
        <w:autoSpaceDE w:val="0"/>
        <w:widowControl/>
        <w:spacing w:line="264" w:lineRule="exact" w:before="60" w:after="0"/>
        <w:ind w:left="0" w:right="2304" w:firstLine="0"/>
        <w:jc w:val="left"/>
      </w:pPr>
      <w:r>
        <w:t>In the art of expression, strength takes its flight, Resilience's embrace lingers, shining ever bright.</w:t>
      </w:r>
    </w:p>
    <w:p>
      <w:pPr>
        <w:autoSpaceDN w:val="0"/>
        <w:autoSpaceDE w:val="0"/>
        <w:widowControl/>
        <w:spacing w:line="324" w:lineRule="exact" w:before="204" w:after="0"/>
        <w:ind w:left="0" w:right="0" w:firstLine="0"/>
        <w:jc w:val="left"/>
      </w:pPr>
      <w:r>
        <w:t>Through these experiences, I learned to embrace vulnerability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source of strength, not a weakness. It became clear to me that resilience wasn't about avoiding pain or hardship, but about </w:t>
        <w:br/>
        <w:t>navigating them with grace, learning from them, and emerging stronger on the other side. The path to resilience wasn’t linear, it was a winding road filled with twists and turns, ups and downs. But it was a journey worth taking, a journey that led to self-discovery, self-acceptance, and ultimately, a profound sense of inner peace.</w:t>
      </w:r>
    </w:p>
    <w:p>
      <w:pPr>
        <w:autoSpaceDN w:val="0"/>
        <w:autoSpaceDE w:val="0"/>
        <w:widowControl/>
        <w:spacing w:line="264" w:lineRule="exact" w:before="264" w:after="0"/>
        <w:ind w:left="0" w:right="2448" w:firstLine="0"/>
        <w:jc w:val="left"/>
      </w:pPr>
      <w:r>
        <w:t xml:space="preserve">(Verse 337) </w:t>
        <w:br/>
        <w:t>Resilience's journey, a winding, scenic road, Navigating challenges, a precious, heavy load. Yet, in every struggle, strength finds its keep, Resilience's embrace lingers, secrets to sleep.</w:t>
      </w:r>
    </w:p>
    <w:p>
      <w:pPr>
        <w:autoSpaceDN w:val="0"/>
        <w:autoSpaceDE w:val="0"/>
        <w:widowControl/>
        <w:spacing w:line="264" w:lineRule="exact" w:before="264" w:after="0"/>
        <w:ind w:left="0" w:right="0" w:firstLine="0"/>
        <w:jc w:val="left"/>
      </w:pPr>
      <w:r>
        <w:t xml:space="preserve">The question, "Is someone getting the best of you?", no longer haunted me. It had become a distant echo, a reminder of the pain I’d endured, but also a testament to the strength I’d discovered within myself. I had learned to recognize the insidious whispers of self-doubt, to challenge them, and to replace them with affirmations of self-worth and resilience. I was no longer a victim; I was a </w:t>
        <w:br/>
        <w:t>survivor, a warrior who had faced adversity head-on and emerged victorious.</w:t>
      </w:r>
    </w:p>
    <w:p>
      <w:pPr>
        <w:autoSpaceDN w:val="0"/>
        <w:autoSpaceDE w:val="0"/>
        <w:widowControl/>
        <w:spacing w:line="264" w:lineRule="exact" w:before="264" w:after="0"/>
        <w:ind w:left="0" w:right="2016" w:firstLine="0"/>
        <w:jc w:val="left"/>
      </w:pPr>
      <w:r>
        <w:t xml:space="preserve">(Verse 338) </w:t>
        <w:br/>
        <w:t>Past shadows surrender, as strength takes its hold, Resilience's embrace, a story to be told.</w:t>
      </w:r>
    </w:p>
    <w:p>
      <w:pPr>
        <w:autoSpaceDN w:val="0"/>
        <w:autoSpaceDE w:val="0"/>
        <w:widowControl/>
        <w:spacing w:line="264" w:lineRule="exact" w:before="58" w:after="0"/>
        <w:ind w:left="0" w:right="2016" w:firstLine="0"/>
        <w:jc w:val="left"/>
      </w:pPr>
      <w:r>
        <w:t>In the tapestry of life, hearts beat strong and free, Resilience's embrace lingers, eternally.</w:t>
      </w:r>
    </w:p>
    <w:p>
      <w:pPr>
        <w:autoSpaceDN w:val="0"/>
        <w:autoSpaceDE w:val="0"/>
        <w:widowControl/>
        <w:spacing w:line="264" w:lineRule="exact" w:before="264" w:after="0"/>
        <w:ind w:left="0" w:right="0" w:firstLine="0"/>
        <w:jc w:val="left"/>
      </w:pPr>
      <w:r>
        <w:t>The journey had been arduous, filled with pain and uncertainty, but it had also been profoundly transformative. I had learned to love myself, flaws and all, to embrace my vulnerabilities, and to find strength in the shared human experience. I was stronger, more resilient, and more compassionate than I ever thought possible. And in that strength, I found a profound and enduring peace.</w:t>
      </w:r>
    </w:p>
    <w:p>
      <w:pPr>
        <w:autoSpaceDN w:val="0"/>
        <w:autoSpaceDE w:val="0"/>
        <w:widowControl/>
        <w:spacing w:line="264" w:lineRule="exact" w:before="264" w:after="0"/>
        <w:ind w:left="0" w:right="1728" w:firstLine="0"/>
        <w:jc w:val="left"/>
      </w:pPr>
      <w:r>
        <w:t xml:space="preserve">(Verse 339) </w:t>
        <w:br/>
        <w:t>Transformation's journey, a path of grace and might, Resilience's embrace, guiding us through the night. In the tapestry of life, hearts intertwined and bold,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Resilience's embrace lingers, stories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Practices</w:t>
      </w:r>
    </w:p>
    <w:p>
      <w:pPr>
        <w:autoSpaceDN w:val="0"/>
        <w:autoSpaceDE w:val="0"/>
        <w:widowControl/>
        <w:spacing w:line="264" w:lineRule="exact" w:before="286" w:after="0"/>
        <w:ind w:left="0" w:right="144" w:firstLine="0"/>
        <w:jc w:val="left"/>
      </w:pPr>
      <w:r>
        <w:t xml:space="preserve">The yoga retreat nestled in the Himalayan foothills became my sanctuary. The crisp mountain air, scented with pine and </w:t>
        <w:br/>
        <w:t>wildflowers, filled my lungs, clearing away the stagnant air of my past. Each sun salutations, each warrior pose, was a physical act of defiance against the negativity that had once consumed me. The rhythmic breathing, the focused intention, allowed me to quiet the incessant chatter of my mind and connect with the stillness within.</w:t>
      </w:r>
    </w:p>
    <w:p>
      <w:pPr>
        <w:autoSpaceDN w:val="0"/>
        <w:autoSpaceDE w:val="0"/>
        <w:widowControl/>
        <w:spacing w:line="264" w:lineRule="exact" w:before="58" w:after="0"/>
        <w:ind w:left="0" w:right="0" w:firstLine="0"/>
        <w:jc w:val="left"/>
      </w:pPr>
      <w:r>
        <w:t>The breathtaking views, the majestic mountains piercing the sky, provided a sense of perspective, reminding me of the vastness of life beyond my own struggles.</w:t>
      </w:r>
    </w:p>
    <w:p>
      <w:pPr>
        <w:autoSpaceDN w:val="0"/>
        <w:autoSpaceDE w:val="0"/>
        <w:widowControl/>
        <w:spacing w:line="264" w:lineRule="exact" w:before="266" w:after="0"/>
        <w:ind w:left="0" w:right="1728" w:firstLine="0"/>
        <w:jc w:val="left"/>
      </w:pPr>
      <w:r>
        <w:t xml:space="preserve">(Verse 340) </w:t>
        <w:br/>
        <w:t>Himalayan heights whisper, a breath of mountain air, Yoga's gentle guidance, releasing all despair.</w:t>
      </w:r>
    </w:p>
    <w:p>
      <w:pPr>
        <w:autoSpaceDN w:val="0"/>
        <w:autoSpaceDE w:val="0"/>
        <w:widowControl/>
        <w:spacing w:line="264" w:lineRule="exact" w:before="60" w:after="0"/>
        <w:ind w:left="0" w:right="2160" w:firstLine="0"/>
        <w:jc w:val="left"/>
      </w:pPr>
      <w:r>
        <w:t>In this tranquil haven, strength finds its release, Resilience's embrace lingers, bringing inner peace.</w:t>
      </w:r>
    </w:p>
    <w:p>
      <w:pPr>
        <w:autoSpaceDN w:val="0"/>
        <w:autoSpaceDE w:val="0"/>
        <w:widowControl/>
        <w:spacing w:line="264" w:lineRule="exact" w:before="264" w:after="0"/>
        <w:ind w:left="0" w:right="0" w:firstLine="0"/>
        <w:jc w:val="left"/>
      </w:pPr>
      <w:r>
        <w:t xml:space="preserve">The daily meditation sessions, guided by a wise and compassionate teacher, became a cornerstone of my self-care routine. I learned to observe my thoughts and emotions without judgment, to </w:t>
        <w:br/>
        <w:t>acknowledge them without being overwhelmed by them. The practice of mindfulness helped me to cultivate a sense of self-awareness, to recognize the triggers that led to negative thought patterns, and to develop strategies for managing them. The quiet moments of stillness, the focus on the present moment, allowed me to find a sense of calm amidst the chaos of my life.</w:t>
      </w:r>
    </w:p>
    <w:p>
      <w:pPr>
        <w:autoSpaceDN w:val="0"/>
        <w:autoSpaceDE w:val="0"/>
        <w:widowControl/>
        <w:spacing w:line="264" w:lineRule="exact" w:before="264" w:after="0"/>
        <w:ind w:left="0" w:right="2016" w:firstLine="0"/>
        <w:jc w:val="left"/>
      </w:pPr>
      <w:r>
        <w:t xml:space="preserve">(Verse 341) </w:t>
        <w:br/>
        <w:t xml:space="preserve">Meditation's stillness, a sanctuary of peace, </w:t>
        <w:br/>
        <w:t>Mindful awareness blossoms, finding sweet release.</w:t>
      </w:r>
    </w:p>
    <w:p>
      <w:pPr>
        <w:autoSpaceDN w:val="0"/>
        <w:autoSpaceDE w:val="0"/>
        <w:widowControl/>
        <w:spacing w:line="264" w:lineRule="exact" w:before="58" w:after="0"/>
        <w:ind w:left="0" w:right="2448" w:firstLine="0"/>
        <w:jc w:val="left"/>
      </w:pPr>
      <w:r>
        <w:t>In this quiet haven, strength takes its hold, Resilience's embrace lingers, stories yet untold.</w:t>
      </w:r>
    </w:p>
    <w:p>
      <w:pPr>
        <w:autoSpaceDN w:val="0"/>
        <w:autoSpaceDE w:val="0"/>
        <w:widowControl/>
        <w:spacing w:line="264" w:lineRule="exact" w:before="264" w:after="0"/>
        <w:ind w:left="0" w:right="0" w:firstLine="0"/>
        <w:jc w:val="left"/>
      </w:pPr>
      <w:r>
        <w:t>The healthy, organic meals, prepared with love and intention, nourished not only my body but also my soul. Each bite was a conscious act of self-care, a way of honoring my body and providing it with the fuel it needed to thrive. The simple act of preparing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eating food mindfully became a meditative practice, a way of connecting with the earth and appreciating the gifts of nature. I discovered the joy of simple pleasures: the taste of fresh fruit, the crunch of crisp vegetables, the warmth of a comforting broth.</w:t>
      </w:r>
    </w:p>
    <w:p>
      <w:pPr>
        <w:autoSpaceDN w:val="0"/>
        <w:autoSpaceDE w:val="0"/>
        <w:widowControl/>
        <w:spacing w:line="264" w:lineRule="exact" w:before="264" w:after="0"/>
        <w:ind w:left="0" w:right="2160" w:firstLine="0"/>
        <w:jc w:val="left"/>
      </w:pPr>
      <w:r>
        <w:t xml:space="preserve">(Verse 342) </w:t>
        <w:br/>
        <w:t>Nourishing meals nourish, body, mind, and soul, Organic goodness blossoms, making us whole.</w:t>
      </w:r>
    </w:p>
    <w:p>
      <w:pPr>
        <w:autoSpaceDN w:val="0"/>
        <w:autoSpaceDE w:val="0"/>
        <w:widowControl/>
        <w:spacing w:line="264" w:lineRule="exact" w:before="60" w:after="0"/>
        <w:ind w:left="0" w:right="2160" w:firstLine="0"/>
        <w:jc w:val="left"/>
      </w:pPr>
      <w:r>
        <w:t xml:space="preserve">In this mindful act, strength finds its way, </w:t>
        <w:br/>
        <w:t>Resilience's embrace lingers, brightening the day.</w:t>
      </w:r>
    </w:p>
    <w:p>
      <w:pPr>
        <w:autoSpaceDN w:val="0"/>
        <w:autoSpaceDE w:val="0"/>
        <w:widowControl/>
        <w:spacing w:line="264" w:lineRule="exact" w:before="264" w:after="0"/>
        <w:ind w:left="0" w:right="144" w:firstLine="0"/>
        <w:jc w:val="left"/>
      </w:pPr>
      <w:r>
        <w:t xml:space="preserve">The long walks in nature, through sun-drenched meadows and whispering forests, became a form of moving meditation. The rhythm of my footsteps, the sound of birdsong, the gentle sway of the trees, all conspired to soothe my soul. Nature's beauty, its resilience in the face of adversity, became a source of inspiration and strength. I found myself connecting with the earth in a </w:t>
        <w:br/>
        <w:t>profound way, feeling a deep sense of belonging, of being part of something larger than myself.</w:t>
      </w:r>
    </w:p>
    <w:p>
      <w:pPr>
        <w:autoSpaceDN w:val="0"/>
        <w:autoSpaceDE w:val="0"/>
        <w:widowControl/>
        <w:spacing w:line="264" w:lineRule="exact" w:before="264" w:after="0"/>
        <w:ind w:left="0" w:right="2304" w:firstLine="0"/>
        <w:jc w:val="left"/>
      </w:pPr>
      <w:r>
        <w:t xml:space="preserve">(Verse 343) </w:t>
        <w:br/>
        <w:t>Nature's gentle rhythm, a soothing, steady beat, Whispering forests cradle, making spirits sweet. In this natural solace, strength finds its ground, Resilience's embrace lingers, all around.</w:t>
      </w:r>
    </w:p>
    <w:p>
      <w:pPr>
        <w:autoSpaceDN w:val="0"/>
        <w:autoSpaceDE w:val="0"/>
        <w:widowControl/>
        <w:spacing w:line="264" w:lineRule="exact" w:before="264" w:after="0"/>
        <w:ind w:left="0" w:right="0" w:firstLine="0"/>
        <w:jc w:val="left"/>
      </w:pPr>
      <w:r>
        <w:t xml:space="preserve">The aromatherapy sessions, filled with the calming scents of </w:t>
        <w:br/>
        <w:t>lavender, chamomile, and sandalwood, helped to ease my anxieties and promote relaxation. The essential oils, carefully selected for their therapeutic properties, worked their magic, creating a sense of peace and tranquility. The gentle massage, a loving touch, melted away the tension in my muscles and eased the aches of my soul. It was a reminder of the importance of nurturing my physical and emotional well-being.</w:t>
      </w:r>
    </w:p>
    <w:p>
      <w:pPr>
        <w:autoSpaceDN w:val="0"/>
        <w:autoSpaceDE w:val="0"/>
        <w:widowControl/>
        <w:spacing w:line="264" w:lineRule="exact" w:before="264" w:after="0"/>
        <w:ind w:left="0" w:right="2160" w:firstLine="0"/>
        <w:jc w:val="left"/>
      </w:pPr>
      <w:r>
        <w:t xml:space="preserve">(Verse 344) </w:t>
        <w:br/>
        <w:t>Aromatherapy's embrace, soothing scents unfold, Calming anxieties gently, stories to be told.</w:t>
      </w:r>
    </w:p>
    <w:p>
      <w:pPr>
        <w:autoSpaceDN w:val="0"/>
        <w:autoSpaceDE w:val="0"/>
        <w:widowControl/>
        <w:spacing w:line="264" w:lineRule="exact" w:before="60" w:after="0"/>
        <w:ind w:left="0" w:right="2160" w:firstLine="0"/>
        <w:jc w:val="left"/>
      </w:pPr>
      <w:r>
        <w:t>In this fragrant haven, strength takes its flight, Resilience's embrace lingers, burning ever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spa treatments, luxurious and restorative, became a symbol of self-love and self-acceptance. The gentle exfoliation, the nourishing masks, the rejuvenating massages, all worked together to restore my body and spirit. The act of pampering myself, of taking time for myself, was not a luxury, but a necessity. It was an act of rebellion against the self-neglect that had characterized my past. It was a testament to my growing self-worth.</w:t>
      </w:r>
    </w:p>
    <w:p>
      <w:pPr>
        <w:autoSpaceDN w:val="0"/>
        <w:autoSpaceDE w:val="0"/>
        <w:widowControl/>
        <w:spacing w:line="264" w:lineRule="exact" w:before="264" w:after="0"/>
        <w:ind w:left="0" w:right="2736" w:firstLine="0"/>
        <w:jc w:val="left"/>
      </w:pPr>
      <w:r>
        <w:t xml:space="preserve">(Verse 345) </w:t>
        <w:br/>
        <w:t>Spa's rejuvenating touch, a gift of self-care, Nourishing body, spirit, easing all despair.</w:t>
      </w:r>
    </w:p>
    <w:p>
      <w:pPr>
        <w:autoSpaceDN w:val="0"/>
        <w:autoSpaceDE w:val="0"/>
        <w:widowControl/>
        <w:spacing w:line="264" w:lineRule="exact" w:before="60" w:after="0"/>
        <w:ind w:left="0" w:right="2160" w:firstLine="0"/>
        <w:jc w:val="left"/>
      </w:pPr>
      <w:r>
        <w:t>In this act of pampering, strength finds its way, Resilience's embrace lingers, brightening the day.</w:t>
      </w:r>
    </w:p>
    <w:p>
      <w:pPr>
        <w:autoSpaceDN w:val="0"/>
        <w:autoSpaceDE w:val="0"/>
        <w:widowControl/>
        <w:spacing w:line="264" w:lineRule="exact" w:before="264" w:after="0"/>
        <w:ind w:left="0" w:right="0" w:firstLine="0"/>
        <w:jc w:val="left"/>
      </w:pPr>
      <w:r>
        <w:t>The art therapy sessions provided a unique outlet for self-expression and emotional release. The act of creating, of expressing myself through color and form, was cathartic and therapeutic. The process of transforming raw emotion into tangible art helped me to process my experiences, to find meaning in my pain, and to transform it into something beautiful and meaningful. Each stroke of the brush, each carefully chosen color, was an act of self-discovery and self-acceptance.</w:t>
      </w:r>
    </w:p>
    <w:p>
      <w:pPr>
        <w:autoSpaceDN w:val="0"/>
        <w:autoSpaceDE w:val="0"/>
        <w:widowControl/>
        <w:spacing w:line="264" w:lineRule="exact" w:before="264" w:after="0"/>
        <w:ind w:left="0" w:right="2448" w:firstLine="0"/>
        <w:jc w:val="left"/>
      </w:pPr>
      <w:r>
        <w:t xml:space="preserve">(Verse 346) </w:t>
        <w:br/>
        <w:t>Art's therapeutic embrace, colors taking flight, Expressing hidden feelings, shining ever bright.</w:t>
      </w:r>
    </w:p>
    <w:p>
      <w:pPr>
        <w:autoSpaceDN w:val="0"/>
        <w:autoSpaceDE w:val="0"/>
        <w:widowControl/>
        <w:spacing w:line="264" w:lineRule="exact" w:before="58" w:after="0"/>
        <w:ind w:left="0" w:right="2016" w:firstLine="0"/>
        <w:jc w:val="left"/>
      </w:pPr>
      <w:r>
        <w:t>In this creative haven, strength finds its form, Resilience's embrace lingers, weathering the storm.</w:t>
      </w:r>
    </w:p>
    <w:p>
      <w:pPr>
        <w:autoSpaceDN w:val="0"/>
        <w:autoSpaceDE w:val="0"/>
        <w:widowControl/>
        <w:spacing w:line="264" w:lineRule="exact" w:before="264" w:after="0"/>
        <w:ind w:left="0" w:right="0" w:firstLine="0"/>
        <w:jc w:val="left"/>
      </w:pPr>
      <w:r>
        <w:t xml:space="preserve">The regular acupuncture sessions helped to restore balance to my body and ease the lingering physical and emotional symptoms of past trauma. The insertion of fine needles into specific points on my body stimulated the flow of energy, promoting healing and </w:t>
        <w:br/>
        <w:t>relaxation. The experience, while sometimes uncomfortable, was ultimately incredibly restorative, leaving me feeling more balanced and centered. It was a gentle yet powerful reminder that healing was possible, that my body had an innate capacity to heal itself.</w:t>
      </w:r>
    </w:p>
    <w:p>
      <w:pPr>
        <w:autoSpaceDN w:val="0"/>
        <w:autoSpaceDE w:val="0"/>
        <w:widowControl/>
        <w:spacing w:line="324" w:lineRule="exact" w:before="204" w:after="0"/>
        <w:ind w:left="0" w:right="0" w:firstLine="0"/>
        <w:jc w:val="left"/>
      </w:pPr>
      <w:r>
        <w:t>(Verse 347)</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872" w:firstLine="0"/>
        <w:jc w:val="left"/>
      </w:pPr>
      <w:r>
        <w:t xml:space="preserve">Acupuncture's gentle touch, restoring balance's flow, Releasing energy blockages, helping spirits grow. In this healing embrace, strength finds its ease, </w:t>
        <w:br/>
        <w:t>Resilience's embrace lingers, bringing inner peace.</w:t>
      </w:r>
    </w:p>
    <w:p>
      <w:pPr>
        <w:autoSpaceDN w:val="0"/>
        <w:autoSpaceDE w:val="0"/>
        <w:widowControl/>
        <w:spacing w:line="264" w:lineRule="exact" w:before="264" w:after="0"/>
        <w:ind w:left="0" w:right="0" w:firstLine="0"/>
        <w:jc w:val="left"/>
      </w:pPr>
      <w:r>
        <w:t xml:space="preserve">Sleep became my new sanctuary. I prioritized getting adequate rest, creating a calming bedtime routine that included a warm bath, a cup of herbal tea, and quiet time for reflection. I learned to </w:t>
        <w:br/>
        <w:t xml:space="preserve">cultivate a sense of peace and tranquility before bed, allowing myself to drift off to sleep without the anxious thoughts and worries that had once plagued me. The quality of my sleep improved </w:t>
        <w:br/>
        <w:t>significantly, leaving me feeling refreshed, rejuvenated, and ready to face the day ahead.</w:t>
      </w:r>
    </w:p>
    <w:p>
      <w:pPr>
        <w:autoSpaceDN w:val="0"/>
        <w:autoSpaceDE w:val="0"/>
        <w:widowControl/>
        <w:spacing w:line="264" w:lineRule="exact" w:before="264" w:after="0"/>
        <w:ind w:left="0" w:right="1872" w:firstLine="0"/>
        <w:jc w:val="left"/>
      </w:pPr>
      <w:r>
        <w:t xml:space="preserve">(Verse 348) </w:t>
        <w:br/>
        <w:t>Sleep's restorative embrace, a tranquil, calming rest, Rejuvenating body, mind, putting worries to test.</w:t>
      </w:r>
    </w:p>
    <w:p>
      <w:pPr>
        <w:autoSpaceDN w:val="0"/>
        <w:autoSpaceDE w:val="0"/>
        <w:widowControl/>
        <w:spacing w:line="264" w:lineRule="exact" w:before="60" w:after="0"/>
        <w:ind w:left="0" w:right="2304" w:firstLine="0"/>
        <w:jc w:val="left"/>
      </w:pPr>
      <w:r>
        <w:t>In this peaceful slumber, strength finds its keep, Resilience's embrace lingers, secrets to sleep.</w:t>
      </w:r>
    </w:p>
    <w:p>
      <w:pPr>
        <w:autoSpaceDN w:val="0"/>
        <w:autoSpaceDE w:val="0"/>
        <w:widowControl/>
        <w:spacing w:line="264" w:lineRule="exact" w:before="264" w:after="0"/>
        <w:ind w:left="0" w:right="0" w:firstLine="0"/>
        <w:jc w:val="left"/>
      </w:pPr>
      <w:r>
        <w:t>These self-care practices were not merely acts of self-indulgence; they were acts of self-preservation, acts of radical self-love. They were the building blocks of my resilience, the foundation upon which I built a stronger, healthier, and more empowered version of myself. They were a testament to my commitment to my own well-being, a commitment that would sustain me long after I left the sanctuary of the Himalayas and returned to the complexities of everyday life. The journey of self-discovery was far from over, but I carried with me the strength, the resilience, and the unwavering commitment to prioritize my well-being. And that, I knew, was enough.</w:t>
      </w:r>
    </w:p>
    <w:p>
      <w:pPr>
        <w:autoSpaceDN w:val="0"/>
        <w:autoSpaceDE w:val="0"/>
        <w:widowControl/>
        <w:spacing w:line="264" w:lineRule="exact" w:before="266" w:after="0"/>
        <w:ind w:left="0" w:right="2160" w:firstLine="0"/>
        <w:jc w:val="left"/>
      </w:pPr>
      <w:r>
        <w:t xml:space="preserve">(Verse 349) </w:t>
        <w:br/>
        <w:t>Self-care's gentle whisper, a beacon in the night, Guiding steps toward healing, shining ever bright. In this loving embrace, strength takes its flight, Resilience's embrace lingers, ever shining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Adventures</w:t>
      </w:r>
    </w:p>
    <w:p>
      <w:pPr>
        <w:autoSpaceDN w:val="0"/>
        <w:autoSpaceDE w:val="0"/>
        <w:widowControl/>
        <w:spacing w:line="264" w:lineRule="exact" w:before="286" w:after="0"/>
        <w:ind w:left="0" w:right="0" w:firstLine="0"/>
        <w:jc w:val="left"/>
      </w:pPr>
      <w:r>
        <w:t>Leaving the serene embrace of the Himalayas experienced like stepping out of a dream, a dream filled with the scent of pine, the whisper of mountain winds, and the quiet strength I had cultivated within. But the dream wasn't over; it had simply shifted its landscape. The journey continued, leading me towards new adventures, new experiences, and a deeper understanding of myself and the world around me.</w:t>
      </w:r>
    </w:p>
    <w:p>
      <w:pPr>
        <w:autoSpaceDN w:val="0"/>
        <w:autoSpaceDE w:val="0"/>
        <w:widowControl/>
        <w:spacing w:line="264" w:lineRule="exact" w:before="264" w:after="0"/>
        <w:ind w:left="0" w:right="0" w:firstLine="0"/>
        <w:jc w:val="left"/>
      </w:pPr>
      <w:r>
        <w:t>My first adventure was a solo backpacking trip through Southeast Asia. The vibrant chaos of Bangkok, the ancient temples of Angkor Wat, the serene beaches of Koh Lanta – each location was a sensory overload, a kaleidoscope of sights, sounds, smells, and tastes that challenged my senses and expanded my horizons. I learned to navigate bustling markets, to haggle with vendors, to communicate with people who spoke a different language. I discovered a hidden strength within myself, a resilience that surprised even me.</w:t>
      </w:r>
    </w:p>
    <w:p>
      <w:pPr>
        <w:autoSpaceDN w:val="0"/>
        <w:autoSpaceDE w:val="0"/>
        <w:widowControl/>
        <w:spacing w:line="264" w:lineRule="exact" w:before="264" w:after="0"/>
        <w:ind w:left="0" w:right="2160" w:firstLine="0"/>
        <w:jc w:val="left"/>
      </w:pPr>
      <w:r>
        <w:t xml:space="preserve">(Verse 350) </w:t>
        <w:br/>
        <w:t>Bangkok's vibrant pulse, a rhythm in the night, Ancient temples whisper, secrets bathed in light. In this bustling haven, strength finds its stride, Resilience's embrace lingers, pushing fear aside.</w:t>
      </w:r>
    </w:p>
    <w:p>
      <w:pPr>
        <w:autoSpaceDN w:val="0"/>
        <w:autoSpaceDE w:val="0"/>
        <w:widowControl/>
        <w:spacing w:line="264" w:lineRule="exact" w:before="264" w:after="0"/>
        <w:ind w:left="0" w:right="0" w:firstLine="0"/>
        <w:jc w:val="left"/>
      </w:pPr>
      <w:r>
        <w:t xml:space="preserve">The food was an adventure in itself. From the fiery curries of </w:t>
        <w:br/>
        <w:t xml:space="preserve">Thailand to the delicate flavors of Vietnamese pho, each meal was a culinary exploration. I learned to appreciate the subtle nuances of taste, the balance of spice and sweetness, the artistry of </w:t>
        <w:br/>
        <w:t xml:space="preserve">presentation. I discovered a new love for food, a newfound </w:t>
        <w:br/>
        <w:t>appreciation for the nourishment it provided, both for my body and my soul. Every bite was a celebration, a testament to the richness and diversity of the world.</w:t>
      </w:r>
    </w:p>
    <w:p>
      <w:pPr>
        <w:autoSpaceDN w:val="0"/>
        <w:autoSpaceDE w:val="0"/>
        <w:widowControl/>
        <w:spacing w:line="264" w:lineRule="exact" w:before="264" w:after="0"/>
        <w:ind w:left="0" w:right="2160" w:firstLine="0"/>
        <w:jc w:val="left"/>
      </w:pPr>
      <w:r>
        <w:t xml:space="preserve">(Verse 351) </w:t>
        <w:br/>
        <w:t>Flavors dance and mingle, a culinary delight, Spices weave their magic, bathing senses in light. In this flavorful journey, strength finds its taste, Resilience's embrace lingers, memories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spent weeks lost in the beauty of rice paddies stretching as far as the eye could see, the emerald green reflecting the brilliant blue of the sky. I watched fishermen cast their nets at sunrise, their </w:t>
        <w:br/>
        <w:t xml:space="preserve">movements fluid and practiced, their faces etched with the wisdom of generations. I learned to appreciate the simplicity of life, the beauty of the everyday. The quiet moments, the simple </w:t>
        <w:br/>
        <w:t>observations, filled me with a sense of peace and contentment I hadn't experienced before.</w:t>
      </w:r>
    </w:p>
    <w:p>
      <w:pPr>
        <w:autoSpaceDN w:val="0"/>
        <w:autoSpaceDE w:val="0"/>
        <w:widowControl/>
        <w:spacing w:line="264" w:lineRule="exact" w:before="264" w:after="0"/>
        <w:ind w:left="0" w:right="1728" w:firstLine="0"/>
        <w:jc w:val="left"/>
      </w:pPr>
      <w:r>
        <w:t xml:space="preserve">(Verse 352) </w:t>
        <w:br/>
        <w:t>Rice paddies stretch onward, emerald green so bright, Fishermen cast their nets, bathed in morning's light.</w:t>
      </w:r>
    </w:p>
    <w:p>
      <w:pPr>
        <w:autoSpaceDN w:val="0"/>
        <w:autoSpaceDE w:val="0"/>
        <w:widowControl/>
        <w:spacing w:line="264" w:lineRule="exact" w:before="60" w:after="0"/>
        <w:ind w:left="0" w:right="1872" w:firstLine="0"/>
        <w:jc w:val="left"/>
      </w:pPr>
      <w:r>
        <w:t xml:space="preserve">In this simple beauty, strength finds its calm, </w:t>
        <w:br/>
        <w:t>Resilience's embrace lingers, a soothing, gentle balm.</w:t>
      </w:r>
    </w:p>
    <w:p>
      <w:pPr>
        <w:autoSpaceDN w:val="0"/>
        <w:autoSpaceDE w:val="0"/>
        <w:widowControl/>
        <w:spacing w:line="264" w:lineRule="exact" w:before="264" w:after="0"/>
        <w:ind w:left="0" w:right="0" w:firstLine="0"/>
        <w:jc w:val="left"/>
      </w:pPr>
      <w:r>
        <w:t xml:space="preserve">In the bustling cities, I found myself drawn to the local art scenes, immersing myself in the vibrant creativity of street artists, painters, sculptors, and musicians. I spent hours wandering through galleries, captivated by the raw emotion and unique perspectives expressed through various mediums. I realized that art, in all its forms, is a universal language, a way of connecting with others on a deeper level. The act of appreciating art became another form of </w:t>
        <w:br/>
        <w:t>meditation, a way of quieting the noise in my mind and connecting with my inner self.</w:t>
      </w:r>
    </w:p>
    <w:p>
      <w:pPr>
        <w:autoSpaceDN w:val="0"/>
        <w:autoSpaceDE w:val="0"/>
        <w:widowControl/>
        <w:spacing w:line="264" w:lineRule="exact" w:before="264" w:after="0"/>
        <w:ind w:left="0" w:right="2160" w:firstLine="0"/>
        <w:jc w:val="left"/>
      </w:pPr>
      <w:r>
        <w:t xml:space="preserve">(Verse 353) </w:t>
        <w:br/>
        <w:t>Art's vibrant expression, a kaleidoscope of sight, Stories painted brightly, capturing inner light.</w:t>
      </w:r>
    </w:p>
    <w:p>
      <w:pPr>
        <w:autoSpaceDN w:val="0"/>
        <w:autoSpaceDE w:val="0"/>
        <w:widowControl/>
        <w:spacing w:line="264" w:lineRule="exact" w:before="58" w:after="0"/>
        <w:ind w:left="0" w:right="1728" w:firstLine="0"/>
        <w:jc w:val="left"/>
      </w:pPr>
      <w:r>
        <w:t xml:space="preserve">In this creative journey, strength finds its voice, </w:t>
        <w:br/>
        <w:t>Resilience's embrace lingers, a joyous, vibrant choice.</w:t>
      </w:r>
    </w:p>
    <w:p>
      <w:pPr>
        <w:autoSpaceDN w:val="0"/>
        <w:autoSpaceDE w:val="0"/>
        <w:widowControl/>
        <w:spacing w:line="264" w:lineRule="exact" w:before="264" w:after="0"/>
        <w:ind w:left="0" w:right="0" w:firstLine="0"/>
        <w:jc w:val="left"/>
      </w:pPr>
      <w:r>
        <w:t xml:space="preserve">I learned to embrace the unexpected. I got lost in unfamiliar streets, navigated language barriers with gestures and smiles, and overcame challenges with a newfound resilience. Each obstacle, each </w:t>
        <w:br/>
        <w:t xml:space="preserve">unexpected turn, served as a reminder of my own strength and adaptability. I learned to trust my intuition, to follow my heart, and to embrace the unknown with open arms. The journey was </w:t>
        <w:br/>
        <w:t>challenging, yet profoundly rewarding.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016" w:firstLine="0"/>
        <w:jc w:val="left"/>
      </w:pPr>
      <w:r>
        <w:t xml:space="preserve">(Verse 354) </w:t>
        <w:br/>
        <w:t>Unexpected pathways, leading to unknown lands, Trusting inner compass, strength in open hands. In this journey's unfolding, strength finds its way, Resilience's embrace lingers, brightening the day.</w:t>
      </w:r>
    </w:p>
    <w:p>
      <w:pPr>
        <w:autoSpaceDN w:val="0"/>
        <w:autoSpaceDE w:val="0"/>
        <w:widowControl/>
        <w:spacing w:line="264" w:lineRule="exact" w:before="264" w:after="0"/>
        <w:ind w:left="0" w:right="0" w:firstLine="0"/>
        <w:jc w:val="left"/>
      </w:pPr>
      <w:r>
        <w:t>My travels led me to remote villages, where I witnessed a way of life untouched by the rapid pace of modernization. The people I encountered were generous, kind, and resilient, living simple lives rooted in community and tradition. Their warmth and hospitality touched my soul. I realized that true wealth lies not in material possessions, but in meaningful connections and a deep appreciation for the simple things in life. These encounters profoundly shifted my perspective, reminding me of the importance of community and connection.</w:t>
      </w:r>
    </w:p>
    <w:p>
      <w:pPr>
        <w:autoSpaceDN w:val="0"/>
        <w:autoSpaceDE w:val="0"/>
        <w:widowControl/>
        <w:spacing w:line="264" w:lineRule="exact" w:before="264" w:after="0"/>
        <w:ind w:left="0" w:right="2160" w:firstLine="0"/>
        <w:jc w:val="left"/>
      </w:pPr>
      <w:r>
        <w:t xml:space="preserve">(Verse 355) </w:t>
        <w:br/>
        <w:t>Remote village whispers, stories gently told, Simple lives unfolding, hearts of purest gold. In this humble embrace, strength finds its heart, Resilience's embrace lingers, setting souls apart.</w:t>
      </w:r>
    </w:p>
    <w:p>
      <w:pPr>
        <w:autoSpaceDN w:val="0"/>
        <w:autoSpaceDE w:val="0"/>
        <w:widowControl/>
        <w:spacing w:line="264" w:lineRule="exact" w:before="264" w:after="0"/>
        <w:ind w:left="0" w:right="0" w:firstLine="0"/>
        <w:jc w:val="left"/>
      </w:pPr>
      <w:r>
        <w:t xml:space="preserve">Later, I found myself drawn to the vibrant energy of a bustling city– a place that represented a stark contrast to the tranquility of the Himalayas and the quieter pace of Southeast Asia. The city was a maelstrom of activity; a symphony of sirens, honking cars, and chattering crowds. It was a sensory overload in a completely </w:t>
        <w:br/>
        <w:t>different way. Yet, even in the heart of this urban jungle, I found moments of peace, pockets of serenity amidst the chaos. I found solace in quiet corners of coffee shops, in the beauty of unexpected murals on brick walls, and in the shared smiles of strangers passing by.</w:t>
      </w:r>
    </w:p>
    <w:p>
      <w:pPr>
        <w:autoSpaceDN w:val="0"/>
        <w:autoSpaceDE w:val="0"/>
        <w:widowControl/>
        <w:spacing w:line="264" w:lineRule="exact" w:before="266" w:after="0"/>
        <w:ind w:left="0" w:right="1728" w:firstLine="0"/>
        <w:jc w:val="left"/>
      </w:pPr>
      <w:r>
        <w:t xml:space="preserve">(Verse 356) </w:t>
        <w:br/>
        <w:t xml:space="preserve">City's vibrant rhythm, a symphony of sound, </w:t>
        <w:br/>
        <w:t>Hidden pockets of peace, where solace can be found.</w:t>
      </w:r>
    </w:p>
    <w:p>
      <w:pPr>
        <w:autoSpaceDN w:val="0"/>
        <w:autoSpaceDE w:val="0"/>
        <w:widowControl/>
        <w:spacing w:line="264" w:lineRule="exact" w:before="60" w:after="0"/>
        <w:ind w:left="0" w:right="2016" w:firstLine="0"/>
        <w:jc w:val="left"/>
      </w:pPr>
      <w:r>
        <w:t>In this urban landscape, strength finds its grace, Resilience's embrace lingers, in this bustling space.</w:t>
      </w:r>
    </w:p>
    <w:p>
      <w:pPr>
        <w:autoSpaceDN w:val="0"/>
        <w:autoSpaceDE w:val="0"/>
        <w:widowControl/>
        <w:spacing w:line="324" w:lineRule="exact" w:before="204" w:after="0"/>
        <w:ind w:left="0" w:right="0" w:firstLine="0"/>
        <w:jc w:val="left"/>
      </w:pPr>
      <w:r>
        <w:t>I continued to journal, weaving my experiences into poetic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chronicling my journey of self-discovery. Each verse became a snapshot of my evolving self, a testament to my resilience, a </w:t>
        <w:br/>
        <w:t>celebration of my growing strength. The lyrics served as a form of therapy, a way of processing my emotions, and making sense of the transformative experiences I was navigating. The question "Is someone getting the best of you?" still echoed in my mind, but now it was met with a new, stronger counterpoint: "I am getting the best of me."</w:t>
      </w:r>
    </w:p>
    <w:p>
      <w:pPr>
        <w:autoSpaceDN w:val="0"/>
        <w:autoSpaceDE w:val="0"/>
        <w:widowControl/>
        <w:spacing w:line="264" w:lineRule="exact" w:before="264" w:after="0"/>
        <w:ind w:left="0" w:right="2304" w:firstLine="0"/>
        <w:jc w:val="left"/>
      </w:pPr>
      <w:r>
        <w:t xml:space="preserve">(Verse 357) </w:t>
        <w:br/>
        <w:t>Lyrics flow like rivers, chronicling the way, Self-discovery's journey, brightening the day. In this written expression, strength finds its art, Resilience's embrace lingers, setting souls apart.</w:t>
      </w:r>
    </w:p>
    <w:p>
      <w:pPr>
        <w:autoSpaceDN w:val="0"/>
        <w:autoSpaceDE w:val="0"/>
        <w:widowControl/>
        <w:spacing w:line="264" w:lineRule="exact" w:before="264" w:after="0"/>
        <w:ind w:left="0" w:right="0" w:firstLine="0"/>
        <w:jc w:val="left"/>
      </w:pPr>
      <w:r>
        <w:t xml:space="preserve">My adventures weren’t always smooth sailing. There were moments of doubt, moments of fear, moments when the old wounds </w:t>
        <w:br/>
        <w:t>threatened to resurface. But through it all, I found a growing sense of self-reliance, a deepening understanding of my own strength, and an unwavering determination to continue my journey of self-</w:t>
        <w:br/>
        <w:t>discovery. The experiences, both positive and challenging, helped to refine my sense of self, to solidify my sense of independence, and to build a stronger foundation for a more fulfilling future. The journey was far from over, but I knew, with unwavering certainty, that I was exactly where I needed to be.</w:t>
      </w:r>
    </w:p>
    <w:p>
      <w:pPr>
        <w:autoSpaceDN w:val="0"/>
        <w:autoSpaceDE w:val="0"/>
        <w:widowControl/>
        <w:spacing w:line="264" w:lineRule="exact" w:before="264" w:after="0"/>
        <w:ind w:left="0" w:right="1872" w:firstLine="0"/>
        <w:jc w:val="left"/>
      </w:pPr>
      <w:r>
        <w:t xml:space="preserve">(Verse 358) </w:t>
        <w:br/>
        <w:t xml:space="preserve">Challenges arise swiftly, testing strength anew, </w:t>
        <w:br/>
        <w:t>Resilience finds its footing, seeing journeys through.</w:t>
      </w:r>
    </w:p>
    <w:p>
      <w:pPr>
        <w:autoSpaceDN w:val="0"/>
        <w:autoSpaceDE w:val="0"/>
        <w:widowControl/>
        <w:spacing w:line="264" w:lineRule="exact" w:before="58" w:after="0"/>
        <w:ind w:left="0" w:right="2160" w:firstLine="0"/>
        <w:jc w:val="left"/>
      </w:pPr>
      <w:r>
        <w:t>In this path of striving, strength finds its might, Resilience's embrace lingers, burning ever bright.</w:t>
      </w:r>
    </w:p>
    <w:p>
      <w:pPr>
        <w:autoSpaceDN w:val="0"/>
        <w:autoSpaceDE w:val="0"/>
        <w:widowControl/>
        <w:spacing w:line="264" w:lineRule="exact" w:before="264" w:after="0"/>
        <w:ind w:left="0" w:right="0" w:firstLine="0"/>
        <w:jc w:val="left"/>
      </w:pPr>
      <w:r>
        <w:t xml:space="preserve">The question, "Is someone getting the best of you?" which once haunted me, now served as a reminder of the journey I had </w:t>
        <w:br/>
        <w:t>travelled, the strength I had discovered, and the unwavering resolve I had cultivated. It was a testament to my resilience, to my ability to overcome adversity, and to my commitment to building a life built on self-respect, self-love, and self-discovery. This was not just a journey; it was a transformation, a rebirth,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152" w:firstLine="0"/>
        <w:jc w:val="left"/>
      </w:pPr>
      <w:r>
        <w:t xml:space="preserve">(Verse 359) </w:t>
        <w:br/>
        <w:t>Transformation's journey, a rebirth taking hold, Resilience's embrace lingers, a story to be told. In this powerful moment, strength finds its claim, Resilience's embrace lingers, whispering your name.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Continuous Growth</w:t>
      </w:r>
    </w:p>
    <w:p>
      <w:pPr>
        <w:autoSpaceDN w:val="0"/>
        <w:autoSpaceDE w:val="0"/>
        <w:widowControl/>
        <w:spacing w:line="264" w:lineRule="exact" w:before="286" w:after="0"/>
        <w:ind w:left="0" w:right="0" w:firstLine="0"/>
        <w:jc w:val="left"/>
      </w:pPr>
      <w:r>
        <w:t xml:space="preserve">The vibrant pulse of Marrakech, a city painted in shades of ochre and terracotta, was my next canvas. The souks, labyrinthine </w:t>
        <w:br/>
        <w:t xml:space="preserve">markets overflowing with spices, silks, and the scent of mint tea, were a sensory feast. I haggled with vendors, my confidence </w:t>
        <w:br/>
        <w:t>growing with each successful negotiation. I learned to navigate the crowded streets, to trust my instincts, and to find beauty in the unexpected chaos. Each interaction, each purchase, was a small victory, a testament to my growing self-sufficiency.</w:t>
      </w:r>
    </w:p>
    <w:p>
      <w:pPr>
        <w:autoSpaceDN w:val="0"/>
        <w:autoSpaceDE w:val="0"/>
        <w:widowControl/>
        <w:spacing w:line="264" w:lineRule="exact" w:before="264" w:after="0"/>
        <w:ind w:left="0" w:right="2016" w:firstLine="0"/>
        <w:jc w:val="left"/>
      </w:pPr>
      <w:r>
        <w:t xml:space="preserve">(Verse 360) </w:t>
        <w:br/>
        <w:t>Marrakech's ochre hues, a vibrant, swirling dream, Souks overflowing richly, a captivating stream.</w:t>
      </w:r>
    </w:p>
    <w:p>
      <w:pPr>
        <w:autoSpaceDN w:val="0"/>
        <w:autoSpaceDE w:val="0"/>
        <w:widowControl/>
        <w:spacing w:line="264" w:lineRule="exact" w:before="60" w:after="0"/>
        <w:ind w:left="0" w:right="2304" w:firstLine="0"/>
        <w:jc w:val="left"/>
      </w:pPr>
      <w:r>
        <w:t>In this bustling haven, strength finds its art, Resilience's embrace lingers, a brand new start.</w:t>
      </w:r>
    </w:p>
    <w:p>
      <w:pPr>
        <w:autoSpaceDN w:val="0"/>
        <w:autoSpaceDE w:val="0"/>
        <w:widowControl/>
        <w:spacing w:line="264" w:lineRule="exact" w:before="264" w:after="0"/>
        <w:ind w:left="0" w:right="0" w:firstLine="0"/>
        <w:jc w:val="left"/>
      </w:pPr>
      <w:r>
        <w:t xml:space="preserve">The Djemaa el-Fna square, at night, was a spectacle – storytellers weaving tales under the stars, musicians filling the air with </w:t>
        <w:br/>
        <w:t>enchanting melodies, snake charmers hypnotizing their slithering companions. The energy was infectious, the atmosphere electric. I sat amidst the throng, absorbing the sights and sounds, feeling a sense of belonging, a connection to something larger than myself. It was a reminder that even in the midst of unfamiliar cultures, there is a universal human experience that unites us all.</w:t>
      </w:r>
    </w:p>
    <w:p>
      <w:pPr>
        <w:autoSpaceDN w:val="0"/>
        <w:autoSpaceDE w:val="0"/>
        <w:widowControl/>
        <w:spacing w:line="264" w:lineRule="exact" w:before="264" w:after="0"/>
        <w:ind w:left="0" w:right="1872" w:firstLine="0"/>
        <w:jc w:val="left"/>
      </w:pPr>
      <w:r>
        <w:t xml:space="preserve">(Verse 361) </w:t>
        <w:br/>
        <w:t xml:space="preserve">Djemaa el-Fna's magic, under the starry night, </w:t>
        <w:br/>
        <w:t>Storytellers and musicians, bathed in soft moonlight. In this shared experience, strength finds its peace, Resilience's embrace lingers, a gentle release.</w:t>
      </w:r>
    </w:p>
    <w:p>
      <w:pPr>
        <w:autoSpaceDN w:val="0"/>
        <w:autoSpaceDE w:val="0"/>
        <w:widowControl/>
        <w:spacing w:line="264" w:lineRule="exact" w:before="264" w:after="0"/>
        <w:ind w:left="0" w:right="0" w:firstLine="0"/>
        <w:jc w:val="left"/>
      </w:pPr>
      <w:r>
        <w:t>From the bustling city, I sought refuge in the serene beauty of the Sahara Desert. The vast expanse of sand, the endless horizon, the silence broken only by the wind, was a powerful meditation. Here, under the immense sky, I experienced a profound connection to nature, a sense of smallness in the face of something vast and ancient. It was a humbling experience, one that stripped away the layers of societal conditioning and revealed the core of my being. The solitude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both challenging and incredibly liberating.</w:t>
      </w:r>
    </w:p>
    <w:p>
      <w:pPr>
        <w:autoSpaceDN w:val="0"/>
        <w:autoSpaceDE w:val="0"/>
        <w:widowControl/>
        <w:spacing w:line="264" w:lineRule="exact" w:before="266" w:after="0"/>
        <w:ind w:left="0" w:right="2304" w:firstLine="0"/>
        <w:jc w:val="left"/>
      </w:pPr>
      <w:r>
        <w:t xml:space="preserve">(Verse 362) </w:t>
        <w:br/>
        <w:t>Sahara's silent expanse, under a boundless sky, Nature's grandeur unfolds, as horizons fly.</w:t>
      </w:r>
    </w:p>
    <w:p>
      <w:pPr>
        <w:autoSpaceDN w:val="0"/>
        <w:autoSpaceDE w:val="0"/>
        <w:widowControl/>
        <w:spacing w:line="264" w:lineRule="exact" w:before="60" w:after="0"/>
        <w:ind w:left="0" w:right="2160" w:firstLine="0"/>
        <w:jc w:val="left"/>
      </w:pPr>
      <w:r>
        <w:t>In this humbling vastness, strength finds its soul, Resilience's embrace lingers, making me whole.</w:t>
      </w:r>
    </w:p>
    <w:p>
      <w:pPr>
        <w:autoSpaceDN w:val="0"/>
        <w:autoSpaceDE w:val="0"/>
        <w:widowControl/>
        <w:spacing w:line="264" w:lineRule="exact" w:before="264" w:after="0"/>
        <w:ind w:left="0" w:right="0" w:firstLine="0"/>
        <w:jc w:val="left"/>
      </w:pPr>
      <w:r>
        <w:t xml:space="preserve">The journey wasn't always easy. There were moments of loneliness, moments of self-doubt, moments when I questioned my choices. There were times when the echoes of the past threatened to engulf me, when the whispers of "Is someone getting the best of you?" resonated with a painful familiarity. But each time, I found the strength within myself to push through, to acknowledge the pain, and to move forward. The pain was a part of the journey, a </w:t>
        <w:br/>
        <w:t>reminder of how far I had come.</w:t>
      </w:r>
    </w:p>
    <w:p>
      <w:pPr>
        <w:autoSpaceDN w:val="0"/>
        <w:autoSpaceDE w:val="0"/>
        <w:widowControl/>
        <w:spacing w:line="264" w:lineRule="exact" w:before="264" w:after="0"/>
        <w:ind w:left="0" w:right="1584" w:firstLine="0"/>
        <w:jc w:val="left"/>
      </w:pPr>
      <w:r>
        <w:t xml:space="preserve">(Verse 363) </w:t>
        <w:br/>
        <w:t>Moments of doubt and darkness, shadows in the way, Resilience guides the journey, through the darkest day.</w:t>
      </w:r>
    </w:p>
    <w:p>
      <w:pPr>
        <w:autoSpaceDN w:val="0"/>
        <w:autoSpaceDE w:val="0"/>
        <w:widowControl/>
        <w:spacing w:line="264" w:lineRule="exact" w:before="58" w:after="0"/>
        <w:ind w:left="0" w:right="2448" w:firstLine="0"/>
        <w:jc w:val="left"/>
      </w:pPr>
      <w:r>
        <w:t>In this testing process, strength finds its fire, Resilience's embrace lingers, raising us higher.</w:t>
      </w:r>
    </w:p>
    <w:p>
      <w:pPr>
        <w:autoSpaceDN w:val="0"/>
        <w:autoSpaceDE w:val="0"/>
        <w:widowControl/>
        <w:spacing w:line="264" w:lineRule="exact" w:before="264" w:after="0"/>
        <w:ind w:left="0" w:right="0" w:firstLine="0"/>
        <w:jc w:val="left"/>
      </w:pPr>
      <w:r>
        <w:t>I found myself drawn to the art of calligraphy, its intricate patterns a metaphor for the winding pathways of my own life. The slow, deliberate movements, the focus required to create each stroke, provided a sense of calm and purpose. It was a form of meditation, a way of expressing my inner thoughts and feelings, a testament to the power of self-expression. Each carefully crafted letter was a celebration of my evolving self.</w:t>
      </w:r>
    </w:p>
    <w:p>
      <w:pPr>
        <w:autoSpaceDN w:val="0"/>
        <w:autoSpaceDE w:val="0"/>
        <w:widowControl/>
        <w:spacing w:line="264" w:lineRule="exact" w:before="264" w:after="0"/>
        <w:ind w:left="0" w:right="2592" w:firstLine="0"/>
        <w:jc w:val="left"/>
      </w:pPr>
      <w:r>
        <w:t xml:space="preserve">(Verse 364) </w:t>
        <w:br/>
        <w:t>Calligraphy's grace unfolds, intricate design, Each stroke a testament, a story to enshrine.</w:t>
      </w:r>
    </w:p>
    <w:p>
      <w:pPr>
        <w:autoSpaceDN w:val="0"/>
        <w:autoSpaceDE w:val="0"/>
        <w:widowControl/>
        <w:spacing w:line="264" w:lineRule="exact" w:before="60" w:after="0"/>
        <w:ind w:left="0" w:right="2016" w:firstLine="0"/>
        <w:jc w:val="left"/>
      </w:pPr>
      <w:r>
        <w:t>In this artistic journey, strength finds its form, Resilience's embrace lingers, weathering the storm.</w:t>
      </w:r>
    </w:p>
    <w:p>
      <w:pPr>
        <w:autoSpaceDN w:val="0"/>
        <w:autoSpaceDE w:val="0"/>
        <w:widowControl/>
        <w:spacing w:line="264" w:lineRule="exact" w:before="264" w:after="0"/>
        <w:ind w:left="0" w:right="0" w:firstLine="0"/>
        <w:jc w:val="left"/>
      </w:pPr>
      <w:r>
        <w:t>The quiet contemplation of ancient ruins in Greece – the Parthenon standing proudly against the Aegean sky, the crumbling columns whispering tales of empires long past – allowed for reflection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transient nature of life, the passage of time, and the enduring power of human creativity. The echoes of history resonated within me, connecting me to a larger narrative, a tapestry woven from </w:t>
        <w:br/>
        <w:t>countless lives lived and lessons learned.</w:t>
      </w:r>
    </w:p>
    <w:p>
      <w:pPr>
        <w:autoSpaceDN w:val="0"/>
        <w:autoSpaceDE w:val="0"/>
        <w:widowControl/>
        <w:spacing w:line="264" w:lineRule="exact" w:before="264" w:after="0"/>
        <w:ind w:left="0" w:right="2592" w:firstLine="0"/>
        <w:jc w:val="left"/>
      </w:pPr>
      <w:r>
        <w:t xml:space="preserve">(Verse 365) </w:t>
        <w:br/>
        <w:t>Ancient ruins whisper, tales of empires past, History's echoes linger, shadows gently cast.</w:t>
      </w:r>
    </w:p>
    <w:p>
      <w:pPr>
        <w:autoSpaceDN w:val="0"/>
        <w:autoSpaceDE w:val="0"/>
        <w:widowControl/>
        <w:spacing w:line="264" w:lineRule="exact" w:before="60" w:after="0"/>
        <w:ind w:left="0" w:right="2016" w:firstLine="0"/>
        <w:jc w:val="left"/>
      </w:pPr>
      <w:r>
        <w:t>In this reflection's stillness, strength finds its peace, Resilience's embrace lingers, a gentle release.</w:t>
      </w:r>
    </w:p>
    <w:p>
      <w:pPr>
        <w:autoSpaceDN w:val="0"/>
        <w:autoSpaceDE w:val="0"/>
        <w:widowControl/>
        <w:spacing w:line="264" w:lineRule="exact" w:before="264" w:after="0"/>
        <w:ind w:left="0" w:right="0" w:firstLine="0"/>
        <w:jc w:val="left"/>
      </w:pPr>
      <w:r>
        <w:t>In the bustling markets of Istanbul, surrounded by the vibrant colors and exotic aromas, I found a renewed sense of wonder and curiosity. The blend of Eastern and Western cultures created a unique atmosphere, a fusion of old and new, a testament to the power of human adaptation and resilience. I learned to embrace the differences, to find common ground, and to celebrate the diversity of human experience.</w:t>
      </w:r>
    </w:p>
    <w:p>
      <w:pPr>
        <w:autoSpaceDN w:val="0"/>
        <w:autoSpaceDE w:val="0"/>
        <w:widowControl/>
        <w:spacing w:line="264" w:lineRule="exact" w:before="264" w:after="0"/>
        <w:ind w:left="0" w:right="2304" w:firstLine="0"/>
        <w:jc w:val="left"/>
      </w:pPr>
      <w:r>
        <w:t xml:space="preserve">(Verse 366) </w:t>
        <w:br/>
        <w:t>Istanbul's bustling markets, a fusion of the old, East meets West in harmony, a story to unfold. In this cultural fusion, strength finds its soul, Resilience's embrace lingers, making me whole.</w:t>
      </w:r>
    </w:p>
    <w:p>
      <w:pPr>
        <w:autoSpaceDN w:val="0"/>
        <w:autoSpaceDE w:val="0"/>
        <w:widowControl/>
        <w:spacing w:line="264" w:lineRule="exact" w:before="264" w:after="0"/>
        <w:ind w:left="0" w:right="0" w:firstLine="0"/>
        <w:jc w:val="left"/>
      </w:pPr>
      <w:r>
        <w:t>The rolling hills of Tuscany, bathed in the golden light of the setting sun, offered a different kind of beauty – a softer, more intimate landscape. Here, amidst the vineyards and cypress trees, I found a renewed appreciation for the simple pleasures in life – the taste of fresh grapes, the scent of the earth after a rain shower, the quiet moments of reflection. It was a reminder that beauty can be found in the most unexpected places, in the most ordinary of moments.</w:t>
      </w:r>
    </w:p>
    <w:p>
      <w:pPr>
        <w:autoSpaceDN w:val="0"/>
        <w:autoSpaceDE w:val="0"/>
        <w:widowControl/>
        <w:spacing w:line="264" w:lineRule="exact" w:before="266" w:after="0"/>
        <w:ind w:left="0" w:right="2160" w:firstLine="0"/>
        <w:jc w:val="left"/>
      </w:pPr>
      <w:r>
        <w:t xml:space="preserve">(Verse 367) </w:t>
        <w:br/>
        <w:t>Tuscany's golden hills, bathed in sunset's grace, Simple pleasures beckon, in this tranquil space. In this peaceful embrace, strength finds its calm, Resilience's embrace lingers, a soothing balm.</w:t>
      </w:r>
    </w:p>
    <w:p>
      <w:pPr>
        <w:autoSpaceDN w:val="0"/>
        <w:autoSpaceDE w:val="0"/>
        <w:widowControl/>
        <w:spacing w:line="324" w:lineRule="exact" w:before="204" w:after="0"/>
        <w:ind w:left="0" w:right="0" w:firstLine="0"/>
        <w:jc w:val="left"/>
      </w:pPr>
      <w:r>
        <w:t>My journey continued, taking me to new places, new experiences,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challenges. I learned to trust my intuition, to listen to my heart, to embrace the unknown. The question, "Is someone getting the best of you?" still surfaced occasionally, a ghost from the past, but it no longer held the same power. It was a reminder, not of weakness, but of resilience, of the strength I had discovered within myself, the unwavering determination to create a life that was truly mine, a life built on self-respect, self-love, and self-discovery.</w:t>
      </w:r>
    </w:p>
    <w:p>
      <w:pPr>
        <w:autoSpaceDN w:val="0"/>
        <w:autoSpaceDE w:val="0"/>
        <w:widowControl/>
        <w:spacing w:line="264" w:lineRule="exact" w:before="264" w:after="0"/>
        <w:ind w:left="0" w:right="2160" w:firstLine="0"/>
        <w:jc w:val="left"/>
      </w:pPr>
      <w:r>
        <w:t xml:space="preserve">(Verse 368) </w:t>
        <w:br/>
        <w:t>Uncharted paths beckon, adventures yet untold, Trusting inner compass, strength taking hold. In this onward journey, strength finds its way, Resilience's embrace lingers, brightening the day.</w:t>
      </w:r>
    </w:p>
    <w:p>
      <w:pPr>
        <w:autoSpaceDN w:val="0"/>
        <w:autoSpaceDE w:val="0"/>
        <w:widowControl/>
        <w:spacing w:line="264" w:lineRule="exact" w:before="264" w:after="0"/>
        <w:ind w:left="0" w:right="144" w:firstLine="0"/>
        <w:jc w:val="left"/>
      </w:pPr>
      <w:r>
        <w:t xml:space="preserve">The journey had been transformative, a process of peeling back layers, unveiling the core of my being. I discovered a strength I never knew I possessed, a resilience that surprised even me. I had learned to navigate the complexities of human relationships, to understand the power of self-love and forgiveness, to embrace my vulnerability as a source of strength. And through it all, I learned the power of art, to transform pain into poetry, to translate </w:t>
        <w:br/>
        <w:t>experience into a lyrical tapestry of self-discovery.</w:t>
      </w:r>
    </w:p>
    <w:p>
      <w:pPr>
        <w:autoSpaceDN w:val="0"/>
        <w:autoSpaceDE w:val="0"/>
        <w:widowControl/>
        <w:spacing w:line="264" w:lineRule="exact" w:before="264" w:after="0"/>
        <w:ind w:left="0" w:right="2160" w:firstLine="0"/>
        <w:jc w:val="left"/>
      </w:pPr>
      <w:r>
        <w:t xml:space="preserve">(Verse 369) </w:t>
        <w:br/>
        <w:t xml:space="preserve">Self-discovery's journey, a tapestry of art, </w:t>
        <w:br/>
        <w:t>Transforming pain to beauty, a brand new start. In this creative process, strength finds its voice, Resilience's embrace lingers, a joyous choice.</w:t>
      </w:r>
    </w:p>
    <w:p>
      <w:pPr>
        <w:autoSpaceDN w:val="0"/>
        <w:autoSpaceDE w:val="0"/>
        <w:widowControl/>
        <w:spacing w:line="264" w:lineRule="exact" w:before="264" w:after="0"/>
        <w:ind w:left="0" w:right="0" w:firstLine="0"/>
        <w:jc w:val="left"/>
      </w:pPr>
      <w:r>
        <w:t xml:space="preserve">The ending was not a conclusion, but a beginning. The journey continues, a never-ending exploration of self, a lifelong commitment to growth, resilience, and the unwavering pursuit of a life filled with purpose, meaning, and joy. The echoes of the past are still present, but they are now muted, overshadowed by the resounding strength and self-assurance I had cultivated. The question, "Is </w:t>
        <w:br/>
        <w:t>someone getting the best of you?" no longer held any power; it was replaced by a quiet, confident certainty: "I am getting the best of me."</w:t>
      </w:r>
    </w:p>
    <w:p>
      <w:pPr>
        <w:autoSpaceDN w:val="0"/>
        <w:autoSpaceDE w:val="0"/>
        <w:widowControl/>
        <w:spacing w:line="324" w:lineRule="exact" w:before="204" w:after="0"/>
        <w:ind w:left="0" w:right="0" w:firstLine="0"/>
        <w:jc w:val="left"/>
      </w:pPr>
      <w:r>
        <w:t>(Verse 370)</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296" w:firstLine="0"/>
        <w:jc w:val="left"/>
      </w:pPr>
      <w:r>
        <w:t xml:space="preserve">Journey's ever onward, a lifelong pursuit, </w:t>
        <w:br/>
        <w:t>Self-discovery's compass, guiding to the root. In this endless unfolding, strength finds its might, Resilience's embrace lingers, eternally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The vibrant chaos of a Tokyo Shibuya crossing, a kaleidoscope of flashing lights and hurrying feet, became a potent metaphor for the constant flux of life. I stood amidst the throng, a silent observer, feeling the pulse of the city thrumming through me. The organized chaos, the seemingly effortless flow of humanity, was a lesson in adaptation, in the acceptance of change as a natural rhythm of existence. It was a far cry from the quiet solitude of the Sahara, yet it offered a similar sense of liberation, a freedom from the rigid structures of the past.</w:t>
      </w:r>
    </w:p>
    <w:p>
      <w:pPr>
        <w:autoSpaceDN w:val="0"/>
        <w:autoSpaceDE w:val="0"/>
        <w:widowControl/>
        <w:spacing w:line="264" w:lineRule="exact" w:before="266" w:after="0"/>
        <w:ind w:left="0" w:right="1584" w:firstLine="0"/>
        <w:jc w:val="left"/>
      </w:pPr>
      <w:r>
        <w:t xml:space="preserve">(Verse 371) </w:t>
        <w:br/>
        <w:t>Shibuya's crossing pulses, a vibrant, urban dream, Humanity's river flowing, a powerful, constant stream.</w:t>
      </w:r>
    </w:p>
    <w:p>
      <w:pPr>
        <w:autoSpaceDN w:val="0"/>
        <w:autoSpaceDE w:val="0"/>
        <w:widowControl/>
        <w:spacing w:line="264" w:lineRule="exact" w:before="60" w:after="0"/>
        <w:ind w:left="0" w:right="2016" w:firstLine="0"/>
        <w:jc w:val="left"/>
      </w:pPr>
      <w:r>
        <w:t>In this adaptive current, strength finds its grace, Resilience's embrace lingers, in this bustling space.</w:t>
      </w:r>
    </w:p>
    <w:p>
      <w:pPr>
        <w:autoSpaceDN w:val="0"/>
        <w:autoSpaceDE w:val="0"/>
        <w:widowControl/>
        <w:spacing w:line="264" w:lineRule="exact" w:before="264" w:after="0"/>
        <w:ind w:left="0" w:right="0" w:firstLine="0"/>
        <w:jc w:val="left"/>
      </w:pPr>
      <w:r>
        <w:t xml:space="preserve">In Kyoto's serene gardens, the meticulously raked gravel, the </w:t>
        <w:br/>
        <w:t xml:space="preserve">carefully pruned bonsai trees, represented a different kind of change– the slow, deliberate transformation of nature, the acceptance of growth and decay as part of a larger cycle. The ancient temples, weathered by time, yet standing strong, served as testaments to the enduring power of resilience. I found solace in the quiet </w:t>
        <w:br/>
        <w:t>contemplation, in the acceptance of the impermanence of all things.</w:t>
      </w:r>
    </w:p>
    <w:p>
      <w:pPr>
        <w:autoSpaceDN w:val="0"/>
        <w:autoSpaceDE w:val="0"/>
        <w:widowControl/>
        <w:spacing w:line="264" w:lineRule="exact" w:before="264" w:after="0"/>
        <w:ind w:left="0" w:right="1872" w:firstLine="0"/>
        <w:jc w:val="left"/>
      </w:pPr>
      <w:r>
        <w:t xml:space="preserve">(Verse 372) </w:t>
        <w:br/>
        <w:t>Kyoto's tranquil gardens, where nature's beauty lies, Bonsai's patient growth, reflects the changing skies.</w:t>
      </w:r>
    </w:p>
    <w:p>
      <w:pPr>
        <w:autoSpaceDN w:val="0"/>
        <w:autoSpaceDE w:val="0"/>
        <w:widowControl/>
        <w:spacing w:line="264" w:lineRule="exact" w:before="60" w:after="0"/>
        <w:ind w:left="0" w:right="2304" w:firstLine="0"/>
        <w:jc w:val="left"/>
      </w:pPr>
      <w:r>
        <w:t>In this serene embrace, strength finds its peace, Resilience's embrace lingers, a gentle release.</w:t>
      </w:r>
    </w:p>
    <w:p>
      <w:pPr>
        <w:autoSpaceDN w:val="0"/>
        <w:autoSpaceDE w:val="0"/>
        <w:widowControl/>
        <w:spacing w:line="264" w:lineRule="exact" w:before="264" w:after="0"/>
        <w:ind w:left="0" w:right="0" w:firstLine="0"/>
        <w:jc w:val="left"/>
      </w:pPr>
      <w:r>
        <w:t xml:space="preserve">The bustling markets of Hoi An, Vietnam, offered a sensory feast –the vibrant colors of silks and lanterns, the intoxicating aromas of exotic spices, the cheerful chatter of vendors. I haggled for </w:t>
        <w:br/>
        <w:t xml:space="preserve">souvenirs, laughing at my own clumsy attempts at the local dialect, embracing the mistakes as opportunities for learning. The </w:t>
        <w:br/>
        <w:t>experience was a celebration of imperfection, a reminder that growth often comes from stepping outside our comfort zones,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embracing the unexpected.</w:t>
      </w:r>
    </w:p>
    <w:p>
      <w:pPr>
        <w:autoSpaceDN w:val="0"/>
        <w:autoSpaceDE w:val="0"/>
        <w:widowControl/>
        <w:spacing w:line="264" w:lineRule="exact" w:before="266" w:after="0"/>
        <w:ind w:left="0" w:right="2016" w:firstLine="0"/>
        <w:jc w:val="left"/>
      </w:pPr>
      <w:r>
        <w:t xml:space="preserve">(Verse 373) </w:t>
        <w:br/>
        <w:t>Hoi An's vibrant markets, a fusion of the old, Lanterns light the pathways, stories to unfold. In this embrace of culture, strength finds its heart, Resilience's embrace lingers, a brand new start.</w:t>
      </w:r>
    </w:p>
    <w:p>
      <w:pPr>
        <w:autoSpaceDN w:val="0"/>
        <w:autoSpaceDE w:val="0"/>
        <w:widowControl/>
        <w:spacing w:line="264" w:lineRule="exact" w:before="264" w:after="0"/>
        <w:ind w:left="0" w:right="0" w:firstLine="0"/>
        <w:jc w:val="left"/>
      </w:pPr>
      <w:r>
        <w:t>The rugged beauty of the Scottish Highlands, with its windswept moors and dramatic cliffs, offered a different kind of challenge – a confrontation with the raw power of nature. I hiked through misty valleys, climbed windswept hills, feeling the wind whip through my hair, a reminder of my own ability to withstand the storms of life.</w:t>
      </w:r>
    </w:p>
    <w:p>
      <w:pPr>
        <w:autoSpaceDN w:val="0"/>
        <w:autoSpaceDE w:val="0"/>
        <w:widowControl/>
        <w:spacing w:line="264" w:lineRule="exact" w:before="60" w:after="0"/>
        <w:ind w:left="0" w:right="576" w:firstLine="0"/>
        <w:jc w:val="left"/>
      </w:pPr>
      <w:r>
        <w:t>The landscape, constantly reshaped by the elements, was a testament to the adaptability of nature, a reflection of my own capacity for resilience.</w:t>
      </w:r>
    </w:p>
    <w:p>
      <w:pPr>
        <w:autoSpaceDN w:val="0"/>
        <w:autoSpaceDE w:val="0"/>
        <w:widowControl/>
        <w:spacing w:line="264" w:lineRule="exact" w:before="264" w:after="0"/>
        <w:ind w:left="0" w:right="1728" w:firstLine="0"/>
        <w:jc w:val="left"/>
      </w:pPr>
      <w:r>
        <w:t xml:space="preserve">(Verse 374) </w:t>
        <w:br/>
        <w:t>Highlands' windswept beauty, a dramatic display, Nature's raw resilience, where strength finds its way. In this challenging landscape, strength finds its might, Resilience's embrace lingers, eternally bright.</w:t>
      </w:r>
    </w:p>
    <w:p>
      <w:pPr>
        <w:autoSpaceDN w:val="0"/>
        <w:autoSpaceDE w:val="0"/>
        <w:widowControl/>
        <w:spacing w:line="264" w:lineRule="exact" w:before="264" w:after="0"/>
        <w:ind w:left="0" w:right="0" w:firstLine="0"/>
        <w:jc w:val="left"/>
      </w:pPr>
      <w:r>
        <w:t xml:space="preserve">The vibrant energy of New Orleans, a city steeped in history and music, was intoxicating. The soulful melodies of jazz, the rhythmic beat of blues, the rich tapestry of cultures, created an atmosphere of acceptance and celebration. It was a place where change was </w:t>
        <w:br/>
        <w:t>embraced, not feared, where history and modernity co-existed in a harmonious blend. I found myself swept up in the rhythm, the energy, the spirit of a city that knew how to adapt and reinvent itself.</w:t>
      </w:r>
    </w:p>
    <w:p>
      <w:pPr>
        <w:autoSpaceDN w:val="0"/>
        <w:autoSpaceDE w:val="0"/>
        <w:widowControl/>
        <w:spacing w:line="264" w:lineRule="exact" w:before="266" w:after="0"/>
        <w:ind w:left="0" w:right="1728" w:firstLine="0"/>
        <w:jc w:val="left"/>
      </w:pPr>
      <w:r>
        <w:t xml:space="preserve">(Verse 375) </w:t>
        <w:br/>
        <w:t>New Orleans' soulful rhythm, a vibrant, joyful sound, History and modernity mingle, on hallowed ground.</w:t>
      </w:r>
    </w:p>
    <w:p>
      <w:pPr>
        <w:autoSpaceDN w:val="0"/>
        <w:autoSpaceDE w:val="0"/>
        <w:widowControl/>
        <w:spacing w:line="264" w:lineRule="exact" w:before="60" w:after="0"/>
        <w:ind w:left="0" w:right="2448" w:firstLine="0"/>
        <w:jc w:val="left"/>
      </w:pPr>
      <w:r>
        <w:t>In this cultural fusion, strength finds its beat, Resilience's embrace lingers, oh so sweet.</w:t>
      </w:r>
    </w:p>
    <w:p>
      <w:pPr>
        <w:autoSpaceDN w:val="0"/>
        <w:autoSpaceDE w:val="0"/>
        <w:widowControl/>
        <w:spacing w:line="264" w:lineRule="exact" w:before="264" w:after="0"/>
        <w:ind w:left="0" w:right="144" w:firstLine="0"/>
        <w:jc w:val="left"/>
      </w:pPr>
      <w:r>
        <w:t>The tranquil canals of Amsterdam, with their picturesque houses and charming bridges, offered a sense of calm amidst the bustling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city life. The gentle sway of the boats, the reflection of the sky in the water, created a meditative atmosphere. The city itself, built upon water, a testament to human adaptation and ingenuity, inspired a sense of wonder and respect. I found beauty in the unexpected harmony between nature and human creation.</w:t>
      </w:r>
    </w:p>
    <w:p>
      <w:pPr>
        <w:autoSpaceDN w:val="0"/>
        <w:autoSpaceDE w:val="0"/>
        <w:widowControl/>
        <w:spacing w:line="264" w:lineRule="exact" w:before="264" w:after="0"/>
        <w:ind w:left="0" w:right="1728" w:firstLine="0"/>
        <w:jc w:val="left"/>
      </w:pPr>
      <w:r>
        <w:t xml:space="preserve">(Verse 376) </w:t>
        <w:br/>
        <w:t>Amsterdam's tranquil canals, a picturesque embrace, Nature and city mingle, in this serene space.</w:t>
      </w:r>
    </w:p>
    <w:p>
      <w:pPr>
        <w:autoSpaceDN w:val="0"/>
        <w:autoSpaceDE w:val="0"/>
        <w:widowControl/>
        <w:spacing w:line="264" w:lineRule="exact" w:before="60" w:after="0"/>
        <w:ind w:left="0" w:right="2160" w:firstLine="0"/>
        <w:jc w:val="left"/>
      </w:pPr>
      <w:r>
        <w:t>In this reflective beauty, strength finds its flow, Resilience's embrace lingers, gently aglow.</w:t>
      </w:r>
    </w:p>
    <w:p>
      <w:pPr>
        <w:autoSpaceDN w:val="0"/>
        <w:autoSpaceDE w:val="0"/>
        <w:widowControl/>
        <w:spacing w:line="264" w:lineRule="exact" w:before="264" w:after="0"/>
        <w:ind w:left="0" w:right="0" w:firstLine="0"/>
        <w:jc w:val="left"/>
      </w:pPr>
      <w:r>
        <w:t>The bustling streets of Rio de Janeiro, with its vibrant samba rhythms and breathtaking views, were a celebration of life. The energy of the city was palpable, a constant flow of movement and activity. The people, their warmth and generosity, their ability to find joy in the midst of adversity, were a lesson in resilience. I learned to embrace the chaos, to find beauty in the unexpected, to live in the moment, to celebrate the vibrant pulse of life.</w:t>
      </w:r>
    </w:p>
    <w:p>
      <w:pPr>
        <w:autoSpaceDN w:val="0"/>
        <w:autoSpaceDE w:val="0"/>
        <w:widowControl/>
        <w:spacing w:line="264" w:lineRule="exact" w:before="264" w:after="0"/>
        <w:ind w:left="0" w:right="2016" w:firstLine="0"/>
        <w:jc w:val="left"/>
      </w:pPr>
      <w:r>
        <w:t xml:space="preserve">(Verse 377) </w:t>
        <w:br/>
        <w:t>Rio's vibrant samba, a pulsating, joyful beat, Life's celebration dances, on sun-kissed streets. In this rhythmic freedom, strength finds its sway, Resilience's embrace lingers, brightening the day.</w:t>
      </w:r>
    </w:p>
    <w:p>
      <w:pPr>
        <w:autoSpaceDN w:val="0"/>
        <w:autoSpaceDE w:val="0"/>
        <w:widowControl/>
        <w:spacing w:line="264" w:lineRule="exact" w:before="264" w:after="0"/>
        <w:ind w:left="0" w:right="0" w:firstLine="0"/>
        <w:jc w:val="left"/>
      </w:pPr>
      <w:r>
        <w:t xml:space="preserve">The vast expanse of the Amazon rainforest, with its lush greenery and incredible biodiversity, was a humbling experience. The sheer scale of the rainforest, its ability to adapt and thrive in the face of constant change, was awe-inspiring. The intricate web of life, the interdependence of all creatures, reminded me of the </w:t>
        <w:br/>
        <w:t>interconnectedness of all things, and the importance of adapting to maintain balance.</w:t>
      </w:r>
    </w:p>
    <w:p>
      <w:pPr>
        <w:autoSpaceDN w:val="0"/>
        <w:autoSpaceDE w:val="0"/>
        <w:widowControl/>
        <w:spacing w:line="264" w:lineRule="exact" w:before="266" w:after="0"/>
        <w:ind w:left="0" w:right="1728" w:firstLine="0"/>
        <w:jc w:val="left"/>
      </w:pPr>
      <w:r>
        <w:t xml:space="preserve">(Verse 378) </w:t>
        <w:br/>
        <w:t>Amazon's lush embrace, a vibrant, verdant dream, Life's intricate tapestry, a powerful, constant stream.</w:t>
      </w:r>
    </w:p>
    <w:p>
      <w:pPr>
        <w:autoSpaceDN w:val="0"/>
        <w:autoSpaceDE w:val="0"/>
        <w:widowControl/>
        <w:spacing w:line="264" w:lineRule="exact" w:before="60" w:after="0"/>
        <w:ind w:left="0" w:right="2160" w:firstLine="0"/>
        <w:jc w:val="left"/>
      </w:pPr>
      <w:r>
        <w:t>In this natural wonder, strength finds its root, Resilience's embrace lingers, bearing sweet fruit.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new location, each new experience, added a layer to my evolving understanding of self. I had learned to embrace change, not as a threat, but as an opportunity for growth. The question, "Is someone getting the best of you?" faded into the background, replaced by a confident assertion of self-mastery. My journey was no longer a flight from pain, but a conscious choice to embrace the unknown, to navigate life’s complexities with grace, resilience, and an unwavering belief in my own ability to thrive.</w:t>
      </w:r>
    </w:p>
    <w:p>
      <w:pPr>
        <w:autoSpaceDN w:val="0"/>
        <w:autoSpaceDE w:val="0"/>
        <w:widowControl/>
        <w:spacing w:line="264" w:lineRule="exact" w:before="264" w:after="0"/>
        <w:ind w:left="0" w:right="1152" w:firstLine="0"/>
        <w:jc w:val="left"/>
      </w:pPr>
      <w:r>
        <w:t xml:space="preserve">(Verse 379) </w:t>
        <w:br/>
        <w:t>Embrace the changing landscape, where new adventures lie, Self-mastery's compass, guiding to the sky.</w:t>
      </w:r>
    </w:p>
    <w:p>
      <w:pPr>
        <w:autoSpaceDN w:val="0"/>
        <w:autoSpaceDE w:val="0"/>
        <w:widowControl/>
        <w:spacing w:line="264" w:lineRule="exact" w:before="60" w:after="0"/>
        <w:ind w:left="0" w:right="1872" w:firstLine="0"/>
        <w:jc w:val="left"/>
      </w:pPr>
      <w:r>
        <w:t>In this embrace of freedom, strength takes its flight, Resilience's embrace lingers, shining ever bright.</w:t>
      </w:r>
    </w:p>
    <w:p>
      <w:pPr>
        <w:autoSpaceDN w:val="0"/>
        <w:autoSpaceDE w:val="0"/>
        <w:widowControl/>
        <w:spacing w:line="264" w:lineRule="exact" w:before="264" w:after="0"/>
        <w:ind w:left="0" w:right="0" w:firstLine="0"/>
        <w:jc w:val="left"/>
      </w:pPr>
      <w:r>
        <w:t xml:space="preserve">The journey of self-discovery was far from over. It was a continuous process, an ongoing exploration of the self, a lifelong commitment to growth and resilience. The path ahead was uncertain, but I faced it with a newfound confidence, a sense of purpose, and an </w:t>
        <w:br/>
        <w:t xml:space="preserve">unwavering belief in my ability to navigate the unknown. The experiences, the lessons, the songs—they all coalesced into a </w:t>
        <w:br/>
        <w:t>powerful narrative of transformation, a testament to the enduring power of the human spirit.</w:t>
      </w:r>
    </w:p>
    <w:p>
      <w:pPr>
        <w:autoSpaceDN w:val="0"/>
        <w:autoSpaceDE w:val="0"/>
        <w:widowControl/>
        <w:spacing w:line="264" w:lineRule="exact" w:before="264" w:after="0"/>
        <w:ind w:left="0" w:right="2160" w:firstLine="0"/>
        <w:jc w:val="left"/>
      </w:pPr>
      <w:r>
        <w:t xml:space="preserve">(Verse 380) </w:t>
        <w:br/>
        <w:t>Self-discovery's journey, a lifelong, unfolding art, Resilience guides the passage, a brand new start. In this endless adventure, strength finds its song, Resilience's embrace lingers, forever strong.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and Growing</w:t>
      </w:r>
    </w:p>
    <w:p>
      <w:pPr>
        <w:autoSpaceDN w:val="0"/>
        <w:autoSpaceDE w:val="0"/>
        <w:widowControl/>
        <w:spacing w:line="264" w:lineRule="exact" w:before="286" w:after="0"/>
        <w:ind w:left="0" w:right="0" w:firstLine="0"/>
        <w:jc w:val="left"/>
      </w:pPr>
      <w:r>
        <w:t xml:space="preserve">The air in the ancient library of Alexandria hummed with a silent energy, a palpable sense of history whispering through the aged scrolls and towering shelves. Dust motes danced in the shafts of sunlight that pierced the high, arched windows, illuminating the intricate carvings on the wooden desks and the worn leather </w:t>
        <w:br/>
        <w:t>bindings of countless volumes. Here, amongst the whispers of centuries past, I found a profound sense of connection, a tangible link to the continuous pursuit of knowledge. The very air seemed to vibrate with the accumulated wisdom of countless scholars, poets, and philosophers. It was a place of profound contemplation, a sanctuary for the soul, a testament to the enduring power of human curiosity and the relentless pursuit of understanding.</w:t>
      </w:r>
    </w:p>
    <w:p>
      <w:pPr>
        <w:autoSpaceDN w:val="0"/>
        <w:autoSpaceDE w:val="0"/>
        <w:widowControl/>
        <w:spacing w:line="264" w:lineRule="exact" w:before="264" w:after="0"/>
        <w:ind w:left="0" w:right="1872" w:firstLine="0"/>
        <w:jc w:val="left"/>
      </w:pPr>
      <w:r>
        <w:t xml:space="preserve">(Verse 381) </w:t>
        <w:br/>
        <w:t>Alexandria's library whispers, tales of ages past, Knowledge's ancient echoes, forever meant to last. In this hallowed chamber, wisdom finds its home, Learning's gentle embrace lingers, helping me roam.</w:t>
      </w:r>
    </w:p>
    <w:p>
      <w:pPr>
        <w:autoSpaceDN w:val="0"/>
        <w:autoSpaceDE w:val="0"/>
        <w:widowControl/>
        <w:spacing w:line="264" w:lineRule="exact" w:before="264" w:after="0"/>
        <w:ind w:left="0" w:right="0" w:firstLine="0"/>
        <w:jc w:val="left"/>
      </w:pPr>
      <w:r>
        <w:t>I spent days lost within the library’s labyrinthine corridors, poring over ancient texts, tracing the elegant curves of forgotten scripts, absorbing the accumulated knowledge of generations. Each book held a universe of untold stories, each page whispered secrets from the past. I experienced a deep sense of connection to the scholars who had come before me, their tireless efforts to understand the world reflected in the worn pages and fragile parchments. The pursuit of knowledge, I realized, was not a solitary endeavor, but a collective journey, a shared quest for truth and understanding.</w:t>
      </w:r>
    </w:p>
    <w:p>
      <w:pPr>
        <w:autoSpaceDN w:val="0"/>
        <w:autoSpaceDE w:val="0"/>
        <w:widowControl/>
        <w:spacing w:line="264" w:lineRule="exact" w:before="264" w:after="0"/>
        <w:ind w:left="0" w:right="1872" w:firstLine="0"/>
        <w:jc w:val="left"/>
      </w:pPr>
      <w:r>
        <w:t xml:space="preserve">(Verse 382) </w:t>
        <w:br/>
        <w:t>Ancient scrolls unfold secrets, wisdom's hidden art, Generations' knowledge shared, playing a vital part.</w:t>
      </w:r>
    </w:p>
    <w:p>
      <w:pPr>
        <w:autoSpaceDN w:val="0"/>
        <w:autoSpaceDE w:val="0"/>
        <w:widowControl/>
        <w:spacing w:line="264" w:lineRule="exact" w:before="58" w:after="0"/>
        <w:ind w:left="0" w:right="1728" w:firstLine="0"/>
        <w:jc w:val="left"/>
      </w:pPr>
      <w:r>
        <w:t xml:space="preserve">In this collective journey, understanding grows, </w:t>
        <w:br/>
        <w:t>Learning's gentle embrace lingers, as everyone knows.</w:t>
      </w:r>
    </w:p>
    <w:p>
      <w:pPr>
        <w:autoSpaceDN w:val="0"/>
        <w:autoSpaceDE w:val="0"/>
        <w:widowControl/>
        <w:spacing w:line="264" w:lineRule="exact" w:before="264" w:after="0"/>
        <w:ind w:left="0" w:right="144" w:firstLine="0"/>
        <w:jc w:val="left"/>
      </w:pPr>
      <w:r>
        <w:t>The vibrant atmosphere of the bustling university campus in Oxford, England, presented a stark contrast to the quiet solemnity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of the Alexandrian library. Here, the air crackled with the energy of youthful ambition, the spirited debates echoing across the </w:t>
        <w:br/>
        <w:t>cobblestone squares and echoing within the hallowed halls.</w:t>
      </w:r>
    </w:p>
    <w:p>
      <w:pPr>
        <w:autoSpaceDN w:val="0"/>
        <w:autoSpaceDE w:val="0"/>
        <w:widowControl/>
        <w:spacing w:line="264" w:lineRule="exact" w:before="60" w:after="0"/>
        <w:ind w:left="0" w:right="144" w:firstLine="0"/>
        <w:jc w:val="left"/>
      </w:pPr>
      <w:r>
        <w:t>Students hurried between lectures, their faces alight with the excitement of discovery. The very air thrummed with intellectual curiosity, a shared passion for learning and a collective pursuit of knowledge. It was a place where ideas clashed, where perspectives were challenged, where understanding was constantly evolving.</w:t>
      </w:r>
    </w:p>
    <w:p>
      <w:pPr>
        <w:autoSpaceDN w:val="0"/>
        <w:autoSpaceDE w:val="0"/>
        <w:widowControl/>
        <w:spacing w:line="264" w:lineRule="exact" w:before="264" w:after="0"/>
        <w:ind w:left="0" w:right="1152" w:firstLine="0"/>
        <w:jc w:val="left"/>
      </w:pPr>
      <w:r>
        <w:t xml:space="preserve">(Verse 383) </w:t>
        <w:br/>
        <w:t xml:space="preserve">Oxford's vibrant campus, a hub of youthful dreams, </w:t>
        <w:br/>
        <w:t>Knowledge's lively pulse echoes, through scholarly schemes.</w:t>
      </w:r>
    </w:p>
    <w:p>
      <w:pPr>
        <w:autoSpaceDN w:val="0"/>
        <w:autoSpaceDE w:val="0"/>
        <w:widowControl/>
        <w:spacing w:line="264" w:lineRule="exact" w:before="60" w:after="0"/>
        <w:ind w:left="0" w:right="1728" w:firstLine="0"/>
        <w:jc w:val="left"/>
      </w:pPr>
      <w:r>
        <w:t xml:space="preserve">In this vibrant atmosphere, learning takes flight, </w:t>
        <w:br/>
        <w:t>Learning's gentle embrace lingers, both day and night.</w:t>
      </w:r>
    </w:p>
    <w:p>
      <w:pPr>
        <w:autoSpaceDN w:val="0"/>
        <w:autoSpaceDE w:val="0"/>
        <w:widowControl/>
        <w:spacing w:line="264" w:lineRule="exact" w:before="264" w:after="0"/>
        <w:ind w:left="0" w:right="0" w:firstLine="0"/>
        <w:jc w:val="left"/>
      </w:pPr>
      <w:r>
        <w:t xml:space="preserve">I attended lectures on philosophy, history, and art, engaging in lively discussions with professors and fellow students. The exchange of ideas, the challenging of perspectives, the collaborative </w:t>
        <w:br/>
        <w:t xml:space="preserve">exploration of knowledge, all deepened my understanding of the world and my place within it. I learned not only from the </w:t>
        <w:br/>
        <w:t>professors' lectures, but from the insightful perspectives of my peers, from the diversity of thought and experience that enriched the learning environment. Each conversation, each debate, each exchange of ideas, added another layer to my understanding.</w:t>
      </w:r>
    </w:p>
    <w:p>
      <w:pPr>
        <w:autoSpaceDN w:val="0"/>
        <w:autoSpaceDE w:val="0"/>
        <w:widowControl/>
        <w:spacing w:line="264" w:lineRule="exact" w:before="264" w:after="0"/>
        <w:ind w:left="0" w:right="1728" w:firstLine="0"/>
        <w:jc w:val="left"/>
      </w:pPr>
      <w:r>
        <w:t xml:space="preserve">(Verse 384) </w:t>
        <w:br/>
        <w:t xml:space="preserve">In lively discussions, knowledge takes its hold, </w:t>
        <w:br/>
        <w:t>Perspectives shared, stories told, both brave and bold.</w:t>
      </w:r>
    </w:p>
    <w:p>
      <w:pPr>
        <w:autoSpaceDN w:val="0"/>
        <w:autoSpaceDE w:val="0"/>
        <w:widowControl/>
        <w:spacing w:line="264" w:lineRule="exact" w:before="58" w:after="0"/>
        <w:ind w:left="0" w:right="1584" w:firstLine="0"/>
        <w:jc w:val="left"/>
      </w:pPr>
      <w:r>
        <w:t xml:space="preserve">In this exchange of ideas, growth takes its stand, </w:t>
        <w:br/>
        <w:t>Learning's gentle embrace lingers, throughout the land.</w:t>
      </w:r>
    </w:p>
    <w:p>
      <w:pPr>
        <w:autoSpaceDN w:val="0"/>
        <w:autoSpaceDE w:val="0"/>
        <w:widowControl/>
        <w:spacing w:line="264" w:lineRule="exact" w:before="264" w:after="0"/>
        <w:ind w:left="0" w:right="0" w:firstLine="0"/>
        <w:jc w:val="left"/>
      </w:pPr>
      <w:r>
        <w:t xml:space="preserve">The serene beauty of the Shaolin Temple in China offered a </w:t>
        <w:br/>
        <w:t xml:space="preserve">different kind of learning experience – a journey of self-discovery through the discipline of martial arts. The ancient temple, nestled amongst the rolling hills, exuded an aura of tranquility and spiritual focus. I spent days practicing Kung Fu, pushing my physical and mental limits, striving for mastery of both body and mind. Each movement, each pose, required focus, discipline, and a deep </w:t>
        <w:br/>
        <w:t>understanding of the principles of balance and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728" w:firstLine="0"/>
        <w:jc w:val="left"/>
      </w:pPr>
      <w:r>
        <w:t xml:space="preserve">(Verse 385) </w:t>
        <w:br/>
        <w:t xml:space="preserve">Shaolin's ancient temple, a sanctuary of peace, </w:t>
        <w:br/>
        <w:t>Martial arts' discipline, helping my spirit release. In this harmonious practice, knowledge finds its way, Learning's gentle embrace lingers, come what may.</w:t>
      </w:r>
    </w:p>
    <w:p>
      <w:pPr>
        <w:autoSpaceDN w:val="0"/>
        <w:autoSpaceDE w:val="0"/>
        <w:widowControl/>
        <w:spacing w:line="264" w:lineRule="exact" w:before="264" w:after="0"/>
        <w:ind w:left="0" w:right="0" w:firstLine="0"/>
        <w:jc w:val="left"/>
      </w:pPr>
      <w:r>
        <w:t>The rigorous training was not just about physical prowess; it was a journey of self-discovery, a path to inner strength and resilience. I learned to control my breath, to calm my mind, to find balance in the midst of chaos. Each challenge, each obstacle, pushed me beyond my limits, forcing me to confront my fears and discover my hidden potential. The discipline, the focus, the relentless pursuit of mastery – all contributed to a deeper understanding of self.</w:t>
      </w:r>
    </w:p>
    <w:p>
      <w:pPr>
        <w:autoSpaceDN w:val="0"/>
        <w:autoSpaceDE w:val="0"/>
        <w:widowControl/>
        <w:spacing w:line="264" w:lineRule="exact" w:before="264" w:after="0"/>
        <w:ind w:left="0" w:right="1872" w:firstLine="0"/>
        <w:jc w:val="left"/>
      </w:pPr>
      <w:r>
        <w:t xml:space="preserve">(Verse 386) </w:t>
        <w:br/>
        <w:t>Self-mastery's journey, through discipline and grace, Inner strength discovered, in this sacred space.</w:t>
      </w:r>
    </w:p>
    <w:p>
      <w:pPr>
        <w:autoSpaceDN w:val="0"/>
        <w:autoSpaceDE w:val="0"/>
        <w:widowControl/>
        <w:spacing w:line="264" w:lineRule="exact" w:before="60" w:after="0"/>
        <w:ind w:left="0" w:right="2016" w:firstLine="0"/>
        <w:jc w:val="left"/>
      </w:pPr>
      <w:r>
        <w:t>In this transformative path, wisdom lights the way, Learning's gentle embrace lingers, come what may.</w:t>
      </w:r>
    </w:p>
    <w:p>
      <w:pPr>
        <w:autoSpaceDN w:val="0"/>
        <w:autoSpaceDE w:val="0"/>
        <w:widowControl/>
        <w:spacing w:line="264" w:lineRule="exact" w:before="264" w:after="0"/>
        <w:ind w:left="0" w:right="0" w:firstLine="0"/>
        <w:jc w:val="left"/>
      </w:pPr>
      <w:r>
        <w:t>In the bustling souks of Marrakech, Morocco, learning took on a different form – a vibrant immersion in a rich tapestry of cultures, traditions, and languages. The vibrant colors, the exotic aromas, the lively chatter, created a sensory feast that overwhelmed the senses.</w:t>
      </w:r>
    </w:p>
    <w:p>
      <w:pPr>
        <w:autoSpaceDN w:val="0"/>
        <w:autoSpaceDE w:val="0"/>
        <w:widowControl/>
        <w:spacing w:line="264" w:lineRule="exact" w:before="58" w:after="0"/>
        <w:ind w:left="0" w:right="144" w:firstLine="0"/>
        <w:jc w:val="left"/>
      </w:pPr>
      <w:r>
        <w:t>I haggled for spices, bartered for fabrics, and learned to navigate the labyrinthine alleyways, all the while absorbing the sights, sounds, and smells of a culture vastly different from my own. The experience was a humbling reminder of the diversity of human experience, the richness of cultural traditions, and the importance of cross-cultural understanding.</w:t>
      </w:r>
    </w:p>
    <w:p>
      <w:pPr>
        <w:autoSpaceDN w:val="0"/>
        <w:autoSpaceDE w:val="0"/>
        <w:widowControl/>
        <w:spacing w:line="264" w:lineRule="exact" w:before="264" w:after="0"/>
        <w:ind w:left="0" w:right="1728" w:firstLine="0"/>
        <w:jc w:val="left"/>
      </w:pPr>
      <w:r>
        <w:t xml:space="preserve">(Verse 387) </w:t>
        <w:br/>
        <w:t xml:space="preserve">Marrakech's bustling souks, a cultural embrace, </w:t>
        <w:br/>
        <w:t>Diverse traditions intertwine, in this vibrant space. In this sensory exploration, learning takes its flight, Learning's gentle embrace lingers, shining ever bright.</w:t>
      </w:r>
    </w:p>
    <w:p>
      <w:pPr>
        <w:autoSpaceDN w:val="0"/>
        <w:autoSpaceDE w:val="0"/>
        <w:widowControl/>
        <w:spacing w:line="264" w:lineRule="exact" w:before="264" w:after="0"/>
        <w:ind w:left="0" w:right="288" w:firstLine="0"/>
        <w:jc w:val="left"/>
      </w:pPr>
      <w:r>
        <w:t>I learned to appreciate the artistry of the Berber carpets, the intricate designs woven with meticulous care, each thread a testament to the skill and dedication of the artisans. I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respect the ancient traditions, the time-honored practices passed down through generations. I learned to listen to the stories </w:t>
        <w:br/>
        <w:t>whispered in the wind, the tales embedded in the very fabric of the city.</w:t>
      </w:r>
    </w:p>
    <w:p>
      <w:pPr>
        <w:autoSpaceDN w:val="0"/>
        <w:autoSpaceDE w:val="0"/>
        <w:widowControl/>
        <w:spacing w:line="264" w:lineRule="exact" w:before="264" w:after="0"/>
        <w:ind w:left="0" w:right="1728" w:firstLine="0"/>
        <w:jc w:val="left"/>
      </w:pPr>
      <w:r>
        <w:t xml:space="preserve">(Verse 388) </w:t>
        <w:br/>
        <w:t>Ancient traditions whispered, through the city's heart, Cultural heritage embraced, playing a vital part.</w:t>
      </w:r>
    </w:p>
    <w:p>
      <w:pPr>
        <w:autoSpaceDN w:val="0"/>
        <w:autoSpaceDE w:val="0"/>
        <w:widowControl/>
        <w:spacing w:line="264" w:lineRule="exact" w:before="60" w:after="0"/>
        <w:ind w:left="0" w:right="1584" w:firstLine="0"/>
        <w:jc w:val="left"/>
      </w:pPr>
      <w:r>
        <w:t>In this rich tapestry of cultures, learning finds its home, Learning's gentle embrace lingers, helping me roam.</w:t>
      </w:r>
    </w:p>
    <w:p>
      <w:pPr>
        <w:autoSpaceDN w:val="0"/>
        <w:autoSpaceDE w:val="0"/>
        <w:widowControl/>
        <w:spacing w:line="264" w:lineRule="exact" w:before="264" w:after="0"/>
        <w:ind w:left="0" w:right="144" w:firstLine="0"/>
        <w:jc w:val="left"/>
      </w:pPr>
      <w:r>
        <w:t xml:space="preserve">The quiet contemplation of a secluded monastery in the Himalayas offered another profound learning experience. High in the </w:t>
        <w:br/>
        <w:t>mountains, surrounded by snow-capped peaks and breathtaking vistas, I found a sanctuary for meditation and reflection. The austere beauty of the landscape, the crisp mountain air, the silence broken only by the wind, all contributed to a sense of serenity and peace. I spent days practicing mindfulness, focusing on my breath, clearing my mind of distractions, and connecting with the stillness within.</w:t>
      </w:r>
    </w:p>
    <w:p>
      <w:pPr>
        <w:autoSpaceDN w:val="0"/>
        <w:autoSpaceDE w:val="0"/>
        <w:widowControl/>
        <w:spacing w:line="264" w:lineRule="exact" w:before="264" w:after="0"/>
        <w:ind w:left="0" w:right="1728" w:firstLine="0"/>
        <w:jc w:val="left"/>
      </w:pPr>
      <w:r>
        <w:t xml:space="preserve">(Verse 389) </w:t>
        <w:br/>
        <w:t xml:space="preserve">Himalayan monastery, a sanctuary of grace, </w:t>
        <w:br/>
        <w:t>Mindfulness' gentle embrace, in this sacred space. In this quiet contemplation, learning takes its root, Learning's gentle embrace lingers, bearing sweet fruit.</w:t>
      </w:r>
    </w:p>
    <w:p>
      <w:pPr>
        <w:autoSpaceDN w:val="0"/>
        <w:autoSpaceDE w:val="0"/>
        <w:widowControl/>
        <w:spacing w:line="264" w:lineRule="exact" w:before="264" w:after="0"/>
        <w:ind w:left="0" w:right="0" w:firstLine="0"/>
        <w:jc w:val="left"/>
      </w:pPr>
      <w:r>
        <w:t xml:space="preserve">The journey of learning was not confined to formal institutions or specific locations. It was a continuous process, an ongoing </w:t>
        <w:br/>
        <w:t>exploration, an unfolding of the self. It was a journey of self-</w:t>
        <w:br/>
        <w:t>discovery, of understanding the world, and of finding my place within it. The experiences, the challenges, the lessons – they all coalesced into a powerful narrative of transformation, a testament to the resilience of the human spirit, a celebration of the enduring power of learning and growth. The question, “Is someone getting the best of you?” now experienced distant, a mere echo from a past life. Instead, a quiet confidence had settled within me, a deep sense of self-awareness, a profound understanding of the power of resilience. My journey had become a testament to the transformative power of learning and growth, a celebration of the enduring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720" w:firstLine="0"/>
        <w:jc w:val="left"/>
      </w:pPr>
      <w:r>
        <w:t xml:space="preserve">(Verse 390) </w:t>
        <w:br/>
        <w:t>Learning's continuous journey, a lifelong, unfolding art, Self-discovery's passage, a brand new start.</w:t>
      </w:r>
    </w:p>
    <w:p>
      <w:pPr>
        <w:autoSpaceDN w:val="0"/>
        <w:autoSpaceDE w:val="0"/>
        <w:widowControl/>
        <w:spacing w:line="264" w:lineRule="exact" w:before="60" w:after="0"/>
        <w:ind w:left="0" w:right="864" w:firstLine="0"/>
        <w:jc w:val="left"/>
      </w:pPr>
      <w:r>
        <w:t>In this endless adventure, wisdom guides the way, Learning's gentle embrace lingers, brightening the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w:t>
      </w:r>
    </w:p>
    <w:p>
      <w:pPr>
        <w:autoSpaceDN w:val="0"/>
        <w:autoSpaceDE w:val="0"/>
        <w:widowControl/>
        <w:spacing w:line="264" w:lineRule="exact" w:before="286" w:after="0"/>
        <w:ind w:left="0" w:right="0" w:firstLine="0"/>
        <w:jc w:val="left"/>
      </w:pPr>
      <w:r>
        <w:t>The sun dipped below the horizon, painting the sky in hues of fiery orange and soft lavender as I stood on the rim of the Grand Canyon. The immensity of the landscape, the sheer scale of the chasm carved by time and nature, filled me with a sense of awe and wonder. Each layer of rock, each twist and turn of the canyon walls, told a story of eons past, a testament to the enduring power of the earth. The wind whispered secrets through the canyon, carrying the echoes of ancient voices, the murmur of a history far older than any human record.</w:t>
      </w:r>
    </w:p>
    <w:p>
      <w:pPr>
        <w:autoSpaceDN w:val="0"/>
        <w:autoSpaceDE w:val="0"/>
        <w:widowControl/>
        <w:spacing w:line="264" w:lineRule="exact" w:before="266" w:after="0"/>
        <w:ind w:left="0" w:right="2160" w:firstLine="0"/>
        <w:jc w:val="left"/>
      </w:pPr>
      <w:r>
        <w:t xml:space="preserve">(Verse 391) </w:t>
        <w:br/>
        <w:t>Grand Canyon's grandeur, a timeless display, Earth's ancient story whispered, come what may.</w:t>
      </w:r>
    </w:p>
    <w:p>
      <w:pPr>
        <w:autoSpaceDN w:val="0"/>
        <w:autoSpaceDE w:val="0"/>
        <w:widowControl/>
        <w:spacing w:line="264" w:lineRule="exact" w:before="60" w:after="0"/>
        <w:ind w:left="0" w:right="1728" w:firstLine="0"/>
        <w:jc w:val="left"/>
      </w:pPr>
      <w:r>
        <w:t xml:space="preserve">In this breathtaking vista, life's wonder thrives, </w:t>
        <w:br/>
        <w:t>Nature's gentle embrace lingers, as everyone survives.</w:t>
      </w:r>
    </w:p>
    <w:p>
      <w:pPr>
        <w:autoSpaceDN w:val="0"/>
        <w:autoSpaceDE w:val="0"/>
        <w:widowControl/>
        <w:spacing w:line="264" w:lineRule="exact" w:before="264" w:after="0"/>
        <w:ind w:left="0" w:right="0" w:firstLine="0"/>
        <w:jc w:val="left"/>
      </w:pPr>
      <w:r>
        <w:t>Here, amidst the vastness of nature, the anxieties of the past experienced distant, insignificant. The canyon's scale dwarfed my own concerns, placing them in perspective, reminding me of the fleeting nature of human troubles against the backdrop of eternity. The profound silence, broken only by the wind and the occasional cry of a hawk, allowed for a deep sense of inner peace, a stillness that was both calming and invigorating. I felt a profound connection to the earth, to the ancient forces that had shaped this incredible landscape.</w:t>
      </w:r>
    </w:p>
    <w:p>
      <w:pPr>
        <w:autoSpaceDN w:val="0"/>
        <w:autoSpaceDE w:val="0"/>
        <w:widowControl/>
        <w:spacing w:line="264" w:lineRule="exact" w:before="264" w:after="0"/>
        <w:ind w:left="0" w:right="1584" w:firstLine="0"/>
        <w:jc w:val="left"/>
      </w:pPr>
      <w:r>
        <w:t xml:space="preserve">(Verse 392) </w:t>
        <w:br/>
        <w:t>Vastness calms the spirit, amidst nature's grand design, Inner peace discovered, through the earth's divine shine. In this quiet contemplation, life's beauty takes its hold, Nature's gentle embrace lingers, brave and bold.</w:t>
      </w:r>
    </w:p>
    <w:p>
      <w:pPr>
        <w:autoSpaceDN w:val="0"/>
        <w:autoSpaceDE w:val="0"/>
        <w:widowControl/>
        <w:spacing w:line="264" w:lineRule="exact" w:before="264" w:after="0"/>
        <w:ind w:left="0" w:right="0" w:firstLine="0"/>
        <w:jc w:val="left"/>
      </w:pPr>
      <w:r>
        <w:t>The vibrant energy of the Amazon rainforest was a stark contrast to the quiet solemnity of the Grand Canyon. The air hung heavy with humidity, alive with the sounds of a thousand creatures – the chattering of monkeys, the croaking of frogs, the rustling of leaves. The dense vegetation, a tapestry of greens and browns, seemed to stretch endlessly in every direction. The sheer biodiversity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rainforest, the intricate web of life that thrived within its depths, filled me with a sense of wonder and respect. I experienced a deep </w:t>
        <w:br/>
        <w:t>connection to this vibrant ecosystem, to the delicate balance of nature, to the intricate interdependence of all living things.</w:t>
      </w:r>
    </w:p>
    <w:p>
      <w:pPr>
        <w:autoSpaceDN w:val="0"/>
        <w:autoSpaceDE w:val="0"/>
        <w:widowControl/>
        <w:spacing w:line="264" w:lineRule="exact" w:before="264" w:after="0"/>
        <w:ind w:left="0" w:right="1872" w:firstLine="0"/>
        <w:jc w:val="left"/>
      </w:pPr>
      <w:r>
        <w:t xml:space="preserve">(Verse 393) </w:t>
        <w:br/>
        <w:t>Amazon's vibrant rainforest, life's teeming embrace, Biodiversity's wonder, in this sacred space.</w:t>
      </w:r>
    </w:p>
    <w:p>
      <w:pPr>
        <w:autoSpaceDN w:val="0"/>
        <w:autoSpaceDE w:val="0"/>
        <w:widowControl/>
        <w:spacing w:line="264" w:lineRule="exact" w:before="60" w:after="0"/>
        <w:ind w:left="0" w:right="2160" w:firstLine="0"/>
        <w:jc w:val="left"/>
      </w:pPr>
      <w:r>
        <w:t xml:space="preserve">In this vibrant ecosystem, life finds its way, </w:t>
        <w:br/>
        <w:t>Nature's gentle embrace lingers, come what may.</w:t>
      </w:r>
    </w:p>
    <w:p>
      <w:pPr>
        <w:autoSpaceDN w:val="0"/>
        <w:autoSpaceDE w:val="0"/>
        <w:widowControl/>
        <w:spacing w:line="264" w:lineRule="exact" w:before="264" w:after="0"/>
        <w:ind w:left="0" w:right="0" w:firstLine="0"/>
        <w:jc w:val="left"/>
      </w:pPr>
      <w:r>
        <w:t>I navigated the narrow jungle trails, carefully picking my way through the lush undergrowth, marveling at the diversity of plant life. Giant trees towered overhead, their branches intertwined, forming a dense canopy that filtered the sunlight. Colorful birds flitted among the leaves, their songs echoing through the forest. The air was alive with the buzz of insects, the chirping of crickets, the rustling of unseen animals. The experience was both exhilarating and humbling, a reminder of the power and beauty of the natural world.</w:t>
      </w:r>
    </w:p>
    <w:p>
      <w:pPr>
        <w:autoSpaceDN w:val="0"/>
        <w:autoSpaceDE w:val="0"/>
        <w:widowControl/>
        <w:spacing w:line="264" w:lineRule="exact" w:before="264" w:after="0"/>
        <w:ind w:left="0" w:right="1584" w:firstLine="0"/>
        <w:jc w:val="left"/>
      </w:pPr>
      <w:r>
        <w:t xml:space="preserve">(Verse 394) </w:t>
        <w:br/>
        <w:t>Jungle's vibrant pathways, a journey through the green, Life's intricate tapestry, a breathtaking scene.</w:t>
      </w:r>
    </w:p>
    <w:p>
      <w:pPr>
        <w:autoSpaceDN w:val="0"/>
        <w:autoSpaceDE w:val="0"/>
        <w:widowControl/>
        <w:spacing w:line="264" w:lineRule="exact" w:before="58" w:after="0"/>
        <w:ind w:left="0" w:right="1584" w:firstLine="0"/>
        <w:jc w:val="left"/>
      </w:pPr>
      <w:r>
        <w:t>In this natural wonderland, life's beauty takes its flight, Nature's gentle embrace lingers, both day and night.</w:t>
      </w:r>
    </w:p>
    <w:p>
      <w:pPr>
        <w:autoSpaceDN w:val="0"/>
        <w:autoSpaceDE w:val="0"/>
        <w:widowControl/>
        <w:spacing w:line="264" w:lineRule="exact" w:before="264" w:after="0"/>
        <w:ind w:left="0" w:right="0" w:firstLine="0"/>
        <w:jc w:val="left"/>
      </w:pPr>
      <w:r>
        <w:t xml:space="preserve">The stark beauty of the Antarctic landscape offered yet another perspective on life's wonder. The vast expanse of ice, the endless white horizon, the piercing blue of the sky – it was a landscape of breathtaking beauty and profound solitude. The silence was </w:t>
        <w:br/>
        <w:t xml:space="preserve">absolute, broken only by the crunch of my boots on the snow and the distant cry of a penguin. I experienced an overwhelming sense of </w:t>
        <w:br/>
        <w:t>isolation, yet also a deep connection to the raw power of nature. The vastness of the ice, the scale of the landscape, dwarfed my own existence, reminding me of my place in the grand scheme of things.</w:t>
      </w:r>
    </w:p>
    <w:p>
      <w:pPr>
        <w:autoSpaceDN w:val="0"/>
        <w:autoSpaceDE w:val="0"/>
        <w:widowControl/>
        <w:spacing w:line="264" w:lineRule="exact" w:before="264" w:after="0"/>
        <w:ind w:left="0" w:right="2304" w:firstLine="0"/>
        <w:jc w:val="left"/>
      </w:pPr>
      <w:r>
        <w:t xml:space="preserve">(Verse 395) </w:t>
        <w:br/>
        <w:t>Antarctica's icy vastness, a land of pure delight, Nature's raw beauty shines, both day and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728" w:firstLine="0"/>
        <w:jc w:val="left"/>
      </w:pPr>
      <w:r>
        <w:t>In this frozen wonderland, life's resilience thrives, Nature's gentle embrace lingers, as everyone survives.</w:t>
      </w:r>
    </w:p>
    <w:p>
      <w:pPr>
        <w:autoSpaceDN w:val="0"/>
        <w:autoSpaceDE w:val="0"/>
        <w:widowControl/>
        <w:spacing w:line="264" w:lineRule="exact" w:before="264" w:after="0"/>
        <w:ind w:left="0" w:right="0" w:firstLine="0"/>
        <w:jc w:val="left"/>
      </w:pPr>
      <w:r>
        <w:t xml:space="preserve">The penguins, waddling awkwardly across the ice, seemed oblivious to the harsh conditions, their resilience a testament to the power of adaptation. They were a symbol of life's tenacity, its ability to thrive even in the most inhospitable environments. Watching them, I experienced a renewed sense of appreciation for the tenacity of life, its ability to find a way, to adapt, to overcome. The journey to Antarctica, </w:t>
        <w:br/>
        <w:t>though challenging, had been profoundly rewarding, a reminder of the beauty and wonder that can be found even in the most extreme environments.</w:t>
      </w:r>
    </w:p>
    <w:p>
      <w:pPr>
        <w:autoSpaceDN w:val="0"/>
        <w:autoSpaceDE w:val="0"/>
        <w:widowControl/>
        <w:spacing w:line="264" w:lineRule="exact" w:before="264" w:after="0"/>
        <w:ind w:left="0" w:right="1584" w:firstLine="0"/>
        <w:jc w:val="left"/>
      </w:pPr>
      <w:r>
        <w:t xml:space="preserve">(Verse 396) </w:t>
        <w:br/>
        <w:t>Penguins' resilience shines, in this icy, cold expanse, Life's tenacity revealed, through nature's vibrant dance. In this harsh environment, life's beauty takes its stand, Nature's gentle embrace lingers, throughout the land.</w:t>
      </w:r>
    </w:p>
    <w:p>
      <w:pPr>
        <w:autoSpaceDN w:val="0"/>
        <w:autoSpaceDE w:val="0"/>
        <w:widowControl/>
        <w:spacing w:line="264" w:lineRule="exact" w:before="264" w:after="0"/>
        <w:ind w:left="0" w:right="0" w:firstLine="0"/>
        <w:jc w:val="left"/>
      </w:pPr>
      <w:r>
        <w:t xml:space="preserve">The vibrant coral reefs of the Great Barrier Reef were a </w:t>
        <w:br/>
        <w:t>kaleidoscope of color and life. Swimming amidst the coral, I experienced surrounded by a myriad of creatures – colorful fish, graceful sea turtles, elegant seahorses. The intricate beauty of the coral, the delicate balance of the ecosystem, filled me with a sense of awe and wonder. Each coral polyp, each fish, each creature played a vital role in maintaining the delicate balance of the reef, a testament to the interconnectedness of life.</w:t>
      </w:r>
    </w:p>
    <w:p>
      <w:pPr>
        <w:autoSpaceDN w:val="0"/>
        <w:autoSpaceDE w:val="0"/>
        <w:widowControl/>
        <w:spacing w:line="264" w:lineRule="exact" w:before="264" w:after="0"/>
        <w:ind w:left="0" w:right="1152" w:firstLine="0"/>
        <w:jc w:val="left"/>
      </w:pPr>
      <w:r>
        <w:t xml:space="preserve">(Verse 397) </w:t>
        <w:br/>
        <w:t>Great Barrier Reef's splendor, a vibrant, underwater dream, Coral's intricate beauty, a mesmerizing gleam.</w:t>
      </w:r>
    </w:p>
    <w:p>
      <w:pPr>
        <w:autoSpaceDN w:val="0"/>
        <w:autoSpaceDE w:val="0"/>
        <w:widowControl/>
        <w:spacing w:line="266" w:lineRule="exact" w:before="56" w:after="0"/>
        <w:ind w:left="0" w:right="1728" w:firstLine="0"/>
        <w:jc w:val="left"/>
      </w:pPr>
      <w:r>
        <w:t>In this underwater paradise, life's diversity thrives, Nature's gentle embrace lingers, as everyone survives.</w:t>
      </w:r>
    </w:p>
    <w:p>
      <w:pPr>
        <w:autoSpaceDN w:val="0"/>
        <w:autoSpaceDE w:val="0"/>
        <w:widowControl/>
        <w:spacing w:line="264" w:lineRule="exact" w:before="264" w:after="0"/>
        <w:ind w:left="0" w:right="0" w:firstLine="0"/>
        <w:jc w:val="left"/>
      </w:pPr>
      <w:r>
        <w:t>The experience was a reminder of the fragility of this ecosystem, the threats it faces from climate change and pollution. It was a call to action, a plea for conservation, a reminder of our responsibility to protect the beauty and wonder of the natural world. The reef's vibrant life, though under threat, remained a symbol of hope, a reminder of the enduring power of nature, its ability to regenerate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and adapt, if given the chance. The journey was a powerful testament to both the beauty and the vulnerability of the natural world.</w:t>
      </w:r>
    </w:p>
    <w:p>
      <w:pPr>
        <w:autoSpaceDN w:val="0"/>
        <w:autoSpaceDE w:val="0"/>
        <w:widowControl/>
        <w:spacing w:line="264" w:lineRule="exact" w:before="264" w:after="0"/>
        <w:ind w:left="0" w:right="2160" w:firstLine="0"/>
        <w:jc w:val="left"/>
      </w:pPr>
      <w:r>
        <w:t xml:space="preserve">(Verse 398) </w:t>
        <w:br/>
        <w:t>Ocean's delicate ecosystem, a treasure to behold, Coral's vibrant beauty, a story to be told.</w:t>
      </w:r>
    </w:p>
    <w:p>
      <w:pPr>
        <w:autoSpaceDN w:val="0"/>
        <w:autoSpaceDE w:val="0"/>
        <w:widowControl/>
        <w:spacing w:line="264" w:lineRule="exact" w:before="60" w:after="0"/>
        <w:ind w:left="0" w:right="2016" w:firstLine="0"/>
        <w:jc w:val="left"/>
      </w:pPr>
      <w:r>
        <w:t>In this fragile paradise, life's wonder takes its hold, Nature's gentle embrace lingers, brave and bold.</w:t>
      </w:r>
    </w:p>
    <w:p>
      <w:pPr>
        <w:autoSpaceDN w:val="0"/>
        <w:autoSpaceDE w:val="0"/>
        <w:widowControl/>
        <w:spacing w:line="264" w:lineRule="exact" w:before="264" w:after="0"/>
        <w:ind w:left="0" w:right="0" w:firstLine="0"/>
        <w:jc w:val="left"/>
      </w:pPr>
      <w:r>
        <w:t>My journey around the world had not been merely a physical one; it had been a journey of self-discovery, a rediscovery of the wonder and beauty of the world, a celebration of life in all its forms. It was a testament to the resilience of the human spirit, its capacity for growth and transformation, its ability to find joy and wonder even in the face of adversity. The question that once haunted me – "Is someone getting the best of you?" – now experienced distant, a mere echo from a past I had left behind. The pain remained, yes, a faint scar on the landscape of my soul, but it no longer defined me. I was alive, I was thriving, I was celebrating life.</w:t>
      </w:r>
    </w:p>
    <w:p>
      <w:pPr>
        <w:autoSpaceDN w:val="0"/>
        <w:autoSpaceDE w:val="0"/>
        <w:widowControl/>
        <w:spacing w:line="264" w:lineRule="exact" w:before="264" w:after="0"/>
        <w:ind w:left="0" w:right="2304" w:firstLine="0"/>
        <w:jc w:val="left"/>
      </w:pPr>
      <w:r>
        <w:t xml:space="preserve">(Verse 399) </w:t>
        <w:br/>
        <w:t>World's journey unfolds, a tapestry of grace, Self-discovery's adventure, in this sacred space.</w:t>
      </w:r>
    </w:p>
    <w:p>
      <w:pPr>
        <w:autoSpaceDN w:val="0"/>
        <w:autoSpaceDE w:val="0"/>
        <w:widowControl/>
        <w:spacing w:line="264" w:lineRule="exact" w:before="58" w:after="0"/>
        <w:ind w:left="0" w:right="1728" w:firstLine="0"/>
        <w:jc w:val="left"/>
      </w:pPr>
      <w:r>
        <w:t>In this global exploration, life's beauty takes its flight, Nature's gentle embrace lingers, shining ever bright.</w:t>
      </w:r>
    </w:p>
    <w:p>
      <w:pPr>
        <w:autoSpaceDN w:val="0"/>
        <w:autoSpaceDE w:val="0"/>
        <w:widowControl/>
        <w:spacing w:line="264" w:lineRule="exact" w:before="264" w:after="0"/>
        <w:ind w:left="0" w:right="0" w:firstLine="0"/>
        <w:jc w:val="left"/>
      </w:pPr>
      <w:r>
        <w:t xml:space="preserve">The world, in all its beauty and wonder, was my teacher, my healer, my inspiration. And in the quiet moments of contemplation, amidst the grandeur of nature, I found the answer to that haunting </w:t>
        <w:br/>
        <w:t xml:space="preserve">question. The best of me was not being taken; it was being </w:t>
        <w:br/>
        <w:t>nurtured, it was growing, it was blossoming. I was finding my way, celebrating life, embracing the journey, one breathtaking moment at a time.</w:t>
      </w:r>
    </w:p>
    <w:p>
      <w:pPr>
        <w:autoSpaceDN w:val="0"/>
        <w:autoSpaceDE w:val="0"/>
        <w:widowControl/>
        <w:spacing w:line="264" w:lineRule="exact" w:before="264" w:after="0"/>
        <w:ind w:left="0" w:right="2304" w:firstLine="0"/>
        <w:jc w:val="left"/>
      </w:pPr>
      <w:r>
        <w:t xml:space="preserve">(Verse 400) </w:t>
        <w:br/>
        <w:t>Life's celebration unfolds, a symphony of grace, Resilience's anthem sings, in this sacred space.</w:t>
      </w:r>
    </w:p>
    <w:p>
      <w:pPr>
        <w:autoSpaceDN w:val="0"/>
        <w:autoSpaceDE w:val="0"/>
        <w:widowControl/>
        <w:spacing w:line="264" w:lineRule="exact" w:before="60" w:after="0"/>
        <w:ind w:left="0" w:right="1728" w:firstLine="0"/>
        <w:jc w:val="center"/>
      </w:pPr>
      <w:r>
        <w:t>In this joyous expression, life's beauty takes its stand, Nature's gentle embrace lingers, throughout the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Flaws</w:t>
      </w:r>
    </w:p>
    <w:p>
      <w:pPr>
        <w:autoSpaceDN w:val="0"/>
        <w:autoSpaceDE w:val="0"/>
        <w:widowControl/>
        <w:spacing w:line="264" w:lineRule="exact" w:before="286" w:after="0"/>
        <w:ind w:left="0" w:right="0" w:firstLine="0"/>
        <w:jc w:val="left"/>
      </w:pPr>
      <w:r>
        <w:t xml:space="preserve">The salt spray kissed my face as I stood on the windswept cliffs of Ireland, the wild Atlantic crashing against the rocks below. The air, thick with the scent of brine and sea-worn earth, invigorated my senses, cleansing the lingering residue of self-doubt. The relentless rhythm of the waves, their ceaseless rise and fall, mirrored the ebb and flow of my own emotions, a constant reminder of life's </w:t>
        <w:br/>
        <w:t>impermanence and the beauty of its unpredictable nature. Here, amidst the raw, untamed beauty of the Irish coast, I began to truly accept myself, flaws and all.</w:t>
      </w:r>
    </w:p>
    <w:p>
      <w:pPr>
        <w:autoSpaceDN w:val="0"/>
        <w:autoSpaceDE w:val="0"/>
        <w:widowControl/>
        <w:spacing w:line="264" w:lineRule="exact" w:before="266" w:after="0"/>
        <w:ind w:left="0" w:right="2160" w:firstLine="0"/>
        <w:jc w:val="left"/>
      </w:pPr>
      <w:r>
        <w:t xml:space="preserve">(Verse 401) </w:t>
        <w:br/>
        <w:t>Emerald Isle's embrace, windswept cliffs so high, Ocean's rhythmic pulse, beneath an endless sky.</w:t>
      </w:r>
    </w:p>
    <w:p>
      <w:pPr>
        <w:autoSpaceDN w:val="0"/>
        <w:autoSpaceDE w:val="0"/>
        <w:widowControl/>
        <w:spacing w:line="264" w:lineRule="exact" w:before="60" w:after="0"/>
        <w:ind w:left="0" w:right="576" w:firstLine="0"/>
        <w:jc w:val="left"/>
      </w:pPr>
      <w:r>
        <w:t>In this wild and rugged landscape, self-acceptance starts to bloom, Nature's gentle hand embraces, chasing away the gloom.</w:t>
      </w:r>
    </w:p>
    <w:p>
      <w:pPr>
        <w:autoSpaceDN w:val="0"/>
        <w:autoSpaceDE w:val="0"/>
        <w:widowControl/>
        <w:spacing w:line="264" w:lineRule="exact" w:before="264" w:after="0"/>
        <w:ind w:left="0" w:right="144" w:firstLine="0"/>
        <w:jc w:val="left"/>
      </w:pPr>
      <w:r>
        <w:t xml:space="preserve">The cliffs, weathered and scarred by centuries of wind and rain, bore witness to the passage of time, their rugged surfaces a </w:t>
        <w:br/>
        <w:t xml:space="preserve">testament to the enduring power of nature. They were not perfect; they were scarred, etched, and broken in places, yet their </w:t>
        <w:br/>
        <w:t>imperfections added to their unique beauty, their raw, untamed charm. And in their imperfection, I witnessed a reflection of myself.</w:t>
      </w:r>
    </w:p>
    <w:p>
      <w:pPr>
        <w:autoSpaceDN w:val="0"/>
        <w:autoSpaceDE w:val="0"/>
        <w:widowControl/>
        <w:spacing w:line="264" w:lineRule="exact" w:before="264" w:after="0"/>
        <w:ind w:left="0" w:right="1728" w:firstLine="0"/>
        <w:jc w:val="left"/>
      </w:pPr>
      <w:r>
        <w:t xml:space="preserve">(Verse 402) </w:t>
        <w:br/>
        <w:t>Cliffs weathered and worn, tell tales of ages past, Imperfect yet stunning, their beauty unsurpassed. In their rugged embrace, I find my own true worth, Embracing my imperfections, rediscovering my birth.</w:t>
      </w:r>
    </w:p>
    <w:p>
      <w:pPr>
        <w:autoSpaceDN w:val="0"/>
        <w:autoSpaceDE w:val="0"/>
        <w:widowControl/>
        <w:spacing w:line="264" w:lineRule="exact" w:before="264" w:after="0"/>
        <w:ind w:left="0" w:right="0" w:firstLine="0"/>
        <w:jc w:val="left"/>
      </w:pPr>
      <w:r>
        <w:t>I thought of the lines etched on my own face, the faint scars that told stories of past struggles, of falls and rises, of tears and laughter.</w:t>
      </w:r>
    </w:p>
    <w:p>
      <w:pPr>
        <w:autoSpaceDN w:val="0"/>
        <w:autoSpaceDE w:val="0"/>
        <w:widowControl/>
        <w:spacing w:line="264" w:lineRule="exact" w:before="60" w:after="0"/>
        <w:ind w:left="0" w:right="0" w:firstLine="0"/>
        <w:jc w:val="left"/>
      </w:pPr>
      <w:r>
        <w:t>They were markers of my journey, reminders of the battles I'd fought and the lessons I'd learned. They were not blemishes; they were badges of honor, proof of my resilience, my strength. These weren't imperfections to be hidden or erased; they were the threads that wove the rich tapestry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584" w:firstLine="0"/>
        <w:jc w:val="left"/>
      </w:pPr>
      <w:r>
        <w:t xml:space="preserve">(Verse 403) </w:t>
        <w:br/>
        <w:t xml:space="preserve">Lines etched on my face, tell tales of battles won, </w:t>
        <w:br/>
        <w:t>Scars that mark my journey, beneath the setting sun. Imperfect yet beautiful, each line a testament of might, Embracing my imperfections, shining ever so bright.</w:t>
      </w:r>
    </w:p>
    <w:p>
      <w:pPr>
        <w:autoSpaceDN w:val="0"/>
        <w:autoSpaceDE w:val="0"/>
        <w:widowControl/>
        <w:spacing w:line="264" w:lineRule="exact" w:before="264" w:after="0"/>
        <w:ind w:left="0" w:right="144" w:firstLine="0"/>
        <w:jc w:val="left"/>
      </w:pPr>
      <w:r>
        <w:t>I walked along the cliff path, the wind whipping through my hair, feeling the earth beneath my feet, a grounding force that anchored me to the present moment. The vastness of the ocean, the endless expanse of sky, filled me with a sense of peace, a quiet acceptance of my own limitations and vulnerabilities. I wasn’t striving for perfection; I was embracing imperfection.</w:t>
      </w:r>
    </w:p>
    <w:p>
      <w:pPr>
        <w:autoSpaceDN w:val="0"/>
        <w:autoSpaceDE w:val="0"/>
        <w:widowControl/>
        <w:spacing w:line="264" w:lineRule="exact" w:before="264" w:after="0"/>
        <w:ind w:left="0" w:right="1584" w:firstLine="0"/>
        <w:jc w:val="left"/>
      </w:pPr>
      <w:r>
        <w:t xml:space="preserve">(Verse 404) </w:t>
        <w:br/>
        <w:t xml:space="preserve">Ocean's vast expanse, beneath the endless sky, </w:t>
        <w:br/>
        <w:t>A sense of peace descends, as worries drift on by. In this acceptance of imperfection, true freedom I find, Nature's gentle whisper, easing my troubled mind.</w:t>
      </w:r>
    </w:p>
    <w:p>
      <w:pPr>
        <w:autoSpaceDN w:val="0"/>
        <w:autoSpaceDE w:val="0"/>
        <w:widowControl/>
        <w:spacing w:line="264" w:lineRule="exact" w:before="264" w:after="0"/>
        <w:ind w:left="0" w:right="0" w:firstLine="0"/>
        <w:jc w:val="left"/>
      </w:pPr>
      <w:r>
        <w:t>Later, sitting by a crackling fire in a cozy pub, surrounded by the warmth of laughter and conversation, I experienced a profound sense of belonging. The laughter lines etched around the faces of the locals, the stories etched into their eyes, were testaments to lives lived fully, with all their imperfections and triumphs. Here, in this haven of warmth and human connection, I felt understood, accepted, loved – imperfections and all.</w:t>
      </w:r>
    </w:p>
    <w:p>
      <w:pPr>
        <w:autoSpaceDN w:val="0"/>
        <w:autoSpaceDE w:val="0"/>
        <w:widowControl/>
        <w:spacing w:line="264" w:lineRule="exact" w:before="264" w:after="0"/>
        <w:ind w:left="0" w:right="2160" w:firstLine="0"/>
        <w:jc w:val="left"/>
      </w:pPr>
      <w:r>
        <w:t xml:space="preserve">(Verse 405) </w:t>
        <w:br/>
        <w:t xml:space="preserve">Pub's warm embrace, laughter fills the air, </w:t>
        <w:br/>
        <w:t>Stories shared with kindness, erasing every care.</w:t>
      </w:r>
    </w:p>
    <w:p>
      <w:pPr>
        <w:autoSpaceDN w:val="0"/>
        <w:autoSpaceDE w:val="0"/>
        <w:widowControl/>
        <w:spacing w:line="264" w:lineRule="exact" w:before="58" w:after="0"/>
        <w:ind w:left="0" w:right="1008" w:firstLine="0"/>
        <w:jc w:val="left"/>
      </w:pPr>
      <w:r>
        <w:t>In this haven of human connection, imperfections fade away, Acceptance's gentle light, illuminates the day.</w:t>
      </w:r>
    </w:p>
    <w:p>
      <w:pPr>
        <w:autoSpaceDN w:val="0"/>
        <w:autoSpaceDE w:val="0"/>
        <w:widowControl/>
        <w:spacing w:line="264" w:lineRule="exact" w:before="266" w:after="0"/>
        <w:ind w:left="0" w:right="0" w:firstLine="0"/>
        <w:jc w:val="left"/>
      </w:pPr>
      <w:r>
        <w:t>I realized that the pursuit of perfection was a futile endeavor, a self-imposed burden that only served to stifle my creativity and limit my potential. Perfection was an illusion, a mirage in the desert of self-doubt. True beauty, true strength, true worth lay in embracing the imperfections, the cracks, the flaws that made me unique, made me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872" w:firstLine="0"/>
        <w:jc w:val="left"/>
      </w:pPr>
      <w:r>
        <w:t xml:space="preserve">(Verse 406) </w:t>
        <w:br/>
        <w:t>Perfection's a mirage, a quest for the unknown, Self-acceptance's embrace, a seed that's newly sown.</w:t>
      </w:r>
    </w:p>
    <w:p>
      <w:pPr>
        <w:autoSpaceDN w:val="0"/>
        <w:autoSpaceDE w:val="0"/>
        <w:widowControl/>
        <w:spacing w:line="264" w:lineRule="exact" w:before="60" w:after="0"/>
        <w:ind w:left="0" w:right="1008" w:firstLine="0"/>
        <w:jc w:val="left"/>
      </w:pPr>
      <w:r>
        <w:t>In this journey of self-discovery, imperfections shine so bright, Embracing my unique qualities, basking in their light.</w:t>
      </w:r>
    </w:p>
    <w:p>
      <w:pPr>
        <w:autoSpaceDN w:val="0"/>
        <w:autoSpaceDE w:val="0"/>
        <w:widowControl/>
        <w:spacing w:line="264" w:lineRule="exact" w:before="264" w:after="0"/>
        <w:ind w:left="0" w:right="0" w:firstLine="0"/>
        <w:jc w:val="left"/>
      </w:pPr>
      <w:r>
        <w:t>I thought of the crooked branches of ancient oak trees, their gnarled limbs reaching towards the heavens, their strength and resilience born of weathering countless storms. Their imperfections, their asymmetry, were precisely what gave them their character, their unique beauty. They were symbols of endurance, of resilience, of the beauty that can emerge from imperfection. I was, like the oak, a testament to the power of enduring hardship, of bending but not breaking.</w:t>
      </w:r>
    </w:p>
    <w:p>
      <w:pPr>
        <w:autoSpaceDN w:val="0"/>
        <w:autoSpaceDE w:val="0"/>
        <w:widowControl/>
        <w:spacing w:line="264" w:lineRule="exact" w:before="264" w:after="0"/>
        <w:ind w:left="0" w:right="1296" w:firstLine="0"/>
        <w:jc w:val="left"/>
      </w:pPr>
      <w:r>
        <w:t xml:space="preserve">(Verse 407) </w:t>
        <w:br/>
        <w:t>Ancient oak's crooked branches, reaching towards the sky, Resilience in its form, as seasons drift on by.</w:t>
      </w:r>
    </w:p>
    <w:p>
      <w:pPr>
        <w:autoSpaceDN w:val="0"/>
        <w:autoSpaceDE w:val="0"/>
        <w:widowControl/>
        <w:spacing w:line="264" w:lineRule="exact" w:before="60" w:after="0"/>
        <w:ind w:left="0" w:right="1728" w:firstLine="0"/>
        <w:jc w:val="left"/>
      </w:pPr>
      <w:r>
        <w:t>In its gnarled and twisted beauty, a lesson I embrace, Imperfection's perfect symphony, in time and space.</w:t>
      </w:r>
    </w:p>
    <w:p>
      <w:pPr>
        <w:autoSpaceDN w:val="0"/>
        <w:autoSpaceDE w:val="0"/>
        <w:widowControl/>
        <w:spacing w:line="264" w:lineRule="exact" w:before="264" w:after="0"/>
        <w:ind w:left="0" w:right="0" w:firstLine="0"/>
        <w:jc w:val="left"/>
      </w:pPr>
      <w:r>
        <w:t>My journey had led me to understand that the scars on my soul, the missteps I had made, the mistakes I’d learned from – these weren't things to be ashamed of or to run from. They were integral parts of my story, the chapters that had shaped me, strengthened me, taught me empathy, compassion, and understanding. They were the very essence of what made me human. My past, with all its complexities and imperfections, was a precious gift, a testament to my resilience, my growth, my capacity to learn and evolve.</w:t>
      </w:r>
    </w:p>
    <w:p>
      <w:pPr>
        <w:autoSpaceDN w:val="0"/>
        <w:autoSpaceDE w:val="0"/>
        <w:widowControl/>
        <w:spacing w:line="264" w:lineRule="exact" w:before="262" w:after="0"/>
        <w:ind w:left="0" w:right="720" w:firstLine="0"/>
        <w:jc w:val="left"/>
      </w:pPr>
      <w:r>
        <w:t xml:space="preserve">(Verse 408) </w:t>
        <w:br/>
        <w:t xml:space="preserve">Life's intricate tapestry, woven with threads of pain, </w:t>
        <w:br/>
        <w:t>Lessons learned and hardships faced, like soothing summer rain.</w:t>
      </w:r>
    </w:p>
    <w:p>
      <w:pPr>
        <w:autoSpaceDN w:val="0"/>
        <w:autoSpaceDE w:val="0"/>
        <w:widowControl/>
        <w:spacing w:line="264" w:lineRule="exact" w:before="60" w:after="0"/>
        <w:ind w:left="0" w:right="1008" w:firstLine="0"/>
        <w:jc w:val="left"/>
      </w:pPr>
      <w:r>
        <w:t>In this acceptance of imperfection, true strength I find within, My past, a precious gift, a testament of resilience's spin.</w:t>
      </w:r>
    </w:p>
    <w:p>
      <w:pPr>
        <w:autoSpaceDN w:val="0"/>
        <w:autoSpaceDE w:val="0"/>
        <w:widowControl/>
        <w:spacing w:line="264" w:lineRule="exact" w:before="264" w:after="0"/>
        <w:ind w:left="0" w:right="0" w:firstLine="0"/>
        <w:jc w:val="left"/>
      </w:pPr>
      <w:r>
        <w:t>The Irish coastline, with its rugged beauty and untamed spirit, had mirrored my own inner landscape, a landscape once.  marred by self-doubt and insecurity, but now transformed by self-acceptance and a deep appreciation for the beauty that arises from imperfection.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journey had been long and arduous, a winding path through doubt and despair, but it had ultimately led me to a place of profound peace and contentment. I was finally free, free from the burden of striving for an unattainable ideal, free to be authentically, </w:t>
        <w:br/>
        <w:t>unapologetically myself.</w:t>
      </w:r>
    </w:p>
    <w:p>
      <w:pPr>
        <w:autoSpaceDN w:val="0"/>
        <w:autoSpaceDE w:val="0"/>
        <w:widowControl/>
        <w:spacing w:line="264" w:lineRule="exact" w:before="264" w:after="0"/>
        <w:ind w:left="0" w:right="1584" w:firstLine="0"/>
        <w:jc w:val="left"/>
      </w:pPr>
      <w:r>
        <w:t xml:space="preserve">(Verse 409) </w:t>
        <w:br/>
        <w:t>Irish coast's wild beauty, mirrors my soul's release, Self-acceptance's gentle touch, bringing inner peace. In this transformation, a new chapter begins to unfold, Authenticity's embrace, a story to be told.</w:t>
      </w:r>
    </w:p>
    <w:p>
      <w:pPr>
        <w:autoSpaceDN w:val="0"/>
        <w:autoSpaceDE w:val="0"/>
        <w:widowControl/>
        <w:spacing w:line="264" w:lineRule="exact" w:before="264" w:after="0"/>
        <w:ind w:left="0" w:right="0" w:firstLine="0"/>
        <w:jc w:val="left"/>
      </w:pPr>
      <w:r>
        <w:t>The sunset painted the sky in vibrant hues of orange and purple, casting a warm glow over the wild Atlantic. As the day drew to a close, I experienced a deep sense of gratitude, gratitude for the journey, gratitude for the lessons learned, gratitude for the acceptance of my flaws, and most of all, gratitude for the gift of imperfection. It was in my imperfections, after all, that I found my true self, my true beauty, my true strength. The best of me wasn't some flawless ideal; it was the sum of all my parts, the good, the bad, and the beautiful. And that, I realized, was truly magnificent.</w:t>
      </w:r>
    </w:p>
    <w:p>
      <w:pPr>
        <w:autoSpaceDN w:val="0"/>
        <w:autoSpaceDE w:val="0"/>
        <w:widowControl/>
        <w:spacing w:line="264" w:lineRule="exact" w:before="264" w:after="0"/>
        <w:ind w:left="0" w:right="2016" w:firstLine="0"/>
        <w:jc w:val="left"/>
      </w:pPr>
      <w:r>
        <w:t xml:space="preserve">(Verse 410) </w:t>
        <w:br/>
        <w:t>Sunset's vibrant hues, paint the sky with grace, Gratitude's gentle embrace, in this sacred space. In my imperfections, I find my true worth's might, The gift of imperfection, shining ever so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warmth of the sun on my skin experienced like a gentle hand, a </w:t>
        <w:br/>
        <w:t xml:space="preserve">comforting presence after the biting wind of the Irish coast. I found myself in a small, sun-drenched garden, the air thick with the scent of lavender and honeysuckle. A riot of colour exploded around me: vibrant roses, delicate lilies, and sturdy sunflowers, all basking in the afternoon light. This wasn’t a manicured, perfect garden; it was wild, overflowing with life, a chaotic tapestry of blooms that </w:t>
        <w:br/>
        <w:t>somehow managed to be utterly harmonious. It felt like a metaphor for my own evolving sense of self.</w:t>
      </w:r>
    </w:p>
    <w:p>
      <w:pPr>
        <w:autoSpaceDN w:val="0"/>
        <w:autoSpaceDE w:val="0"/>
        <w:widowControl/>
        <w:spacing w:line="264" w:lineRule="exact" w:before="266" w:after="0"/>
        <w:ind w:left="0" w:right="1440" w:firstLine="0"/>
        <w:jc w:val="left"/>
      </w:pPr>
      <w:r>
        <w:t xml:space="preserve">(Verse 411) </w:t>
        <w:br/>
        <w:t>Sun-drenched garden's embrace, a haven of gentle light, Lavender's sweet perfume, chasing away the night. In this nurturing space, self-compassion takes its hold, Kindness towards myself, a story to be told.</w:t>
      </w:r>
    </w:p>
    <w:p>
      <w:pPr>
        <w:autoSpaceDN w:val="0"/>
        <w:autoSpaceDE w:val="0"/>
        <w:widowControl/>
        <w:spacing w:line="264" w:lineRule="exact" w:before="264" w:after="0"/>
        <w:ind w:left="0" w:right="144" w:firstLine="0"/>
        <w:jc w:val="left"/>
      </w:pPr>
      <w:r>
        <w:t>I sat on a weathered wooden bench, its surface worn smooth by time and weather, and closed my eyes. I let the warmth of the sun seep into my bones, melting away the tension I had carried for so long. I allowed myself to simply be, without judgment, without striving. I breathed in the sweet scent of the flowers, feeling the gentle breeze caress my skin. It was a small act, a simple moment, yet it experienced profoundly significant. It was the beginning of self-compassion, the tender act of treating myself with the same kindness and understanding I would offer a dear friend in need.</w:t>
      </w:r>
    </w:p>
    <w:p>
      <w:pPr>
        <w:autoSpaceDN w:val="0"/>
        <w:autoSpaceDE w:val="0"/>
        <w:widowControl/>
        <w:spacing w:line="264" w:lineRule="exact" w:before="264" w:after="0"/>
        <w:ind w:left="0" w:right="1584" w:firstLine="0"/>
        <w:jc w:val="left"/>
      </w:pPr>
      <w:r>
        <w:t xml:space="preserve">(Verse 412) </w:t>
        <w:br/>
        <w:t>Weathered bench's embrace, beneath the summer sun, Self-compassion's gentle touch, a new day has begun. In this quiet contemplation, forgiveness takes its flight, Kindness towards myself, a beacon shining bright.</w:t>
      </w:r>
    </w:p>
    <w:p>
      <w:pPr>
        <w:autoSpaceDN w:val="0"/>
        <w:autoSpaceDE w:val="0"/>
        <w:widowControl/>
        <w:spacing w:line="264" w:lineRule="exact" w:before="264" w:after="0"/>
        <w:ind w:left="0" w:right="0" w:firstLine="0"/>
        <w:jc w:val="left"/>
      </w:pPr>
      <w:r>
        <w:t>I thought back to the harsh self-criticism that had been my constant companion for so long. The relentless inner voice that had judged my every action, every thought, every feeling. That voice had been relentless, a harsh critic who witnessed only flaws, only imperfections.</w:t>
      </w:r>
    </w:p>
    <w:p>
      <w:pPr>
        <w:autoSpaceDN w:val="0"/>
        <w:autoSpaceDE w:val="0"/>
        <w:widowControl/>
        <w:spacing w:line="322" w:lineRule="exact" w:before="0" w:after="0"/>
        <w:ind w:left="0" w:right="0" w:firstLine="0"/>
        <w:jc w:val="left"/>
      </w:pPr>
      <w:r>
        <w:t>But now, as I sat in the sun-drenched garden, that voice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quieter, less insistent. It was still there, a faint whisper in the </w:t>
        <w:br/>
        <w:t>background, but it no longer held the power to dictate my emotions or my actions.</w:t>
      </w:r>
    </w:p>
    <w:p>
      <w:pPr>
        <w:autoSpaceDN w:val="0"/>
        <w:autoSpaceDE w:val="0"/>
        <w:widowControl/>
        <w:spacing w:line="264" w:lineRule="exact" w:before="264" w:after="0"/>
        <w:ind w:left="0" w:right="1296" w:firstLine="0"/>
        <w:jc w:val="left"/>
      </w:pPr>
      <w:r>
        <w:t xml:space="preserve">(Verse 413) </w:t>
        <w:br/>
        <w:t>Harsh self-criticism's whisper, now fades into the breeze, Self-compassion's gentle strength, brings my heart to ease.</w:t>
      </w:r>
    </w:p>
    <w:p>
      <w:pPr>
        <w:autoSpaceDN w:val="0"/>
        <w:autoSpaceDE w:val="0"/>
        <w:widowControl/>
        <w:spacing w:line="264" w:lineRule="exact" w:before="60" w:after="0"/>
        <w:ind w:left="0" w:right="1872" w:firstLine="0"/>
        <w:jc w:val="center"/>
      </w:pPr>
      <w:r>
        <w:t>In this nurturing garden, a new self starts to bloom, Forgiveness for my failings, dispelling every gloom.</w:t>
      </w:r>
    </w:p>
    <w:p>
      <w:pPr>
        <w:autoSpaceDN w:val="0"/>
        <w:autoSpaceDE w:val="0"/>
        <w:widowControl/>
        <w:spacing w:line="264" w:lineRule="exact" w:before="264" w:after="0"/>
        <w:ind w:left="0" w:right="0" w:firstLine="0"/>
        <w:jc w:val="left"/>
      </w:pPr>
      <w:r>
        <w:t xml:space="preserve">I began to speak to myself with kindness, acknowledging my pain, my struggles, my imperfections. I allowed myself to feel the </w:t>
        <w:br/>
        <w:t>emotions that had been bottled up for so long – the sadness, the anger, the fear. I didn't try to suppress them or push them away; I simply acknowledged their presence, allowing them to flow through me like a gentle current. It was a radical act of self-acceptance, a recognition of my own humanity. I wasn't perfect, and that was okay. In fact, it was beautiful.</w:t>
      </w:r>
    </w:p>
    <w:p>
      <w:pPr>
        <w:autoSpaceDN w:val="0"/>
        <w:autoSpaceDE w:val="0"/>
        <w:widowControl/>
        <w:spacing w:line="264" w:lineRule="exact" w:before="264" w:after="0"/>
        <w:ind w:left="0" w:right="1440" w:firstLine="0"/>
        <w:jc w:val="left"/>
      </w:pPr>
      <w:r>
        <w:t xml:space="preserve">(Verse 414) </w:t>
        <w:br/>
        <w:t>Acknowledging my pain, with kindness and with grace, Emotions flow through me, finding their rightful place. In this act of self-acceptance, true healing starts to grow, Self-compassion's gentle touch, helps my spirit to bestow.</w:t>
      </w:r>
    </w:p>
    <w:p>
      <w:pPr>
        <w:autoSpaceDN w:val="0"/>
        <w:autoSpaceDE w:val="0"/>
        <w:widowControl/>
        <w:spacing w:line="264" w:lineRule="exact" w:before="264" w:after="0"/>
        <w:ind w:left="0" w:right="0" w:firstLine="0"/>
        <w:jc w:val="left"/>
      </w:pPr>
      <w:r>
        <w:t xml:space="preserve">I remembered a specific instance from my past, a time when I had made a terrible mistake, a moment of profound regret. In the past, I would have replayed that moment in my mind, berating myself for my shortcomings, dwelling on my errors. But today, I approached that memory differently. I acknowledged the mistake, but I also acknowledged the context, the emotions that had driven my </w:t>
        <w:br/>
        <w:t>actions. I extended myself compassion, understanding that I had acted from a place of vulnerability, fear, and pain. I forgave myself.</w:t>
      </w:r>
    </w:p>
    <w:p>
      <w:pPr>
        <w:autoSpaceDN w:val="0"/>
        <w:autoSpaceDE w:val="0"/>
        <w:widowControl/>
        <w:spacing w:line="264" w:lineRule="exact" w:before="264" w:after="0"/>
        <w:ind w:left="0" w:right="1296" w:firstLine="0"/>
        <w:jc w:val="left"/>
      </w:pPr>
      <w:r>
        <w:t xml:space="preserve">(Verse 415) </w:t>
        <w:br/>
        <w:t>Past mistakes now revisited, with kindness and with care, Understanding my actions, dispelling all despair.</w:t>
      </w:r>
    </w:p>
    <w:p>
      <w:pPr>
        <w:autoSpaceDN w:val="0"/>
        <w:autoSpaceDE w:val="0"/>
        <w:widowControl/>
        <w:spacing w:line="264" w:lineRule="exact" w:before="60" w:after="0"/>
        <w:ind w:left="0" w:right="1728" w:firstLine="0"/>
        <w:jc w:val="left"/>
      </w:pPr>
      <w:r>
        <w:t>In this act of self-forgiveness, true freedom I attain, Self-compassion's gentle guidance, easing every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sun began to dip below the horizon, casting long shadows across the garden. The air grew cooler, but the warmth in my heart persisted. I experienced a deep sense of peace, a quiet contentment that settled over me like a warm blanket. I had spent the day nurturing myself, tending to my inner wounds with the same gentleness and care I would give a delicate flower. And in that act of self-</w:t>
        <w:br/>
        <w:t>compassion, I had discovered a new strength, a resilience born of self-acceptance and love.</w:t>
      </w:r>
    </w:p>
    <w:p>
      <w:pPr>
        <w:autoSpaceDN w:val="0"/>
        <w:autoSpaceDE w:val="0"/>
        <w:widowControl/>
        <w:spacing w:line="264" w:lineRule="exact" w:before="264" w:after="0"/>
        <w:ind w:left="0" w:right="1584" w:firstLine="0"/>
        <w:jc w:val="left"/>
      </w:pPr>
      <w:r>
        <w:t xml:space="preserve">(Verse 416) </w:t>
        <w:br/>
        <w:t xml:space="preserve">Sunset's gentle embrace, as day begins to fade, </w:t>
        <w:br/>
        <w:t>Self-compassion's warmth remains, a comfort unafraid. In this nurtured sanctuary, a new self starts to shine, Self-love's gentle beacon, forever intertwined.</w:t>
      </w:r>
    </w:p>
    <w:p>
      <w:pPr>
        <w:autoSpaceDN w:val="0"/>
        <w:autoSpaceDE w:val="0"/>
        <w:widowControl/>
        <w:spacing w:line="264" w:lineRule="exact" w:before="264" w:after="0"/>
        <w:ind w:left="0" w:right="0" w:firstLine="0"/>
        <w:jc w:val="left"/>
      </w:pPr>
      <w:r>
        <w:t>I realized that self-compassion wasn't a destination, but a journey. It was an ongoing practice, a daily commitment to treat myself with kindness, understanding, and acceptance. It wasn’t about ignoring my flaws, but about acknowledging them, accepting them, and loving myself despite them. It was about recognizing my inherent worth, regardless of my mistakes or imperfections. And in that recognition, I found true freedom.</w:t>
      </w:r>
    </w:p>
    <w:p>
      <w:pPr>
        <w:autoSpaceDN w:val="0"/>
        <w:autoSpaceDE w:val="0"/>
        <w:widowControl/>
        <w:spacing w:line="264" w:lineRule="exact" w:before="264" w:after="0"/>
        <w:ind w:left="0" w:right="1728" w:firstLine="0"/>
        <w:jc w:val="left"/>
      </w:pPr>
      <w:r>
        <w:t xml:space="preserve">(Verse 417) </w:t>
        <w:br/>
        <w:t>Self-compassion's journey, a path that knows no end, Daily acts of kindness, a love I now extend.</w:t>
      </w:r>
    </w:p>
    <w:p>
      <w:pPr>
        <w:autoSpaceDN w:val="0"/>
        <w:autoSpaceDE w:val="0"/>
        <w:widowControl/>
        <w:spacing w:line="264" w:lineRule="exact" w:before="58" w:after="0"/>
        <w:ind w:left="0" w:right="1584" w:firstLine="0"/>
        <w:jc w:val="left"/>
      </w:pPr>
      <w:r>
        <w:t>In this ongoing practice, true strength I now embrace, Self-acceptance's gentle touch, leaves not a single trace.</w:t>
      </w:r>
    </w:p>
    <w:p>
      <w:pPr>
        <w:autoSpaceDN w:val="0"/>
        <w:autoSpaceDE w:val="0"/>
        <w:widowControl/>
        <w:spacing w:line="264" w:lineRule="exact" w:before="264" w:after="0"/>
        <w:ind w:left="0" w:right="0" w:firstLine="0"/>
        <w:jc w:val="left"/>
      </w:pPr>
      <w:r>
        <w:t>The garden, with its vibrant chaos and gentle beauty, became a symbol of this ongoing journey. It was a reminder that imperfection was not only acceptable, but essential to life’s rich tapestry. The imperfect flowers, the weathered bench, the setting sun – they were all reminders that beauty could be found in the unexpected, in the flaws, in the imperfections. And that beauty, I realized, was also me.</w:t>
      </w:r>
    </w:p>
    <w:p>
      <w:pPr>
        <w:autoSpaceDN w:val="0"/>
        <w:autoSpaceDE w:val="0"/>
        <w:widowControl/>
        <w:spacing w:line="264" w:lineRule="exact" w:before="264" w:after="0"/>
        <w:ind w:left="0" w:right="1584" w:firstLine="0"/>
        <w:jc w:val="left"/>
      </w:pPr>
      <w:r>
        <w:t xml:space="preserve">(Verse 418) </w:t>
        <w:br/>
        <w:t>Garden's wild and vibrant beauty, a metaphor so true, Imperfection's gentle embrace, a strength I now imbue.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152" w:firstLine="0"/>
        <w:jc w:val="left"/>
      </w:pPr>
      <w:r>
        <w:t>In this ongoing act of self-love, my spirit takes its flight, Embracing every flaw and imperfection, basking in its light.</w:t>
      </w:r>
    </w:p>
    <w:p>
      <w:pPr>
        <w:autoSpaceDN w:val="0"/>
        <w:autoSpaceDE w:val="0"/>
        <w:widowControl/>
        <w:spacing w:line="264" w:lineRule="exact" w:before="264" w:after="0"/>
        <w:ind w:left="0" w:right="0" w:firstLine="0"/>
        <w:jc w:val="left"/>
      </w:pPr>
      <w:r>
        <w:t xml:space="preserve">As I left the garden, the scent of lavender and honeysuckle lingering in my clothes, I experienced lighter, stronger, more resilient. The journey had been difficult, filled with pain and self-doubt, but I had </w:t>
        <w:br/>
        <w:t xml:space="preserve">emerged from it transformed. I had learned to love myself, </w:t>
        <w:br/>
        <w:t>imperfections and all. And in that love, I had found the strength to face whatever challenges lay ahead.</w:t>
      </w:r>
    </w:p>
    <w:p>
      <w:pPr>
        <w:autoSpaceDN w:val="0"/>
        <w:autoSpaceDE w:val="0"/>
        <w:widowControl/>
        <w:spacing w:line="264" w:lineRule="exact" w:before="264" w:after="0"/>
        <w:ind w:left="0" w:right="1008" w:firstLine="0"/>
        <w:jc w:val="left"/>
      </w:pPr>
      <w:r>
        <w:t xml:space="preserve">(Verse 419) </w:t>
        <w:br/>
        <w:t>Leaving the garden's embrace, a new self takes its stride, Self-compassion's gentle strength, my constant, faithful guide.</w:t>
      </w:r>
    </w:p>
    <w:p>
      <w:pPr>
        <w:autoSpaceDN w:val="0"/>
        <w:autoSpaceDE w:val="0"/>
        <w:widowControl/>
        <w:spacing w:line="264" w:lineRule="exact" w:before="60" w:after="0"/>
        <w:ind w:left="0" w:right="1584" w:firstLine="0"/>
        <w:jc w:val="left"/>
      </w:pPr>
      <w:r>
        <w:t>In this journey of self-discovery, true beauty I now see, The gift of imperfection, forever setting me free.</w:t>
      </w:r>
    </w:p>
    <w:p>
      <w:pPr>
        <w:autoSpaceDN w:val="0"/>
        <w:autoSpaceDE w:val="0"/>
        <w:widowControl/>
        <w:spacing w:line="264" w:lineRule="exact" w:before="264" w:after="0"/>
        <w:ind w:left="0" w:right="0" w:firstLine="0"/>
        <w:jc w:val="left"/>
      </w:pPr>
      <w:r>
        <w:t>The best of me wasn't the absence of flaws; it was the presence of my entire self, a complex and beautiful creation, woven from strengths and weaknesses, triumphs and failures, light and shadow. It was a work in progress, a masterpiece still being painted, but a masterpiece nonetheless, worthy of love, worthy of acceptance, worthy of celebration. And I, finally, was ready to celebrate it.</w:t>
      </w:r>
    </w:p>
    <w:p>
      <w:pPr>
        <w:autoSpaceDN w:val="0"/>
        <w:autoSpaceDE w:val="0"/>
        <w:widowControl/>
        <w:spacing w:line="264" w:lineRule="exact" w:before="264" w:after="0"/>
        <w:ind w:left="0" w:right="1008" w:firstLine="0"/>
        <w:jc w:val="left"/>
      </w:pPr>
      <w:r>
        <w:t xml:space="preserve">(Verse 420) </w:t>
        <w:br/>
        <w:t>The best of me, not flawless, but wholly and completely true, A masterpiece in progress, forever bright and new.</w:t>
      </w:r>
    </w:p>
    <w:p>
      <w:pPr>
        <w:autoSpaceDN w:val="0"/>
        <w:autoSpaceDE w:val="0"/>
        <w:widowControl/>
        <w:spacing w:line="264" w:lineRule="exact" w:before="58" w:after="0"/>
        <w:ind w:left="0" w:right="720" w:firstLine="0"/>
        <w:jc w:val="left"/>
      </w:pPr>
      <w:r>
        <w:t>Self-compassion's unwavering embrace, my guiding light so clear, Embracing my imperfections, conquering every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of Self</w:t>
      </w:r>
    </w:p>
    <w:p>
      <w:pPr>
        <w:autoSpaceDN w:val="0"/>
        <w:autoSpaceDE w:val="0"/>
        <w:widowControl/>
        <w:spacing w:line="264" w:lineRule="exact" w:before="286" w:after="0"/>
        <w:ind w:left="0" w:right="0" w:firstLine="0"/>
        <w:jc w:val="left"/>
      </w:pPr>
      <w:r>
        <w:t>The salt spray on my face, the relentless rhythm of the waves crashing against the shore – the wild, untamed beauty of the Atlantic mirrored the turmoil within me. I walked along the beach, the sand cold and damp beneath my bare feet, the wind whipping my hair across my face. The grey sky threatened rain, but I didn't care. I needed this raw, untamed energy, this elemental force to wash over me, to cleanse me of the lingering residue of self-</w:t>
        <w:br/>
        <w:t>recrimination.</w:t>
      </w:r>
    </w:p>
    <w:p>
      <w:pPr>
        <w:autoSpaceDN w:val="0"/>
        <w:autoSpaceDE w:val="0"/>
        <w:widowControl/>
        <w:spacing w:line="264" w:lineRule="exact" w:before="264" w:after="0"/>
        <w:ind w:left="0" w:right="1872" w:firstLine="0"/>
        <w:jc w:val="left"/>
      </w:pPr>
      <w:r>
        <w:t xml:space="preserve">(Verse 421) </w:t>
        <w:br/>
        <w:t>Atlantic's wild embrace, mirroring the storm within, Waves crash on the shore, washing away my sin.</w:t>
      </w:r>
    </w:p>
    <w:p>
      <w:pPr>
        <w:autoSpaceDN w:val="0"/>
        <w:autoSpaceDE w:val="0"/>
        <w:widowControl/>
        <w:spacing w:line="264" w:lineRule="exact" w:before="60" w:after="0"/>
        <w:ind w:left="0" w:right="1728" w:firstLine="0"/>
        <w:jc w:val="left"/>
      </w:pPr>
      <w:r>
        <w:t>Self-forgiveness's journey, a path I now embrace, Releasing guilt and shame, finding my rightful place.</w:t>
      </w:r>
    </w:p>
    <w:p>
      <w:pPr>
        <w:autoSpaceDN w:val="0"/>
        <w:autoSpaceDE w:val="0"/>
        <w:widowControl/>
        <w:spacing w:line="264" w:lineRule="exact" w:before="264" w:after="0"/>
        <w:ind w:left="0" w:right="0" w:firstLine="0"/>
        <w:jc w:val="left"/>
      </w:pPr>
      <w:r>
        <w:t>For years, I had carried the weight of past mistakes, like stones in my pockets, dragging me down, hindering my progress. I replayed conversations, dissected actions, berated myself for choices made in moments of vulnerability and fear. Each perceived failure, each misstep, had become a monument to my perceived inadequacy. I was trapped in a cycle of self-condemnation, a prisoner of my own harsh judgment. The weight of it had been almost unbearable.</w:t>
      </w:r>
    </w:p>
    <w:p>
      <w:pPr>
        <w:autoSpaceDN w:val="0"/>
        <w:autoSpaceDE w:val="0"/>
        <w:widowControl/>
        <w:spacing w:line="264" w:lineRule="exact" w:before="264" w:after="0"/>
        <w:ind w:left="0" w:right="1296" w:firstLine="0"/>
        <w:jc w:val="left"/>
      </w:pPr>
      <w:r>
        <w:t xml:space="preserve">(Verse 422) </w:t>
        <w:br/>
        <w:t xml:space="preserve">Years of self-condemnation, a heavy weight to bear, </w:t>
        <w:br/>
        <w:t>Mistakes and missteps haunting, filling me with despair. But now a new perspective dawns, a light begins to gleam, Self-forgiveness's gentle hand, fulfilling my heart's dream.</w:t>
      </w:r>
    </w:p>
    <w:p>
      <w:pPr>
        <w:autoSpaceDN w:val="0"/>
        <w:autoSpaceDE w:val="0"/>
        <w:widowControl/>
        <w:spacing w:line="264" w:lineRule="exact" w:before="264" w:after="0"/>
        <w:ind w:left="0" w:right="0" w:firstLine="0"/>
        <w:jc w:val="left"/>
      </w:pPr>
      <w:r>
        <w:t xml:space="preserve">But something had shifted. The garden, the sun, the quiet </w:t>
        <w:br/>
        <w:t>contemplation – they had planted a seed of self-compassion, a tiny spark that had ignited a slow burn of self-acceptance. Standing on this windswept beach, the vastness of the ocean before me, I experienced a sense of perspective I hadn’t known before. My problems, my failures, seemed smaller, less significant against the backdrop of the immensity of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872" w:firstLine="0"/>
        <w:jc w:val="left"/>
      </w:pPr>
      <w:r>
        <w:t xml:space="preserve">(Verse 423) </w:t>
        <w:br/>
        <w:t>Ocean's vast expanse, a humbling, calming sight, My past mistakes diminish, bathed in tranquil light.</w:t>
      </w:r>
    </w:p>
    <w:p>
      <w:pPr>
        <w:autoSpaceDN w:val="0"/>
        <w:autoSpaceDE w:val="0"/>
        <w:widowControl/>
        <w:spacing w:line="264" w:lineRule="exact" w:before="60" w:after="0"/>
        <w:ind w:left="0" w:right="1152" w:firstLine="0"/>
        <w:jc w:val="left"/>
      </w:pPr>
      <w:r>
        <w:t xml:space="preserve">Perspective's gentle wisdom, a soothing, healing balm, </w:t>
        <w:br/>
        <w:t>Self-forgiveness's quiet strength, keeping me safe from harm.</w:t>
      </w:r>
    </w:p>
    <w:p>
      <w:pPr>
        <w:autoSpaceDN w:val="0"/>
        <w:autoSpaceDE w:val="0"/>
        <w:widowControl/>
        <w:spacing w:line="264" w:lineRule="exact" w:before="264" w:after="0"/>
        <w:ind w:left="0" w:right="144" w:firstLine="0"/>
        <w:jc w:val="left"/>
      </w:pPr>
      <w:r>
        <w:t xml:space="preserve">I thought of specific incidents, moments etched in my memory like scars: the hurtful words spoken in anger, the careless actions that had caused pain, the times I had failed to stand up for myself, the times I had allowed myself to be manipulated. These weren't abstract failures; they were concrete actions, with real </w:t>
        <w:br/>
        <w:t xml:space="preserve">consequences. But today, I appeared at them differently. I </w:t>
        <w:br/>
        <w:t>acknowledged the pain they caused, both to myself and to others.</w:t>
      </w:r>
    </w:p>
    <w:p>
      <w:pPr>
        <w:autoSpaceDN w:val="0"/>
        <w:autoSpaceDE w:val="0"/>
        <w:widowControl/>
        <w:spacing w:line="264" w:lineRule="exact" w:before="60" w:after="0"/>
        <w:ind w:left="0" w:right="720" w:firstLine="0"/>
        <w:jc w:val="left"/>
      </w:pPr>
      <w:r>
        <w:t>But I also acknowledged the context, the circumstances, the vulnerabilities that had led to those actions.</w:t>
      </w:r>
    </w:p>
    <w:p>
      <w:pPr>
        <w:autoSpaceDN w:val="0"/>
        <w:autoSpaceDE w:val="0"/>
        <w:widowControl/>
        <w:spacing w:line="264" w:lineRule="exact" w:before="264" w:after="0"/>
        <w:ind w:left="0" w:right="864" w:firstLine="0"/>
        <w:jc w:val="left"/>
      </w:pPr>
      <w:r>
        <w:t xml:space="preserve">(Verse 424) </w:t>
        <w:br/>
        <w:t xml:space="preserve">Specific incidents revisited, with a clearer, gentler eye, </w:t>
        <w:br/>
        <w:t>Acknowledging the pain inflicted, letting the tears run dry. Understanding my vulnerabilities, the fears that held me bound, Self-forgiveness's tender touch, healing every wound.</w:t>
      </w:r>
    </w:p>
    <w:p>
      <w:pPr>
        <w:autoSpaceDN w:val="0"/>
        <w:autoSpaceDE w:val="0"/>
        <w:widowControl/>
        <w:spacing w:line="264" w:lineRule="exact" w:before="264" w:after="0"/>
        <w:ind w:left="0" w:right="0" w:firstLine="0"/>
        <w:jc w:val="left"/>
      </w:pPr>
      <w:r>
        <w:t>I recalled a particularly painful memory – a betrayal that had shattered my trust, leaving me feeling exposed and vulnerable. I had spent years blaming myself, convinced that I had somehow deserved it, that I had done something to provoke it. But today, the familiar tide of self-blame didn't rise. Instead, a quiet understanding washed over me. The blame lay solely with the person who had betrayed me, not with me. I hadn’t deserved it; I hadn’t caused it. And most importantly, I didn't have to carry the burden of guilt any longer.</w:t>
      </w:r>
    </w:p>
    <w:p>
      <w:pPr>
        <w:autoSpaceDN w:val="0"/>
        <w:autoSpaceDE w:val="0"/>
        <w:widowControl/>
        <w:spacing w:line="264" w:lineRule="exact" w:before="266" w:after="0"/>
        <w:ind w:left="0" w:right="1584" w:firstLine="0"/>
        <w:jc w:val="left"/>
      </w:pPr>
      <w:r>
        <w:t xml:space="preserve">(Verse 425) </w:t>
        <w:br/>
        <w:t>Betrayal's sharpest sting, a memory etched in time, Years of self-blame dissolving, leaving no trace behind.</w:t>
      </w:r>
    </w:p>
    <w:p>
      <w:pPr>
        <w:autoSpaceDN w:val="0"/>
        <w:autoSpaceDE w:val="0"/>
        <w:widowControl/>
        <w:spacing w:line="264" w:lineRule="exact" w:before="60" w:after="0"/>
        <w:ind w:left="0" w:right="864" w:firstLine="0"/>
        <w:jc w:val="left"/>
      </w:pPr>
      <w:r>
        <w:t xml:space="preserve">Understanding the truth at last, a weight begins to lift, </w:t>
        <w:br/>
        <w:t>Self-forgiveness's liberating touch, a profound and healing gift.</w:t>
      </w:r>
    </w:p>
    <w:p>
      <w:pPr>
        <w:autoSpaceDN w:val="0"/>
        <w:autoSpaceDE w:val="0"/>
        <w:widowControl/>
        <w:spacing w:line="264" w:lineRule="exact" w:before="264" w:after="0"/>
        <w:ind w:left="0" w:right="0" w:firstLine="0"/>
        <w:jc w:val="center"/>
      </w:pPr>
      <w:r>
        <w:t>I didn't erase the past; I couldn't. The memories remained, but their power over me had diminished. They were no longer chains binding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me to feelings of shame and worthlessness. They were simply part of my story, lessons learned, experiences that had shaped me into the person I was today. This wasn’t about ignoring or condoning my mistakes. It was about acknowledging them, learning from them, and moving on.</w:t>
      </w:r>
    </w:p>
    <w:p>
      <w:pPr>
        <w:autoSpaceDN w:val="0"/>
        <w:autoSpaceDE w:val="0"/>
        <w:widowControl/>
        <w:spacing w:line="264" w:lineRule="exact" w:before="264" w:after="0"/>
        <w:ind w:left="0" w:right="1296" w:firstLine="0"/>
        <w:jc w:val="left"/>
      </w:pPr>
      <w:r>
        <w:t xml:space="preserve">(Verse 426) </w:t>
        <w:br/>
        <w:t xml:space="preserve">The past remains a memory, a tapestry of threads, </w:t>
        <w:br/>
        <w:t>Woven with triumphs and failures, lessons learned instead. Self-forgiveness's embrace, transforms the darkest night, Turning shadows into strength, embracing inner light.</w:t>
      </w:r>
    </w:p>
    <w:p>
      <w:pPr>
        <w:autoSpaceDN w:val="0"/>
        <w:autoSpaceDE w:val="0"/>
        <w:widowControl/>
        <w:spacing w:line="264" w:lineRule="exact" w:before="264" w:after="0"/>
        <w:ind w:left="0" w:right="0" w:firstLine="0"/>
        <w:jc w:val="left"/>
      </w:pPr>
      <w:r>
        <w:t>The wind picked up, whipping the sea into a frenzy. The waves crashed against the shore with renewed vigor, a powerful symbol of the cleansing process underway within me. I experienced a lightness, a release, a sense of freedom I hadn't experienced in years. The burden of self-recrimination had been lifted, replaced by a quiet sense of peace.</w:t>
      </w:r>
    </w:p>
    <w:p>
      <w:pPr>
        <w:autoSpaceDN w:val="0"/>
        <w:autoSpaceDE w:val="0"/>
        <w:widowControl/>
        <w:spacing w:line="264" w:lineRule="exact" w:before="264" w:after="0"/>
        <w:ind w:left="0" w:right="1584" w:firstLine="0"/>
        <w:jc w:val="left"/>
      </w:pPr>
      <w:r>
        <w:t xml:space="preserve">(Verse 427) </w:t>
        <w:br/>
        <w:t>Wind whips the ocean wild, mirroring my soul's release, Burden of self-recrimination gone, finding inner peace.</w:t>
      </w:r>
    </w:p>
    <w:p>
      <w:pPr>
        <w:autoSpaceDN w:val="0"/>
        <w:autoSpaceDE w:val="0"/>
        <w:widowControl/>
        <w:spacing w:line="264" w:lineRule="exact" w:before="58" w:after="0"/>
        <w:ind w:left="0" w:right="1728" w:firstLine="0"/>
        <w:jc w:val="left"/>
      </w:pPr>
      <w:r>
        <w:t>Self-forgiveness's cleansing power, washing over me, Leaving me renewed and stronger, finally feeling free.</w:t>
      </w:r>
    </w:p>
    <w:p>
      <w:pPr>
        <w:autoSpaceDN w:val="0"/>
        <w:autoSpaceDE w:val="0"/>
        <w:widowControl/>
        <w:spacing w:line="264" w:lineRule="exact" w:before="264" w:after="0"/>
        <w:ind w:left="0" w:right="0" w:firstLine="0"/>
        <w:jc w:val="left"/>
      </w:pPr>
      <w:r>
        <w:t>The rain began to fall, soft at first, then heavier, a cleansing torrent washing over the beach, washing away the last vestiges of guilt and shame. I stood there, letting the rain soak my clothes, feeling the cool drops on my skin, a baptism of sorts, a symbolic washing away of the past. The rain was a cleansing agent, purifying not just my body, but my soul.</w:t>
      </w:r>
    </w:p>
    <w:p>
      <w:pPr>
        <w:autoSpaceDN w:val="0"/>
        <w:autoSpaceDE w:val="0"/>
        <w:widowControl/>
        <w:spacing w:line="264" w:lineRule="exact" w:before="266" w:after="0"/>
        <w:ind w:left="0" w:right="1728" w:firstLine="0"/>
        <w:jc w:val="left"/>
      </w:pPr>
      <w:r>
        <w:t xml:space="preserve">(Verse 428) </w:t>
        <w:br/>
        <w:t>Rain falls soft and cleansing, washing away the past, Self-forgiveness's gentle touch, a healing that will last.</w:t>
      </w:r>
    </w:p>
    <w:p>
      <w:pPr>
        <w:autoSpaceDN w:val="0"/>
        <w:autoSpaceDE w:val="0"/>
        <w:widowControl/>
        <w:spacing w:line="264" w:lineRule="exact" w:before="60" w:after="0"/>
        <w:ind w:left="0" w:right="1728" w:firstLine="0"/>
        <w:jc w:val="left"/>
      </w:pPr>
      <w:r>
        <w:t>In this cleansing rain, a new self starts to bloom, Self-acceptance's tender grace, dispelling every gloom.</w:t>
      </w:r>
    </w:p>
    <w:p>
      <w:pPr>
        <w:autoSpaceDN w:val="0"/>
        <w:autoSpaceDE w:val="0"/>
        <w:widowControl/>
        <w:spacing w:line="264" w:lineRule="exact" w:before="264" w:after="0"/>
        <w:ind w:left="0" w:right="144" w:firstLine="0"/>
        <w:jc w:val="left"/>
      </w:pPr>
      <w:r>
        <w:t>As I walked back towards the cottage, the rain still falling, I experienced a sense of profound gratitude. Gratitude for the lessons learned,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pain endured, for the strength I had discovered within myself. Most importantly, I experienced a deep, abiding gratitude for myself, for my resilience, for my ability to forgive, to heal, and to move forward. The journey had been long and arduous, but I had finally reached a place of acceptance, a place of peace. I had given myself the </w:t>
        <w:br/>
        <w:t>greatest gift of all: forgiveness.</w:t>
      </w:r>
    </w:p>
    <w:p>
      <w:pPr>
        <w:autoSpaceDN w:val="0"/>
        <w:autoSpaceDE w:val="0"/>
        <w:widowControl/>
        <w:spacing w:line="264" w:lineRule="exact" w:before="264" w:after="0"/>
        <w:ind w:left="0" w:right="1152" w:firstLine="0"/>
        <w:jc w:val="left"/>
      </w:pPr>
      <w:r>
        <w:t xml:space="preserve">(Verse 429) </w:t>
        <w:br/>
        <w:t>Walking back towards the cottage, the rain a gentle friend, Self-forgiveness's warmth sustains, a journey without end. In this act of self-acceptance, a profound gratitude I find, Forgiveness's greatest gift bestowed, leaving peace of mind.</w:t>
      </w:r>
    </w:p>
    <w:p>
      <w:pPr>
        <w:autoSpaceDN w:val="0"/>
        <w:autoSpaceDE w:val="0"/>
        <w:widowControl/>
        <w:spacing w:line="264" w:lineRule="exact" w:before="264" w:after="0"/>
        <w:ind w:left="0" w:right="0" w:firstLine="0"/>
        <w:jc w:val="left"/>
      </w:pPr>
      <w:r>
        <w:t>The best of me wasn’t the absence of mistakes, but the capacity for growth, for resilience, for self-compassion and self-forgiveness. It was the strength to face my imperfections and emerge stronger, wiser, and more compassionate. The journey wasn’t over, but the path ahead experienced clearer, less burdened, lit by the gentle, unwavering light of self-love and acceptance. And that, I realized, was the greatest gift of all.</w:t>
      </w:r>
    </w:p>
    <w:p>
      <w:pPr>
        <w:autoSpaceDN w:val="0"/>
        <w:autoSpaceDE w:val="0"/>
        <w:widowControl/>
        <w:spacing w:line="264" w:lineRule="exact" w:before="264" w:after="0"/>
        <w:ind w:left="0" w:right="1728" w:firstLine="0"/>
        <w:jc w:val="left"/>
      </w:pPr>
      <w:r>
        <w:t xml:space="preserve">(Verse 430) </w:t>
        <w:br/>
        <w:t>The best of me, not perfect, but strong and ever true, A resilient spirit, ever striving, ever new.</w:t>
      </w:r>
    </w:p>
    <w:p>
      <w:pPr>
        <w:autoSpaceDN w:val="0"/>
        <w:autoSpaceDE w:val="0"/>
        <w:widowControl/>
        <w:spacing w:line="264" w:lineRule="exact" w:before="58" w:after="0"/>
        <w:ind w:left="0" w:right="864" w:firstLine="0"/>
        <w:jc w:val="left"/>
      </w:pPr>
      <w:r>
        <w:t>Self-forgiveness's unwavering grace, my guiding star so bright, Embracing my imperfections, walking toward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Uniqueness</w:t>
      </w:r>
    </w:p>
    <w:p>
      <w:pPr>
        <w:autoSpaceDN w:val="0"/>
        <w:autoSpaceDE w:val="0"/>
        <w:widowControl/>
        <w:spacing w:line="264" w:lineRule="exact" w:before="286" w:after="0"/>
        <w:ind w:left="0" w:right="0" w:firstLine="0"/>
        <w:jc w:val="left"/>
      </w:pPr>
      <w:r>
        <w:t>The morning sun, fractured and scattered through the stained-glass windows of the antique shop, painted kaleidoscopic patterns on the dusty floor. I had found this place, tucked away on a cobbled side street, almost by accident, a haven of mismatched treasures and forgotten stories. Each piece, chipped, faded, or slightly broken, held a unique beauty, a testament to the passage of time and the resilience of the human spirit. It experienced like a mirror reflecting my own journey, my own acceptance of imperfections.</w:t>
      </w:r>
    </w:p>
    <w:p>
      <w:pPr>
        <w:autoSpaceDN w:val="0"/>
        <w:autoSpaceDE w:val="0"/>
        <w:widowControl/>
        <w:spacing w:line="264" w:lineRule="exact" w:before="264" w:after="0"/>
        <w:ind w:left="0" w:right="1584" w:firstLine="0"/>
        <w:jc w:val="left"/>
      </w:pPr>
      <w:r>
        <w:t xml:space="preserve">(Verse 431) </w:t>
        <w:br/>
        <w:t>Stained glass sunbeams dance, a kaleidoscope of light, Antique shop's embrace, illuminating my inner sight.</w:t>
      </w:r>
    </w:p>
    <w:p>
      <w:pPr>
        <w:autoSpaceDN w:val="0"/>
        <w:autoSpaceDE w:val="0"/>
        <w:widowControl/>
        <w:spacing w:line="264" w:lineRule="exact" w:before="60" w:after="0"/>
        <w:ind w:left="0" w:right="1584" w:firstLine="0"/>
        <w:jc w:val="left"/>
      </w:pPr>
      <w:r>
        <w:t>Each chipped and faded treasure, a story to unfold, Reflecting my own journey, brave and strong and bold.</w:t>
      </w:r>
    </w:p>
    <w:p>
      <w:pPr>
        <w:autoSpaceDN w:val="0"/>
        <w:autoSpaceDE w:val="0"/>
        <w:widowControl/>
        <w:spacing w:line="264" w:lineRule="exact" w:before="264" w:after="0"/>
        <w:ind w:left="0" w:right="0" w:firstLine="0"/>
        <w:jc w:val="left"/>
      </w:pPr>
      <w:r>
        <w:t xml:space="preserve">I ran my fingers across the cool, smooth surface of a chipped </w:t>
        <w:br/>
        <w:t>porcelain doll, its painted eyes gazing serenely into the distance. It was missing an arm, yet its beauty was undiminished. In fact, the imperfection somehow added to its charm, its story. It reminded me of my own journey, the scars and wounds that had shaped me, the pieces of myself that were missing or broken, yet still whole.</w:t>
      </w:r>
    </w:p>
    <w:p>
      <w:pPr>
        <w:autoSpaceDN w:val="0"/>
        <w:autoSpaceDE w:val="0"/>
        <w:widowControl/>
        <w:spacing w:line="264" w:lineRule="exact" w:before="264" w:after="0"/>
        <w:ind w:left="0" w:right="1296" w:firstLine="0"/>
        <w:jc w:val="left"/>
      </w:pPr>
      <w:r>
        <w:t xml:space="preserve">(Verse 432) </w:t>
        <w:br/>
        <w:t xml:space="preserve">Chipped porcelain doll, serene and beautiful still, </w:t>
        <w:br/>
        <w:t>Missing an arm, yet its charm, my heart with joy does fill.</w:t>
      </w:r>
    </w:p>
    <w:p>
      <w:pPr>
        <w:autoSpaceDN w:val="0"/>
        <w:autoSpaceDE w:val="0"/>
        <w:widowControl/>
        <w:spacing w:line="264" w:lineRule="exact" w:before="60" w:after="0"/>
        <w:ind w:left="0" w:right="1584" w:firstLine="0"/>
        <w:jc w:val="left"/>
      </w:pPr>
      <w:r>
        <w:t>Imperfection's gentle grace, enhances its unique art, Reflecting my own journey, a masterpiece of the heart.</w:t>
      </w:r>
    </w:p>
    <w:p>
      <w:pPr>
        <w:autoSpaceDN w:val="0"/>
        <w:autoSpaceDE w:val="0"/>
        <w:widowControl/>
        <w:spacing w:line="264" w:lineRule="exact" w:before="264" w:after="0"/>
        <w:ind w:left="0" w:right="288" w:firstLine="0"/>
        <w:jc w:val="left"/>
      </w:pPr>
      <w:r>
        <w:t>I moved on to a tarnished silver locket, its surface scratched and dented, yet still holding the faint scent of lavender. It whispered stories of forgotten loves, of secrets kept and dreams deferred. Its imperfections spoke volumes; each scratch a testament to a life lived, a life touched by joy and sorrow, by love and loss. It reminded me that my own life, my own story, was similarly rich and complex, filled with both light and shadow.</w:t>
      </w:r>
    </w:p>
    <w:p>
      <w:pPr>
        <w:autoSpaceDN w:val="0"/>
        <w:autoSpaceDE w:val="0"/>
        <w:widowControl/>
        <w:spacing w:line="322" w:lineRule="exact" w:before="206" w:after="0"/>
        <w:ind w:left="0" w:right="0" w:firstLine="0"/>
        <w:jc w:val="left"/>
      </w:pPr>
      <w:r>
        <w:t>(Verse 433)</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0" w:firstLine="0"/>
        <w:jc w:val="left"/>
      </w:pPr>
      <w:r>
        <w:t xml:space="preserve">Tarnished silver locket, whispers of bygone days, </w:t>
        <w:br/>
        <w:t>Scratched and dented surface, a life's intricate maze. Forgotten loves and dreams, etched in its timeless grace, Reflecting my own story, in its exquisite embrace.</w:t>
      </w:r>
    </w:p>
    <w:p>
      <w:pPr>
        <w:autoSpaceDN w:val="0"/>
        <w:autoSpaceDE w:val="0"/>
        <w:widowControl/>
        <w:spacing w:line="264" w:lineRule="exact" w:before="264" w:after="0"/>
        <w:ind w:left="0" w:right="0" w:firstLine="0"/>
        <w:jc w:val="left"/>
      </w:pPr>
      <w:r>
        <w:t xml:space="preserve">I spent hours in the shop, surrounded by the quiet beauty of </w:t>
        <w:br/>
        <w:t>forgotten things. Each object held a unique history, a unique character, a unique story. There were no perfect pieces, no flawless creations. Yet, each one possessed a distinct and captivating allure, a beauty that transcended the notion of perfection.</w:t>
      </w:r>
    </w:p>
    <w:p>
      <w:pPr>
        <w:autoSpaceDN w:val="0"/>
        <w:autoSpaceDE w:val="0"/>
        <w:widowControl/>
        <w:spacing w:line="264" w:lineRule="exact" w:before="264" w:after="0"/>
        <w:ind w:left="0" w:right="1440" w:firstLine="0"/>
        <w:jc w:val="left"/>
      </w:pPr>
      <w:r>
        <w:t xml:space="preserve">(Verse 434) </w:t>
        <w:br/>
        <w:t>Hours spent in this haven, surrounded by stories untold, Imperfect treasures' silent tales, their beauty to behold.</w:t>
      </w:r>
    </w:p>
    <w:p>
      <w:pPr>
        <w:autoSpaceDN w:val="0"/>
        <w:autoSpaceDE w:val="0"/>
        <w:widowControl/>
        <w:spacing w:line="264" w:lineRule="exact" w:before="60" w:after="0"/>
        <w:ind w:left="0" w:right="1440" w:firstLine="0"/>
        <w:jc w:val="left"/>
      </w:pPr>
      <w:r>
        <w:t xml:space="preserve">No perfect pieces exist, only lives lived with grace, </w:t>
        <w:br/>
        <w:t>My own journey reflected, in this unique, magical space.</w:t>
      </w:r>
    </w:p>
    <w:p>
      <w:pPr>
        <w:autoSpaceDN w:val="0"/>
        <w:autoSpaceDE w:val="0"/>
        <w:widowControl/>
        <w:spacing w:line="264" w:lineRule="exact" w:before="264" w:after="0"/>
        <w:ind w:left="0" w:right="144" w:firstLine="0"/>
        <w:jc w:val="left"/>
      </w:pPr>
      <w:r>
        <w:t>I realised that my own worth, my own beauty, didn’t depend on meeting some arbitrary standard of perfection. My worth was inherent, indivisible from my experiences, from the tapestry of my imperfections, from the mosaic of my strengths and weaknesses. I was not broken; I was beautifully, uniquely, irrevocably me.</w:t>
      </w:r>
    </w:p>
    <w:p>
      <w:pPr>
        <w:autoSpaceDN w:val="0"/>
        <w:autoSpaceDE w:val="0"/>
        <w:widowControl/>
        <w:spacing w:line="264" w:lineRule="exact" w:before="264" w:after="0"/>
        <w:ind w:left="0" w:right="1008" w:firstLine="0"/>
        <w:jc w:val="left"/>
      </w:pPr>
      <w:r>
        <w:t xml:space="preserve">(Verse 435) </w:t>
        <w:br/>
        <w:t>My worth, not defined by standards, but by the life I've lived, A tapestry of imperfections, a soul uniquely given.</w:t>
      </w:r>
    </w:p>
    <w:p>
      <w:pPr>
        <w:autoSpaceDN w:val="0"/>
        <w:autoSpaceDE w:val="0"/>
        <w:widowControl/>
        <w:spacing w:line="264" w:lineRule="exact" w:before="58" w:after="0"/>
        <w:ind w:left="0" w:right="432" w:firstLine="0"/>
        <w:jc w:val="left"/>
      </w:pPr>
      <w:r>
        <w:t>Not broken, but beautifully whole, with strength that will not bend, My unique journey unfolding, until its very end.</w:t>
      </w:r>
    </w:p>
    <w:p>
      <w:pPr>
        <w:autoSpaceDN w:val="0"/>
        <w:autoSpaceDE w:val="0"/>
        <w:widowControl/>
        <w:spacing w:line="264" w:lineRule="exact" w:before="264" w:after="0"/>
        <w:ind w:left="0" w:right="0" w:firstLine="0"/>
        <w:jc w:val="left"/>
      </w:pPr>
      <w:r>
        <w:t>I picked up a small, cracked teacup, its handle slightly askew, its glaze chipped and faded. It was clearly imperfect, yet it held a certain elegance, a quiet dignity. I thought of all the times I had experienced inadequate, all the times I had compared myself to others, feeling deficient, unworthy. This teacup, this quiet, imperfect beauty, reminded me that my imperfections were not flaws; they were the things that made me unique, the things that made me… me.</w:t>
      </w:r>
    </w:p>
    <w:p>
      <w:pPr>
        <w:autoSpaceDN w:val="0"/>
        <w:autoSpaceDE w:val="0"/>
        <w:widowControl/>
        <w:spacing w:line="264" w:lineRule="exact" w:before="264" w:after="0"/>
        <w:ind w:left="0" w:right="1584" w:firstLine="0"/>
        <w:jc w:val="left"/>
      </w:pPr>
      <w:r>
        <w:t xml:space="preserve">(Verse 436) </w:t>
        <w:br/>
        <w:t>Cracked teacup, handle askew, its beauty understated, Reflecting my own struggles, my spirit undeterred.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584" w:firstLine="0"/>
        <w:jc w:val="left"/>
      </w:pPr>
      <w:r>
        <w:t>Imperfections are not flaws, but facets of my soul, My unique and precious being, made beautifully whole.</w:t>
      </w:r>
    </w:p>
    <w:p>
      <w:pPr>
        <w:autoSpaceDN w:val="0"/>
        <w:autoSpaceDE w:val="0"/>
        <w:widowControl/>
        <w:spacing w:line="264" w:lineRule="exact" w:before="264" w:after="0"/>
        <w:ind w:left="0" w:right="144" w:firstLine="0"/>
        <w:jc w:val="left"/>
      </w:pPr>
      <w:r>
        <w:t>The owner of the shop, a woman with kind eyes and silver hair, approached me. We talked for a long time, about life, about loss, about the acceptance of aging and imperfection. She shared her own story, her own journey of self-discovery, her own embrace of her unique self. Her words were a balm to my soul, a confirmation of the transformation I had been undergoing.</w:t>
      </w:r>
    </w:p>
    <w:p>
      <w:pPr>
        <w:autoSpaceDN w:val="0"/>
        <w:autoSpaceDE w:val="0"/>
        <w:widowControl/>
        <w:spacing w:line="264" w:lineRule="exact" w:before="264" w:after="0"/>
        <w:ind w:left="0" w:right="1296" w:firstLine="0"/>
        <w:jc w:val="left"/>
      </w:pPr>
      <w:r>
        <w:t xml:space="preserve">(Verse 437) </w:t>
        <w:br/>
        <w:t xml:space="preserve">Kind eyes and silver hair, a story gently shared, </w:t>
        <w:br/>
        <w:t>Of self-acceptance's journey, a life beautifully dared. Her wisdom a comforting balm, confirming my own way, Embracing my imperfections, as I step into the day.</w:t>
      </w:r>
    </w:p>
    <w:p>
      <w:pPr>
        <w:autoSpaceDN w:val="0"/>
        <w:autoSpaceDE w:val="0"/>
        <w:widowControl/>
        <w:spacing w:line="264" w:lineRule="exact" w:before="264" w:after="0"/>
        <w:ind w:left="0" w:right="0" w:firstLine="0"/>
        <w:jc w:val="left"/>
      </w:pPr>
      <w:r>
        <w:t xml:space="preserve">Leaving the shop, I experienced lighter, stronger, more at peace with myself. The sun was setting, painting the sky in hues of orange and purple, a breathtaking display of nature's own unique beauty. I walked home, feeling a newfound sense of self-acceptance, a quiet </w:t>
        <w:br/>
        <w:t xml:space="preserve">confidence born from the realization that my imperfections were not weaknesses, but rather the sources of my strength, my </w:t>
        <w:br/>
        <w:t>resilience, my unique beauty.</w:t>
      </w:r>
    </w:p>
    <w:p>
      <w:pPr>
        <w:autoSpaceDN w:val="0"/>
        <w:autoSpaceDE w:val="0"/>
        <w:widowControl/>
        <w:spacing w:line="264" w:lineRule="exact" w:before="264" w:after="0"/>
        <w:ind w:left="0" w:right="2304" w:firstLine="0"/>
        <w:jc w:val="left"/>
      </w:pPr>
      <w:r>
        <w:t xml:space="preserve">(Verse 438) </w:t>
        <w:br/>
        <w:t>Sunset paints the sky, a breathtaking display, Reflecting my own beauty, in its vibrant array.</w:t>
      </w:r>
    </w:p>
    <w:p>
      <w:pPr>
        <w:autoSpaceDN w:val="0"/>
        <w:autoSpaceDE w:val="0"/>
        <w:widowControl/>
        <w:spacing w:line="264" w:lineRule="exact" w:before="58" w:after="0"/>
        <w:ind w:left="0" w:right="1440" w:firstLine="0"/>
        <w:jc w:val="left"/>
      </w:pPr>
      <w:r>
        <w:t>Self-acceptance's quiet strength, a newfound inner peace, My imperfections embraced, my journey's sweet release.</w:t>
      </w:r>
    </w:p>
    <w:p>
      <w:pPr>
        <w:autoSpaceDN w:val="0"/>
        <w:autoSpaceDE w:val="0"/>
        <w:widowControl/>
        <w:spacing w:line="264" w:lineRule="exact" w:before="264" w:after="0"/>
        <w:ind w:left="0" w:right="0" w:firstLine="0"/>
        <w:jc w:val="left"/>
      </w:pPr>
      <w:r>
        <w:t>The best of me, I realized, wasn't about striving for perfection, but about embracing my imperfections, celebrating my uniqueness, and loving myself unconditionally. It was about finding beauty in the cracks, the flaws, the imperfections. It was about accepting the whole of myself, the light and the shadow, the strength and the vulnerability. And that, I knew, was the greatest gift I could ever give myself.</w:t>
      </w:r>
    </w:p>
    <w:p>
      <w:pPr>
        <w:autoSpaceDN w:val="0"/>
        <w:autoSpaceDE w:val="0"/>
        <w:widowControl/>
        <w:spacing w:line="264" w:lineRule="exact" w:before="264" w:after="0"/>
        <w:ind w:left="0" w:right="2304" w:firstLine="0"/>
        <w:jc w:val="left"/>
      </w:pPr>
      <w:r>
        <w:t xml:space="preserve">(Verse 439) </w:t>
        <w:br/>
        <w:t>The best of me, not perfect, but uniquely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Imperfections embraced, a spirit ever to shine.</w:t>
      </w:r>
    </w:p>
    <w:p>
      <w:pPr>
        <w:autoSpaceDN w:val="0"/>
        <w:autoSpaceDE w:val="0"/>
        <w:widowControl/>
        <w:spacing w:line="264" w:lineRule="exact" w:before="60" w:after="0"/>
        <w:ind w:left="0" w:right="1584" w:firstLine="0"/>
        <w:jc w:val="left"/>
      </w:pPr>
      <w:r>
        <w:t>Self-love's unwavering grace, my guiding light so true, Celebrating my uniqueness, a masterpiece brand new.</w:t>
      </w:r>
    </w:p>
    <w:p>
      <w:pPr>
        <w:autoSpaceDN w:val="0"/>
        <w:autoSpaceDE w:val="0"/>
        <w:widowControl/>
        <w:spacing w:line="264" w:lineRule="exact" w:before="264" w:after="0"/>
        <w:ind w:left="0" w:right="0" w:firstLine="0"/>
        <w:jc w:val="left"/>
      </w:pPr>
      <w:r>
        <w:t>The journey continues, of course, but the path ahead experienced less daunting, less burdened by the weight of self-criticism. I walked with a lighter step, a surer heart, a soul enriched by the gift of imperfection, the gift of self-acceptance, the gift of being uniquely and beautifully me. The haunting refrain, "Is someone getting the best of you?" no longer held its power. The answer, finally and definitively, was no. The best of me, I was finally giving to myself.</w:t>
      </w:r>
    </w:p>
    <w:p>
      <w:pPr>
        <w:autoSpaceDN w:val="0"/>
        <w:autoSpaceDE w:val="0"/>
        <w:widowControl/>
        <w:spacing w:line="264" w:lineRule="exact" w:before="264" w:after="0"/>
        <w:ind w:left="0" w:right="1296" w:firstLine="0"/>
        <w:jc w:val="left"/>
      </w:pPr>
      <w:r>
        <w:t xml:space="preserve">(Verse 440) </w:t>
        <w:br/>
        <w:t xml:space="preserve">Journey's path continues, but with a lighter heart, </w:t>
        <w:br/>
        <w:t>Self-acceptance's guiding light, a brand new work of art. No longer haunted by doubt, my spirit takes its flight, The best of me, I give to me, bathed in inner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Loving the Self</w:t>
      </w:r>
    </w:p>
    <w:p>
      <w:pPr>
        <w:autoSpaceDN w:val="0"/>
        <w:autoSpaceDE w:val="0"/>
        <w:widowControl/>
        <w:spacing w:line="264" w:lineRule="exact" w:before="286" w:after="0"/>
        <w:ind w:left="0" w:right="0" w:firstLine="0"/>
        <w:jc w:val="left"/>
      </w:pPr>
      <w:r>
        <w:t xml:space="preserve">The chipped paint of the old wooden bench experienced warm beneath my fingertips. The sun, a benevolent giant, spilled golden light across the small, secluded garden, illuminating the riot of wildflowers that tumbled over the low stone walls. This hidden sanctuary, </w:t>
        <w:br/>
        <w:t>discovered during a chance walk, had become my refuge, a place where the cacophony of the outside world faded, replaced by the gentle hum of bees and the rustle of leaves. It was here, amidst the unruly beauty of nature, that I began to cultivate a love for myself, a love as deep and abiding as the roots of the ancient oak that shaded the bench.</w:t>
      </w:r>
    </w:p>
    <w:p>
      <w:pPr>
        <w:autoSpaceDN w:val="0"/>
        <w:autoSpaceDE w:val="0"/>
        <w:widowControl/>
        <w:spacing w:line="264" w:lineRule="exact" w:before="264" w:after="0"/>
        <w:ind w:left="0" w:right="720" w:firstLine="0"/>
        <w:jc w:val="left"/>
      </w:pPr>
      <w:r>
        <w:t xml:space="preserve">(Verse 441) </w:t>
        <w:br/>
        <w:t xml:space="preserve">Hidden garden sanctuary, where wildflowers freely grow, </w:t>
        <w:br/>
        <w:t>Sun-drenched peace and quietude, where my true self can show.</w:t>
      </w:r>
    </w:p>
    <w:p>
      <w:pPr>
        <w:autoSpaceDN w:val="0"/>
        <w:autoSpaceDE w:val="0"/>
        <w:widowControl/>
        <w:spacing w:line="264" w:lineRule="exact" w:before="60" w:after="0"/>
        <w:ind w:left="0" w:right="1152" w:firstLine="0"/>
        <w:jc w:val="left"/>
      </w:pPr>
      <w:r>
        <w:t>Old wooden bench, worn and loved, a place of solace deep, Cultivating self-love's roots, where my heart's secrets sleep.</w:t>
      </w:r>
    </w:p>
    <w:p>
      <w:pPr>
        <w:autoSpaceDN w:val="0"/>
        <w:autoSpaceDE w:val="0"/>
        <w:widowControl/>
        <w:spacing w:line="264" w:lineRule="exact" w:before="264" w:after="0"/>
        <w:ind w:left="0" w:right="144" w:firstLine="0"/>
        <w:jc w:val="left"/>
      </w:pPr>
      <w:r>
        <w:t xml:space="preserve">The garden wasn’t manicured, it wasn't perfect. There were weeds interspersed amongst the vibrant blossoms, a gentle testament to the untamed beauty of nature. And that, I realised, was precisely the point. Just as the garden thrived in its imperfection, so too could I. My own life, with its tangled threads of joy and sorrow, success and failure, was not meant to be a flawless, sterile </w:t>
        <w:br/>
        <w:t>landscape. It was meant to be a wild, exuberant garden, brimming with life, with growth, with beauty.</w:t>
      </w:r>
    </w:p>
    <w:p>
      <w:pPr>
        <w:autoSpaceDN w:val="0"/>
        <w:autoSpaceDE w:val="0"/>
        <w:widowControl/>
        <w:spacing w:line="264" w:lineRule="exact" w:before="264" w:after="0"/>
        <w:ind w:left="0" w:right="1584" w:firstLine="0"/>
        <w:jc w:val="left"/>
      </w:pPr>
      <w:r>
        <w:t xml:space="preserve">(Verse 442) </w:t>
        <w:br/>
        <w:t>Untamed beauty of the garden, wild and free and bold, Weeds amongst the vibrant blooms, a story to unfold.</w:t>
      </w:r>
    </w:p>
    <w:p>
      <w:pPr>
        <w:autoSpaceDN w:val="0"/>
        <w:autoSpaceDE w:val="0"/>
        <w:widowControl/>
        <w:spacing w:line="264" w:lineRule="exact" w:before="60" w:after="0"/>
        <w:ind w:left="0" w:right="2160" w:firstLine="0"/>
        <w:jc w:val="left"/>
      </w:pPr>
      <w:r>
        <w:t xml:space="preserve">Imperfect, yet thriving, a testament so clear, </w:t>
        <w:br/>
        <w:t>My own life's vibrant tapestry, banishing all fear.</w:t>
      </w:r>
    </w:p>
    <w:p>
      <w:pPr>
        <w:autoSpaceDN w:val="0"/>
        <w:autoSpaceDE w:val="0"/>
        <w:widowControl/>
        <w:spacing w:line="264" w:lineRule="exact" w:before="264" w:after="0"/>
        <w:ind w:left="0" w:right="0" w:firstLine="0"/>
        <w:jc w:val="left"/>
      </w:pPr>
      <w:r>
        <w:t>I began to notice the details, the small miracles unfolding all around me. A tiny ladybug, its shell a miniature work of art, scurried across a petal. A hummingbird, a blur of iridescent feathers, hovered near a cluster of honeysuckle, its long beak dipping into the fragrant blossoms. Each creature, each plant, existed in its own unique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imperfect yet beautiful, strong yet vulnerable. And in observing them, I began to see a reflection of myself, of my own inherent worth, independent of any external validation.</w:t>
      </w:r>
    </w:p>
    <w:p>
      <w:pPr>
        <w:autoSpaceDN w:val="0"/>
        <w:autoSpaceDE w:val="0"/>
        <w:widowControl/>
        <w:spacing w:line="264" w:lineRule="exact" w:before="264" w:after="0"/>
        <w:ind w:left="0" w:right="1296" w:firstLine="0"/>
        <w:jc w:val="left"/>
      </w:pPr>
      <w:r>
        <w:t xml:space="preserve">(Verse 443) </w:t>
        <w:br/>
        <w:t xml:space="preserve">Ladybug's tiny shell, a miniature masterpiece, </w:t>
        <w:br/>
        <w:t>Hummingbird's iridescent flight, a moment's fleeting peace.</w:t>
      </w:r>
    </w:p>
    <w:p>
      <w:pPr>
        <w:autoSpaceDN w:val="0"/>
        <w:autoSpaceDE w:val="0"/>
        <w:widowControl/>
        <w:spacing w:line="264" w:lineRule="exact" w:before="60" w:after="0"/>
        <w:ind w:left="0" w:right="1728" w:firstLine="0"/>
        <w:jc w:val="left"/>
      </w:pPr>
      <w:r>
        <w:t>Each creature, unique and whole, a testament to life, Reflecting my own beauty, in nature's gentle strife.</w:t>
      </w:r>
    </w:p>
    <w:p>
      <w:pPr>
        <w:autoSpaceDN w:val="0"/>
        <w:autoSpaceDE w:val="0"/>
        <w:widowControl/>
        <w:spacing w:line="264" w:lineRule="exact" w:before="264" w:after="0"/>
        <w:ind w:left="0" w:right="0" w:firstLine="0"/>
        <w:jc w:val="left"/>
      </w:pPr>
      <w:r>
        <w:t xml:space="preserve">I started to write more songs, lyrics that flowed freely from a wellspring of self-acceptance. They weren’t about escaping pain, or about seeking external validation. They were about embracing my flaws, my imperfections, celebrating my unique journey, my </w:t>
        <w:br/>
        <w:t xml:space="preserve">resilience, my strength. They were about loving myself </w:t>
        <w:br/>
        <w:t>unconditionally, flaws and all.</w:t>
      </w:r>
    </w:p>
    <w:p>
      <w:pPr>
        <w:autoSpaceDN w:val="0"/>
        <w:autoSpaceDE w:val="0"/>
        <w:widowControl/>
        <w:spacing w:line="264" w:lineRule="exact" w:before="264" w:after="0"/>
        <w:ind w:left="0" w:right="720" w:firstLine="0"/>
        <w:jc w:val="left"/>
      </w:pPr>
      <w:r>
        <w:t xml:space="preserve">(Verse 444) </w:t>
        <w:br/>
        <w:t>Lyrics flow from heart's depths, a song of self-love's grace, Embracing flaws and imperfections, finding beauty in this space.</w:t>
      </w:r>
    </w:p>
    <w:p>
      <w:pPr>
        <w:autoSpaceDN w:val="0"/>
        <w:autoSpaceDE w:val="0"/>
        <w:widowControl/>
        <w:spacing w:line="264" w:lineRule="exact" w:before="58" w:after="0"/>
        <w:ind w:left="0" w:right="1584" w:firstLine="0"/>
        <w:jc w:val="left"/>
      </w:pPr>
      <w:r>
        <w:t>Resilience and strength unveiled, a unique journey told, Unconditional self-love's gift, a story to unfold.</w:t>
      </w:r>
    </w:p>
    <w:p>
      <w:pPr>
        <w:autoSpaceDN w:val="0"/>
        <w:autoSpaceDE w:val="0"/>
        <w:widowControl/>
        <w:spacing w:line="264" w:lineRule="exact" w:before="264" w:after="0"/>
        <w:ind w:left="0" w:right="0" w:firstLine="0"/>
        <w:jc w:val="left"/>
      </w:pPr>
      <w:r>
        <w:t>One afternoon, a gentle rain began to fall. I sat on the bench, letting the cool drops kiss my skin, feeling the earth soften beneath my feet. The rain washed away the dust, cleansed the leaves, refreshed the flowers. And in that cleansing rain, I experienced a sense of renewal, a washing away of self-doubt, a clearing of the space within my heart for self-love to flourish.</w:t>
      </w:r>
    </w:p>
    <w:p>
      <w:pPr>
        <w:autoSpaceDN w:val="0"/>
        <w:autoSpaceDE w:val="0"/>
        <w:widowControl/>
        <w:spacing w:line="264" w:lineRule="exact" w:before="266" w:after="0"/>
        <w:ind w:left="0" w:right="1440" w:firstLine="0"/>
        <w:jc w:val="left"/>
      </w:pPr>
      <w:r>
        <w:t xml:space="preserve">(Verse 445) </w:t>
        <w:br/>
        <w:t>Gentle rain's cleansing touch, washing away the dust, Renewing spirit, soul refreshed, in self-love's sacred trust.</w:t>
      </w:r>
    </w:p>
    <w:p>
      <w:pPr>
        <w:autoSpaceDN w:val="0"/>
        <w:autoSpaceDE w:val="0"/>
        <w:widowControl/>
        <w:spacing w:line="264" w:lineRule="exact" w:before="60" w:after="0"/>
        <w:ind w:left="0" w:right="864" w:firstLine="0"/>
        <w:jc w:val="left"/>
      </w:pPr>
      <w:r>
        <w:t>Clearing space for self-love's bloom, a heart reborn anew, In nature's gentle embrace, my strength shines bright and true.</w:t>
      </w:r>
    </w:p>
    <w:p>
      <w:pPr>
        <w:autoSpaceDN w:val="0"/>
        <w:autoSpaceDE w:val="0"/>
        <w:widowControl/>
        <w:spacing w:line="264" w:lineRule="exact" w:before="264" w:after="0"/>
        <w:ind w:left="0" w:right="0" w:firstLine="0"/>
        <w:jc w:val="left"/>
      </w:pPr>
      <w:r>
        <w:t>The garden, soaked and glistening, was even more beautiful in the rain. The colors were richer, the fragrance more intense. The world, usually sharp and defined, softened, its edges blurred by the misty veil of the rain. And in this softened world, I witnessed myself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clearly, more compassionately. I witnessed the beauty in my scars, the strength in my vulnerabilities, the resilience in my spirit.</w:t>
      </w:r>
    </w:p>
    <w:p>
      <w:pPr>
        <w:autoSpaceDN w:val="0"/>
        <w:autoSpaceDE w:val="0"/>
        <w:widowControl/>
        <w:spacing w:line="264" w:lineRule="exact" w:before="264" w:after="0"/>
        <w:ind w:left="0" w:right="720" w:firstLine="0"/>
        <w:jc w:val="left"/>
      </w:pPr>
      <w:r>
        <w:t xml:space="preserve">(Verse 446) </w:t>
        <w:br/>
        <w:t>Rain-soaked garden, beauty enhanced, colors rich and deep, Soft focus world, a gentle embrace, where self-love's secrets sleep.</w:t>
      </w:r>
    </w:p>
    <w:p>
      <w:pPr>
        <w:autoSpaceDN w:val="0"/>
        <w:autoSpaceDE w:val="0"/>
        <w:widowControl/>
        <w:spacing w:line="264" w:lineRule="exact" w:before="60" w:after="0"/>
        <w:ind w:left="0" w:right="1152" w:firstLine="0"/>
        <w:jc w:val="left"/>
      </w:pPr>
      <w:r>
        <w:t>Seeing beauty in my scars, strength in vulnerabilities found, Resilience's shining spirit, on sacred, hallowed ground.</w:t>
      </w:r>
    </w:p>
    <w:p>
      <w:pPr>
        <w:autoSpaceDN w:val="0"/>
        <w:autoSpaceDE w:val="0"/>
        <w:widowControl/>
        <w:spacing w:line="264" w:lineRule="exact" w:before="264" w:after="0"/>
        <w:ind w:left="0" w:right="0" w:firstLine="0"/>
        <w:jc w:val="left"/>
      </w:pPr>
      <w:r>
        <w:t>Days turned into weeks, weeks into months. My visits to the garden became a ritual, a sacred space dedicated to self-love. I’d sit on the bench, write my songs, meditate, simply breathe. I'd feel the sun on my face, the earth beneath my feet, the gentle caress of the breeze. I learned to listen to the quiet voice within, the voice that whispered of my inherent worth, of my unique beauty, of my immeasurable value.</w:t>
      </w:r>
    </w:p>
    <w:p>
      <w:pPr>
        <w:autoSpaceDN w:val="0"/>
        <w:autoSpaceDE w:val="0"/>
        <w:widowControl/>
        <w:spacing w:line="264" w:lineRule="exact" w:before="264" w:after="0"/>
        <w:ind w:left="0" w:right="1440" w:firstLine="0"/>
        <w:jc w:val="left"/>
      </w:pPr>
      <w:r>
        <w:t xml:space="preserve">(Verse 447) </w:t>
        <w:br/>
        <w:t>Ritual visits, sacred space, where self-love takes its hold, Sun, earth, and breeze, a gentle grace, a story to unfold. Listening to inner voice, whispering of worth and grace, Unique and beautiful, in this sacred, tranquil place.</w:t>
      </w:r>
    </w:p>
    <w:p>
      <w:pPr>
        <w:autoSpaceDN w:val="0"/>
        <w:autoSpaceDE w:val="0"/>
        <w:widowControl/>
        <w:spacing w:line="264" w:lineRule="exact" w:before="264" w:after="0"/>
        <w:ind w:left="0" w:right="144" w:firstLine="0"/>
        <w:jc w:val="left"/>
      </w:pPr>
      <w:r>
        <w:t xml:space="preserve">I realized that self-love wasn't a destination, but a journey, a continuous process of self-discovery, of self-acceptance, of self-compassion. It was about acknowledging my imperfections, celebrating my strengths, and embracing the whole of myself, the light and the shadow, the joy and the sorrow. It was about </w:t>
        <w:br/>
        <w:t>accepting the gift of being uniquely, wonderfully, irrevocably me.</w:t>
      </w:r>
    </w:p>
    <w:p>
      <w:pPr>
        <w:autoSpaceDN w:val="0"/>
        <w:autoSpaceDE w:val="0"/>
        <w:widowControl/>
        <w:spacing w:line="264" w:lineRule="exact" w:before="266" w:after="0"/>
        <w:ind w:left="0" w:right="720" w:firstLine="0"/>
        <w:jc w:val="left"/>
      </w:pPr>
      <w:r>
        <w:t xml:space="preserve">(Verse 448) </w:t>
        <w:br/>
        <w:t xml:space="preserve">Self-love's journey, not a goal, but a continuous embrace, </w:t>
        <w:br/>
        <w:t>Self-discovery, self-acceptance, in this sacred, tranquil space. Imperfections and strengths embraced, a whole and honest heart, Uniquely, wonderfully, me, a brand new work of art.</w:t>
      </w:r>
    </w:p>
    <w:p>
      <w:pPr>
        <w:autoSpaceDN w:val="0"/>
        <w:autoSpaceDE w:val="0"/>
        <w:widowControl/>
        <w:spacing w:line="264" w:lineRule="exact" w:before="264" w:after="0"/>
        <w:ind w:left="0" w:right="144" w:firstLine="0"/>
        <w:jc w:val="left"/>
      </w:pPr>
      <w:r>
        <w:t>The haunting question, "Is someone getting the best of you?", receded into the background, its power diminished by the rising tide of self-love. The answer, whispered softly by the wind through the leaves, was a resounding no. The best of me, I was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completely, and utterly giving to myself. And that, I knew, was the greatest gift of all.</w:t>
      </w:r>
    </w:p>
    <w:p>
      <w:pPr>
        <w:autoSpaceDN w:val="0"/>
        <w:autoSpaceDE w:val="0"/>
        <w:widowControl/>
        <w:spacing w:line="264" w:lineRule="exact" w:before="264" w:after="0"/>
        <w:ind w:left="0" w:right="1152" w:firstLine="0"/>
        <w:jc w:val="left"/>
      </w:pPr>
      <w:r>
        <w:t xml:space="preserve">(Verse 449) </w:t>
        <w:br/>
        <w:t>Haunting question fades away, replaced by self-love's might, Whispered answer on the breeze, bathed in inner light.</w:t>
      </w:r>
    </w:p>
    <w:p>
      <w:pPr>
        <w:autoSpaceDN w:val="0"/>
        <w:autoSpaceDE w:val="0"/>
        <w:widowControl/>
        <w:spacing w:line="264" w:lineRule="exact" w:before="60" w:after="0"/>
        <w:ind w:left="0" w:right="1872" w:firstLine="0"/>
        <w:jc w:val="left"/>
      </w:pPr>
      <w:r>
        <w:t>The best of me, I give to me, a gift beyond compare, Self-love's radiant embrace, banishing all despair.</w:t>
      </w:r>
    </w:p>
    <w:p>
      <w:pPr>
        <w:autoSpaceDN w:val="0"/>
        <w:autoSpaceDE w:val="0"/>
        <w:widowControl/>
        <w:spacing w:line="264" w:lineRule="exact" w:before="264" w:after="0"/>
        <w:ind w:left="0" w:right="0" w:firstLine="0"/>
        <w:jc w:val="left"/>
      </w:pPr>
      <w:r>
        <w:t>The garden, in all its untamed beauty, became a symbol of my own inner landscape, a testament to my resilience, my strength, my capacity for growth and self-love. It was a constant reminder that even in the midst of chaos and imperfection, beauty and strength can flourish. And it was a quiet, gentle affirmation of the truth I had finally embraced: the best of me, was already within me, waiting to be discovered, nurtured, and loved.</w:t>
      </w:r>
    </w:p>
    <w:p>
      <w:pPr>
        <w:autoSpaceDN w:val="0"/>
        <w:autoSpaceDE w:val="0"/>
        <w:widowControl/>
        <w:spacing w:line="264" w:lineRule="exact" w:before="264" w:after="0"/>
        <w:ind w:left="0" w:right="288" w:firstLine="0"/>
        <w:jc w:val="left"/>
      </w:pPr>
      <w:r>
        <w:t xml:space="preserve">(Verse 450) </w:t>
        <w:br/>
        <w:t xml:space="preserve">Untamed garden's symbol bright, reflecting my inner grace, </w:t>
        <w:br/>
        <w:t>Resilience, strength, and beauty bloom, in this sacred, tranquil space.</w:t>
      </w:r>
    </w:p>
    <w:p>
      <w:pPr>
        <w:autoSpaceDN w:val="0"/>
        <w:autoSpaceDE w:val="0"/>
        <w:widowControl/>
        <w:spacing w:line="264" w:lineRule="exact" w:before="58" w:after="0"/>
        <w:ind w:left="0" w:right="864" w:firstLine="0"/>
        <w:jc w:val="left"/>
      </w:pPr>
      <w:r>
        <w:t xml:space="preserve">Self-love's constant affirmation, a truth I now embrace, </w:t>
        <w:br/>
        <w:t>The best of me, within me found, in this beautiful, loving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 xml:space="preserve">The city streets, once a maze of confusion and fear, now experienced </w:t>
        <w:br/>
        <w:t>different. The relentless pulse of traffic, the hurried footsteps of strangers, the blaring horns – they no longer overwhelmed me. They were simply sounds, a backdrop to my own inner rhythm. I walked with a newfound confidence, my shoulders back, my head held high. The chipped paint of the bus stop bench where I’d once felt so utterly lost, now felt like a familiar landmark on my journey of self-discovery.</w:t>
      </w:r>
    </w:p>
    <w:p>
      <w:pPr>
        <w:autoSpaceDN w:val="0"/>
        <w:autoSpaceDE w:val="0"/>
        <w:widowControl/>
        <w:spacing w:line="264" w:lineRule="exact" w:before="264" w:after="0"/>
        <w:ind w:left="0" w:right="576" w:firstLine="0"/>
        <w:jc w:val="left"/>
      </w:pPr>
      <w:r>
        <w:t xml:space="preserve">(Verse 451) </w:t>
        <w:br/>
        <w:t>City streets, once a maze of fear, now pathways clear and bright, Confident stride, head held high, bathed in inner light.</w:t>
      </w:r>
    </w:p>
    <w:p>
      <w:pPr>
        <w:autoSpaceDN w:val="0"/>
        <w:autoSpaceDE w:val="0"/>
        <w:widowControl/>
        <w:spacing w:line="264" w:lineRule="exact" w:before="60" w:after="0"/>
        <w:ind w:left="0" w:right="1152" w:firstLine="0"/>
        <w:jc w:val="left"/>
      </w:pPr>
      <w:r>
        <w:t>Bus stop bench, a landmark now, on journey's hopeful way, Resilience's strength within me, shines brighter every day.</w:t>
      </w:r>
    </w:p>
    <w:p>
      <w:pPr>
        <w:autoSpaceDN w:val="0"/>
        <w:autoSpaceDE w:val="0"/>
        <w:widowControl/>
        <w:spacing w:line="264" w:lineRule="exact" w:before="264" w:after="0"/>
        <w:ind w:left="0" w:right="0" w:firstLine="0"/>
        <w:jc w:val="left"/>
      </w:pPr>
      <w:r>
        <w:t>I remembered the day I’d first stumbled upon that hidden garden. It had been a desperate flight, a desperate need for escape. Now, the memory held less pain, more a sense of gratitude for the sanctuary it provided. It had been the seed, the catalyst for the blossoming of my self-love. And now, I was beginning to cultivate that same sense of peace and calm within the urban landscape itself. I was learning to find my own hidden gardens amidst the concrete jungle.</w:t>
      </w:r>
    </w:p>
    <w:p>
      <w:pPr>
        <w:autoSpaceDN w:val="0"/>
        <w:autoSpaceDE w:val="0"/>
        <w:widowControl/>
        <w:spacing w:line="264" w:lineRule="exact" w:before="264" w:after="0"/>
        <w:ind w:left="0" w:right="1152" w:firstLine="0"/>
        <w:jc w:val="left"/>
      </w:pPr>
      <w:r>
        <w:t xml:space="preserve">(Verse 452) </w:t>
        <w:br/>
        <w:t>Memory of hidden garden, a seed of hope sown deep, Catalyst for self-love's bloom, secrets my heart would keep.</w:t>
      </w:r>
    </w:p>
    <w:p>
      <w:pPr>
        <w:autoSpaceDN w:val="0"/>
        <w:autoSpaceDE w:val="0"/>
        <w:widowControl/>
        <w:spacing w:line="264" w:lineRule="exact" w:before="60" w:after="0"/>
        <w:ind w:left="0" w:right="1440" w:firstLine="0"/>
        <w:jc w:val="left"/>
      </w:pPr>
      <w:r>
        <w:t>Urban gardens now I find, in quiet moments small, Inner peace amidst the chaos, answering freedom's call.</w:t>
      </w:r>
    </w:p>
    <w:p>
      <w:pPr>
        <w:autoSpaceDN w:val="0"/>
        <w:autoSpaceDE w:val="0"/>
        <w:widowControl/>
        <w:spacing w:line="264" w:lineRule="exact" w:before="264" w:after="0"/>
        <w:ind w:left="0" w:right="0" w:firstLine="0"/>
        <w:jc w:val="left"/>
      </w:pPr>
      <w:r>
        <w:t xml:space="preserve">The abandoned warehouse, a place of darkness and despair where I'd confronted the depths of my pain, now held a different </w:t>
        <w:br/>
        <w:t xml:space="preserve">significance. I revisited it, not with fear, but with a sense of </w:t>
        <w:br/>
        <w:t>accomplishment. The graffiti-covered walls, the broken windows, the chilling silence – they were witnesses to my struggle, to my journey, to my triumph. It experienced like a battlefield, where I had fought and won, a testament to my own incredible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008" w:firstLine="0"/>
        <w:jc w:val="left"/>
      </w:pPr>
      <w:r>
        <w:t xml:space="preserve">(Verse 453) </w:t>
        <w:br/>
        <w:t xml:space="preserve">Abandoned warehouse, a battlefield of old, </w:t>
        <w:br/>
        <w:t>Darkness and despair now conquered, a story to unfold. Graffitied walls, broken windows, silent witnesses they stand, Triumphant spirit within me, strength within my hand.</w:t>
      </w:r>
    </w:p>
    <w:p>
      <w:pPr>
        <w:autoSpaceDN w:val="0"/>
        <w:autoSpaceDE w:val="0"/>
        <w:widowControl/>
        <w:spacing w:line="264" w:lineRule="exact" w:before="264" w:after="0"/>
        <w:ind w:left="0" w:right="0" w:firstLine="0"/>
        <w:jc w:val="left"/>
      </w:pPr>
      <w:r>
        <w:t xml:space="preserve">The old cafe, where I’d spent countless hours lost in self-doubt, consumed by negative thoughts, experienced strangely different. The aroma of coffee, once a trigger for anxiety, now held a comforting </w:t>
        <w:br/>
        <w:t>familiarity. I sat at my usual table, watching the people come and go. I observed their lives, their joys, their sorrows, their struggles, and I no longer felt alone in mine. I recognized the shared human experience, the universal struggle for meaning and purpose.</w:t>
      </w:r>
    </w:p>
    <w:p>
      <w:pPr>
        <w:autoSpaceDN w:val="0"/>
        <w:autoSpaceDE w:val="0"/>
        <w:widowControl/>
        <w:spacing w:line="264" w:lineRule="exact" w:before="264" w:after="0"/>
        <w:ind w:left="0" w:right="2304" w:firstLine="0"/>
        <w:jc w:val="left"/>
      </w:pPr>
      <w:r>
        <w:t xml:space="preserve">(Verse 454) </w:t>
        <w:br/>
        <w:t>Old cafe, a haven now, not a place of fear, Coffee's aroma, comforting, banishing all tear.</w:t>
      </w:r>
    </w:p>
    <w:p>
      <w:pPr>
        <w:autoSpaceDN w:val="0"/>
        <w:autoSpaceDE w:val="0"/>
        <w:widowControl/>
        <w:spacing w:line="264" w:lineRule="exact" w:before="58" w:after="0"/>
        <w:ind w:left="0" w:right="1584" w:firstLine="0"/>
        <w:jc w:val="left"/>
      </w:pPr>
      <w:r>
        <w:t>Shared human experiences, connecting heart to heart, Resilience's gentle whisper, a brand new work of art.</w:t>
      </w:r>
    </w:p>
    <w:p>
      <w:pPr>
        <w:autoSpaceDN w:val="0"/>
        <w:autoSpaceDE w:val="0"/>
        <w:widowControl/>
        <w:spacing w:line="264" w:lineRule="exact" w:before="264" w:after="0"/>
        <w:ind w:left="0" w:right="0" w:firstLine="0"/>
        <w:jc w:val="left"/>
      </w:pPr>
      <w:r>
        <w:t xml:space="preserve">The river, its constant flow a symbol of life's unending journey, had always held a mysterious allure. I spent many hours by its banks, watching the water ripple and churn, reflecting on my own </w:t>
        <w:br/>
        <w:t xml:space="preserve">turbulent emotions. Now, I witnessed the river as a metaphor for change, for growth, for the continuous unfolding of life's story. Its relentless journey mirrored my own, a testament to the power of </w:t>
        <w:br/>
        <w:t>perseverance.</w:t>
      </w:r>
    </w:p>
    <w:p>
      <w:pPr>
        <w:autoSpaceDN w:val="0"/>
        <w:autoSpaceDE w:val="0"/>
        <w:widowControl/>
        <w:spacing w:line="264" w:lineRule="exact" w:before="262" w:after="0"/>
        <w:ind w:left="0" w:right="1584" w:firstLine="0"/>
        <w:jc w:val="left"/>
      </w:pPr>
      <w:r>
        <w:t xml:space="preserve">(Verse 455) </w:t>
        <w:br/>
        <w:t>River's relentless flowing, mirroring life's own way, Change and growth reflected, in water's constant play.</w:t>
      </w:r>
    </w:p>
    <w:p>
      <w:pPr>
        <w:autoSpaceDN w:val="0"/>
        <w:autoSpaceDE w:val="0"/>
        <w:widowControl/>
        <w:spacing w:line="264" w:lineRule="exact" w:before="60" w:after="0"/>
        <w:ind w:left="0" w:right="1008" w:firstLine="0"/>
        <w:jc w:val="left"/>
      </w:pPr>
      <w:r>
        <w:t xml:space="preserve">Turbulent emotions calmed, in river's gentle flow, </w:t>
        <w:br/>
        <w:t>Perseverance's power shining, brighter than before you know.</w:t>
      </w:r>
    </w:p>
    <w:p>
      <w:pPr>
        <w:autoSpaceDN w:val="0"/>
        <w:autoSpaceDE w:val="0"/>
        <w:widowControl/>
        <w:spacing w:line="264" w:lineRule="exact" w:before="264" w:after="0"/>
        <w:ind w:left="0" w:right="0" w:firstLine="0"/>
        <w:jc w:val="left"/>
      </w:pPr>
      <w:r>
        <w:t>The library, once a place of escape from my reality, now became a source of empowerment. Books were no longer a distraction, but a pathway to knowledge, to understanding, to self-growth. Each page turned was a step closer to healing, a step closer to self-acceptance.</w:t>
      </w:r>
    </w:p>
    <w:p>
      <w:pPr>
        <w:autoSpaceDN w:val="0"/>
        <w:autoSpaceDE w:val="0"/>
        <w:widowControl/>
        <w:spacing w:line="264" w:lineRule="exact" w:before="60" w:after="0"/>
        <w:ind w:left="0" w:right="432" w:firstLine="0"/>
        <w:jc w:val="left"/>
      </w:pPr>
      <w:r>
        <w:t>The quiet sanctuary within the library walls became a place of empowerment.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008" w:firstLine="0"/>
        <w:jc w:val="left"/>
      </w:pPr>
      <w:r>
        <w:t xml:space="preserve">(Verse 456) </w:t>
        <w:br/>
        <w:t xml:space="preserve">Library's quiet sanctuary, a place of growth and grace, </w:t>
        <w:br/>
        <w:t>Knowledge's empowering touch, in this sacred, tranquil space.</w:t>
      </w:r>
    </w:p>
    <w:p>
      <w:pPr>
        <w:autoSpaceDN w:val="0"/>
        <w:autoSpaceDE w:val="0"/>
        <w:widowControl/>
        <w:spacing w:line="264" w:lineRule="exact" w:before="60" w:after="0"/>
        <w:ind w:left="0" w:right="1152" w:firstLine="0"/>
        <w:jc w:val="left"/>
      </w:pPr>
      <w:r>
        <w:t>Books no longer distractions, but paths to healing true, Self-acceptance's gentle whisper, a promise shining through.</w:t>
      </w:r>
    </w:p>
    <w:p>
      <w:pPr>
        <w:autoSpaceDN w:val="0"/>
        <w:autoSpaceDE w:val="0"/>
        <w:widowControl/>
        <w:spacing w:line="264" w:lineRule="exact" w:before="264" w:after="0"/>
        <w:ind w:left="0" w:right="0" w:firstLine="0"/>
        <w:jc w:val="left"/>
      </w:pPr>
      <w:r>
        <w:t>The art gallery, once a symbol of my unattainable dreams, was now a source of inspiration. I witnessed the raw emotion in the paintings, the struggle in the sculptures, the vulnerability in the photographs. I recognized myself in the art, in its imperfections, its beauty, its honesty. I saw the reflection of my own journey, my own resilience, my own capacity for creation.</w:t>
      </w:r>
    </w:p>
    <w:p>
      <w:pPr>
        <w:autoSpaceDN w:val="0"/>
        <w:autoSpaceDE w:val="0"/>
        <w:widowControl/>
        <w:spacing w:line="264" w:lineRule="exact" w:before="264" w:after="0"/>
        <w:ind w:left="0" w:right="1728" w:firstLine="0"/>
        <w:jc w:val="left"/>
      </w:pPr>
      <w:r>
        <w:t xml:space="preserve">(Verse 457) </w:t>
        <w:br/>
        <w:t>Art gallery's vibrant colors, reflecting life's own hue, Raw emotion, honest struggle, stories shining through.</w:t>
      </w:r>
    </w:p>
    <w:p>
      <w:pPr>
        <w:autoSpaceDN w:val="0"/>
        <w:autoSpaceDE w:val="0"/>
        <w:widowControl/>
        <w:spacing w:line="264" w:lineRule="exact" w:before="58" w:after="0"/>
        <w:ind w:left="0" w:right="2160" w:firstLine="0"/>
        <w:jc w:val="center"/>
      </w:pPr>
      <w:r>
        <w:t>Inspiration's gentle hand, shaping heart and soul, Resilience's creative spirit, making me whole.</w:t>
      </w:r>
    </w:p>
    <w:p>
      <w:pPr>
        <w:autoSpaceDN w:val="0"/>
        <w:autoSpaceDE w:val="0"/>
        <w:widowControl/>
        <w:spacing w:line="264" w:lineRule="exact" w:before="264" w:after="0"/>
        <w:ind w:left="0" w:right="0" w:firstLine="0"/>
        <w:jc w:val="left"/>
      </w:pPr>
      <w:r>
        <w:t xml:space="preserve">The hospital, a place of fear and uncertainty, a place where I'd experienced the fragility of life, now held a different meaning. The sterile </w:t>
        <w:br/>
        <w:t>hallways, the beeping monitors, the hushed whispers of the nurses –they were reminders of my own strength, my own capacity to endure. My scars, both physical and emotional, became badges of honor, testaments to my resilience.</w:t>
      </w:r>
    </w:p>
    <w:p>
      <w:pPr>
        <w:autoSpaceDN w:val="0"/>
        <w:autoSpaceDE w:val="0"/>
        <w:widowControl/>
        <w:spacing w:line="264" w:lineRule="exact" w:before="264" w:after="0"/>
        <w:ind w:left="0" w:right="1440" w:firstLine="0"/>
        <w:jc w:val="left"/>
      </w:pPr>
      <w:r>
        <w:t xml:space="preserve">(Verse 458) </w:t>
        <w:br/>
        <w:t>Hospital's sterile hallways, reminders of strength within, Fragility of life embraced, resilience's grace to begin.</w:t>
      </w:r>
    </w:p>
    <w:p>
      <w:pPr>
        <w:autoSpaceDN w:val="0"/>
        <w:autoSpaceDE w:val="0"/>
        <w:widowControl/>
        <w:spacing w:line="264" w:lineRule="exact" w:before="60" w:after="0"/>
        <w:ind w:left="0" w:right="1296" w:firstLine="0"/>
        <w:jc w:val="left"/>
      </w:pPr>
      <w:r>
        <w:t>Scars, both physical and emotional, badges of honor worn, Triumphant spirit shining, a new day is born.</w:t>
      </w:r>
    </w:p>
    <w:p>
      <w:pPr>
        <w:autoSpaceDN w:val="0"/>
        <w:autoSpaceDE w:val="0"/>
        <w:widowControl/>
        <w:spacing w:line="264" w:lineRule="exact" w:before="264" w:after="0"/>
        <w:ind w:left="0" w:right="0" w:firstLine="0"/>
        <w:jc w:val="left"/>
      </w:pPr>
      <w:r>
        <w:t>The courtroom, where I’d experienced powerless, trapped in a cycle of manipulation and abuse, now symbolized my liberation. The gavel's final bang, the judge's ruling, the sense of justice finally served –these were all potent symbols of my victory, a testament to my unwavering spirit. I had walked through the fire and emerged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152" w:firstLine="0"/>
        <w:jc w:val="left"/>
      </w:pPr>
      <w:r>
        <w:t xml:space="preserve">(Verse 459) </w:t>
        <w:br/>
        <w:t xml:space="preserve">Courtroom's solemn silence, liberation's victory won, </w:t>
        <w:br/>
        <w:t>Powerless no more, I stand tall, my battle fought and done.</w:t>
      </w:r>
    </w:p>
    <w:p>
      <w:pPr>
        <w:autoSpaceDN w:val="0"/>
        <w:autoSpaceDE w:val="0"/>
        <w:widowControl/>
        <w:spacing w:line="264" w:lineRule="exact" w:before="60" w:after="0"/>
        <w:ind w:left="0" w:right="1872" w:firstLine="0"/>
        <w:jc w:val="left"/>
      </w:pPr>
      <w:r>
        <w:t>Gavel's final bang resounds, justice served, I’m free, Resilience's unwavering spirit, sets my spirit free.</w:t>
      </w:r>
    </w:p>
    <w:p>
      <w:pPr>
        <w:autoSpaceDN w:val="0"/>
        <w:autoSpaceDE w:val="0"/>
        <w:widowControl/>
        <w:spacing w:line="264" w:lineRule="exact" w:before="264" w:after="0"/>
        <w:ind w:left="0" w:right="0" w:firstLine="0"/>
        <w:jc w:val="left"/>
      </w:pPr>
      <w:r>
        <w:t xml:space="preserve">My journey had taken me through many places, each a testament to my capacity for resilience. Each setting, each experience, had etched itself onto my soul, shaping me, molding me, strengthening me. I had walked through darkness, climbed mountains, and </w:t>
        <w:br/>
        <w:t>crossed rivers. I had faced my fears, confronted my demons, and emerged victorious.</w:t>
      </w:r>
    </w:p>
    <w:p>
      <w:pPr>
        <w:autoSpaceDN w:val="0"/>
        <w:autoSpaceDE w:val="0"/>
        <w:widowControl/>
        <w:spacing w:line="264" w:lineRule="exact" w:before="264" w:after="0"/>
        <w:ind w:left="0" w:right="432" w:firstLine="0"/>
        <w:jc w:val="left"/>
      </w:pPr>
      <w:r>
        <w:t xml:space="preserve">(Verse 460) </w:t>
        <w:br/>
        <w:t>Journey's path, a winding road, through darkness and through light, Resilience's guiding star, shining ever so bright.</w:t>
      </w:r>
    </w:p>
    <w:p>
      <w:pPr>
        <w:autoSpaceDN w:val="0"/>
        <w:autoSpaceDE w:val="0"/>
        <w:widowControl/>
        <w:spacing w:line="264" w:lineRule="exact" w:before="60" w:after="0"/>
        <w:ind w:left="0" w:right="864" w:firstLine="0"/>
        <w:jc w:val="left"/>
      </w:pPr>
      <w:r>
        <w:t>Mountains climbed, rivers crossed, fears confronted and faced, Victorious spirit soaring, my journey's now embraced.</w:t>
      </w:r>
    </w:p>
    <w:p>
      <w:pPr>
        <w:autoSpaceDN w:val="0"/>
        <w:autoSpaceDE w:val="0"/>
        <w:widowControl/>
        <w:spacing w:line="264" w:lineRule="exact" w:before="264" w:after="0"/>
        <w:ind w:left="0" w:right="0" w:firstLine="0"/>
        <w:jc w:val="left"/>
      </w:pPr>
      <w:r>
        <w:t>And as I appeared back, I witnessed not a collection of isolated events, but a tapestry woven from threads of pain and joy, struggle and triumph. The narrative of my life, once a fragmented story, was now whole, coherent, and beautiful. It was the story of my resilience, of my unwavering spirit, of my journey towards self-love, and ultimately, of my own remarkable strength.</w:t>
      </w:r>
    </w:p>
    <w:p>
      <w:pPr>
        <w:autoSpaceDN w:val="0"/>
        <w:autoSpaceDE w:val="0"/>
        <w:widowControl/>
        <w:spacing w:line="264" w:lineRule="exact" w:before="264" w:after="0"/>
        <w:ind w:left="0" w:right="1008" w:firstLine="0"/>
        <w:jc w:val="left"/>
      </w:pPr>
      <w:r>
        <w:t xml:space="preserve">(Verse 461) </w:t>
        <w:br/>
        <w:t xml:space="preserve">Tapestry of life unfolds, woven with pain and grace, </w:t>
        <w:br/>
        <w:t>Struggle and triumph entwined, in this sacred, tranquil space.</w:t>
      </w:r>
    </w:p>
    <w:p>
      <w:pPr>
        <w:autoSpaceDN w:val="0"/>
        <w:autoSpaceDE w:val="0"/>
        <w:widowControl/>
        <w:spacing w:line="264" w:lineRule="exact" w:before="60" w:after="0"/>
        <w:ind w:left="0" w:right="864" w:firstLine="0"/>
        <w:jc w:val="left"/>
      </w:pPr>
      <w:r>
        <w:t>Fragmented story now whole, coherent, strong, and true, Resilience's powerful narrative, shines brightly for me and you.</w:t>
      </w:r>
    </w:p>
    <w:p>
      <w:pPr>
        <w:autoSpaceDN w:val="0"/>
        <w:autoSpaceDE w:val="0"/>
        <w:widowControl/>
        <w:spacing w:line="264" w:lineRule="exact" w:before="264" w:after="0"/>
        <w:ind w:left="0" w:right="144" w:firstLine="0"/>
        <w:jc w:val="left"/>
      </w:pPr>
      <w:r>
        <w:t>The question, "Is someone getting the best of you?", no longer echoed in my heart. The answer was clear, unwavering, and filled with the quiet confidence of a soul that had found its strength, its peace, its own unique and beautiful song. The best of me, I knew now, was mine alone to give, to cherish, and to celebrate.</w:t>
      </w:r>
    </w:p>
    <w:p>
      <w:pPr>
        <w:autoSpaceDN w:val="0"/>
        <w:autoSpaceDE w:val="0"/>
        <w:widowControl/>
        <w:spacing w:line="264" w:lineRule="exact" w:before="264" w:after="0"/>
        <w:ind w:left="0" w:right="1440" w:firstLine="0"/>
        <w:jc w:val="left"/>
      </w:pPr>
      <w:r>
        <w:t xml:space="preserve">(Verse 462) </w:t>
        <w:br/>
        <w:t>Question's haunting echo fades, replaced by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152" w:firstLine="0"/>
        <w:jc w:val="left"/>
      </w:pPr>
      <w:r>
        <w:t>Confidence unwavering, in heart's gentle release. The best of me, a gift to keep, a treasure to behold, Resilience's strength within me, a story to be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Adaptability and Flexibility</w:t>
      </w:r>
    </w:p>
    <w:p>
      <w:pPr>
        <w:autoSpaceDN w:val="0"/>
        <w:autoSpaceDE w:val="0"/>
        <w:widowControl/>
        <w:spacing w:line="264" w:lineRule="exact" w:before="286" w:after="0"/>
        <w:ind w:left="0" w:right="0" w:firstLine="0"/>
        <w:jc w:val="left"/>
      </w:pPr>
      <w:r>
        <w:t>The bustling farmer's market, a vibrant explosion of color and sound, was a far cry from the sterile silence of the hospital. Yet, here I found a different kind of healing. The earthy scent of fresh produce, the cheerful chatter of vendors and shoppers, the sheer abundance of life – it all experienced invigorating, restorative. I was learning to adapt, to find nourishment not just in the quiet spaces, but in the vibrant pulse of community.</w:t>
      </w:r>
    </w:p>
    <w:p>
      <w:pPr>
        <w:autoSpaceDN w:val="0"/>
        <w:autoSpaceDE w:val="0"/>
        <w:widowControl/>
        <w:spacing w:line="264" w:lineRule="exact" w:before="264" w:after="0"/>
        <w:ind w:left="0" w:right="720" w:firstLine="0"/>
        <w:jc w:val="left"/>
      </w:pPr>
      <w:r>
        <w:t xml:space="preserve">(Verse 463) </w:t>
        <w:br/>
        <w:t xml:space="preserve">Farmer's market's vibrant pulse, a different kind of grace, </w:t>
        <w:br/>
        <w:t>Earthy scents and cheerful sounds, in this bustling, vibrant space.</w:t>
      </w:r>
    </w:p>
    <w:p>
      <w:pPr>
        <w:autoSpaceDN w:val="0"/>
        <w:autoSpaceDE w:val="0"/>
        <w:widowControl/>
        <w:spacing w:line="264" w:lineRule="exact" w:before="58" w:after="0"/>
        <w:ind w:left="0" w:right="1440" w:firstLine="0"/>
        <w:jc w:val="left"/>
      </w:pPr>
      <w:r>
        <w:t>Nourishment for body and soul, in community's embrace, Adaptability's gentle lesson, leaving not a trace.</w:t>
      </w:r>
    </w:p>
    <w:p>
      <w:pPr>
        <w:autoSpaceDN w:val="0"/>
        <w:autoSpaceDE w:val="0"/>
        <w:widowControl/>
        <w:spacing w:line="264" w:lineRule="exact" w:before="266" w:after="0"/>
        <w:ind w:left="0" w:right="0" w:firstLine="0"/>
        <w:jc w:val="left"/>
      </w:pPr>
      <w:r>
        <w:t>The yoga studio, a sanctuary of movement and mindfulness, was another unexpected source of strength. The poses, once challenging and frustrating, now experienced liberating, empowering. The deep breaths, the focused attention, the connection with my body – it was a form of self-care I hadn't anticipated, a testament to my capacity for growth and change. My body, once a vessel of pain, was now becoming a source of strength, resilience, and self-discovery.</w:t>
      </w:r>
    </w:p>
    <w:p>
      <w:pPr>
        <w:autoSpaceDN w:val="0"/>
        <w:autoSpaceDE w:val="0"/>
        <w:widowControl/>
        <w:spacing w:line="264" w:lineRule="exact" w:before="264" w:after="0"/>
        <w:ind w:left="0" w:right="720" w:firstLine="0"/>
        <w:jc w:val="left"/>
      </w:pPr>
      <w:r>
        <w:t xml:space="preserve">(Verse 464) </w:t>
        <w:br/>
        <w:t xml:space="preserve">Yoga studio's gentle flow, a pathway to release, </w:t>
        <w:br/>
        <w:t>Mindfulness and movement's dance, bringing heart's gentle peace.</w:t>
      </w:r>
    </w:p>
    <w:p>
      <w:pPr>
        <w:autoSpaceDN w:val="0"/>
        <w:autoSpaceDE w:val="0"/>
        <w:widowControl/>
        <w:spacing w:line="264" w:lineRule="exact" w:before="60" w:after="0"/>
        <w:ind w:left="0" w:right="1728" w:firstLine="0"/>
        <w:jc w:val="left"/>
      </w:pPr>
      <w:r>
        <w:t>Body's strength, a testament, to adaptability's art, Self-discovery's gentle whisper, setting soul apart.</w:t>
      </w:r>
    </w:p>
    <w:p>
      <w:pPr>
        <w:autoSpaceDN w:val="0"/>
        <w:autoSpaceDE w:val="0"/>
        <w:widowControl/>
        <w:spacing w:line="264" w:lineRule="exact" w:before="264" w:after="0"/>
        <w:ind w:left="0" w:right="144" w:firstLine="0"/>
        <w:jc w:val="left"/>
      </w:pPr>
      <w:r>
        <w:t>The dance class, a place of uninhibited expression, was another revelation. I’d always been hesitant, self-conscious about my body, my movements. But here, surrounded by others who were equally vulnerable, I found a freedom I hadn't known existed. The music pulsed, the bodies moved, and I moved with them, releasing years of pent-up tension, embracing the joy of self-expression, and celebrating my own unique rhythm.</w:t>
      </w:r>
    </w:p>
    <w:p>
      <w:pPr>
        <w:autoSpaceDN w:val="0"/>
        <w:autoSpaceDE w:val="0"/>
        <w:widowControl/>
        <w:spacing w:line="322" w:lineRule="exact" w:before="206" w:after="0"/>
        <w:ind w:left="0" w:right="0" w:firstLine="0"/>
        <w:jc w:val="left"/>
      </w:pPr>
      <w:r>
        <w:t>(Verse 465)</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584" w:firstLine="0"/>
        <w:jc w:val="left"/>
      </w:pPr>
      <w:r>
        <w:t>Dance class's rhythmic pulse, a freedom's joyful sound, Uninhibited self-expression, on sacred, moving ground.</w:t>
      </w:r>
    </w:p>
    <w:p>
      <w:pPr>
        <w:autoSpaceDN w:val="0"/>
        <w:autoSpaceDE w:val="0"/>
        <w:widowControl/>
        <w:spacing w:line="264" w:lineRule="exact" w:before="60" w:after="0"/>
        <w:ind w:left="0" w:right="1296" w:firstLine="0"/>
        <w:jc w:val="left"/>
      </w:pPr>
      <w:r>
        <w:t>Vulnerability embraced, in community's gentle sway, Self-expression's vibrant colors, brightening every day.</w:t>
      </w:r>
    </w:p>
    <w:p>
      <w:pPr>
        <w:autoSpaceDN w:val="0"/>
        <w:autoSpaceDE w:val="0"/>
        <w:widowControl/>
        <w:spacing w:line="264" w:lineRule="exact" w:before="264" w:after="0"/>
        <w:ind w:left="0" w:right="0" w:firstLine="0"/>
        <w:jc w:val="left"/>
      </w:pPr>
      <w:r>
        <w:t>The pottery class, a tactile experience of creation, was profoundly healing. The cool clay in my hands, the rhythmic turning of the wheel, the slow, deliberate shaping of the form – it was meditative, grounding, a tangible manifestation of my own resilience. Each pot I created was a symbol of my own strength, a testament to my ability to mold myself, to shape my own destiny, to create beauty from the fragments of my past.</w:t>
      </w:r>
    </w:p>
    <w:p>
      <w:pPr>
        <w:autoSpaceDN w:val="0"/>
        <w:autoSpaceDE w:val="0"/>
        <w:widowControl/>
        <w:spacing w:line="264" w:lineRule="exact" w:before="264" w:after="0"/>
        <w:ind w:left="0" w:right="1728" w:firstLine="0"/>
        <w:jc w:val="left"/>
      </w:pPr>
      <w:r>
        <w:t xml:space="preserve">(Verse 466) </w:t>
        <w:br/>
        <w:t>Pottery class's tactile grace, shaping clay with care, Meditative rhythm's gentle flow, banishing all despair.</w:t>
      </w:r>
    </w:p>
    <w:p>
      <w:pPr>
        <w:autoSpaceDN w:val="0"/>
        <w:autoSpaceDE w:val="0"/>
        <w:widowControl/>
        <w:spacing w:line="264" w:lineRule="exact" w:before="60" w:after="0"/>
        <w:ind w:left="0" w:right="1008" w:firstLine="0"/>
        <w:jc w:val="left"/>
      </w:pPr>
      <w:r>
        <w:t xml:space="preserve">Each pot a symbol of strength, resilience's form so true, </w:t>
        <w:br/>
        <w:t>Creating beauty from fragments, a vision shining through.</w:t>
      </w:r>
    </w:p>
    <w:p>
      <w:pPr>
        <w:autoSpaceDN w:val="0"/>
        <w:autoSpaceDE w:val="0"/>
        <w:widowControl/>
        <w:spacing w:line="264" w:lineRule="exact" w:before="264" w:after="0"/>
        <w:ind w:left="0" w:right="0" w:firstLine="0"/>
        <w:jc w:val="left"/>
      </w:pPr>
      <w:r>
        <w:t>The open-mic night at the local coffee shop was a daunting but ultimately rewarding experience. The vulnerability of sharing my songs, my stories, my heart, experienced raw and exposed. Yet, the warmth of the audience, their willingness to connect, to listen, to share their own stories of resilience – it was incredibly powerful. I learned that sharing my pain could become a source of strength, a bridge to connection, a way to transform vulnerability into power.</w:t>
      </w:r>
    </w:p>
    <w:p>
      <w:pPr>
        <w:autoSpaceDN w:val="0"/>
        <w:autoSpaceDE w:val="0"/>
        <w:widowControl/>
        <w:spacing w:line="264" w:lineRule="exact" w:before="264" w:after="0"/>
        <w:ind w:left="0" w:right="1008" w:firstLine="0"/>
        <w:jc w:val="left"/>
      </w:pPr>
      <w:r>
        <w:t xml:space="preserve">(Verse 467) </w:t>
        <w:br/>
        <w:t xml:space="preserve">Open mic's vulnerable stage, a heart's exposed display, </w:t>
        <w:br/>
        <w:t>Sharing stories, bridging hearts, in vulnerability's gentle way.</w:t>
      </w:r>
    </w:p>
    <w:p>
      <w:pPr>
        <w:autoSpaceDN w:val="0"/>
        <w:autoSpaceDE w:val="0"/>
        <w:widowControl/>
        <w:spacing w:line="264" w:lineRule="exact" w:before="60" w:after="0"/>
        <w:ind w:left="0" w:right="1728" w:firstLine="0"/>
        <w:jc w:val="left"/>
      </w:pPr>
      <w:r>
        <w:t>Raw emotion, honest truth, a powerful, healing art, Transforming pain to strength, setting spirit apart.</w:t>
      </w:r>
    </w:p>
    <w:p>
      <w:pPr>
        <w:autoSpaceDN w:val="0"/>
        <w:autoSpaceDE w:val="0"/>
        <w:widowControl/>
        <w:spacing w:line="264" w:lineRule="exact" w:before="264" w:after="0"/>
        <w:ind w:left="0" w:right="0" w:firstLine="0"/>
        <w:jc w:val="left"/>
      </w:pPr>
      <w:r>
        <w:t xml:space="preserve">The hiking trail, winding its way up a mountain, became a </w:t>
        <w:br/>
        <w:t>metaphor for my own journey. Each step upward, each challenge overcome, each breathtaking vista revealed – it mirrored my own growth, my own perseverance, my own capacity for resilience. The wind in my face, the sun on my skin, the vast expanse of nature surrounding me – it all experienced liberating, invigorating, a reminder of my own innate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584" w:firstLine="0"/>
        <w:jc w:val="left"/>
      </w:pPr>
      <w:r>
        <w:t xml:space="preserve">(Verse 468) </w:t>
        <w:br/>
        <w:t>Hiking trail's upward climb, mirroring life's own way, Each step a challenge overcome, toward a brighter day.</w:t>
      </w:r>
    </w:p>
    <w:p>
      <w:pPr>
        <w:autoSpaceDN w:val="0"/>
        <w:autoSpaceDE w:val="0"/>
        <w:widowControl/>
        <w:spacing w:line="264" w:lineRule="exact" w:before="60" w:after="0"/>
        <w:ind w:left="0" w:right="864" w:firstLine="0"/>
        <w:jc w:val="left"/>
      </w:pPr>
      <w:r>
        <w:t xml:space="preserve">Breathtaking vistas unfold, revealing strength within, </w:t>
        <w:br/>
        <w:t>Perseverance's powerful lesson, where resilience can begin.</w:t>
      </w:r>
    </w:p>
    <w:p>
      <w:pPr>
        <w:autoSpaceDN w:val="0"/>
        <w:autoSpaceDE w:val="0"/>
        <w:widowControl/>
        <w:spacing w:line="264" w:lineRule="exact" w:before="264" w:after="0"/>
        <w:ind w:left="0" w:right="0" w:firstLine="0"/>
        <w:jc w:val="left"/>
      </w:pPr>
      <w:r>
        <w:t xml:space="preserve">The volunteer work at the homeless shelter, an act of service to others, was deeply fulfilling. The act of giving back, of connecting with those less fortunate, shifted my perspective, reminding me of the abundance in my own life, the resilience of the human spirit, and the importance of compassion. I discovered that helping others strengthened me, healed me, and deepened my own sense of </w:t>
        <w:br/>
        <w:t>purpose and meaning.</w:t>
      </w:r>
    </w:p>
    <w:p>
      <w:pPr>
        <w:autoSpaceDN w:val="0"/>
        <w:autoSpaceDE w:val="0"/>
        <w:widowControl/>
        <w:spacing w:line="264" w:lineRule="exact" w:before="264" w:after="0"/>
        <w:ind w:left="0" w:right="1440" w:firstLine="0"/>
        <w:jc w:val="left"/>
      </w:pPr>
      <w:r>
        <w:t xml:space="preserve">(Verse 469) </w:t>
        <w:br/>
        <w:t>Homeless shelter's act of grace, a service from the heart, Giving back, connecting souls, tearing pain apart.</w:t>
      </w:r>
    </w:p>
    <w:p>
      <w:pPr>
        <w:autoSpaceDN w:val="0"/>
        <w:autoSpaceDE w:val="0"/>
        <w:widowControl/>
        <w:spacing w:line="264" w:lineRule="exact" w:before="58" w:after="0"/>
        <w:ind w:left="0" w:right="1584" w:firstLine="0"/>
        <w:jc w:val="left"/>
      </w:pPr>
      <w:r>
        <w:t xml:space="preserve">Resilience of human spirit, shining ever so bright, </w:t>
        <w:br/>
        <w:t>Compassion's gentle hand, bringing hope and light.</w:t>
      </w:r>
    </w:p>
    <w:p>
      <w:pPr>
        <w:autoSpaceDN w:val="0"/>
        <w:autoSpaceDE w:val="0"/>
        <w:widowControl/>
        <w:spacing w:line="264" w:lineRule="exact" w:before="264" w:after="0"/>
        <w:ind w:left="0" w:right="144" w:firstLine="0"/>
        <w:jc w:val="left"/>
      </w:pPr>
      <w:r>
        <w:t>The community garden, a place of shared labor and collective growth, was a testament to the power of collaboration. Working alongside others to cultivate life, to nurture growth, to harvest the fruits of our labor – it fostered a sense of belonging, of connection, of shared purpose. I discovered the power of community, the strength found in shared efforts, the beauty of collective creation.</w:t>
      </w:r>
    </w:p>
    <w:p>
      <w:pPr>
        <w:autoSpaceDN w:val="0"/>
        <w:autoSpaceDE w:val="0"/>
        <w:widowControl/>
        <w:spacing w:line="264" w:lineRule="exact" w:before="262" w:after="0"/>
        <w:ind w:left="0" w:right="864" w:firstLine="0"/>
        <w:jc w:val="left"/>
      </w:pPr>
      <w:r>
        <w:t xml:space="preserve">(Verse 470) </w:t>
        <w:br/>
        <w:t>Community garden's gentle hand, nurturing life's embrace, Shared labor, collective growth, in this tranquil, vibrant space.</w:t>
      </w:r>
    </w:p>
    <w:p>
      <w:pPr>
        <w:autoSpaceDN w:val="0"/>
        <w:autoSpaceDE w:val="0"/>
        <w:widowControl/>
        <w:spacing w:line="264" w:lineRule="exact" w:before="60" w:after="0"/>
        <w:ind w:left="0" w:right="1440" w:firstLine="0"/>
        <w:jc w:val="left"/>
      </w:pPr>
      <w:r>
        <w:t>Belonging's gentle whisper, fostering strength and grace, Collective creation's beauty, brightening every place.</w:t>
      </w:r>
    </w:p>
    <w:p>
      <w:pPr>
        <w:autoSpaceDN w:val="0"/>
        <w:autoSpaceDE w:val="0"/>
        <w:widowControl/>
        <w:spacing w:line="264" w:lineRule="exact" w:before="264" w:after="0"/>
        <w:ind w:left="0" w:right="0" w:firstLine="0"/>
        <w:jc w:val="left"/>
      </w:pPr>
      <w:r>
        <w:t xml:space="preserve">The writing workshop, a space for shared creativity and </w:t>
        <w:br/>
        <w:t>vulnerability, was deeply inspiring. Surrounded by others who were willing to share their stories, their fears, their dreams, I found a sense of kinship, of belonging, of validation. The act of writing, of transforming experiences into words, became a powerful tool for healing, for self-expression, for understanding. I discovered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cathartic power of creativity, the transformative potential of words.</w:t>
      </w:r>
    </w:p>
    <w:p>
      <w:pPr>
        <w:autoSpaceDN w:val="0"/>
        <w:autoSpaceDE w:val="0"/>
        <w:widowControl/>
        <w:spacing w:line="264" w:lineRule="exact" w:before="264" w:after="0"/>
        <w:ind w:left="0" w:right="1008" w:firstLine="0"/>
        <w:jc w:val="left"/>
      </w:pPr>
      <w:r>
        <w:t xml:space="preserve">(Verse 471) </w:t>
        <w:br/>
        <w:t>Writing workshop's gentle hand, nurturing creativity's spark, Vulnerability and kinship shared, leaving its gentle mark. Transforming experiences into words, a powerful, healing art, Cathartic power of creativity, setting spirit apart.</w:t>
      </w:r>
    </w:p>
    <w:p>
      <w:pPr>
        <w:autoSpaceDN w:val="0"/>
        <w:autoSpaceDE w:val="0"/>
        <w:widowControl/>
        <w:spacing w:line="264" w:lineRule="exact" w:before="264" w:after="0"/>
        <w:ind w:left="0" w:right="0" w:firstLine="0"/>
        <w:jc w:val="left"/>
      </w:pPr>
      <w:r>
        <w:t xml:space="preserve">Life, I realized, wasn't about avoiding change or adversity, but about adapting to it, learning from it, growing from it. It was about flexing my resilience, shaping my response, finding strength in unexpected places. It was about embracing the fluidity of life, the ebb and flow of experience, the constant evolution of self. It was about learning to dance with life's challenges, to find beauty in its imperfections, and to create my own unique and beautiful </w:t>
        <w:br/>
        <w:t>symphony.</w:t>
      </w:r>
    </w:p>
    <w:p>
      <w:pPr>
        <w:autoSpaceDN w:val="0"/>
        <w:autoSpaceDE w:val="0"/>
        <w:widowControl/>
        <w:spacing w:line="264" w:lineRule="exact" w:before="264" w:after="0"/>
        <w:ind w:left="0" w:right="1728" w:firstLine="0"/>
        <w:jc w:val="left"/>
      </w:pPr>
      <w:r>
        <w:t xml:space="preserve">(Verse 472) </w:t>
        <w:br/>
        <w:t>Life's fluidity, a constant dance, adapting day by day, Resilience's flexible strength, guiding me on my way.</w:t>
      </w:r>
    </w:p>
    <w:p>
      <w:pPr>
        <w:autoSpaceDN w:val="0"/>
        <w:autoSpaceDE w:val="0"/>
        <w:widowControl/>
        <w:spacing w:line="264" w:lineRule="exact" w:before="58" w:after="0"/>
        <w:ind w:left="0" w:right="432" w:firstLine="0"/>
        <w:jc w:val="left"/>
      </w:pPr>
      <w:r>
        <w:t xml:space="preserve">Finding strength in unexpected places, embracing every hue, </w:t>
        <w:br/>
        <w:t>Creating my own unique symphony, beautiful, strong, and true.</w:t>
      </w:r>
    </w:p>
    <w:p>
      <w:pPr>
        <w:autoSpaceDN w:val="0"/>
        <w:autoSpaceDE w:val="0"/>
        <w:widowControl/>
        <w:spacing w:line="264" w:lineRule="exact" w:before="264" w:after="0"/>
        <w:ind w:left="0" w:right="0" w:firstLine="0"/>
        <w:jc w:val="left"/>
      </w:pPr>
      <w:r>
        <w:t>The question, "Is someone getting the best of you?", had lost its power. The answer was a resounding "No." I was getting the best of me, finally. I was cultivating my own strength, my own resilience, my own unique and beautiful life. The best of me was mine to create, to nurture, and to celebrate. The song of my life, once a mournful ballad, was becoming a powerful anthem of self-love, self-discovery, and unwavering strength.</w:t>
      </w:r>
    </w:p>
    <w:p>
      <w:pPr>
        <w:autoSpaceDN w:val="0"/>
        <w:autoSpaceDE w:val="0"/>
        <w:widowControl/>
        <w:spacing w:line="264" w:lineRule="exact" w:before="266" w:after="0"/>
        <w:ind w:left="0" w:right="1440" w:firstLine="0"/>
        <w:jc w:val="left"/>
      </w:pPr>
      <w:r>
        <w:t xml:space="preserve">(Verse 473) </w:t>
        <w:br/>
        <w:t>Question's haunting echo fades, replaced by inner might, Self-love's strength, a guiding light, shining ever so bright.</w:t>
      </w:r>
    </w:p>
    <w:p>
      <w:pPr>
        <w:autoSpaceDN w:val="0"/>
        <w:autoSpaceDE w:val="0"/>
        <w:widowControl/>
        <w:spacing w:line="264" w:lineRule="exact" w:before="60" w:after="0"/>
        <w:ind w:left="0" w:right="2016" w:firstLine="0"/>
        <w:jc w:val="center"/>
      </w:pPr>
      <w:r>
        <w:t>The best of me, a gift to give, a treasure to behold, Resilience's triumphant song, a story to be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ProblemSolving Skills</w:t>
      </w:r>
    </w:p>
    <w:p>
      <w:pPr>
        <w:autoSpaceDN w:val="0"/>
        <w:autoSpaceDE w:val="0"/>
        <w:widowControl/>
        <w:spacing w:line="264" w:lineRule="exact" w:before="286" w:after="0"/>
        <w:ind w:left="0" w:right="0" w:firstLine="0"/>
        <w:jc w:val="left"/>
      </w:pPr>
      <w:r>
        <w:t>The overflowing inbox, a digital deluge of unanswered emails and neglected tasks, experienced like a suffocating weight. For weeks, I'd been avoiding it, letting the unanswered messages pile up, a silent testament to my procrastination and overwhelmed state. But today, armed with a steaming mug of chamomile tea and a renewed sense of purpose, I decided to conquer the digital monster. I didn't try to tackle it all at once. Instead, I implemented a system: prioritizing emails based on urgency and importance, batching similar tasks, and setting realistic time limits for each session. The process was surprisingly therapeutic – each deleted email, each completed task, felt like a small victory, a step towards reclaiming control of my digital life.</w:t>
      </w:r>
    </w:p>
    <w:p>
      <w:pPr>
        <w:autoSpaceDN w:val="0"/>
        <w:autoSpaceDE w:val="0"/>
        <w:widowControl/>
        <w:spacing w:line="264" w:lineRule="exact" w:before="266" w:after="0"/>
        <w:ind w:left="0" w:right="1728" w:firstLine="0"/>
        <w:jc w:val="left"/>
      </w:pPr>
      <w:r>
        <w:t xml:space="preserve">(Verse 474) </w:t>
        <w:br/>
        <w:t xml:space="preserve">Inbox overflowing, a digital despair, </w:t>
        <w:br/>
        <w:t>Prioritizing, batching tasks, a mindful, healing prayer.</w:t>
      </w:r>
    </w:p>
    <w:p>
      <w:pPr>
        <w:autoSpaceDN w:val="0"/>
        <w:autoSpaceDE w:val="0"/>
        <w:widowControl/>
        <w:spacing w:line="264" w:lineRule="exact" w:before="60" w:after="0"/>
        <w:ind w:left="0" w:right="2448" w:firstLine="0"/>
        <w:jc w:val="left"/>
      </w:pPr>
      <w:r>
        <w:t xml:space="preserve">Each deleted email, a small victory won, </w:t>
        <w:br/>
        <w:t>Reclaiming control, my digital battle done.</w:t>
      </w:r>
    </w:p>
    <w:p>
      <w:pPr>
        <w:autoSpaceDN w:val="0"/>
        <w:autoSpaceDE w:val="0"/>
        <w:widowControl/>
        <w:spacing w:line="264" w:lineRule="exact" w:before="264" w:after="0"/>
        <w:ind w:left="0" w:right="0" w:firstLine="0"/>
        <w:jc w:val="left"/>
      </w:pPr>
      <w:r>
        <w:t xml:space="preserve">The leaky faucet, a persistent drip-drip-drip that echoed through the quiet hours, had become a symbol of the small, neglected issues that accumulate in life. Ignoring it hadn't made it go away; in fact, it seemed to grow louder, more insistent. So, I decided to face it. I didn't immediately call a plumber, a costly and potentially time-consuming solution. Instead, I consulted YouTube tutorials, </w:t>
        <w:br/>
        <w:t>purchased a simple repair kit, and, with a little patience and some carefully followed instructions, I fixed the leak myself. The quiet satisfaction of a job well done was immeasurable. The silence was golden; the problem solved, not through avoidance but through proactive action.</w:t>
      </w:r>
    </w:p>
    <w:p>
      <w:pPr>
        <w:autoSpaceDN w:val="0"/>
        <w:autoSpaceDE w:val="0"/>
        <w:widowControl/>
        <w:spacing w:line="264" w:lineRule="exact" w:before="264" w:after="0"/>
        <w:ind w:left="0" w:right="1008" w:firstLine="0"/>
        <w:jc w:val="left"/>
      </w:pPr>
      <w:r>
        <w:t xml:space="preserve">(Verse 475) </w:t>
        <w:br/>
        <w:t>Leaky faucet's persistent drip, a symbol of neglect's sting, YouTube tutorials, a guiding light, a simple solution to bring.</w:t>
      </w:r>
    </w:p>
    <w:p>
      <w:pPr>
        <w:autoSpaceDN w:val="0"/>
        <w:autoSpaceDE w:val="0"/>
        <w:widowControl/>
        <w:spacing w:line="264" w:lineRule="exact" w:before="58" w:after="0"/>
        <w:ind w:left="0" w:right="2016" w:firstLine="0"/>
        <w:jc w:val="left"/>
      </w:pPr>
      <w:r>
        <w:t xml:space="preserve">Repair kit in hand, a quiet victory won, </w:t>
        <w:br/>
        <w:t>Silence's golden reward, the problem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argument with my sister, a painful clash of personalities and differing perspectives, had left a bitter taste in my mouth. We’d said hurtful things, things we couldn’t take back. The silence that </w:t>
        <w:br/>
        <w:t xml:space="preserve">followed experienced heavy, suffocating. Instead of letting the anger fester, I decided to bridge the gap. I wrote her a heartfelt letter, </w:t>
        <w:br/>
        <w:t xml:space="preserve">acknowledging my part in the conflict, expressing my remorse, and offering an olive branch of reconciliation. The response wasn't immediate, but it was eventually filled with a similar sentiment of regret and desire for resolution. It wasn't easy, but the healing process had begun. It was a testament to my ability to </w:t>
        <w:br/>
        <w:t>communicate, to compromise, and to mend broken bonds.</w:t>
      </w:r>
    </w:p>
    <w:p>
      <w:pPr>
        <w:autoSpaceDN w:val="0"/>
        <w:autoSpaceDE w:val="0"/>
        <w:widowControl/>
        <w:spacing w:line="264" w:lineRule="exact" w:before="264" w:after="0"/>
        <w:ind w:left="0" w:right="1584" w:firstLine="0"/>
        <w:jc w:val="left"/>
      </w:pPr>
      <w:r>
        <w:t xml:space="preserve">(Verse 476) </w:t>
        <w:br/>
        <w:t xml:space="preserve">Sister's argument, a painful, hurtful sting, </w:t>
        <w:br/>
        <w:t>Heartfelt letter, an olive branch, a healing song to sing.</w:t>
      </w:r>
    </w:p>
    <w:p>
      <w:pPr>
        <w:autoSpaceDN w:val="0"/>
        <w:autoSpaceDE w:val="0"/>
        <w:widowControl/>
        <w:spacing w:line="264" w:lineRule="exact" w:before="60" w:after="0"/>
        <w:ind w:left="0" w:right="2304" w:firstLine="0"/>
        <w:jc w:val="left"/>
      </w:pPr>
      <w:r>
        <w:t>Acknowledging my part, remorsefully and true, Mending broken bonds, a testament anew.</w:t>
      </w:r>
    </w:p>
    <w:p>
      <w:pPr>
        <w:autoSpaceDN w:val="0"/>
        <w:autoSpaceDE w:val="0"/>
        <w:widowControl/>
        <w:spacing w:line="264" w:lineRule="exact" w:before="264" w:after="0"/>
        <w:ind w:left="0" w:right="0" w:firstLine="0"/>
        <w:jc w:val="left"/>
      </w:pPr>
      <w:r>
        <w:t xml:space="preserve">The flat tire, a frustrating interruption on a busy day, threatened to derail my plans. But instead of succumbing to frustration, I took a deep breath, consulted my roadside assistance plan, and patiently waited for help. While I waited, I used the unexpected downtime to reflect on my day, to prioritize tasks, and to reorganize my </w:t>
        <w:br/>
        <w:t>thoughts. The delay, initially upsetting, became an unexpected opportunity for mindful reflection and strategic planning. The situation taught me to embrace unplanned delays as moments of potential insight and productivity.</w:t>
      </w:r>
    </w:p>
    <w:p>
      <w:pPr>
        <w:autoSpaceDN w:val="0"/>
        <w:autoSpaceDE w:val="0"/>
        <w:widowControl/>
        <w:spacing w:line="264" w:lineRule="exact" w:before="262" w:after="0"/>
        <w:ind w:left="0" w:right="1440" w:firstLine="0"/>
        <w:jc w:val="left"/>
      </w:pPr>
      <w:r>
        <w:t xml:space="preserve">(Verse 477) </w:t>
        <w:br/>
        <w:t>Flat tire's sudden halt, a frustrating, unwelcome guest, Roadside assistance called, patience tested, truly pressed.</w:t>
      </w:r>
    </w:p>
    <w:p>
      <w:pPr>
        <w:autoSpaceDN w:val="0"/>
        <w:autoSpaceDE w:val="0"/>
        <w:widowControl/>
        <w:spacing w:line="264" w:lineRule="exact" w:before="60" w:after="0"/>
        <w:ind w:left="0" w:right="1584" w:firstLine="0"/>
        <w:jc w:val="left"/>
      </w:pPr>
      <w:r>
        <w:t>Unexpected downtime, a moment for reflection's art, Turning frustration into insight, setting spirit apart.</w:t>
      </w:r>
    </w:p>
    <w:p>
      <w:pPr>
        <w:autoSpaceDN w:val="0"/>
        <w:autoSpaceDE w:val="0"/>
        <w:widowControl/>
        <w:spacing w:line="264" w:lineRule="exact" w:before="264" w:after="0"/>
        <w:ind w:left="0" w:right="0" w:firstLine="0"/>
        <w:jc w:val="left"/>
      </w:pPr>
      <w:r>
        <w:t>The broken washing machine, a noisy, dysfunctional appliance, had become a mountain of dirty laundry and an emblem of household chaos. Replacing it experienced like an insurmountable expense. Instead of panicking, I researched repair options. I discovered a local repair shop that offered affordable services and quickly diagnosed the problem. A small, inexpensive part solved the major malfunction.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machine roared back to life, washing away not only the dirty clothes but also a significant amount of stress and worry. The experience proved the value of seeking affordable repair options before investing in expensive replacements.</w:t>
      </w:r>
    </w:p>
    <w:p>
      <w:pPr>
        <w:autoSpaceDN w:val="0"/>
        <w:autoSpaceDE w:val="0"/>
        <w:widowControl/>
        <w:spacing w:line="264" w:lineRule="exact" w:before="264" w:after="0"/>
        <w:ind w:left="0" w:right="1584" w:firstLine="0"/>
        <w:jc w:val="left"/>
      </w:pPr>
      <w:r>
        <w:t xml:space="preserve">(Verse 478) </w:t>
        <w:br/>
        <w:t xml:space="preserve">Broken washing machine, a mountain of despair, </w:t>
        <w:br/>
        <w:t>Repair shop's affordable fix, a hopeful, healing prayer.</w:t>
      </w:r>
    </w:p>
    <w:p>
      <w:pPr>
        <w:autoSpaceDN w:val="0"/>
        <w:autoSpaceDE w:val="0"/>
        <w:widowControl/>
        <w:spacing w:line="264" w:lineRule="exact" w:before="60" w:after="0"/>
        <w:ind w:left="0" w:right="432" w:firstLine="0"/>
        <w:jc w:val="left"/>
      </w:pPr>
      <w:r>
        <w:t xml:space="preserve">Small, inexpensive part, a solution found so true, </w:t>
        <w:br/>
        <w:t>Household chaos washes away, a renewed perspective for you.</w:t>
      </w:r>
    </w:p>
    <w:p>
      <w:pPr>
        <w:autoSpaceDN w:val="0"/>
        <w:autoSpaceDE w:val="0"/>
        <w:widowControl/>
        <w:spacing w:line="264" w:lineRule="exact" w:before="264" w:after="0"/>
        <w:ind w:left="0" w:right="0" w:firstLine="0"/>
        <w:jc w:val="left"/>
      </w:pPr>
      <w:r>
        <w:t xml:space="preserve">The complicated insurance claim, a labyrinth of forms and </w:t>
        <w:br/>
        <w:t xml:space="preserve">bureaucratic hurdles, seemed insurmountable. The stress was </w:t>
        <w:br/>
        <w:t>immense; the process daunting. Instead of getting bogged down in the details, I carefully broke it down into smaller, manageable steps. I created a checklist, gathered all the necessary documents, and systematically addressed each requirement. The process took time and patience, but ultimately, the claim was approved. The success experienced deeply rewarding; a demonstration of my organizational skills and unwavering determination. It taught me the power of systematic problem-solving, of breaking down large tasks into smaller, manageable pieces.</w:t>
      </w:r>
    </w:p>
    <w:p>
      <w:pPr>
        <w:autoSpaceDN w:val="0"/>
        <w:autoSpaceDE w:val="0"/>
        <w:widowControl/>
        <w:spacing w:line="264" w:lineRule="exact" w:before="264" w:after="0"/>
        <w:ind w:left="0" w:right="1440" w:firstLine="0"/>
        <w:jc w:val="left"/>
      </w:pPr>
      <w:r>
        <w:t xml:space="preserve">(Verse 479) </w:t>
        <w:br/>
        <w:t>Insurance claim's complex maze, a bureaucratic despair, Checklist and documents, a systematic, hopeful prayer.</w:t>
      </w:r>
    </w:p>
    <w:p>
      <w:pPr>
        <w:autoSpaceDN w:val="0"/>
        <w:autoSpaceDE w:val="0"/>
        <w:widowControl/>
        <w:spacing w:line="264" w:lineRule="exact" w:before="58" w:after="0"/>
        <w:ind w:left="0" w:right="432" w:firstLine="0"/>
        <w:jc w:val="left"/>
      </w:pPr>
      <w:r>
        <w:t xml:space="preserve">Step-by-step, patiently and true, </w:t>
        <w:br/>
        <w:t>Claim approved, a victory won, my resilience shining through.</w:t>
      </w:r>
    </w:p>
    <w:p>
      <w:pPr>
        <w:autoSpaceDN w:val="0"/>
        <w:autoSpaceDE w:val="0"/>
        <w:widowControl/>
        <w:spacing w:line="264" w:lineRule="exact" w:before="264" w:after="0"/>
        <w:ind w:left="0" w:right="0" w:firstLine="0"/>
        <w:jc w:val="left"/>
      </w:pPr>
      <w:r>
        <w:t xml:space="preserve">The lost keys, a frantic search culminating in a feeling of </w:t>
        <w:br/>
        <w:t xml:space="preserve">helplessness, underscored my dependence on routine and order. Panic threatened to overtake me but I paused, took a deep breath, and systematically retraced my steps. Remember, I thought, that I last had them when I did this, then that, I followed the trail of actions. I found them tucked into a forgotten pocket, a small victory in the face of a momentary lapse in memory. The experience </w:t>
        <w:br/>
        <w:t xml:space="preserve">highlighted the power of thoughtful retracing, and instilled a </w:t>
        <w:br/>
        <w:t>newfound appreciation for the importance of organization and mindfulness.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872" w:firstLine="0"/>
        <w:jc w:val="left"/>
      </w:pPr>
      <w:r>
        <w:t xml:space="preserve">(Verse 480) </w:t>
        <w:br/>
        <w:t>Lost keys, a frantic search, a moment of despair, Retracing steps, a mindful way, a solution to repair.</w:t>
      </w:r>
    </w:p>
    <w:p>
      <w:pPr>
        <w:autoSpaceDN w:val="0"/>
        <w:autoSpaceDE w:val="0"/>
        <w:widowControl/>
        <w:spacing w:line="264" w:lineRule="exact" w:before="60" w:after="0"/>
        <w:ind w:left="0" w:right="1296" w:firstLine="0"/>
        <w:jc w:val="left"/>
      </w:pPr>
      <w:r>
        <w:t xml:space="preserve">Found in a forgotten pocket, a small victory's grace, </w:t>
        <w:br/>
        <w:t>Organization and mindfulness, setting my mind apace.</w:t>
      </w:r>
    </w:p>
    <w:p>
      <w:pPr>
        <w:autoSpaceDN w:val="0"/>
        <w:autoSpaceDE w:val="0"/>
        <w:widowControl/>
        <w:spacing w:line="264" w:lineRule="exact" w:before="264" w:after="0"/>
        <w:ind w:left="0" w:right="0" w:firstLine="0"/>
        <w:jc w:val="left"/>
      </w:pPr>
      <w:r>
        <w:t xml:space="preserve">The strained friendship, a slowly fraying bond due to unspoken resentments, needed attention before it completely dissolved. The silence was deafening, and the growing distance palpable. Instead of letting the silence continue, I initiated a conversation. I expressed my concerns, listened empathetically, and offered a pathway to reconciliation. While there was no immediate resolution, the </w:t>
        <w:br/>
        <w:t xml:space="preserve">conversation opened a door to understanding and the possibility of repair. It proved the importance of honest communication in </w:t>
        <w:br/>
        <w:t>maintaining relationships.</w:t>
      </w:r>
    </w:p>
    <w:p>
      <w:pPr>
        <w:autoSpaceDN w:val="0"/>
        <w:autoSpaceDE w:val="0"/>
        <w:widowControl/>
        <w:spacing w:line="264" w:lineRule="exact" w:before="264" w:after="0"/>
        <w:ind w:left="0" w:right="1008" w:firstLine="0"/>
        <w:jc w:val="left"/>
      </w:pPr>
      <w:r>
        <w:t xml:space="preserve">(Verse 481) </w:t>
        <w:br/>
        <w:t>Strained friendship, a fading bond, a silence filled with pain, Honest conversation, a mending hand, a pathway to regain.</w:t>
      </w:r>
    </w:p>
    <w:p>
      <w:pPr>
        <w:autoSpaceDN w:val="0"/>
        <w:autoSpaceDE w:val="0"/>
        <w:widowControl/>
        <w:spacing w:line="264" w:lineRule="exact" w:before="58" w:after="0"/>
        <w:ind w:left="0" w:right="1728" w:firstLine="0"/>
        <w:jc w:val="left"/>
      </w:pPr>
      <w:r>
        <w:t xml:space="preserve">Concerns expressed, empathetic ear lent, </w:t>
        <w:br/>
        <w:t>Understanding and forgiveness, lessons well-spent.</w:t>
      </w:r>
    </w:p>
    <w:p>
      <w:pPr>
        <w:autoSpaceDN w:val="0"/>
        <w:autoSpaceDE w:val="0"/>
        <w:widowControl/>
        <w:spacing w:line="264" w:lineRule="exact" w:before="264" w:after="0"/>
        <w:ind w:left="0" w:right="0" w:firstLine="0"/>
        <w:jc w:val="left"/>
      </w:pPr>
      <w:r>
        <w:t xml:space="preserve">The neglected garden, overgrown weeds and wilting plants, </w:t>
        <w:br/>
        <w:t>reflected my own neglect of self-care. Reclaiming the garden became a metaphor for reclaiming my own well-being. I started small, weeding a section at a time, pruning dead branches, and gradually nurturing the life that remained. The transformation was slow but steady; the garden, once a symbol of neglect, became a testament to my resilience and ability to nurture growth. It was a mirror reflecting my ability to nurture my own growth and reclaim my well-being.</w:t>
      </w:r>
    </w:p>
    <w:p>
      <w:pPr>
        <w:autoSpaceDN w:val="0"/>
        <w:autoSpaceDE w:val="0"/>
        <w:widowControl/>
        <w:spacing w:line="264" w:lineRule="exact" w:before="266" w:after="0"/>
        <w:ind w:left="0" w:right="864" w:firstLine="0"/>
        <w:jc w:val="left"/>
      </w:pPr>
      <w:r>
        <w:t xml:space="preserve">(Verse 482) </w:t>
        <w:br/>
        <w:t xml:space="preserve">Neglected garden, overgrown weeds, a mirror of despair, </w:t>
        <w:br/>
        <w:t>Weeding, pruning, nurturing growth, a mindful, healing prayer.</w:t>
      </w:r>
    </w:p>
    <w:p>
      <w:pPr>
        <w:autoSpaceDN w:val="0"/>
        <w:autoSpaceDE w:val="0"/>
        <w:widowControl/>
        <w:spacing w:line="264" w:lineRule="exact" w:before="60" w:after="0"/>
        <w:ind w:left="0" w:right="1296" w:firstLine="0"/>
        <w:jc w:val="left"/>
      </w:pPr>
      <w:r>
        <w:t xml:space="preserve">Slow transformation, a testament so true, </w:t>
        <w:br/>
        <w:t>Self-care's gentle hand, a renewed perspective for you.</w:t>
      </w:r>
    </w:p>
    <w:p>
      <w:pPr>
        <w:autoSpaceDN w:val="0"/>
        <w:autoSpaceDE w:val="0"/>
        <w:widowControl/>
        <w:spacing w:line="264" w:lineRule="exact" w:before="264" w:after="0"/>
        <w:ind w:left="0" w:right="0" w:firstLine="0"/>
        <w:jc w:val="left"/>
      </w:pPr>
      <w:r>
        <w:t>Through each challenge, I learned to employ diverse problem-solving skills. I discovered the power of patience,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systematic approaches, the effectiveness of seeking help when needed, and above all, the ability to adapt and evolve my strategies.</w:t>
      </w:r>
    </w:p>
    <w:p>
      <w:pPr>
        <w:autoSpaceDN w:val="0"/>
        <w:autoSpaceDE w:val="0"/>
        <w:widowControl/>
        <w:spacing w:line="264" w:lineRule="exact" w:before="60" w:after="0"/>
        <w:ind w:left="0" w:right="0" w:firstLine="0"/>
        <w:jc w:val="left"/>
      </w:pPr>
      <w:r>
        <w:t>My resilience wasn't just about surviving; it was about thriving, growing, and becoming a stronger, more resourceful version of myself. The journey taught me that the ability to problem-solve effectively is not just about finding solutions, but about developing a resilient spirit, an ability to adapt to setbacks, and a profound sense of self-belief.</w:t>
      </w:r>
    </w:p>
    <w:p>
      <w:pPr>
        <w:autoSpaceDN w:val="0"/>
        <w:autoSpaceDE w:val="0"/>
        <w:widowControl/>
        <w:spacing w:line="264" w:lineRule="exact" w:before="264" w:after="0"/>
        <w:ind w:left="0" w:right="1008" w:firstLine="0"/>
        <w:jc w:val="left"/>
      </w:pPr>
      <w:r>
        <w:t xml:space="preserve">(Verse 483) </w:t>
        <w:br/>
        <w:t xml:space="preserve">Problem-solving's journey, a testament to might, </w:t>
        <w:br/>
        <w:t>Patience, system, help when needed, a guiding, hopeful light.</w:t>
      </w:r>
    </w:p>
    <w:p>
      <w:pPr>
        <w:autoSpaceDN w:val="0"/>
        <w:autoSpaceDE w:val="0"/>
        <w:widowControl/>
        <w:spacing w:line="264" w:lineRule="exact" w:before="60" w:after="0"/>
        <w:ind w:left="0" w:right="432" w:firstLine="0"/>
        <w:jc w:val="left"/>
      </w:pPr>
      <w:r>
        <w:t xml:space="preserve">Adaptability and resilience, ever true, </w:t>
        <w:br/>
        <w:t>Becoming stronger, resourceful, a renewed perspective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0" w:firstLine="0"/>
        <w:jc w:val="left"/>
      </w:pPr>
      <w:r>
        <w:t>The chipped paint on the windowsill, a small imperfection in an otherwise charming room, had been a constant irritant. It was a tiny detail, easily overlooked, but it symbolized the larger cracks that had appeared in my self-esteem. Instead of ignoring it, I decided to address it. I didn't hire a professional painter; that experienced excessive for such a small job. Instead, I purchased a small can of paint, carefully matched the existing color, and spent an afternoon meticulously repainting the damaged section. The smooth, even coat felt like a small victory, a tangible representation of my ability to restore balance, not just to the windowsill, but to a part of myself.</w:t>
      </w:r>
    </w:p>
    <w:p>
      <w:pPr>
        <w:autoSpaceDN w:val="0"/>
        <w:autoSpaceDE w:val="0"/>
        <w:widowControl/>
        <w:spacing w:line="264" w:lineRule="exact" w:before="264" w:after="0"/>
        <w:ind w:left="0" w:right="1728" w:firstLine="0"/>
        <w:jc w:val="left"/>
      </w:pPr>
      <w:r>
        <w:t xml:space="preserve">(Verse 484) </w:t>
        <w:br/>
        <w:t>Chipped paint on the windowsill, a symbol of despair, Small can of paint, a healing hand, a victory to share.</w:t>
      </w:r>
    </w:p>
    <w:p>
      <w:pPr>
        <w:autoSpaceDN w:val="0"/>
        <w:autoSpaceDE w:val="0"/>
        <w:widowControl/>
        <w:spacing w:line="264" w:lineRule="exact" w:before="60" w:after="0"/>
        <w:ind w:left="0" w:right="720" w:firstLine="0"/>
        <w:jc w:val="left"/>
      </w:pPr>
      <w:r>
        <w:t xml:space="preserve">Meticulous repainting, a restoration so true, </w:t>
        <w:br/>
        <w:t>Balance restored, a renewed perspective, for me and for you.</w:t>
      </w:r>
    </w:p>
    <w:p>
      <w:pPr>
        <w:autoSpaceDN w:val="0"/>
        <w:autoSpaceDE w:val="0"/>
        <w:widowControl/>
        <w:spacing w:line="264" w:lineRule="exact" w:before="264" w:after="0"/>
        <w:ind w:left="0" w:right="0" w:firstLine="0"/>
        <w:jc w:val="left"/>
      </w:pPr>
      <w:r>
        <w:t xml:space="preserve">The overflowing laundry basket, a chaotic pile of clothes </w:t>
        <w:br/>
        <w:t xml:space="preserve">threatening to take over the bedroom, mirrored the chaos that had once reigned within me. Folding and putting away the laundry wasn’t just a chore; it was an act of reclaiming control. Each neatly folded garment, each item placed in its designated drawer, experienced like a small step toward order and calm. The act, once a chore, </w:t>
        <w:br/>
        <w:t>transformed into a meditation, a quiet reminder that even in the face of chaos, order can be restored, peace can be found.</w:t>
      </w:r>
    </w:p>
    <w:p>
      <w:pPr>
        <w:autoSpaceDN w:val="0"/>
        <w:autoSpaceDE w:val="0"/>
        <w:widowControl/>
        <w:spacing w:line="264" w:lineRule="exact" w:before="264" w:after="0"/>
        <w:ind w:left="0" w:right="1440" w:firstLine="0"/>
        <w:jc w:val="left"/>
      </w:pPr>
      <w:r>
        <w:t xml:space="preserve">(Verse 485) </w:t>
        <w:br/>
        <w:t xml:space="preserve">Overflowing laundry basket, a symbol of despair, </w:t>
        <w:br/>
        <w:t>Folding, sorting, putting away, a mindful, healing prayer.</w:t>
      </w:r>
    </w:p>
    <w:p>
      <w:pPr>
        <w:autoSpaceDN w:val="0"/>
        <w:autoSpaceDE w:val="0"/>
        <w:widowControl/>
        <w:spacing w:line="264" w:lineRule="exact" w:before="60" w:after="0"/>
        <w:ind w:left="0" w:right="2160" w:firstLine="0"/>
        <w:jc w:val="left"/>
      </w:pPr>
      <w:r>
        <w:t xml:space="preserve">Neatly folded garments, a victory won, </w:t>
        <w:br/>
        <w:t>Order restored, inner peace, a new day begun.</w:t>
      </w:r>
    </w:p>
    <w:p>
      <w:pPr>
        <w:autoSpaceDN w:val="0"/>
        <w:autoSpaceDE w:val="0"/>
        <w:widowControl/>
        <w:spacing w:line="264" w:lineRule="exact" w:before="264" w:after="0"/>
        <w:ind w:left="0" w:right="144" w:firstLine="0"/>
        <w:jc w:val="left"/>
      </w:pPr>
      <w:r>
        <w:t xml:space="preserve">The neglected bookshelf, a toppling tower of haphazardly stacked books, mirrored the lack of direction and purpose I'd experienced in recent months. It was more than just an organizational problem; it was a symbol of my own internal disarray. I spent several hours </w:t>
        <w:br/>
        <w:t>meticulously sorting, organizing, and dusting the books,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categorizing them by genre and author. The neatly arranged shelves became a representation of order and intentionality, a visual </w:t>
        <w:br/>
        <w:t>reminder of my capacity for self-organization and goal-setting. The orderly shelves reflected an ordered mind, ready to tackle the challenges ahead.</w:t>
      </w:r>
    </w:p>
    <w:p>
      <w:pPr>
        <w:autoSpaceDN w:val="0"/>
        <w:autoSpaceDE w:val="0"/>
        <w:widowControl/>
        <w:spacing w:line="264" w:lineRule="exact" w:before="264" w:after="0"/>
        <w:ind w:left="0" w:right="1584" w:firstLine="0"/>
        <w:jc w:val="left"/>
      </w:pPr>
      <w:r>
        <w:t xml:space="preserve">(Verse 486) </w:t>
        <w:br/>
        <w:t xml:space="preserve">Neglected bookshelf, a toppling tower of despair, </w:t>
        <w:br/>
        <w:t>Sorting, organizing, dusting, a mindful, healing prayer.</w:t>
      </w:r>
    </w:p>
    <w:p>
      <w:pPr>
        <w:autoSpaceDN w:val="0"/>
        <w:autoSpaceDE w:val="0"/>
        <w:widowControl/>
        <w:spacing w:line="264" w:lineRule="exact" w:before="60" w:after="0"/>
        <w:ind w:left="0" w:right="1584" w:firstLine="0"/>
        <w:jc w:val="left"/>
      </w:pPr>
      <w:r>
        <w:t xml:space="preserve">Neatly arranged volumes, a victory won, </w:t>
        <w:br/>
        <w:t>Order restored, focused intention, a new day begun.</w:t>
      </w:r>
    </w:p>
    <w:p>
      <w:pPr>
        <w:autoSpaceDN w:val="0"/>
        <w:autoSpaceDE w:val="0"/>
        <w:widowControl/>
        <w:spacing w:line="264" w:lineRule="exact" w:before="264" w:after="0"/>
        <w:ind w:left="0" w:right="0" w:firstLine="0"/>
        <w:jc w:val="left"/>
      </w:pPr>
      <w:r>
        <w:t xml:space="preserve">The overgrown backyard, a wilderness of tangled weeds and </w:t>
        <w:br/>
        <w:t xml:space="preserve">neglected plants, reflected the emotional neglect I'd allowed myself to endure. The task of clearing it experienced daunting, but I began slowly, pulling weeds a handful at a time, pruning overgrown bushes, and planting new seedlings. The slow, steady progress, the </w:t>
        <w:br/>
        <w:t>transformation from wild chaos to a burgeoning garden, mirrored my own inner growth. The garden became a sanctuary, a reflection of my own resilience, and a testament to the possibility of renewal.</w:t>
      </w:r>
    </w:p>
    <w:p>
      <w:pPr>
        <w:autoSpaceDN w:val="0"/>
        <w:autoSpaceDE w:val="0"/>
        <w:widowControl/>
        <w:spacing w:line="264" w:lineRule="exact" w:before="264" w:after="0"/>
        <w:ind w:left="0" w:right="1584" w:firstLine="0"/>
        <w:jc w:val="left"/>
      </w:pPr>
      <w:r>
        <w:t xml:space="preserve">(Verse 487) </w:t>
        <w:br/>
        <w:t xml:space="preserve">Overgrown backyard, a wilderness of despair, </w:t>
        <w:br/>
        <w:t>Weeding, pruning, planting, a mindful, healing prayer.</w:t>
      </w:r>
    </w:p>
    <w:p>
      <w:pPr>
        <w:autoSpaceDN w:val="0"/>
        <w:autoSpaceDE w:val="0"/>
        <w:widowControl/>
        <w:spacing w:line="264" w:lineRule="exact" w:before="58" w:after="0"/>
        <w:ind w:left="0" w:right="1440" w:firstLine="0"/>
        <w:jc w:val="left"/>
      </w:pPr>
      <w:r>
        <w:t xml:space="preserve">New seedlings sprouting, a victory won, </w:t>
        <w:br/>
        <w:t>Growth restored, renewed vitality, a new day begun.</w:t>
      </w:r>
    </w:p>
    <w:p>
      <w:pPr>
        <w:autoSpaceDN w:val="0"/>
        <w:autoSpaceDE w:val="0"/>
        <w:widowControl/>
        <w:spacing w:line="264" w:lineRule="exact" w:before="264" w:after="0"/>
        <w:ind w:left="0" w:right="0" w:firstLine="0"/>
        <w:jc w:val="left"/>
      </w:pPr>
      <w:r>
        <w:t xml:space="preserve">The unanswered phone calls, a silent testament to my avoidance of difficult conversations, had become a burden. One by one, I </w:t>
        <w:br/>
        <w:t xml:space="preserve">returned the calls, bracing myself for each conversation. Some were easy, some difficult, but each conversation, regardless of the </w:t>
        <w:br/>
        <w:t xml:space="preserve">outcome, lessened the weight of avoidance. It was a lesson in confronting discomfort, in building communication skills, in </w:t>
        <w:br/>
        <w:t xml:space="preserve">accepting my need to connect with others, even when it’s </w:t>
        <w:br/>
        <w:t>uncomfortable.</w:t>
      </w:r>
    </w:p>
    <w:p>
      <w:pPr>
        <w:autoSpaceDN w:val="0"/>
        <w:autoSpaceDE w:val="0"/>
        <w:widowControl/>
        <w:spacing w:line="264" w:lineRule="exact" w:before="264" w:after="0"/>
        <w:ind w:left="0" w:right="1584" w:firstLine="0"/>
        <w:jc w:val="left"/>
      </w:pPr>
      <w:r>
        <w:t xml:space="preserve">(Verse 488) </w:t>
        <w:br/>
        <w:t xml:space="preserve">Unanswered phone calls, a burden of despair, </w:t>
        <w:br/>
        <w:t>Returning calls, one by one, a mindful, healing prayer.</w:t>
      </w:r>
    </w:p>
    <w:p>
      <w:pPr>
        <w:autoSpaceDN w:val="0"/>
        <w:autoSpaceDE w:val="0"/>
        <w:widowControl/>
        <w:spacing w:line="324" w:lineRule="exact" w:before="0" w:after="0"/>
        <w:ind w:left="0" w:right="0" w:firstLine="0"/>
        <w:jc w:val="left"/>
      </w:pPr>
      <w:r>
        <w:t>Difficult conversations faced, a victory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Communication restored, connection forged, a new day begun.</w:t>
      </w:r>
    </w:p>
    <w:p>
      <w:pPr>
        <w:autoSpaceDN w:val="0"/>
        <w:autoSpaceDE w:val="0"/>
        <w:widowControl/>
        <w:spacing w:line="264" w:lineRule="exact" w:before="264" w:after="0"/>
        <w:ind w:left="0" w:right="0" w:firstLine="0"/>
        <w:jc w:val="left"/>
      </w:pPr>
      <w:r>
        <w:t>The dusty attic, filled with forgotten memories and unused items, represented the aspects of my past that I'd tried to bury. I spent a day sorting through the forgotten treasures, discarding what was no longer needed, and preserving what held sentimental value. It was a symbolic purging, a process of letting go of the past while honoring its lessons. Each item discarded, each memory processed, was a step towards a lighter, more present self.</w:t>
      </w:r>
    </w:p>
    <w:p>
      <w:pPr>
        <w:autoSpaceDN w:val="0"/>
        <w:autoSpaceDE w:val="0"/>
        <w:widowControl/>
        <w:spacing w:line="264" w:lineRule="exact" w:before="264" w:after="0"/>
        <w:ind w:left="0" w:right="1296" w:firstLine="0"/>
        <w:jc w:val="left"/>
      </w:pPr>
      <w:r>
        <w:t xml:space="preserve">(Verse 489) </w:t>
        <w:br/>
        <w:t>Dusty attic, forgotten memories, a burden of despair, Sorting, discarding, preserving, a mindful, healing prayer.</w:t>
      </w:r>
    </w:p>
    <w:p>
      <w:pPr>
        <w:autoSpaceDN w:val="0"/>
        <w:autoSpaceDE w:val="0"/>
        <w:widowControl/>
        <w:spacing w:line="264" w:lineRule="exact" w:before="60" w:after="0"/>
        <w:ind w:left="0" w:right="2160" w:firstLine="0"/>
        <w:jc w:val="left"/>
      </w:pPr>
      <w:r>
        <w:t>Past let go, present embraced, a victory won, Lighter self, renewed focus, a new day begun.</w:t>
      </w:r>
    </w:p>
    <w:p>
      <w:pPr>
        <w:autoSpaceDN w:val="0"/>
        <w:autoSpaceDE w:val="0"/>
        <w:widowControl/>
        <w:spacing w:line="264" w:lineRule="exact" w:before="264" w:after="0"/>
        <w:ind w:left="0" w:right="0" w:firstLine="0"/>
        <w:jc w:val="left"/>
      </w:pPr>
      <w:r>
        <w:t xml:space="preserve">The cracked pavement in front of my house, a hazard for walking and a visual eyesore, symbolized the cracks in my confidence. I didn't ignore it; instead, I researched options and, with the help of a neighbor, I managed to repair a significant portion of it. The </w:t>
        <w:br/>
        <w:t>smooth, even surface was a small, but important, act of self-</w:t>
        <w:br/>
        <w:t xml:space="preserve">improvement, a visible manifestation of my determination to </w:t>
        <w:br/>
        <w:t>overcome obstacles and create a stronger foundation for myself. The repaired pavement was a sturdy metaphor for the strength I was beginning to cultivate.</w:t>
      </w:r>
    </w:p>
    <w:p>
      <w:pPr>
        <w:autoSpaceDN w:val="0"/>
        <w:autoSpaceDE w:val="0"/>
        <w:widowControl/>
        <w:spacing w:line="264" w:lineRule="exact" w:before="264" w:after="0"/>
        <w:ind w:left="0" w:right="864" w:firstLine="0"/>
        <w:jc w:val="left"/>
      </w:pPr>
      <w:r>
        <w:t xml:space="preserve">(Verse 490) </w:t>
        <w:br/>
        <w:t xml:space="preserve">Cracked pavement, a hazard, a symbol of despair, </w:t>
        <w:br/>
        <w:t>Repairing, smoothing, strengthening, a mindful, healing prayer.</w:t>
      </w:r>
    </w:p>
    <w:p>
      <w:pPr>
        <w:autoSpaceDN w:val="0"/>
        <w:autoSpaceDE w:val="0"/>
        <w:widowControl/>
        <w:spacing w:line="262" w:lineRule="exact" w:before="62" w:after="0"/>
        <w:ind w:left="0" w:right="1152" w:firstLine="0"/>
        <w:jc w:val="left"/>
      </w:pPr>
      <w:r>
        <w:t xml:space="preserve">Even surface restored, a victory won, </w:t>
        <w:br/>
        <w:t>Confidence rebuilt, sturdy foundation, a new day begun.</w:t>
      </w:r>
    </w:p>
    <w:p>
      <w:pPr>
        <w:autoSpaceDN w:val="0"/>
        <w:autoSpaceDE w:val="0"/>
        <w:widowControl/>
        <w:spacing w:line="264" w:lineRule="exact" w:before="266" w:after="0"/>
        <w:ind w:left="0" w:right="0" w:firstLine="0"/>
        <w:jc w:val="left"/>
      </w:pPr>
      <w:r>
        <w:t xml:space="preserve">The neglected friendships, the silent treatments, the unspoken resentments, had left me feeling isolated. One by one, I reached out, offering apologies where needed, expressing my willingness to rebuild. Some bridges were irrevocably broken, but others were repaired, strengthened by the honesty and vulnerability of my attempts at reconciliation. It wasn't easy, but the effort was a </w:t>
        <w:br/>
        <w:t>testament to my capacity for compassion and my desire for genuine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720" w:firstLine="0"/>
        <w:jc w:val="left"/>
      </w:pPr>
      <w:r>
        <w:t xml:space="preserve">(Verse 491) </w:t>
        <w:br/>
        <w:t>Neglected friendships, silent treatments, a burden of despair, Reaching out, apologizing, rebuilding, a mindful, healing prayer.</w:t>
      </w:r>
    </w:p>
    <w:p>
      <w:pPr>
        <w:autoSpaceDN w:val="0"/>
        <w:autoSpaceDE w:val="0"/>
        <w:widowControl/>
        <w:spacing w:line="264" w:lineRule="exact" w:before="60" w:after="0"/>
        <w:ind w:left="0" w:right="720" w:firstLine="0"/>
        <w:jc w:val="left"/>
      </w:pPr>
      <w:r>
        <w:t xml:space="preserve">Rekindled connections, a victory won, </w:t>
        <w:br/>
        <w:t>Compassion restored, genuine connection, a new day begun.</w:t>
      </w:r>
    </w:p>
    <w:p>
      <w:pPr>
        <w:autoSpaceDN w:val="0"/>
        <w:autoSpaceDE w:val="0"/>
        <w:widowControl/>
        <w:spacing w:line="264" w:lineRule="exact" w:before="264" w:after="0"/>
        <w:ind w:left="0" w:right="0" w:firstLine="0"/>
        <w:jc w:val="left"/>
      </w:pPr>
      <w:r>
        <w:t xml:space="preserve">The unanswered questions, the lingering doubts, the unresolved issues, had clouded my judgment. I sought professional help, finally allowing myself to be vulnerable and to seek guidance. The therapy sessions were challenging, but they were also liberating. They provided a safe space to explore my emotions, confront my </w:t>
        <w:br/>
        <w:t>insecurities, and develop coping mechanisms. The journey towards self-understanding was long and arduous, but the progress was palpable, the self-discovery profound.</w:t>
      </w:r>
    </w:p>
    <w:p>
      <w:pPr>
        <w:autoSpaceDN w:val="0"/>
        <w:autoSpaceDE w:val="0"/>
        <w:widowControl/>
        <w:spacing w:line="264" w:lineRule="exact" w:before="264" w:after="0"/>
        <w:ind w:left="0" w:right="720" w:firstLine="0"/>
        <w:jc w:val="left"/>
      </w:pPr>
      <w:r>
        <w:t xml:space="preserve">(Verse 492) </w:t>
        <w:br/>
        <w:t>Unanswered questions, lingering doubts, a burden of despair, Seeking help, confronting insecurities, a mindful, healing prayer.</w:t>
      </w:r>
    </w:p>
    <w:p>
      <w:pPr>
        <w:autoSpaceDN w:val="0"/>
        <w:autoSpaceDE w:val="0"/>
        <w:widowControl/>
        <w:spacing w:line="264" w:lineRule="exact" w:before="58" w:after="0"/>
        <w:ind w:left="0" w:right="1728" w:firstLine="0"/>
        <w:jc w:val="left"/>
      </w:pPr>
      <w:r>
        <w:t xml:space="preserve">Self-understanding achieved, a victory won, </w:t>
        <w:br/>
        <w:t>Emotional growth, inner peace, a new day begun.</w:t>
      </w:r>
    </w:p>
    <w:p>
      <w:pPr>
        <w:autoSpaceDN w:val="0"/>
        <w:autoSpaceDE w:val="0"/>
        <w:widowControl/>
        <w:spacing w:line="264" w:lineRule="exact" w:before="264" w:after="0"/>
        <w:ind w:left="0" w:right="0" w:firstLine="0"/>
        <w:jc w:val="left"/>
      </w:pPr>
      <w:r>
        <w:t xml:space="preserve">Each act of repair, each small victory, was a step towards rebuilding my life, brick by brick, piece by piece. It wasn't about erasing the past, but about learning from it, about acknowledging the pain, and about embracing the strength that emerged from the struggle. My resilience wasn’t a passive quality; it was an active choice, a </w:t>
        <w:br/>
        <w:t xml:space="preserve">commitment to keep moving forward, despite the setbacks, despite the lingering pain, despite the unanswered questions. My inner strength was not some innate superpower; it was a muscle, </w:t>
        <w:br/>
        <w:t>strengthened through persistent effort and unwavering commitment to my own well-being. This is how I found my voice, my truth, and my strength. This is how I learned to live again.</w:t>
      </w:r>
    </w:p>
    <w:p>
      <w:pPr>
        <w:autoSpaceDN w:val="0"/>
        <w:autoSpaceDE w:val="0"/>
        <w:widowControl/>
        <w:spacing w:line="264" w:lineRule="exact" w:before="264" w:after="0"/>
        <w:ind w:left="0" w:right="432" w:firstLine="0"/>
        <w:jc w:val="left"/>
      </w:pPr>
      <w:r>
        <w:t xml:space="preserve">(Verse 493) </w:t>
        <w:br/>
        <w:t xml:space="preserve">Rebuilding life, brick by brick, a testament to might, </w:t>
        <w:br/>
        <w:t>Learning from the past, embracing strength, a guiding, hopeful light.</w:t>
      </w:r>
    </w:p>
    <w:p>
      <w:pPr>
        <w:autoSpaceDN w:val="0"/>
        <w:autoSpaceDE w:val="0"/>
        <w:widowControl/>
        <w:spacing w:line="264" w:lineRule="exact" w:before="60" w:after="0"/>
        <w:ind w:left="0" w:right="1008" w:firstLine="0"/>
        <w:jc w:val="left"/>
      </w:pPr>
      <w:r>
        <w:t xml:space="preserve">Resilience as a choice, ever true, </w:t>
        <w:br/>
        <w:t>Becoming stronger, wiser, a renewed perspective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Triumph Over Adversity</w:t>
      </w:r>
    </w:p>
    <w:p>
      <w:pPr>
        <w:autoSpaceDN w:val="0"/>
        <w:autoSpaceDE w:val="0"/>
        <w:widowControl/>
        <w:spacing w:line="264" w:lineRule="exact" w:before="286" w:after="0"/>
        <w:ind w:left="0" w:right="0" w:firstLine="0"/>
        <w:jc w:val="left"/>
      </w:pPr>
      <w:r>
        <w:t xml:space="preserve">The concert hall hummed with a low, anticipatory buzz. The air thrummed with the energy of hundreds of people, a sea of faces blurred under the soft glow of the stage lights. I stood backstage, the familiar knot of pre-performance anxiety tightening in my stomach, but this time, it experienced different. It wasn't the paralyzing fear that had once gripped me, the suffocating dread that had </w:t>
        <w:br/>
        <w:t>threatened to silence me. This was a different kind of nervous energy, a vibrant thrumming that fueled rather than hindered me. This was the energy of triumph.</w:t>
      </w:r>
    </w:p>
    <w:p>
      <w:pPr>
        <w:autoSpaceDN w:val="0"/>
        <w:autoSpaceDE w:val="0"/>
        <w:widowControl/>
        <w:spacing w:line="264" w:lineRule="exact" w:before="264" w:after="0"/>
        <w:ind w:left="0" w:right="0" w:firstLine="0"/>
        <w:jc w:val="left"/>
      </w:pPr>
      <w:r>
        <w:t>This wasn't just any gig; this was my first solo performance since…well, since everything. Since the unraveling, the heartbreak, the long, arduous journey back to myself. The small, chipped paint on the windowsill, the overflowing laundry basket, the neglected bookshelf, the overgrown garden—all those metaphors for the chaos within me, all those symbols of despair, experienced distant now, almost unreal. They were relics of a past life, of a time when I felt broken, lost, and utterly powerless. Now, I stood here, poised and ready, a testament to my own resilience.</w:t>
      </w:r>
    </w:p>
    <w:p>
      <w:pPr>
        <w:autoSpaceDN w:val="0"/>
        <w:autoSpaceDE w:val="0"/>
        <w:widowControl/>
        <w:spacing w:line="264" w:lineRule="exact" w:before="264" w:after="0"/>
        <w:ind w:left="0" w:right="2880" w:firstLine="0"/>
        <w:jc w:val="left"/>
      </w:pPr>
      <w:r>
        <w:t xml:space="preserve">(Verse 494) </w:t>
        <w:br/>
        <w:t xml:space="preserve">Concert hall hums, a symphony of hope, Stage lights glow, a promise to cope, </w:t>
        <w:br/>
        <w:t xml:space="preserve">Anxiety fades, replaced by might, </w:t>
        <w:br/>
        <w:t>Triumphant return, a beacon of light.</w:t>
      </w:r>
    </w:p>
    <w:p>
      <w:pPr>
        <w:autoSpaceDN w:val="0"/>
        <w:autoSpaceDE w:val="0"/>
        <w:widowControl/>
        <w:spacing w:line="264" w:lineRule="exact" w:before="264" w:after="0"/>
        <w:ind w:left="0" w:right="144" w:firstLine="0"/>
        <w:jc w:val="left"/>
      </w:pPr>
      <w:r>
        <w:t xml:space="preserve">My guitar experienced like an extension of myself, a conduit for the </w:t>
        <w:br/>
        <w:t>emotions that had once threatened to overwhelm me. I ran my fingers across the strings, a familiar comfort, a silent reassurance. The polished wood felt smooth and warm beneath my fingertips, a stark contrast to the rough edges of the past. I took a deep breath, the cool air filling my lungs, and stepped onto the stage.</w:t>
      </w:r>
    </w:p>
    <w:p>
      <w:pPr>
        <w:autoSpaceDN w:val="0"/>
        <w:autoSpaceDE w:val="0"/>
        <w:widowControl/>
        <w:spacing w:line="264" w:lineRule="exact" w:before="264" w:after="0"/>
        <w:ind w:left="0" w:right="144" w:firstLine="0"/>
        <w:jc w:val="left"/>
      </w:pPr>
      <w:r>
        <w:t>The spotlight hit me, a blinding wave of light that momentarily stole my breath. But then, as I appeared out at the expectant faces, a wave of warmth washed over me. These weren't strangers; they were witnesses to my journey, silent companions in my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fellow travelers on the road to self-discovery. And in that moment, I wasn't just a performer; I was a storyteller, sharing my experiences, my pain, my triumphs.</w:t>
      </w:r>
    </w:p>
    <w:p>
      <w:pPr>
        <w:autoSpaceDN w:val="0"/>
        <w:autoSpaceDE w:val="0"/>
        <w:widowControl/>
        <w:spacing w:line="264" w:lineRule="exact" w:before="264" w:after="0"/>
        <w:ind w:left="0" w:right="144" w:firstLine="0"/>
        <w:jc w:val="left"/>
      </w:pPr>
      <w:r>
        <w:t>My first song flowed out of me, a torrent of raw emotion poured into melody and verse. It was a song about betrayal, about the insidious erosion of self-worth, about the slow, painful process of breaking free. But it was also a song about hope, about resilience, about the enduring power of the human spirit. Each note, each lyric, was a testament to the strength I’d found within myself, a celebration of my survival.</w:t>
      </w:r>
    </w:p>
    <w:p>
      <w:pPr>
        <w:autoSpaceDN w:val="0"/>
        <w:autoSpaceDE w:val="0"/>
        <w:widowControl/>
        <w:spacing w:line="264" w:lineRule="exact" w:before="264" w:after="0"/>
        <w:ind w:left="0" w:right="3024" w:firstLine="0"/>
        <w:jc w:val="left"/>
      </w:pPr>
      <w:r>
        <w:t xml:space="preserve">(Verse 495) </w:t>
        <w:br/>
        <w:t xml:space="preserve">First song flows, a torrent of might, </w:t>
        <w:br/>
        <w:t>Raw emotion poured, a beacon of light, Betrayal overcome, resilience shown, Triumphant spirit, a seed that's sown.</w:t>
      </w:r>
    </w:p>
    <w:p>
      <w:pPr>
        <w:autoSpaceDN w:val="0"/>
        <w:autoSpaceDE w:val="0"/>
        <w:widowControl/>
        <w:spacing w:line="264" w:lineRule="exact" w:before="264" w:after="0"/>
        <w:ind w:left="0" w:right="144" w:firstLine="0"/>
        <w:jc w:val="left"/>
      </w:pPr>
      <w:r>
        <w:t>As I sang, I witnessed faces in the crowd reflect my journey. There were tears, there was laughter, there was a shared understanding that transcended words. We were connected, united by a common experience, the universal struggle of navigating heartbreak, betrayal, and the arduous process of self-discovery. I wasn't just performing; I was sharing a deeply human experience, and in sharing it, I was healing.</w:t>
      </w:r>
    </w:p>
    <w:p>
      <w:pPr>
        <w:autoSpaceDN w:val="0"/>
        <w:autoSpaceDE w:val="0"/>
        <w:widowControl/>
        <w:spacing w:line="264" w:lineRule="exact" w:before="264" w:after="0"/>
        <w:ind w:left="0" w:right="0" w:firstLine="0"/>
        <w:jc w:val="left"/>
      </w:pPr>
      <w:r>
        <w:t>The set continued, each song a chapter in my story. There were songs of anger, of sorrow, of frustration, and despair, but woven through them all was a persistent thread of hope, a defiant refusal to surrender to the darkness. I sang about the chipped paint, the overflowing laundry, the neglected books, the overgrown garden, each song a metaphor for the challenges I had overcome. Each verse was a victory, each chorus a triumphant shout.</w:t>
      </w:r>
    </w:p>
    <w:p>
      <w:pPr>
        <w:autoSpaceDN w:val="0"/>
        <w:autoSpaceDE w:val="0"/>
        <w:widowControl/>
        <w:spacing w:line="264" w:lineRule="exact" w:before="264" w:after="0"/>
        <w:ind w:left="0" w:right="2592" w:firstLine="0"/>
        <w:jc w:val="left"/>
      </w:pPr>
      <w:r>
        <w:t xml:space="preserve">(Verse 496) </w:t>
        <w:br/>
        <w:t xml:space="preserve">Each song a chapter, a tale to unfold, </w:t>
        <w:br/>
        <w:t xml:space="preserve">Hope interwoven, a story told, </w:t>
        <w:br/>
        <w:t>Challenges overcome, strength found within, Triumphant spirit, a victory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crowd sang along, their voices blending with mine, creating a powerful, unified chorus of resilience. Their presence was a </w:t>
        <w:br/>
        <w:t>powerful reminder that I wasn't alone, that my struggle was shared, and that even in the darkest of times, there was still light to be found.</w:t>
      </w:r>
    </w:p>
    <w:p>
      <w:pPr>
        <w:autoSpaceDN w:val="0"/>
        <w:autoSpaceDE w:val="0"/>
        <w:widowControl/>
        <w:spacing w:line="264" w:lineRule="exact" w:before="264" w:after="0"/>
        <w:ind w:left="0" w:right="0" w:firstLine="0"/>
        <w:jc w:val="left"/>
      </w:pPr>
      <w:r>
        <w:t xml:space="preserve">The final song ended, and the applause thundered. It was a </w:t>
        <w:br/>
        <w:t>deafening roar, a wave of sound that washed over me, leaving me breathless and exhilarated. The silence that followed was filled with a different kind of energy, a quiet reverence, a shared sense of wonder at the power of human resilience. It experienced like a baptism, a cleansing of the past.</w:t>
      </w:r>
    </w:p>
    <w:p>
      <w:pPr>
        <w:autoSpaceDN w:val="0"/>
        <w:autoSpaceDE w:val="0"/>
        <w:widowControl/>
        <w:spacing w:line="264" w:lineRule="exact" w:before="264" w:after="0"/>
        <w:ind w:left="0" w:right="2592" w:firstLine="0"/>
        <w:jc w:val="left"/>
      </w:pPr>
      <w:r>
        <w:t xml:space="preserve">(Verse 497) </w:t>
        <w:br/>
        <w:t xml:space="preserve">Final song ends, applause thunders around, Triumphant spirit, on solid ground, </w:t>
        <w:br/>
        <w:t xml:space="preserve">Silence follows, a moment of grace, </w:t>
        <w:br/>
        <w:t>Resilience celebrated, in time and space.</w:t>
      </w:r>
    </w:p>
    <w:p>
      <w:pPr>
        <w:autoSpaceDN w:val="0"/>
        <w:autoSpaceDE w:val="0"/>
        <w:widowControl/>
        <w:spacing w:line="264" w:lineRule="exact" w:before="264" w:after="0"/>
        <w:ind w:left="0" w:right="0" w:firstLine="0"/>
        <w:jc w:val="left"/>
      </w:pPr>
      <w:r>
        <w:t xml:space="preserve">As the applause faded, I experienced a profound sense of peace. I had faced my demons, I had conquered my fears, and I had shared my story with the world. I had transformed my pain into art, my </w:t>
        <w:br/>
        <w:t>vulnerability into strength. This wasn’t just a concert; it was a ritual of healing, a ceremony of self-acceptance.</w:t>
      </w:r>
    </w:p>
    <w:p>
      <w:pPr>
        <w:autoSpaceDN w:val="0"/>
        <w:autoSpaceDE w:val="0"/>
        <w:widowControl/>
        <w:spacing w:line="264" w:lineRule="exact" w:before="264" w:after="0"/>
        <w:ind w:left="0" w:right="144" w:firstLine="0"/>
        <w:jc w:val="left"/>
      </w:pPr>
      <w:r>
        <w:t xml:space="preserve">I appeared out at the faces in the crowd, each one a testament to the power of shared experience. They had listened, they had </w:t>
        <w:br/>
        <w:t xml:space="preserve">understood, and they had celebrated with me. In that moment, I knew I wasn't alone. I was surrounded by a community of </w:t>
        <w:br/>
        <w:t>resilience, a network of support, and the strength of knowing that even after the storm, the sun always rises again.</w:t>
      </w:r>
    </w:p>
    <w:p>
      <w:pPr>
        <w:autoSpaceDN w:val="0"/>
        <w:autoSpaceDE w:val="0"/>
        <w:widowControl/>
        <w:spacing w:line="264" w:lineRule="exact" w:before="266" w:after="0"/>
        <w:ind w:left="0" w:right="2880" w:firstLine="0"/>
        <w:jc w:val="left"/>
      </w:pPr>
      <w:r>
        <w:t xml:space="preserve">(Verse 498) </w:t>
        <w:br/>
        <w:t xml:space="preserve">Faces in the crowd, a testament to might, Shared experience, a beacon of light, </w:t>
        <w:br/>
        <w:t xml:space="preserve">Resilience shared, a journey untold, </w:t>
        <w:br/>
        <w:t>Triumphant spirit, brave and bold.</w:t>
      </w:r>
    </w:p>
    <w:p>
      <w:pPr>
        <w:autoSpaceDN w:val="0"/>
        <w:autoSpaceDE w:val="0"/>
        <w:widowControl/>
        <w:spacing w:line="264" w:lineRule="exact" w:before="264" w:after="0"/>
        <w:ind w:left="0" w:right="0" w:firstLine="0"/>
        <w:jc w:val="left"/>
      </w:pPr>
      <w:r>
        <w:t>The journey hadn’t been easy; it was a long and arduous climb. But standing there, bathed in the warm glow of the stage lights,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surrounded by the echoes of applause, I knew that the struggle had been worth it. I had emerged from the darkness, stronger, wiser, and more empowered than ever before. This was my triumph, my victory, my testament to the enduring power of the human spirit. This was the best of me.</w:t>
      </w:r>
    </w:p>
    <w:p>
      <w:pPr>
        <w:autoSpaceDN w:val="0"/>
        <w:autoSpaceDE w:val="0"/>
        <w:widowControl/>
        <w:spacing w:line="264" w:lineRule="exact" w:before="264" w:after="0"/>
        <w:ind w:left="0" w:right="2880" w:firstLine="0"/>
        <w:jc w:val="left"/>
      </w:pPr>
      <w:r>
        <w:t xml:space="preserve">(Verse 499) </w:t>
        <w:br/>
        <w:t xml:space="preserve">Journey complete, a testament to might, Strength found within, a guiding light, The best of me revealed at last, </w:t>
        <w:br/>
        <w:t>Resilience triumphs, forever to last.</w:t>
      </w:r>
    </w:p>
    <w:p>
      <w:pPr>
        <w:autoSpaceDN w:val="0"/>
        <w:autoSpaceDE w:val="0"/>
        <w:widowControl/>
        <w:spacing w:line="264" w:lineRule="exact" w:before="264" w:after="0"/>
        <w:ind w:left="0" w:right="0" w:firstLine="0"/>
        <w:jc w:val="left"/>
      </w:pPr>
      <w:r>
        <w:t xml:space="preserve">The night continued with a celebratory after-party, a gathering of friends, fellow musicians, and supporters. The laughter, the shared stories, the feeling of camaraderie were a balm to my soul, a </w:t>
        <w:br/>
        <w:t>comforting reminder that I was loved, I was supported, and I was stronger than I ever thought possible. The chipped paint on that windowsill seemed a lifetime away, a faint memory from a past life that now held the power to only make me appreciate this moment even more. This was a new beginning, a fresh start, a chance to write the next chapter of my life – a chapter filled with hope, resilience, and the unwavering belief in the best of me.</w:t>
      </w:r>
    </w:p>
    <w:p>
      <w:pPr>
        <w:autoSpaceDN w:val="0"/>
        <w:autoSpaceDE w:val="0"/>
        <w:widowControl/>
        <w:spacing w:line="264" w:lineRule="exact" w:before="264" w:after="0"/>
        <w:ind w:left="0" w:right="2880" w:firstLine="0"/>
        <w:jc w:val="left"/>
      </w:pPr>
      <w:r>
        <w:t xml:space="preserve">(Verse 500) </w:t>
        <w:br/>
        <w:t>Celebration begins, a night of cheer, Friends gather 'round, casting out fear, New beginning starts, a hopeful light, The best of me shines, ever so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of the Past</w:t>
      </w:r>
    </w:p>
    <w:p>
      <w:pPr>
        <w:autoSpaceDN w:val="0"/>
        <w:autoSpaceDE w:val="0"/>
        <w:widowControl/>
        <w:spacing w:line="264" w:lineRule="exact" w:before="286" w:after="0"/>
        <w:ind w:left="0" w:right="0" w:firstLine="0"/>
        <w:jc w:val="left"/>
      </w:pPr>
      <w:r>
        <w:t>The quiet hum of the late-night cafe was a soothing balm to my frayed nerves. Outside, the city thrummed with its usual nocturnal energy, a chaotic symphony of sirens and distant laughter, but inside, the air was thick with the comforting aroma of dark roast coffee and the hushed whispers of late-night conversations. I sat alone, nursing a cup that had long gone cold, my gaze fixed on the swirling patterns in the condensation clinging to the glass. The cafe was almost empty, the only other occupants a couple engrossed in hushed conversation and a lone writer hunched over a laptop, lost in their own world. It experienced like the perfect setting for reflection.</w:t>
      </w:r>
    </w:p>
    <w:p>
      <w:pPr>
        <w:autoSpaceDN w:val="0"/>
        <w:autoSpaceDE w:val="0"/>
        <w:widowControl/>
        <w:spacing w:line="264" w:lineRule="exact" w:before="264" w:after="0"/>
        <w:ind w:left="0" w:right="0" w:firstLine="0"/>
        <w:jc w:val="left"/>
      </w:pPr>
      <w:r>
        <w:t xml:space="preserve">The concert had been a success, a resounding triumph that had left me both exhilarated and exhausted. The applause, the cheers, the sheer outpouring of support – it had been overwhelming, a wave of emotion that had washed over me, leaving me breathless and invigorated. But the adrenaline had subsided, and now, in the quiet solitude of this dimly lit cafe, the echoes of the past were returning, whispering reminders of the journey that had led me to this </w:t>
        <w:br/>
        <w:t>moment.</w:t>
      </w:r>
    </w:p>
    <w:p>
      <w:pPr>
        <w:autoSpaceDN w:val="0"/>
        <w:autoSpaceDE w:val="0"/>
        <w:widowControl/>
        <w:spacing w:line="264" w:lineRule="exact" w:before="264" w:after="0"/>
        <w:ind w:left="0" w:right="2592" w:firstLine="0"/>
        <w:jc w:val="left"/>
      </w:pPr>
      <w:r>
        <w:t xml:space="preserve">(Verse 501) </w:t>
        <w:br/>
        <w:t xml:space="preserve">Cafe hums softly, a soothing embrace, </w:t>
        <w:br/>
        <w:t xml:space="preserve">City's symphony fades, at a slower pace, Reflection begins, in this quiet space, </w:t>
        <w:br/>
        <w:t>Echoes of the past, at a measured chase.</w:t>
      </w:r>
    </w:p>
    <w:p>
      <w:pPr>
        <w:autoSpaceDN w:val="0"/>
        <w:autoSpaceDE w:val="0"/>
        <w:widowControl/>
        <w:spacing w:line="264" w:lineRule="exact" w:before="264" w:after="0"/>
        <w:ind w:left="0" w:right="0" w:firstLine="0"/>
        <w:jc w:val="left"/>
      </w:pPr>
      <w:r>
        <w:t xml:space="preserve">The scars weren't visible, not in the way a physical wound might be, but they were there, etched deep into my soul, a silent </w:t>
        <w:br/>
        <w:t xml:space="preserve">testament to the battles I had fought and won. They were the whispers of doubt that still occasionally snaked their way into my thoughts, the lingering shadows of insecurity that sometimes </w:t>
        <w:br/>
        <w:t>threatened to engulf me. They were the ghosts of past hurts, the specters of betrayal and manipulation that occasionally haunted my dreams.</w:t>
      </w:r>
    </w:p>
    <w:p>
      <w:pPr>
        <w:autoSpaceDN w:val="0"/>
        <w:autoSpaceDE w:val="0"/>
        <w:widowControl/>
        <w:spacing w:line="264" w:lineRule="exact" w:before="264" w:after="0"/>
        <w:ind w:left="0" w:right="0" w:firstLine="0"/>
        <w:jc w:val="left"/>
      </w:pPr>
      <w:r>
        <w:t>I thought about the chipped paint on the windowsill, the metaphor for the fragility of my self-worth during those dark days.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overflowing laundry basket, a symbol of the overwhelming chaos of my life. The neglected bookshelves, a representation of the dreams I had almost abandoned. The overgrown garden, a manifestation of the wild, untamed emotions that had threatened to consume me.</w:t>
      </w:r>
    </w:p>
    <w:p>
      <w:pPr>
        <w:autoSpaceDN w:val="0"/>
        <w:autoSpaceDE w:val="0"/>
        <w:widowControl/>
        <w:spacing w:line="264" w:lineRule="exact" w:before="60" w:after="0"/>
        <w:ind w:left="0" w:right="432" w:firstLine="0"/>
        <w:jc w:val="left"/>
      </w:pPr>
      <w:r>
        <w:t>Each symbol, once a representation of defeat, now served as a monument to my resilience, a reminder of how far I had come.</w:t>
      </w:r>
    </w:p>
    <w:p>
      <w:pPr>
        <w:autoSpaceDN w:val="0"/>
        <w:autoSpaceDE w:val="0"/>
        <w:widowControl/>
        <w:spacing w:line="264" w:lineRule="exact" w:before="264" w:after="0"/>
        <w:ind w:left="0" w:right="2016" w:firstLine="0"/>
        <w:jc w:val="left"/>
      </w:pPr>
      <w:r>
        <w:t xml:space="preserve">(Verse 502) </w:t>
        <w:br/>
        <w:t xml:space="preserve">Chipped paint whispers, a story untold, </w:t>
        <w:br/>
        <w:t xml:space="preserve">Laundry overflows, a past uncontrolled, </w:t>
        <w:br/>
        <w:t>Neglected books gather dust, a dream almost lost, Overgrown garden, a battle almost crossed.</w:t>
      </w:r>
    </w:p>
    <w:p>
      <w:pPr>
        <w:autoSpaceDN w:val="0"/>
        <w:autoSpaceDE w:val="0"/>
        <w:widowControl/>
        <w:spacing w:line="264" w:lineRule="exact" w:before="264" w:after="0"/>
        <w:ind w:left="0" w:right="144" w:firstLine="0"/>
        <w:jc w:val="left"/>
      </w:pPr>
      <w:r>
        <w:t xml:space="preserve">The healing hadn't been a linear process, not a neat and tidy progression from darkness to light. It had been a jagged, </w:t>
        <w:br/>
        <w:t>unpredictable journey, filled with setbacks and unexpected twists. There were days when the shadows threatened to engulf me, days when the doubts returned with a vengeance, days when I experienced the familiar sting of vulnerability. But even on those darkest of days, a tiny spark of hope remained, a flicker of resilience that refused to be extinguished.</w:t>
      </w:r>
    </w:p>
    <w:p>
      <w:pPr>
        <w:autoSpaceDN w:val="0"/>
        <w:autoSpaceDE w:val="0"/>
        <w:widowControl/>
        <w:spacing w:line="264" w:lineRule="exact" w:before="264" w:after="0"/>
        <w:ind w:left="0" w:right="144" w:firstLine="0"/>
        <w:jc w:val="left"/>
      </w:pPr>
      <w:r>
        <w:t>I remembered the conversations, the arguments, the manipulative tactics, the subtle undermining of my confidence and self-worth.</w:t>
      </w:r>
    </w:p>
    <w:p>
      <w:pPr>
        <w:autoSpaceDN w:val="0"/>
        <w:autoSpaceDE w:val="0"/>
        <w:widowControl/>
        <w:spacing w:line="264" w:lineRule="exact" w:before="58" w:after="0"/>
        <w:ind w:left="0" w:right="144" w:firstLine="0"/>
        <w:jc w:val="left"/>
      </w:pPr>
      <w:r>
        <w:t>The insidious erosion of my sense of self had been a slow and painful process. But even as those memories surfaced, a new understanding accompanied them, a quiet acceptance of the past and a resolute determination to keep moving forward. I was no longer a victim; I was a survivor, an empowered woman who had risen above the ashes of her past.</w:t>
      </w:r>
    </w:p>
    <w:p>
      <w:pPr>
        <w:autoSpaceDN w:val="0"/>
        <w:autoSpaceDE w:val="0"/>
        <w:widowControl/>
        <w:spacing w:line="264" w:lineRule="exact" w:before="266" w:after="0"/>
        <w:ind w:left="0" w:right="2448" w:firstLine="0"/>
        <w:jc w:val="left"/>
      </w:pPr>
      <w:r>
        <w:t xml:space="preserve">(Verse 503) </w:t>
        <w:br/>
        <w:t xml:space="preserve">Healing's a journey, not a straight line's flight, Setbacks and twists, in the fading light, </w:t>
        <w:br/>
        <w:t xml:space="preserve">Spark of hope flickers, refusing to cease, </w:t>
        <w:br/>
        <w:t>Resilience blooms, bringing inner peace.</w:t>
      </w:r>
    </w:p>
    <w:p>
      <w:pPr>
        <w:autoSpaceDN w:val="0"/>
        <w:autoSpaceDE w:val="0"/>
        <w:widowControl/>
        <w:spacing w:line="264" w:lineRule="exact" w:before="264" w:after="0"/>
        <w:ind w:left="0" w:right="0" w:firstLine="0"/>
        <w:jc w:val="left"/>
      </w:pPr>
      <w:r>
        <w:t>I closed my eyes, allowing the memories to wash over me, not with regret or bitterness, but with a sense of profound gratitude. I was grateful for the lessons learned, for the strength gained,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wisdom acquired. The pain had been excruciating, but it had also been transformative. It had stripped me bare, exposing my </w:t>
        <w:br/>
        <w:t>vulnerabilities, but it had also revealed the depths of my own resilience. It had broken me, but in the breaking, I had been reborn.</w:t>
      </w:r>
    </w:p>
    <w:p>
      <w:pPr>
        <w:autoSpaceDN w:val="0"/>
        <w:autoSpaceDE w:val="0"/>
        <w:widowControl/>
        <w:spacing w:line="264" w:lineRule="exact" w:before="264" w:after="0"/>
        <w:ind w:left="0" w:right="1872" w:firstLine="0"/>
        <w:jc w:val="left"/>
      </w:pPr>
      <w:r>
        <w:t xml:space="preserve">(Verse 504) </w:t>
        <w:br/>
        <w:t xml:space="preserve">Gratitude blooms, for lessons acquired, </w:t>
        <w:br/>
        <w:t xml:space="preserve">Strength discovered, a spirit inspired, </w:t>
        <w:br/>
        <w:t xml:space="preserve">Pain's transformation, a rebirth so grand, </w:t>
        <w:br/>
        <w:t>Vulnerabilities exposed, upon life's shifting sand.</w:t>
      </w:r>
    </w:p>
    <w:p>
      <w:pPr>
        <w:autoSpaceDN w:val="0"/>
        <w:autoSpaceDE w:val="0"/>
        <w:widowControl/>
        <w:spacing w:line="264" w:lineRule="exact" w:before="264" w:after="0"/>
        <w:ind w:left="0" w:right="288" w:firstLine="0"/>
        <w:jc w:val="left"/>
      </w:pPr>
      <w:r>
        <w:t>The lyrics I’d written weren’t just songs; they were a form of therapy, a way of processing my emotions, of giving voice to my pain, of making sense of the chaos. Each verse, each chorus, each melody was a step on the road to healing, a testament to my journey. They were the fragments of a shattered mirror reflecting different facets of my self-discovery, the scars and the strength interwoven into a tapestry of resilience.</w:t>
      </w:r>
    </w:p>
    <w:p>
      <w:pPr>
        <w:autoSpaceDN w:val="0"/>
        <w:autoSpaceDE w:val="0"/>
        <w:widowControl/>
        <w:spacing w:line="264" w:lineRule="exact" w:before="264" w:after="0"/>
        <w:ind w:left="0" w:right="864" w:firstLine="0"/>
        <w:jc w:val="left"/>
      </w:pPr>
      <w:r>
        <w:t xml:space="preserve">(Verse 505) </w:t>
        <w:br/>
        <w:t xml:space="preserve">Lyrics become therapy, a voice to my soul, </w:t>
        <w:br/>
        <w:t xml:space="preserve">Processing emotions, making the.  pieces whole, </w:t>
        <w:br/>
        <w:t xml:space="preserve">each verse a step forward, each melody a guide, </w:t>
        <w:br/>
        <w:t>a tapestry of resilience, where strength and scars coincide.</w:t>
      </w:r>
    </w:p>
    <w:p>
      <w:pPr>
        <w:autoSpaceDN w:val="0"/>
        <w:autoSpaceDE w:val="0"/>
        <w:widowControl/>
        <w:spacing w:line="264" w:lineRule="exact" w:before="264" w:after="0"/>
        <w:ind w:left="0" w:right="0" w:firstLine="0"/>
        <w:jc w:val="left"/>
      </w:pPr>
      <w:r>
        <w:t>I thought about the faces in the crowd at the concert, the shared looks of understanding, the silent nods of recognition, the tears shed and laughter shared. We were all broken, in our own ways, but we were also all healing. We were united by a common experience, the universal struggle of navigating heartbreak and betrayal. We were a community of resilience, a testament to the enduring power of the human spirit.</w:t>
      </w:r>
    </w:p>
    <w:p>
      <w:pPr>
        <w:autoSpaceDN w:val="0"/>
        <w:autoSpaceDE w:val="0"/>
        <w:widowControl/>
        <w:spacing w:line="264" w:lineRule="exact" w:before="264" w:after="0"/>
        <w:ind w:left="0" w:right="2304" w:firstLine="0"/>
        <w:jc w:val="left"/>
      </w:pPr>
      <w:r>
        <w:t xml:space="preserve">(Verse 506) </w:t>
        <w:br/>
        <w:t xml:space="preserve">Faces in the crowd, a mirror to my own, </w:t>
        <w:br/>
        <w:t xml:space="preserve">Shared experience unites us, never alone, </w:t>
        <w:br/>
        <w:t>Community of resilience, a testament to might, Healing together, in the fading light.</w:t>
      </w:r>
    </w:p>
    <w:p>
      <w:pPr>
        <w:autoSpaceDN w:val="0"/>
        <w:autoSpaceDE w:val="0"/>
        <w:widowControl/>
        <w:spacing w:line="324" w:lineRule="exact" w:before="204" w:after="0"/>
        <w:ind w:left="0" w:right="0" w:firstLine="0"/>
        <w:jc w:val="left"/>
      </w:pPr>
      <w:r>
        <w:t>The scars remained, of course. They were a part of my story,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integral part of who I am. But they no longer defined me. They were reminders of the battles I had fought and won, of the pain I had overcome, of the strength I had discovered within myself. They were a testament to my resilience, a symbol of my journey, and proof that even the deepest wounds could heal, leaving behind a strength that was both beautiful and inspiring.</w:t>
      </w:r>
    </w:p>
    <w:p>
      <w:pPr>
        <w:autoSpaceDN w:val="0"/>
        <w:autoSpaceDE w:val="0"/>
        <w:widowControl/>
        <w:spacing w:line="264" w:lineRule="exact" w:before="264" w:after="0"/>
        <w:ind w:left="0" w:right="2592" w:firstLine="0"/>
        <w:jc w:val="left"/>
      </w:pPr>
      <w:r>
        <w:t xml:space="preserve">(Verse 507) </w:t>
        <w:br/>
        <w:t>Scars remain etched, but no longer define, Reminders of battles, in the course of time, Strength discovered within, a resilient heart, Journey complete, a new chapter to start.</w:t>
      </w:r>
    </w:p>
    <w:p>
      <w:pPr>
        <w:autoSpaceDN w:val="0"/>
        <w:autoSpaceDE w:val="0"/>
        <w:widowControl/>
        <w:spacing w:line="264" w:lineRule="exact" w:before="264" w:after="0"/>
        <w:ind w:left="0" w:right="0" w:firstLine="0"/>
        <w:jc w:val="left"/>
      </w:pPr>
      <w:r>
        <w:t>As I finished my cold coffee, I experienced a sense of peace settle over me, a quiet contentment that was both profound and unexpected. The city noises outside faded into a gentle murmur, the cafe’s soft lighting casting warm shadows across my table. I was not yet whole, not perfectly healed, but I was on my way, step by step, song by song, toward a future where the best of me shone brighter than ever before. This was my testament, my song of resilience, my journey toward healing. And it was far from over.</w:t>
      </w:r>
    </w:p>
    <w:p>
      <w:pPr>
        <w:autoSpaceDN w:val="0"/>
        <w:autoSpaceDE w:val="0"/>
        <w:widowControl/>
        <w:spacing w:line="264" w:lineRule="exact" w:before="264" w:after="0"/>
        <w:ind w:left="0" w:right="2592" w:firstLine="0"/>
        <w:jc w:val="left"/>
      </w:pPr>
      <w:r>
        <w:t xml:space="preserve">(Verse 508) </w:t>
        <w:br/>
        <w:t xml:space="preserve">Peace settles softly, a contentment deep, City's murmur fades, as secrets I keep, </w:t>
        <w:br/>
        <w:t>Journey continues, towards a brighter day, The best of me emerges, come what may.</w:t>
      </w:r>
    </w:p>
    <w:p>
      <w:pPr>
        <w:autoSpaceDN w:val="0"/>
        <w:autoSpaceDE w:val="0"/>
        <w:widowControl/>
        <w:spacing w:line="322" w:lineRule="exact" w:before="206" w:after="0"/>
        <w:ind w:left="0" w:right="0" w:firstLine="0"/>
        <w:jc w:val="left"/>
      </w:pPr>
      <w:r>
        <w:t>The next chapter, the next song, awaited.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worn leather of the old armchair creaked a gentle protest as I shifted, the rhythmic squeak a counterpoint to the crackling fire in the hearth. Outside, the wind howled a mournful ballad, rattling the windowpanes, but inside, the room held a quiet warmth, a </w:t>
        <w:br/>
        <w:t>sanctuary from the storm raging outside and the one that had raged within me for so long. This small cottage, borrowed from a distant aunt I’d barely known, had become my refuge, my haven, a place where the ghosts of the past could be faced, not with fear, but with a growing sense of understanding.</w:t>
      </w:r>
    </w:p>
    <w:p>
      <w:pPr>
        <w:autoSpaceDN w:val="0"/>
        <w:autoSpaceDE w:val="0"/>
        <w:widowControl/>
        <w:spacing w:line="264" w:lineRule="exact" w:before="264" w:after="0"/>
        <w:ind w:left="0" w:right="2448" w:firstLine="0"/>
        <w:jc w:val="left"/>
      </w:pPr>
      <w:r>
        <w:t xml:space="preserve">(Verse 509) </w:t>
        <w:br/>
        <w:t>Old armchair creaks, a gentle protest's sound, Wind howls a ballad, on hallowed ground, Cottage's warmth embraces, a haven found, Facing the ghosts, on sacred ground.</w:t>
      </w:r>
    </w:p>
    <w:p>
      <w:pPr>
        <w:autoSpaceDN w:val="0"/>
        <w:autoSpaceDE w:val="0"/>
        <w:widowControl/>
        <w:spacing w:line="264" w:lineRule="exact" w:before="264" w:after="0"/>
        <w:ind w:left="0" w:right="0" w:firstLine="0"/>
        <w:jc w:val="left"/>
      </w:pPr>
      <w:r>
        <w:t xml:space="preserve">The lessons hadn't arrived neatly packaged, tied with a ribbon and presented on a silver platter. They'd been hard-won, each one etched into my soul by the sharp chisel of experience, each one a scar that, though painful, eventually became a source of strength. The first and perhaps most crucial lesson was the recognition of my own agency. For too long, I'd allowed myself to be defined by the actions and words of others, my self-worth dependent on their approval. I had been a chameleon, adapting to their whims, </w:t>
        <w:br/>
        <w:t>sacrificing my own needs and desires on the altar of their perceived expectations. Breaking free from that cycle of self-neglect had been the most difficult, yet most rewarding, part of my journey.</w:t>
      </w:r>
    </w:p>
    <w:p>
      <w:pPr>
        <w:autoSpaceDN w:val="0"/>
        <w:autoSpaceDE w:val="0"/>
        <w:widowControl/>
        <w:spacing w:line="264" w:lineRule="exact" w:before="264" w:after="0"/>
        <w:ind w:left="0" w:right="2160" w:firstLine="0"/>
        <w:jc w:val="left"/>
      </w:pPr>
      <w:r>
        <w:t xml:space="preserve">(Verse 510) </w:t>
        <w:br/>
        <w:t xml:space="preserve">Lessons arrive unscripted, etched deep within, Scars become strength, where healing can begin, Agency reclaimed, a self-worth defined, </w:t>
        <w:br/>
        <w:t>Breaking free from shadows, a resilient mind.</w:t>
      </w:r>
    </w:p>
    <w:p>
      <w:pPr>
        <w:autoSpaceDN w:val="0"/>
        <w:autoSpaceDE w:val="0"/>
        <w:widowControl/>
        <w:spacing w:line="264" w:lineRule="exact" w:before="264" w:after="0"/>
        <w:ind w:left="0" w:right="0" w:firstLine="0"/>
        <w:jc w:val="left"/>
      </w:pPr>
      <w:r>
        <w:t>The cottage, with its peeling paint and mismatched furniture, mirrored my own internal state during those darker days. The neglected garden, choked with weeds, represented the wilderness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my emotions, the untamed chaos that had threatened to consume me. But as I began to tend to the garden, weeding, planting, </w:t>
        <w:br/>
        <w:t xml:space="preserve">nurturing, I began to tend to myself. The act of cultivating life, both in the garden and within myself, was a powerful metaphor for the healing process. The slow, steady growth of the plants paralleled the gradual, but sure, growth of my own self-esteem and </w:t>
        <w:br/>
        <w:t>confidence.</w:t>
      </w:r>
    </w:p>
    <w:p>
      <w:pPr>
        <w:autoSpaceDN w:val="0"/>
        <w:autoSpaceDE w:val="0"/>
        <w:widowControl/>
        <w:spacing w:line="264" w:lineRule="exact" w:before="264" w:after="0"/>
        <w:ind w:left="0" w:right="2880" w:firstLine="0"/>
        <w:jc w:val="left"/>
      </w:pPr>
      <w:r>
        <w:t xml:space="preserve">(Verse 511) </w:t>
        <w:br/>
        <w:t xml:space="preserve">Neglected garden, a mirror to my soul, Untamed emotions, taking their toll, </w:t>
        <w:br/>
        <w:t>Tending the earth, nurturing and kind, Cultivating growth, a new self to find.</w:t>
      </w:r>
    </w:p>
    <w:p>
      <w:pPr>
        <w:autoSpaceDN w:val="0"/>
        <w:autoSpaceDE w:val="0"/>
        <w:widowControl/>
        <w:spacing w:line="264" w:lineRule="exact" w:before="264" w:after="0"/>
        <w:ind w:left="0" w:right="0" w:firstLine="0"/>
        <w:jc w:val="left"/>
      </w:pPr>
      <w:r>
        <w:t xml:space="preserve">Another pivotal lesson was the importance of self-compassion. For years, I'd berated myself for my perceived failures, for allowing myself to be manipulated, for not seeing the red flags sooner. Self-criticism had been a constant companion, a relentless inner critic that amplified my insecurities and eroded my self-worth. Learning to treat myself with the same kindness and understanding I'd extend to a friend was a revolutionary act, one that paved the way for genuine self-acceptance. This was not self-indulgence, but a </w:t>
        <w:br/>
        <w:t>necessary act of self-preservation, a recognition of my own inherent worth regardless of past mistakes.</w:t>
      </w:r>
    </w:p>
    <w:p>
      <w:pPr>
        <w:autoSpaceDN w:val="0"/>
        <w:autoSpaceDE w:val="0"/>
        <w:widowControl/>
        <w:spacing w:line="264" w:lineRule="exact" w:before="264" w:after="0"/>
        <w:ind w:left="0" w:right="2592" w:firstLine="0"/>
        <w:jc w:val="left"/>
      </w:pPr>
      <w:r>
        <w:t xml:space="preserve">(Verse 512) </w:t>
        <w:br/>
        <w:t>Self-compassion blooms, a healing embrace, Kindness to oneself, in this sacred space, No more self-criticism, a relentless sting, Self-acceptance dawns, on hopeful wing.</w:t>
      </w:r>
    </w:p>
    <w:p>
      <w:pPr>
        <w:autoSpaceDN w:val="0"/>
        <w:autoSpaceDE w:val="0"/>
        <w:widowControl/>
        <w:spacing w:line="264" w:lineRule="exact" w:before="266" w:after="0"/>
        <w:ind w:left="0" w:right="0" w:firstLine="0"/>
        <w:jc w:val="left"/>
      </w:pPr>
      <w:r>
        <w:t xml:space="preserve">The solitude of the cottage had also been crucial. The silence, initially deafening, gradually became a space for introspection, a sanctuary where I could confront my fears and insecurities without the distractions of the outside world. The quiet hum of the </w:t>
        <w:br/>
        <w:t xml:space="preserve">countryside replaced the city’s cacophony, offering a gentle </w:t>
        <w:br/>
        <w:t>backdrop for the turbulent landscape of my inner world. I learned to listen to the whispers of my own heart, to discern the truth from the lies I’d been told, both by others and by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736" w:firstLine="0"/>
        <w:jc w:val="left"/>
      </w:pPr>
      <w:r>
        <w:t xml:space="preserve">(Verse 513) </w:t>
        <w:br/>
        <w:t>Solitude's embrace, a sanctuary deep, Silence speaks volumes, secrets to keep, Inner landscape revealed, in quiet grace, Whispers of truth, in this sacred space.</w:t>
      </w:r>
    </w:p>
    <w:p>
      <w:pPr>
        <w:autoSpaceDN w:val="0"/>
        <w:autoSpaceDE w:val="0"/>
        <w:widowControl/>
        <w:spacing w:line="264" w:lineRule="exact" w:before="264" w:after="0"/>
        <w:ind w:left="0" w:right="0" w:firstLine="0"/>
        <w:jc w:val="left"/>
      </w:pPr>
      <w:r>
        <w:t xml:space="preserve">The process of writing the lyrics had been transformative. Each song, each verse, was a step on the path to understanding, a way of giving voice to the unspoken emotions that had haunted me for so long. The act of creating art from pain had been profoundly </w:t>
        <w:br/>
        <w:t xml:space="preserve">cathartic, transforming raw emotion into something beautiful and meaningful. It was a process of reclaiming my narrative, of taking back control of my story and shaping it into something that </w:t>
        <w:br/>
        <w:t>reflected my resilience, my strength, and my hope for the future.</w:t>
      </w:r>
    </w:p>
    <w:p>
      <w:pPr>
        <w:autoSpaceDN w:val="0"/>
        <w:autoSpaceDE w:val="0"/>
        <w:widowControl/>
        <w:spacing w:line="264" w:lineRule="exact" w:before="264" w:after="0"/>
        <w:ind w:left="0" w:right="2304" w:firstLine="0"/>
        <w:jc w:val="left"/>
      </w:pPr>
      <w:r>
        <w:t xml:space="preserve">(Verse 514) </w:t>
        <w:br/>
        <w:t xml:space="preserve">Lyrics emerge, from pain's fertile ground, </w:t>
        <w:br/>
        <w:t xml:space="preserve">Transforming sorrow, making meaning found, Reclaiming narrative, a story redefined, </w:t>
        <w:br/>
        <w:t>Resilience revealed, a spirit aligned.</w:t>
      </w:r>
    </w:p>
    <w:p>
      <w:pPr>
        <w:autoSpaceDN w:val="0"/>
        <w:autoSpaceDE w:val="0"/>
        <w:widowControl/>
        <w:spacing w:line="264" w:lineRule="exact" w:before="264" w:after="0"/>
        <w:ind w:left="0" w:right="0" w:firstLine="0"/>
        <w:jc w:val="left"/>
      </w:pPr>
      <w:r>
        <w:t>Forgiveness, both of myself and of those who had hurt me, was another hard-won lesson. Holding onto anger and resentment was like carrying a heavy weight, a burden that prevented me from moving forward. Forgiveness wasn't about condoning their actions, but about freeing myself from the shackles of the past. It was an act of self-liberation, a recognition that clinging to bitterness only served to perpetuate the cycle of pain. Forgiving myself for my own perceived failings was equally important; self-forgiveness was a crucial step in the process of healing.</w:t>
      </w:r>
    </w:p>
    <w:p>
      <w:pPr>
        <w:autoSpaceDN w:val="0"/>
        <w:autoSpaceDE w:val="0"/>
        <w:widowControl/>
        <w:spacing w:line="264" w:lineRule="exact" w:before="266" w:after="0"/>
        <w:ind w:left="0" w:right="2880" w:firstLine="0"/>
        <w:jc w:val="left"/>
      </w:pPr>
      <w:r>
        <w:t xml:space="preserve">(Verse 515) </w:t>
        <w:br/>
        <w:t xml:space="preserve">Forgiveness emerges, a liberating art, </w:t>
        <w:br/>
        <w:t>Releasing resentment, a brand new start, Self-forgiveness dawns, a tender grace, Freeing the spirit, in this sacred space.</w:t>
      </w:r>
    </w:p>
    <w:p>
      <w:pPr>
        <w:autoSpaceDN w:val="0"/>
        <w:autoSpaceDE w:val="0"/>
        <w:widowControl/>
        <w:spacing w:line="264" w:lineRule="exact" w:before="264" w:after="0"/>
        <w:ind w:left="0" w:right="288" w:firstLine="0"/>
        <w:jc w:val="left"/>
      </w:pPr>
      <w:r>
        <w:t xml:space="preserve">The final, and perhaps the most profound lesson, was the </w:t>
        <w:br/>
        <w:t>realization that healing is not a destination, but a journey. It’s a process of continuous growth and self-discovery, a lifelong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commitment to tending to the garden of my soul. There would be setbacks, there would be days when the shadows threatened to engulf me, but I now possessed the tools, the strength, and the unwavering belief in my own resilience to navigate those </w:t>
        <w:br/>
        <w:t>challenges. The journey wasn't over, but I was no longer lost. I was walking, confidently and steadily, towards a future where the best of me would shine brightly.</w:t>
      </w:r>
    </w:p>
    <w:p>
      <w:pPr>
        <w:autoSpaceDN w:val="0"/>
        <w:autoSpaceDE w:val="0"/>
        <w:widowControl/>
        <w:spacing w:line="264" w:lineRule="exact" w:before="264" w:after="0"/>
        <w:ind w:left="0" w:right="1296" w:firstLine="0"/>
        <w:jc w:val="left"/>
      </w:pPr>
      <w:r>
        <w:t xml:space="preserve">(Verse 516) </w:t>
        <w:br/>
        <w:t xml:space="preserve">Healing's a journey, not a destination's end, </w:t>
        <w:br/>
        <w:t xml:space="preserve">Continuous growth, a process to extend, </w:t>
        <w:br/>
        <w:t xml:space="preserve">Setbacks arise, yet resilience remains, </w:t>
        <w:br/>
        <w:t>Walking towards the light, breaking free from chains.</w:t>
      </w:r>
    </w:p>
    <w:p>
      <w:pPr>
        <w:autoSpaceDN w:val="0"/>
        <w:autoSpaceDE w:val="0"/>
        <w:widowControl/>
        <w:spacing w:line="264" w:lineRule="exact" w:before="264" w:after="0"/>
        <w:ind w:left="0" w:right="0" w:firstLine="0"/>
        <w:jc w:val="left"/>
      </w:pPr>
      <w:r>
        <w:t xml:space="preserve">The fire crackled, casting dancing shadows on the walls, mirroring the shifting landscapes of my memories. I appeared out at the storm, now beginning to subside, the wind’s mournful howl softening into a gentle sigh. The storm within me had calmed too, replaced by a quiet strength, a deep-seated peace, and a profound sense of </w:t>
        <w:br/>
        <w:t>gratitude for the lessons learned, the scars earned, and the journey that had led me to this place, this moment, this newfound sense of self. The best of me was emerging, not fully formed, but undeniably present, waiting to be fully embraced.</w:t>
      </w:r>
    </w:p>
    <w:p>
      <w:pPr>
        <w:autoSpaceDN w:val="0"/>
        <w:autoSpaceDE w:val="0"/>
        <w:widowControl/>
        <w:spacing w:line="264" w:lineRule="exact" w:before="264" w:after="0"/>
        <w:ind w:left="0" w:right="2016" w:firstLine="0"/>
        <w:jc w:val="left"/>
      </w:pPr>
      <w:r>
        <w:t xml:space="preserve">(Verse 517) </w:t>
        <w:br/>
        <w:t xml:space="preserve">Storm subsides gently, a peaceful retreat, </w:t>
        <w:br/>
        <w:t xml:space="preserve">Quiet strength emerges, bittersweet, </w:t>
        <w:br/>
        <w:t>Gratitude abounds, for lessons learned with care, The best of me awaits, beyond compare.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Growth</w:t>
      </w:r>
    </w:p>
    <w:p>
      <w:pPr>
        <w:autoSpaceDN w:val="0"/>
        <w:autoSpaceDE w:val="0"/>
        <w:widowControl/>
        <w:spacing w:line="264" w:lineRule="exact" w:before="286" w:after="0"/>
        <w:ind w:left="0" w:right="0" w:firstLine="0"/>
        <w:jc w:val="left"/>
      </w:pPr>
      <w:r>
        <w:t>The chipped enamel of my teacup warmed my fingers as I sat on the porch swing, the rhythmic creak a soothing counterpoint to the chirping crickets. The cottage garden, once a wilderness of weeds, now bloomed with vibrant color. Sunflowers, their faces tilted towards the sun, seemed to mirror my own newfound optimism. I’d spent weeks painstakingly tending to the neglected soil, coaxing life from the earth, a process that mirrored the painstaking work I’d undertaken to cultivate self-compassion. The transformation of the garden was a tangible representation of my internal growth.</w:t>
      </w:r>
    </w:p>
    <w:p>
      <w:pPr>
        <w:autoSpaceDN w:val="0"/>
        <w:autoSpaceDE w:val="0"/>
        <w:widowControl/>
        <w:spacing w:line="264" w:lineRule="exact" w:before="264" w:after="0"/>
        <w:ind w:left="0" w:right="2160" w:firstLine="0"/>
        <w:jc w:val="left"/>
      </w:pPr>
      <w:r>
        <w:t xml:space="preserve">(Verse 518) </w:t>
        <w:br/>
        <w:t xml:space="preserve">Teacup's warmth, on porch swing's gentle sway, Garden blooms vibrant, chasing shadows away, Sunflowers' faces, mirroring my grace, </w:t>
        <w:br/>
        <w:t>Self-compassion's bloom, in this sacred space.</w:t>
      </w:r>
    </w:p>
    <w:p>
      <w:pPr>
        <w:autoSpaceDN w:val="0"/>
        <w:autoSpaceDE w:val="0"/>
        <w:widowControl/>
        <w:spacing w:line="264" w:lineRule="exact" w:before="264" w:after="0"/>
        <w:ind w:left="0" w:right="0" w:firstLine="0"/>
        <w:jc w:val="left"/>
      </w:pPr>
      <w:r>
        <w:t xml:space="preserve">One afternoon, a young woman, her face etched with a familiar weariness, stumbled upon my cottage. She was lost, she explained, both literally and metaphorically. She’d been walking for days, escaping a situation that echoed my own past. Her words, hesitant and filled with self-doubt, resonated deeply within me. I offered her tea, a warm meal, and a quiet listening ear. In her, I witnessed a </w:t>
        <w:br/>
        <w:t>reflection of my former self, the lost and vulnerable woman I had once been. Listening to her story, I realized the depth of my own healing; my empathy wasn't a fleeting emotion but a deep well of understanding, born from my own experiences.</w:t>
      </w:r>
    </w:p>
    <w:p>
      <w:pPr>
        <w:autoSpaceDN w:val="0"/>
        <w:autoSpaceDE w:val="0"/>
        <w:widowControl/>
        <w:spacing w:line="264" w:lineRule="exact" w:before="264" w:after="0"/>
        <w:ind w:left="0" w:right="2448" w:firstLine="0"/>
        <w:jc w:val="left"/>
      </w:pPr>
      <w:r>
        <w:t xml:space="preserve">(Verse 519) </w:t>
        <w:br/>
        <w:t xml:space="preserve">Lost young woman, seeking solace and rest, Her story echoes, a soul distressed, </w:t>
        <w:br/>
        <w:t xml:space="preserve">Offering kindness, a listening ear's grace, </w:t>
        <w:br/>
        <w:t>Empathy's wellspring, in this sacred space.</w:t>
      </w:r>
    </w:p>
    <w:p>
      <w:pPr>
        <w:autoSpaceDN w:val="0"/>
        <w:autoSpaceDE w:val="0"/>
        <w:widowControl/>
        <w:spacing w:line="264" w:lineRule="exact" w:before="264" w:after="0"/>
        <w:ind w:left="0" w:right="144" w:firstLine="0"/>
        <w:jc w:val="left"/>
      </w:pPr>
      <w:r>
        <w:t>I noticed, too, how easily I was able to recognize the warning signs she described, the subtle manipulations, the insidious erosion of self-worth. My own past had given me a keen sensitivity to the dynamics of unhealthy relationships. I didn't offer unsolicited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advice; instead, I helped her articulate her own feelings, her own needs, encouraging her to find her own strength, her own voice. I guided her towards resources, local shelters, support groups –avenues I wished I’d known myself years ago. Witnessing her hesitant steps toward independence filled me with a sense of purpose, a validation of my own journey.</w:t>
      </w:r>
    </w:p>
    <w:p>
      <w:pPr>
        <w:autoSpaceDN w:val="0"/>
        <w:autoSpaceDE w:val="0"/>
        <w:widowControl/>
        <w:spacing w:line="264" w:lineRule="exact" w:before="264" w:after="0"/>
        <w:ind w:left="0" w:right="1872" w:firstLine="0"/>
        <w:jc w:val="left"/>
      </w:pPr>
      <w:r>
        <w:t xml:space="preserve">(Verse 520) </w:t>
        <w:br/>
        <w:t xml:space="preserve">Warning signs recognized, lessons learned with care, Guiding her forward, with.  empathy to share, </w:t>
        <w:br/>
        <w:t>empowering her voice, to break free from chains, witnessing her strength, erasing lingering pains.</w:t>
      </w:r>
    </w:p>
    <w:p>
      <w:pPr>
        <w:autoSpaceDN w:val="0"/>
        <w:autoSpaceDE w:val="0"/>
        <w:widowControl/>
        <w:spacing w:line="264" w:lineRule="exact" w:before="264" w:after="0"/>
        <w:ind w:left="0" w:right="0" w:firstLine="0"/>
        <w:jc w:val="left"/>
      </w:pPr>
      <w:r>
        <w:t>As the days turned into weeks, the young woman's visits became less frequent. She had found a place of safety, a place where she could begin to heal. Seeing her progress filled me with a profound sense of satisfaction. It was a potent reminder that my own journey wasn't solely about my own healing, but about contributing to the healing of others. It was a testament to the transformative power of shared experience and the ripple effect of compassion. The garden continued to flourish, a silent testament to the fertile ground of hope and resilience that had taken root in my heart.</w:t>
      </w:r>
    </w:p>
    <w:p>
      <w:pPr>
        <w:autoSpaceDN w:val="0"/>
        <w:autoSpaceDE w:val="0"/>
        <w:widowControl/>
        <w:spacing w:line="264" w:lineRule="exact" w:before="264" w:after="0"/>
        <w:ind w:left="0" w:right="2304" w:firstLine="0"/>
        <w:jc w:val="left"/>
      </w:pPr>
      <w:r>
        <w:t xml:space="preserve">(Verse 521) </w:t>
        <w:br/>
        <w:t xml:space="preserve">Her visits lessen, a new path she's found, </w:t>
        <w:br/>
        <w:t>Healing's ripple effect, on hallowed ground, My journey's purpose, compassion's embrace, Garden thrives brightly, in this sacred space.</w:t>
      </w:r>
    </w:p>
    <w:p>
      <w:pPr>
        <w:autoSpaceDN w:val="0"/>
        <w:autoSpaceDE w:val="0"/>
        <w:widowControl/>
        <w:spacing w:line="264" w:lineRule="exact" w:before="264" w:after="0"/>
        <w:ind w:left="0" w:right="0" w:firstLine="0"/>
        <w:jc w:val="left"/>
      </w:pPr>
      <w:r>
        <w:t xml:space="preserve">One crisp autumn afternoon, I found myself at the local farmer’s market, a place I rarely ventured before. The vibrant colors, the abundance of fresh produce, the jovial atmosphere – it experienced </w:t>
        <w:br/>
        <w:t xml:space="preserve">invigorating. I interacted with the vendors, engaging in small talk, bargaining playfully over prices, a lightness I hadn't felt in years. I’d discovered a newfound confidence, a joy in simple interactions, a sense of belonging that had eluded me for so long. This wasn’t a desperate attempt to fill a void, but a genuine pleasure in </w:t>
        <w:br/>
        <w:t>connecting with the world and the people around me.</w:t>
      </w:r>
    </w:p>
    <w:p>
      <w:pPr>
        <w:autoSpaceDN w:val="0"/>
        <w:autoSpaceDE w:val="0"/>
        <w:widowControl/>
        <w:spacing w:line="324" w:lineRule="exact" w:before="204" w:after="0"/>
        <w:ind w:left="0" w:right="0" w:firstLine="0"/>
        <w:jc w:val="left"/>
      </w:pPr>
      <w:r>
        <w:t>(Verse 522)</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48" w:firstLine="0"/>
        <w:jc w:val="left"/>
      </w:pPr>
      <w:r>
        <w:t xml:space="preserve">Farmer's market bustle, a vibrant display, </w:t>
        <w:br/>
        <w:t xml:space="preserve">Newfound confidence, chasing shadows away, Simple interactions, a joy redefined, </w:t>
        <w:br/>
        <w:t>Belonging discovered, a resilient mind.</w:t>
      </w:r>
    </w:p>
    <w:p>
      <w:pPr>
        <w:autoSpaceDN w:val="0"/>
        <w:autoSpaceDE w:val="0"/>
        <w:widowControl/>
        <w:spacing w:line="264" w:lineRule="exact" w:before="264" w:after="0"/>
        <w:ind w:left="0" w:right="0" w:firstLine="0"/>
        <w:jc w:val="left"/>
      </w:pPr>
      <w:r>
        <w:t xml:space="preserve">I even struck up a conversation with an elderly woman selling honey, sharing stories about our respective gardens and the </w:t>
        <w:br/>
        <w:t>challenges of tending to the earth. Her wisdom, her gentle laughter, reminded me of my own grandmother, a woman who embodied strength and grace. The conversation was simple, yet it experienced deeply nourishing, a confirmation of the connections that weave through our lives. It felt freeing, almost cathartic to engage in small talk, to simply be present, to embrace the simple joys of life, rather than constantly analyzing, overthinking, or searching for deeper meaning in every interaction.</w:t>
      </w:r>
    </w:p>
    <w:p>
      <w:pPr>
        <w:autoSpaceDN w:val="0"/>
        <w:autoSpaceDE w:val="0"/>
        <w:widowControl/>
        <w:spacing w:line="264" w:lineRule="exact" w:before="264" w:after="0"/>
        <w:ind w:left="0" w:right="2592" w:firstLine="0"/>
        <w:jc w:val="left"/>
      </w:pPr>
      <w:r>
        <w:t xml:space="preserve">(Verse 523) </w:t>
        <w:br/>
        <w:t>Elderly woman's wisdom, a gentle embrace, Sharing stories simply, in this sacred space, Simple connections, profound and true, Nourishing moments, in me and you.</w:t>
      </w:r>
    </w:p>
    <w:p>
      <w:pPr>
        <w:autoSpaceDN w:val="0"/>
        <w:autoSpaceDE w:val="0"/>
        <w:widowControl/>
        <w:spacing w:line="264" w:lineRule="exact" w:before="264" w:after="0"/>
        <w:ind w:left="0" w:right="0" w:firstLine="0"/>
        <w:jc w:val="left"/>
      </w:pPr>
      <w:r>
        <w:t xml:space="preserve">Later that evening, I sat by the fire, the flames dancing in a </w:t>
        <w:br/>
        <w:t xml:space="preserve">hypnotic rhythm. I picked up my guitar, my fingers instinctively finding the familiar chords. The lyrics flowed effortlessly, a </w:t>
        <w:br/>
        <w:t>testament to the emotional growth I’d undergone. The songs were no longer lamentations of pain, but celebrations of resilience, affirmations of self-worth, expressions of hope and gratitude. My music, once a reflection of my inner turmoil, had become a vehicle for my healing, a testament to the power of self-expression, the raw power of vulnerability.</w:t>
      </w:r>
    </w:p>
    <w:p>
      <w:pPr>
        <w:autoSpaceDN w:val="0"/>
        <w:autoSpaceDE w:val="0"/>
        <w:widowControl/>
        <w:spacing w:line="264" w:lineRule="exact" w:before="266" w:after="0"/>
        <w:ind w:left="0" w:right="2880" w:firstLine="0"/>
        <w:jc w:val="left"/>
      </w:pPr>
      <w:r>
        <w:t xml:space="preserve">(Verse 524) </w:t>
        <w:br/>
        <w:t>Guitar's embrace, fingers find their way, Lyrics flow freely, at the close of day, Songs of resilience, a heart's gentle plea, Healing's melody, for all to see.</w:t>
      </w:r>
    </w:p>
    <w:p>
      <w:pPr>
        <w:autoSpaceDN w:val="0"/>
        <w:autoSpaceDE w:val="0"/>
        <w:widowControl/>
        <w:spacing w:line="264" w:lineRule="exact" w:before="264" w:after="0"/>
        <w:ind w:left="0" w:right="432" w:firstLine="0"/>
        <w:jc w:val="left"/>
      </w:pPr>
      <w:r>
        <w:t>The journey hadn’t been easy, but the scars I carried were now badges of honor, reminders of the battles fought and won.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discovered a strength I never knew I possessed, a resilience that had been forged in the fires of adversity. I had learned to trust my instincts, to value my own intuition, to embrace the power of my own voice. The process of healing was ongoing, a continuous </w:t>
        <w:br/>
        <w:t>journey of self-discovery, but I knew, with unwavering certainty, that I was walking towards a future filled with hope, possibility, and the unwavering promise of the best of me.</w:t>
      </w:r>
    </w:p>
    <w:p>
      <w:pPr>
        <w:autoSpaceDN w:val="0"/>
        <w:autoSpaceDE w:val="0"/>
        <w:widowControl/>
        <w:spacing w:line="264" w:lineRule="exact" w:before="264" w:after="0"/>
        <w:ind w:left="0" w:right="1872" w:firstLine="0"/>
        <w:jc w:val="left"/>
      </w:pPr>
      <w:r>
        <w:t xml:space="preserve">(Verse 525) </w:t>
        <w:br/>
        <w:t xml:space="preserve">Journey's end not sighted, yet the path is clear, </w:t>
        <w:br/>
        <w:t xml:space="preserve">Scars as badges of.  honor, erasing every fear, </w:t>
        <w:br/>
        <w:t xml:space="preserve">trusting intuition, embracing my own grace, </w:t>
        <w:br/>
        <w:t>walking towards the future, in this sacred space.</w:t>
      </w:r>
    </w:p>
    <w:p>
      <w:pPr>
        <w:autoSpaceDN w:val="0"/>
        <w:autoSpaceDE w:val="0"/>
        <w:widowControl/>
        <w:spacing w:line="264" w:lineRule="exact" w:before="264" w:after="0"/>
        <w:ind w:left="0" w:right="0" w:firstLine="0"/>
        <w:jc w:val="left"/>
      </w:pPr>
      <w:r>
        <w:t xml:space="preserve">The moon cast a silvery glow on the cottage, illuminating the </w:t>
        <w:br/>
        <w:t>garden bathed in the tranquil night. Inside, the warmth of the fire and the quiet hum of contentment filled the small space. The best of me, once a distant dream, was now a tangible reality, a beautiful and resilient flower blooming under the nurturing sunlight of self-acceptance and unwavering hope. The song of my life, once a mournful ballad, was now a symphony of healing, a harmonious blend of pain and triumph, a testament to the enduring power of the human spirit.</w:t>
      </w:r>
    </w:p>
    <w:p>
      <w:pPr>
        <w:autoSpaceDN w:val="0"/>
        <w:autoSpaceDE w:val="0"/>
        <w:widowControl/>
        <w:spacing w:line="264" w:lineRule="exact" w:before="264" w:after="0"/>
        <w:ind w:left="0" w:right="2448" w:firstLine="0"/>
        <w:jc w:val="left"/>
      </w:pPr>
      <w:r>
        <w:t xml:space="preserve">(Verse 526) </w:t>
        <w:br/>
        <w:t xml:space="preserve">Moon's soft glow, on garden's peaceful scene, Contentment's warmth, a tranquil queen, Best of me revealed, a radiant light, </w:t>
        <w:br/>
        <w:t>Symphony of healing, pure and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 and Contentment</w:t>
      </w:r>
    </w:p>
    <w:p>
      <w:pPr>
        <w:autoSpaceDN w:val="0"/>
        <w:autoSpaceDE w:val="0"/>
        <w:widowControl/>
        <w:spacing w:line="264" w:lineRule="exact" w:before="286" w:after="0"/>
        <w:ind w:left="0" w:right="0" w:firstLine="0"/>
        <w:jc w:val="left"/>
      </w:pPr>
      <w:r>
        <w:t xml:space="preserve">The early morning mist clung to the dew-kissed grass, a soft, </w:t>
        <w:br/>
        <w:t>ethereal veil draped over the valley. I walked barefoot, the cool earth grounding me, a stark contrast to the turbulent emotions that had once consumed me. The rhythmic crunch of leaves underfoot was a soothing percussion, a natural lullaby that calmed the restless echoes of the past. This small, secluded valley, hidden amongst rolling hills, had become my sanctuary, a place where the whispers of doubt were drowned out by the symphony of nature.</w:t>
      </w:r>
    </w:p>
    <w:p>
      <w:pPr>
        <w:autoSpaceDN w:val="0"/>
        <w:autoSpaceDE w:val="0"/>
        <w:widowControl/>
        <w:spacing w:line="264" w:lineRule="exact" w:before="264" w:after="0"/>
        <w:ind w:left="0" w:right="1584" w:firstLine="0"/>
        <w:jc w:val="left"/>
      </w:pPr>
      <w:r>
        <w:t xml:space="preserve">(Verse 527) </w:t>
        <w:br/>
        <w:t xml:space="preserve">Morning mist's embrace, on valley's gentle slope, </w:t>
        <w:br/>
        <w:t xml:space="preserve">Barefoot on the earth, a.  soul's peaceful hope, </w:t>
        <w:br/>
        <w:t>leaves' soft crunch beneath, a calming, natural sound, whispers of the past, gently on the ground.</w:t>
      </w:r>
    </w:p>
    <w:p>
      <w:pPr>
        <w:autoSpaceDN w:val="0"/>
        <w:autoSpaceDE w:val="0"/>
        <w:widowControl/>
        <w:spacing w:line="264" w:lineRule="exact" w:before="266" w:after="0"/>
        <w:ind w:left="0" w:right="0" w:firstLine="0"/>
        <w:jc w:val="left"/>
      </w:pPr>
      <w:r>
        <w:t>I found myself drawn to the quiet solitude of the old stone bridge that spanned the babbling brook. The water, crystal clear and relentlessly flowing, served as a potent metaphor for the relentless flow of life, its constant movement a reminder that even in stillness, there is progress, a quiet yet persistent unfolding. I sat on the moss-covered stones, watching the sunlight dance on the water's surface, feeling a profound sense of gratitude for the simple beauty that surrounded me.</w:t>
      </w:r>
    </w:p>
    <w:p>
      <w:pPr>
        <w:autoSpaceDN w:val="0"/>
        <w:autoSpaceDE w:val="0"/>
        <w:widowControl/>
        <w:spacing w:line="264" w:lineRule="exact" w:before="264" w:after="0"/>
        <w:ind w:left="0" w:right="1872" w:firstLine="0"/>
        <w:jc w:val="left"/>
      </w:pPr>
      <w:r>
        <w:t xml:space="preserve">(Verse 528) </w:t>
        <w:br/>
        <w:t xml:space="preserve">Old stone bridge's embrace, over babbling brook, Water's constant flow, life's.  relentless look, </w:t>
        <w:br/>
        <w:t>sunlight's dance on water, a peaceful, gentle grace, gratitude's embrace, in this sacred space.</w:t>
      </w:r>
    </w:p>
    <w:p>
      <w:pPr>
        <w:autoSpaceDN w:val="0"/>
        <w:autoSpaceDE w:val="0"/>
        <w:widowControl/>
        <w:spacing w:line="264" w:lineRule="exact" w:before="264" w:after="0"/>
        <w:ind w:left="0" w:right="0" w:firstLine="0"/>
        <w:jc w:val="left"/>
      </w:pPr>
      <w:r>
        <w:t xml:space="preserve">The air was filled with the scent of pine and damp earth, a </w:t>
        <w:br/>
        <w:t>fragrance that awakened a deep sense of peace within me. I closed my eyes, inhaling deeply, allowing the serenity of the moment to permeate every cell of my being. The quiet hum of contentment resonated within me, a comforting counterpoint to the cacophony of anxieties that once plagued my thoughts. This stillness wasn't an absence of feeling, but a quiet acceptance of the present moment,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conscious choice to find solace in the simple act of being.</w:t>
      </w:r>
    </w:p>
    <w:p>
      <w:pPr>
        <w:autoSpaceDN w:val="0"/>
        <w:autoSpaceDE w:val="0"/>
        <w:widowControl/>
        <w:spacing w:line="264" w:lineRule="exact" w:before="264" w:after="0"/>
        <w:ind w:left="0" w:right="1872" w:firstLine="0"/>
        <w:jc w:val="left"/>
      </w:pPr>
      <w:r>
        <w:t xml:space="preserve">(Verse 529) </w:t>
        <w:br/>
        <w:t xml:space="preserve">Pine and earth's perfume, a calming, gentle breeze, Deep breaths of serenity, among.  the trees, </w:t>
        <w:br/>
        <w:t>quiet hum of contentment, a peaceful, gentle sound, acceptance of the present, on hallowed ground.</w:t>
      </w:r>
    </w:p>
    <w:p>
      <w:pPr>
        <w:autoSpaceDN w:val="0"/>
        <w:autoSpaceDE w:val="0"/>
        <w:widowControl/>
        <w:spacing w:line="264" w:lineRule="exact" w:before="264" w:after="0"/>
        <w:ind w:left="0" w:right="0" w:firstLine="0"/>
        <w:jc w:val="left"/>
      </w:pPr>
      <w:r>
        <w:t>Later that day, I found myself sketching in my journal, the graphite gliding effortlessly across the paper. The lines, once hesitant and unsure, now flowed with a newfound confidence. I captured the essence of the valley, the delicate curves of the hills, the playful dance of the sunlight on the leaves, the quiet strength of the ancient trees. The act of creating, of translating the beauty around me onto paper, was a deeply meditative experience, a process of self-</w:t>
        <w:br/>
        <w:t>expression that further solidified my sense of peace.</w:t>
      </w:r>
    </w:p>
    <w:p>
      <w:pPr>
        <w:autoSpaceDN w:val="0"/>
        <w:autoSpaceDE w:val="0"/>
        <w:widowControl/>
        <w:spacing w:line="264" w:lineRule="exact" w:before="264" w:after="0"/>
        <w:ind w:left="0" w:right="2016" w:firstLine="0"/>
        <w:jc w:val="left"/>
      </w:pPr>
      <w:r>
        <w:t xml:space="preserve">(Verse 530) </w:t>
        <w:br/>
        <w:t>Graphite glides on paper, a tranquil, gentle art, Capturing nature's essence, a.  masterpiece to start, lines flow confidently, a newfound inner grace, self-expression's journey, in this sacred space.</w:t>
      </w:r>
    </w:p>
    <w:p>
      <w:pPr>
        <w:autoSpaceDN w:val="0"/>
        <w:autoSpaceDE w:val="0"/>
        <w:widowControl/>
        <w:spacing w:line="264" w:lineRule="exact" w:before="264" w:after="0"/>
        <w:ind w:left="0" w:right="0" w:firstLine="0"/>
        <w:jc w:val="left"/>
      </w:pPr>
      <w:r>
        <w:t>One evening, I built a small bonfire, the flames licking at the dry wood, casting a warm, inviting glow on the surrounding landscape. The crackling fire was a captivating spectacle, its hypnotic rhythm a soothing balm to my soul. I sat by its side, gazing into the dancing flames, reflecting on the transformative power of healing, the incredible resilience of the human spirit. The fire represented the burning away of old hurts, the purification of past traumas, the emergence of a stronger, more resilient self.</w:t>
      </w:r>
    </w:p>
    <w:p>
      <w:pPr>
        <w:autoSpaceDN w:val="0"/>
        <w:autoSpaceDE w:val="0"/>
        <w:widowControl/>
        <w:spacing w:line="264" w:lineRule="exact" w:before="266" w:after="0"/>
        <w:ind w:left="0" w:right="1872" w:firstLine="0"/>
        <w:jc w:val="left"/>
      </w:pPr>
      <w:r>
        <w:t xml:space="preserve">(Verse 531) </w:t>
        <w:br/>
        <w:t xml:space="preserve">Bonfire's warm embrace, flames dance in the night, Hypnotic rhythm calming, a captivating sight, </w:t>
        <w:br/>
        <w:t xml:space="preserve">Burning away old hurts, purifying the soul, </w:t>
        <w:br/>
        <w:t>Resilience's embrace, making me whole.</w:t>
      </w:r>
    </w:p>
    <w:p>
      <w:pPr>
        <w:autoSpaceDN w:val="0"/>
        <w:autoSpaceDE w:val="0"/>
        <w:widowControl/>
        <w:spacing w:line="264" w:lineRule="exact" w:before="264" w:after="0"/>
        <w:ind w:left="0" w:right="288" w:firstLine="0"/>
        <w:jc w:val="left"/>
      </w:pPr>
      <w:r>
        <w:t>The stars emerged, scattering diamonds across the inky canvas of the night sky. Their brilliance was a testament to the infinite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possibilities of life, a reminder that even in the darkest of times, there is always a glimmer of hope, a beacon of light to guide us forward. I experienced an overwhelming sense of connection to something larger than myself, a feeling of belonging to the universe, a </w:t>
        <w:br/>
        <w:t>profound sense of interconnectedness with all living things.</w:t>
      </w:r>
    </w:p>
    <w:p>
      <w:pPr>
        <w:autoSpaceDN w:val="0"/>
        <w:autoSpaceDE w:val="0"/>
        <w:widowControl/>
        <w:spacing w:line="264" w:lineRule="exact" w:before="264" w:after="0"/>
        <w:ind w:left="0" w:right="1872" w:firstLine="0"/>
        <w:jc w:val="left"/>
      </w:pPr>
      <w:r>
        <w:t xml:space="preserve">(Verse 532) </w:t>
        <w:br/>
        <w:t xml:space="preserve">Stars' brilliant display, diamonds in the night, </w:t>
        <w:br/>
        <w:t xml:space="preserve">Infinite possibilities, shining.  ever so bright, </w:t>
        <w:br/>
        <w:t>connection to the universe, a feeling deep and true, interconnectedness' embrace, me and you.</w:t>
      </w:r>
    </w:p>
    <w:p>
      <w:pPr>
        <w:autoSpaceDN w:val="0"/>
        <w:autoSpaceDE w:val="0"/>
        <w:widowControl/>
        <w:spacing w:line="264" w:lineRule="exact" w:before="264" w:after="0"/>
        <w:ind w:left="0" w:right="0" w:firstLine="0"/>
        <w:jc w:val="left"/>
      </w:pPr>
      <w:r>
        <w:t>The next morning, I woke to the sound of birdsong, a joyous chorus that filled the air with its vibrant energy. The simple melodies were a reminder of the inherent beauty in life's smallest details, the subtle harmonies that make up the symphony of existence. I sat on my porch, sipping my tea, feeling a profound sense of gratitude for the present moment, for the peace I had found, for the journey that had brought me to this place of contentment.</w:t>
      </w:r>
    </w:p>
    <w:p>
      <w:pPr>
        <w:autoSpaceDN w:val="0"/>
        <w:autoSpaceDE w:val="0"/>
        <w:widowControl/>
        <w:spacing w:line="264" w:lineRule="exact" w:before="264" w:after="0"/>
        <w:ind w:left="0" w:right="1728" w:firstLine="0"/>
        <w:jc w:val="left"/>
      </w:pPr>
      <w:r>
        <w:t xml:space="preserve">(Verse 533) </w:t>
        <w:br/>
        <w:t>Birdsong's joyous chorus, a vibrant, gentle sound, Beauty in life's small.  moments, on hallowed ground, gratitude for the present, a feeling deep and true, peace and contentment's embrace, me and you.</w:t>
      </w:r>
    </w:p>
    <w:p>
      <w:pPr>
        <w:autoSpaceDN w:val="0"/>
        <w:autoSpaceDE w:val="0"/>
        <w:widowControl/>
        <w:spacing w:line="322" w:lineRule="exact" w:before="206" w:after="0"/>
        <w:ind w:left="0" w:right="0" w:firstLine="0"/>
        <w:jc w:val="left"/>
      </w:pPr>
      <w:r>
        <w:t>My life wasn’t perfect; challenges still arose, doubts still lingered.</w:t>
      </w:r>
    </w:p>
    <w:p>
      <w:pPr>
        <w:autoSpaceDN w:val="0"/>
        <w:autoSpaceDE w:val="0"/>
        <w:widowControl/>
        <w:spacing w:line="264" w:lineRule="exact" w:before="58" w:after="0"/>
        <w:ind w:left="0" w:right="0" w:firstLine="0"/>
        <w:jc w:val="left"/>
      </w:pPr>
      <w:r>
        <w:t>But the difference was profound. I now possessed the tools to navigate those challenges, to manage those doubts. My resilience had become a source of strength, my vulnerability a conduit for empathy and connection. The pain I'd endured had not defined me; it had shaped me, molded me into a stronger, more compassionate version of myself.</w:t>
      </w:r>
    </w:p>
    <w:p>
      <w:pPr>
        <w:autoSpaceDN w:val="0"/>
        <w:autoSpaceDE w:val="0"/>
        <w:widowControl/>
        <w:spacing w:line="264" w:lineRule="exact" w:before="264" w:after="0"/>
        <w:ind w:left="0" w:right="2016" w:firstLine="0"/>
        <w:jc w:val="left"/>
      </w:pPr>
      <w:r>
        <w:t xml:space="preserve">(Verse 534) </w:t>
        <w:br/>
        <w:t>Challenges still arise, doubts still linger near, Resilience my compass, banishing every fear, Vulnerability's embrace, a strength I now possess, Shaped by the past, towards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journey of healing wasn't linear, it wasn't a destination, but a continuous process of self-discovery, a constant evolution. But in this moment, surrounded by the quiet beauty of nature, the warmth of the sun on my skin, the comforting presence of the earth beneath my feet, I experienced a profound sense of peace, a deep-seated contentment that permeated every fiber of my being. This wasn't just an absence of pain, it was a vibrant presence of joy, a quiet affirmation of the inherent goodness within me and the world around me.</w:t>
      </w:r>
    </w:p>
    <w:p>
      <w:pPr>
        <w:autoSpaceDN w:val="0"/>
        <w:autoSpaceDE w:val="0"/>
        <w:widowControl/>
        <w:spacing w:line="264" w:lineRule="exact" w:before="264" w:after="0"/>
        <w:ind w:left="0" w:right="1584" w:firstLine="0"/>
        <w:jc w:val="left"/>
      </w:pPr>
      <w:r>
        <w:t xml:space="preserve">(Verse 535) </w:t>
        <w:br/>
        <w:t xml:space="preserve">Journey of healing, a constant, gentle flow, </w:t>
        <w:br/>
        <w:t xml:space="preserve">Self-discovery's pathway, where.  inner peace will grow, quiet affirmation, a vibrant, gentle sound, </w:t>
        <w:br/>
        <w:t>joy's gentle presence, on hallowed ground.</w:t>
      </w:r>
    </w:p>
    <w:p>
      <w:pPr>
        <w:autoSpaceDN w:val="0"/>
        <w:autoSpaceDE w:val="0"/>
        <w:widowControl/>
        <w:spacing w:line="264" w:lineRule="exact" w:before="264" w:after="0"/>
        <w:ind w:left="0" w:right="0" w:firstLine="0"/>
        <w:jc w:val="left"/>
      </w:pPr>
      <w:r>
        <w:t xml:space="preserve">The valley, the bridge, the fire, the stars, the birdsong – they were all symbols, metaphors for the inner transformation I had </w:t>
        <w:br/>
        <w:t>undergone, tangible representations of the peace and contentment I had finally found. They were reminders that the best of me wasn’t a distant ideal, but a present reality, a beautiful, resilient flower blossoming in the fertile ground of self-acceptance and unwavering hope. And in that quiet contentment, I found a profound and lasting joy.</w:t>
      </w:r>
    </w:p>
    <w:p>
      <w:pPr>
        <w:autoSpaceDN w:val="0"/>
        <w:autoSpaceDE w:val="0"/>
        <w:widowControl/>
        <w:spacing w:line="264" w:lineRule="exact" w:before="264" w:after="0"/>
        <w:ind w:left="0" w:right="1584" w:firstLine="0"/>
        <w:jc w:val="left"/>
      </w:pPr>
      <w:r>
        <w:t xml:space="preserve">(Verse 536) </w:t>
        <w:br/>
        <w:t xml:space="preserve">Valley, bridge, fire, stars, birdsong's gentle plea, </w:t>
        <w:br/>
        <w:t xml:space="preserve">Symbols of transformation, for.  all the world to see, best of me revealed, a radiant light so bright, </w:t>
        <w:br/>
        <w:t>peace and contentment's triumph, pure and bright.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Closure</w:t>
      </w:r>
    </w:p>
    <w:p>
      <w:pPr>
        <w:autoSpaceDN w:val="0"/>
        <w:autoSpaceDE w:val="0"/>
        <w:widowControl/>
        <w:spacing w:line="264" w:lineRule="exact" w:before="286" w:after="0"/>
        <w:ind w:left="0" w:right="0" w:firstLine="0"/>
        <w:jc w:val="left"/>
      </w:pPr>
      <w:r>
        <w:t xml:space="preserve">The sun dipped below the horizon, painting the sky in hues of fiery orange and soft lavender. From my vantage point on the hill </w:t>
        <w:br/>
        <w:t>overlooking the ocean, the vast expanse of water mirrored the vastness of my own emotional landscape, once a tempestuous sea of turmoil, now calming to a gentle swell. The rhythmic crash of waves against the shore was a comforting percussion, a constant reminder of the relentless, yet ultimately soothing, power of time.</w:t>
      </w:r>
    </w:p>
    <w:p>
      <w:pPr>
        <w:autoSpaceDN w:val="0"/>
        <w:autoSpaceDE w:val="0"/>
        <w:widowControl/>
        <w:spacing w:line="264" w:lineRule="exact" w:before="264" w:after="0"/>
        <w:ind w:left="0" w:right="2160" w:firstLine="0"/>
        <w:jc w:val="left"/>
      </w:pPr>
      <w:r>
        <w:t xml:space="preserve">(Verse 537) </w:t>
        <w:br/>
        <w:t xml:space="preserve">Sunset's fiery embrace, painting the sky above, Ocean's vast expanse, mirroring my love, </w:t>
        <w:br/>
        <w:t>Waves' rhythmic crash, a calming, gentle sound, Time's relentless power, on hallowed ground.</w:t>
      </w:r>
    </w:p>
    <w:p>
      <w:pPr>
        <w:autoSpaceDN w:val="0"/>
        <w:autoSpaceDE w:val="0"/>
        <w:widowControl/>
        <w:spacing w:line="264" w:lineRule="exact" w:before="266" w:after="0"/>
        <w:ind w:left="0" w:right="0" w:firstLine="0"/>
        <w:jc w:val="left"/>
      </w:pPr>
      <w:r>
        <w:t>The salty air, crisp and clean, filled my lungs, washing away the lingering residue of past anxieties. I breathed deeply, feeling the expansive freedom of the open sky, a freedom I had fought so hard to reclaim. This clifftop, once a place of silent contemplation and quiet sorrow, had transformed into a beacon of hope, a testament to my resilience.</w:t>
      </w:r>
    </w:p>
    <w:p>
      <w:pPr>
        <w:autoSpaceDN w:val="0"/>
        <w:autoSpaceDE w:val="0"/>
        <w:widowControl/>
        <w:spacing w:line="264" w:lineRule="exact" w:before="264" w:after="0"/>
        <w:ind w:left="0" w:right="2160" w:firstLine="0"/>
        <w:jc w:val="left"/>
      </w:pPr>
      <w:r>
        <w:t xml:space="preserve">(Verse 538) </w:t>
        <w:br/>
        <w:t xml:space="preserve">Salty air so clean, washing away the pain, </w:t>
        <w:br/>
        <w:t>Open sky's embrace, reclaiming my domain, Clifftop's transformation, from sorrow to delight, Resilience's triumph, shining ever so bright.</w:t>
      </w:r>
    </w:p>
    <w:p>
      <w:pPr>
        <w:autoSpaceDN w:val="0"/>
        <w:autoSpaceDE w:val="0"/>
        <w:widowControl/>
        <w:spacing w:line="264" w:lineRule="exact" w:before="264" w:after="0"/>
        <w:ind w:left="0" w:right="0" w:firstLine="0"/>
        <w:jc w:val="left"/>
      </w:pPr>
      <w:r>
        <w:t>I traced the outline of a distant sailboat with my finger, its white sails billowing in the gentle breeze. The small vessel, navigating the vast ocean with unwavering determination, symbolized my own journey, my unwavering commitment to charting my own course, to navigating the complexities of life with grace and strength.</w:t>
      </w:r>
    </w:p>
    <w:p>
      <w:pPr>
        <w:autoSpaceDN w:val="0"/>
        <w:autoSpaceDE w:val="0"/>
        <w:widowControl/>
        <w:spacing w:line="264" w:lineRule="exact" w:before="264" w:after="0"/>
        <w:ind w:left="0" w:right="2160" w:firstLine="0"/>
        <w:jc w:val="left"/>
      </w:pPr>
      <w:r>
        <w:t xml:space="preserve">(Verse 539) </w:t>
        <w:br/>
        <w:t xml:space="preserve">Sailboat's distant journey, navigating the sea, White sails billowing, a symbol of me, </w:t>
        <w:br/>
        <w:t>Charting my own course, with unwavering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Grace and strength's embrace, shining ever so bright.</w:t>
      </w:r>
    </w:p>
    <w:p>
      <w:pPr>
        <w:autoSpaceDN w:val="0"/>
        <w:autoSpaceDE w:val="0"/>
        <w:widowControl/>
        <w:spacing w:line="264" w:lineRule="exact" w:before="264" w:after="0"/>
        <w:ind w:left="0" w:right="0" w:firstLine="0"/>
        <w:jc w:val="left"/>
      </w:pPr>
      <w:r>
        <w:t>As darkness descended, the stars began to emerge, their brilliance a stark contrast to the deepening shadows. They were not merely celestial bodies; they were symbols of hope, of possibilities yet to unfold, reminders that even in the darkest of nights, there is always a light to guide the way. I experienced an overwhelming sense of gratitude for the simple act of being alive, for the opportunity to witness the breathtaking beauty of the natural world, for the unwavering support of those who believed in me.</w:t>
      </w:r>
    </w:p>
    <w:p>
      <w:pPr>
        <w:autoSpaceDN w:val="0"/>
        <w:autoSpaceDE w:val="0"/>
        <w:widowControl/>
        <w:spacing w:line="264" w:lineRule="exact" w:before="264" w:after="0"/>
        <w:ind w:left="0" w:right="1872" w:firstLine="0"/>
        <w:jc w:val="left"/>
      </w:pPr>
      <w:r>
        <w:t xml:space="preserve">(Verse 540) </w:t>
        <w:br/>
        <w:t xml:space="preserve">Stars' brilliant emergence, in the darkening night, Symbols of hope and.  promise, shining ever so bright, gratitude's embrace, for this life so grand, </w:t>
        <w:br/>
        <w:t>unwavering support, from near and far.</w:t>
      </w:r>
    </w:p>
    <w:p>
      <w:pPr>
        <w:autoSpaceDN w:val="0"/>
        <w:autoSpaceDE w:val="0"/>
        <w:widowControl/>
        <w:spacing w:line="264" w:lineRule="exact" w:before="264" w:after="0"/>
        <w:ind w:left="0" w:right="0" w:firstLine="0"/>
        <w:jc w:val="left"/>
      </w:pPr>
      <w:r>
        <w:t>The next morning, I woke to the sound of seagulls crying, their cries a melancholic yet beautiful symphony that harmonized with the rhythmic crashing of the waves. It was a poignant reminder of the bittersweet nature of life, of the beauty and pain that coexist, of the delicate balance between loss and gain. Yet, there was a different quality to my sorrow this morning; it was not the crippling weight of the past but the gentle acceptance of what had been.</w:t>
      </w:r>
    </w:p>
    <w:p>
      <w:pPr>
        <w:autoSpaceDN w:val="0"/>
        <w:autoSpaceDE w:val="0"/>
        <w:widowControl/>
        <w:spacing w:line="264" w:lineRule="exact" w:before="264" w:after="0"/>
        <w:ind w:left="0" w:right="2016" w:firstLine="0"/>
        <w:jc w:val="left"/>
      </w:pPr>
      <w:r>
        <w:t xml:space="preserve">(Verse 541) </w:t>
        <w:br/>
        <w:t xml:space="preserve">Seagulls' cries at dawn, a melancholic sound, </w:t>
        <w:br/>
        <w:t xml:space="preserve">Waves' rhythmic crashing, on.  hallowed ground, bittersweet symphony, of life's delicate grace, </w:t>
        <w:br/>
        <w:t>acceptance's gentle embrace, in time and space.</w:t>
      </w:r>
    </w:p>
    <w:p>
      <w:pPr>
        <w:autoSpaceDN w:val="0"/>
        <w:autoSpaceDE w:val="0"/>
        <w:widowControl/>
        <w:spacing w:line="264" w:lineRule="exact" w:before="266" w:after="0"/>
        <w:ind w:left="0" w:right="0" w:firstLine="0"/>
        <w:jc w:val="left"/>
      </w:pPr>
      <w:r>
        <w:t>I spent the day wandering along the beach, collecting smooth, sea-worn pebbles. Each one, unique in its shape and color, represented a memory, a moment, a lesson learned. Some were smooth and polished, representing moments of joy and contentment; others were rough and jagged, symbols of pain and hardship. But together, they formed a mosaic of my life, a tapestry woven from both light and shadow, joy and sorrow. And in this mosaic, I witnessed the beauty of my journey, the strength I had found, the person I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016" w:firstLine="0"/>
        <w:jc w:val="left"/>
      </w:pPr>
      <w:r>
        <w:t xml:space="preserve">(Verse 542) </w:t>
        <w:br/>
        <w:t xml:space="preserve">Sea-worn pebbles collected, on the sandy shore, Each one a memory, forevermore, </w:t>
        <w:br/>
        <w:t>Smooth and rough together, a mosaic of my life, Strength and beauty's embrace, free from strife.</w:t>
      </w:r>
    </w:p>
    <w:p>
      <w:pPr>
        <w:autoSpaceDN w:val="0"/>
        <w:autoSpaceDE w:val="0"/>
        <w:widowControl/>
        <w:spacing w:line="264" w:lineRule="exact" w:before="264" w:after="0"/>
        <w:ind w:left="0" w:right="0" w:firstLine="0"/>
        <w:jc w:val="left"/>
      </w:pPr>
      <w:r>
        <w:t>That evening, I sat on the cliff edge, watching the moon rise over the ocean, its silvery light illuminating the vast expanse of water. The moon, a celestial body of constant change and yet unwavering presence, symbolized the ongoing journey of life, the ebb and flow of emotions, the constant cycle of growth and renewal. It was a reminder that even as the tides shift and change, there is a constant force of life and love beneath the surface.</w:t>
      </w:r>
    </w:p>
    <w:p>
      <w:pPr>
        <w:autoSpaceDN w:val="0"/>
        <w:autoSpaceDE w:val="0"/>
        <w:widowControl/>
        <w:spacing w:line="264" w:lineRule="exact" w:before="264" w:after="0"/>
        <w:ind w:left="0" w:right="2160" w:firstLine="0"/>
        <w:jc w:val="left"/>
      </w:pPr>
      <w:r>
        <w:t xml:space="preserve">(Verse 543) </w:t>
        <w:br/>
        <w:t xml:space="preserve">Moon's silvery radiance, on the ocean's expanse, Constant change and presence, a timeless dance, Ebb and flow of life, renewal's gentle hand, </w:t>
        <w:br/>
        <w:t>Love's constant force, on this sacred land.</w:t>
      </w:r>
    </w:p>
    <w:p>
      <w:pPr>
        <w:autoSpaceDN w:val="0"/>
        <w:autoSpaceDE w:val="0"/>
        <w:widowControl/>
        <w:spacing w:line="264" w:lineRule="exact" w:before="264" w:after="0"/>
        <w:ind w:left="0" w:right="0" w:firstLine="0"/>
        <w:jc w:val="left"/>
      </w:pPr>
      <w:r>
        <w:t>The feeling of closure wasn’t a sudden, dramatic revelation, but a slow, gradual dawning, a quiet understanding that had settled deep within me. It wasn’t an erasure of the past, but a reconciliation, a peaceful acceptance of the journey, with all its twists and turns. The pain, the betrayal, the struggle for self-discovery—they were all integral parts of the narrative, chapters that had ultimately led me to this place of quiet contentment.</w:t>
      </w:r>
    </w:p>
    <w:p>
      <w:pPr>
        <w:autoSpaceDN w:val="0"/>
        <w:autoSpaceDE w:val="0"/>
        <w:widowControl/>
        <w:spacing w:line="264" w:lineRule="exact" w:before="264" w:after="0"/>
        <w:ind w:left="0" w:right="2160" w:firstLine="0"/>
        <w:jc w:val="left"/>
      </w:pPr>
      <w:r>
        <w:t xml:space="preserve">(Verse 544) </w:t>
        <w:br/>
        <w:t>Closure's gentle dawning, a quiet understanding, Reconciliation's embrace, a peaceful ending, Journey's twists and turns, a narrative complete, Contentment's gentle presence, oh so sweet.</w:t>
      </w:r>
    </w:p>
    <w:p>
      <w:pPr>
        <w:autoSpaceDN w:val="0"/>
        <w:autoSpaceDE w:val="0"/>
        <w:widowControl/>
        <w:spacing w:line="264" w:lineRule="exact" w:before="264" w:after="0"/>
        <w:ind w:left="0" w:right="0" w:firstLine="0"/>
        <w:jc w:val="left"/>
      </w:pPr>
      <w:r>
        <w:t>I realized the question, “Is someone getting the best of you?” was no longer a haunting refrain, but a rhetorical one, answered by the quiet strength within me. The answer was no. I was finally getting the best of me. I was finally the author of my own story, the captain of my own ship, sailing towards a future filled with hope, optimism, and unwavering self-belief.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016" w:firstLine="0"/>
        <w:jc w:val="left"/>
      </w:pPr>
      <w:r>
        <w:t xml:space="preserve">(Verse 545) </w:t>
        <w:br/>
        <w:t xml:space="preserve">Question's haunting whisper, now a fading sound, Answer found within, on hallowed ground, </w:t>
        <w:br/>
        <w:t xml:space="preserve">Author of my story, captain of my soul, </w:t>
        <w:br/>
        <w:t>Self-belief's embrace, making me whole.</w:t>
      </w:r>
    </w:p>
    <w:p>
      <w:pPr>
        <w:autoSpaceDN w:val="0"/>
        <w:autoSpaceDE w:val="0"/>
        <w:widowControl/>
        <w:spacing w:line="264" w:lineRule="exact" w:before="264" w:after="0"/>
        <w:ind w:left="0" w:right="0" w:firstLine="0"/>
        <w:jc w:val="left"/>
      </w:pPr>
      <w:r>
        <w:t>The ocean stretched before me, a boundless expanse of possibilities. The sun had risen, casting a golden glow on the water, as the waves continued their gentle rhythm, a soothing lullaby that calmed the restless echoes of the past. And as I watched the new day begin, I experienced not just a sense of closure, but a profound sense of peace, a quiet affirmation of my journey, and an unwavering anticipation of what the future held. The best of me was not just a testament to healing; it was a promise of a life lived fully, authentically, and with unwavering self-love.</w:t>
      </w:r>
    </w:p>
    <w:p>
      <w:pPr>
        <w:autoSpaceDN w:val="0"/>
        <w:autoSpaceDE w:val="0"/>
        <w:widowControl/>
        <w:spacing w:line="264" w:lineRule="exact" w:before="264" w:after="0"/>
        <w:ind w:left="0" w:right="1728" w:firstLine="0"/>
        <w:jc w:val="left"/>
      </w:pPr>
      <w:r>
        <w:t xml:space="preserve">(Verse 546) </w:t>
        <w:br/>
        <w:t xml:space="preserve">Ocean's boundless expanse, possibilities untold, </w:t>
        <w:br/>
        <w:t xml:space="preserve">Golden sunrise's promise, brave.  and bold, </w:t>
        <w:br/>
        <w:t xml:space="preserve">peace and quiet triumph, a new day's embrace, </w:t>
        <w:br/>
        <w:t>self-love's unwavering journey, in time and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 and Love</w:t>
      </w:r>
    </w:p>
    <w:p>
      <w:pPr>
        <w:autoSpaceDN w:val="0"/>
        <w:autoSpaceDE w:val="0"/>
        <w:widowControl/>
        <w:spacing w:line="324" w:lineRule="exact" w:before="226" w:after="0"/>
        <w:ind w:left="0" w:right="0" w:firstLine="0"/>
        <w:jc w:val="left"/>
      </w:pPr>
      <w:r>
        <w:t>The journey inward proved to be as arduous as the outward one.</w:t>
      </w:r>
    </w:p>
    <w:p>
      <w:pPr>
        <w:autoSpaceDN w:val="0"/>
        <w:autoSpaceDE w:val="0"/>
        <w:widowControl/>
        <w:spacing w:line="264" w:lineRule="exact" w:before="60" w:after="0"/>
        <w:ind w:left="0" w:right="0" w:firstLine="0"/>
        <w:jc w:val="left"/>
      </w:pPr>
      <w:r>
        <w:t xml:space="preserve">The path to self-acceptance wasn't a straight line, but a winding road, filled with unexpected detours and moments of self-doubt. But I found myself drawn to a place that mirrored this internal </w:t>
        <w:br/>
        <w:t xml:space="preserve">landscape—a hidden grove nestled deep within a redwood forest. Towering trees, their ancient bark etched with the stories of time, surrounded me, their branches reaching towards the sky like arms embracing the heavens. Sunlight filtered through the canopy, </w:t>
        <w:br/>
        <w:t>dappling the forest floor in shifting patterns of light and shadow, a visual representation of the complexities of the self.</w:t>
      </w:r>
    </w:p>
    <w:p>
      <w:pPr>
        <w:autoSpaceDN w:val="0"/>
        <w:autoSpaceDE w:val="0"/>
        <w:widowControl/>
        <w:spacing w:line="264" w:lineRule="exact" w:before="264" w:after="0"/>
        <w:ind w:left="0" w:right="1872" w:firstLine="0"/>
        <w:jc w:val="left"/>
      </w:pPr>
      <w:r>
        <w:t xml:space="preserve">(Verse 547) </w:t>
        <w:br/>
        <w:t xml:space="preserve">Redwood grove's embrace, ancient and serene, </w:t>
        <w:br/>
        <w:t>Towering trees surround, a verdant, tranquil.  scene, sunlight's dappled patterns, light and shadow's play, self-acceptance's journey, unfolding day by day.</w:t>
      </w:r>
    </w:p>
    <w:p>
      <w:pPr>
        <w:autoSpaceDN w:val="0"/>
        <w:autoSpaceDE w:val="0"/>
        <w:widowControl/>
        <w:spacing w:line="264" w:lineRule="exact" w:before="264" w:after="0"/>
        <w:ind w:left="0" w:right="0" w:firstLine="0"/>
        <w:jc w:val="left"/>
      </w:pPr>
      <w:r>
        <w:t>The air was thick with the scent of damp earth and pine needles, a grounding fragrance that calmed the lingering anxieties. The silence was profound, broken only by the occasional rustle of leaves or the distant call of a bird. This solitude, once a source of loneliness, now experienced like a sanctuary, a place where I could finally confront my inner demons without judgment. I sat on a moss-covered log, feeling the cool dampness against my skin, a physical reminder of the earth's unwavering support.</w:t>
      </w:r>
    </w:p>
    <w:p>
      <w:pPr>
        <w:autoSpaceDN w:val="0"/>
        <w:autoSpaceDE w:val="0"/>
        <w:widowControl/>
        <w:spacing w:line="264" w:lineRule="exact" w:before="264" w:after="0"/>
        <w:ind w:left="0" w:right="1584" w:firstLine="0"/>
        <w:jc w:val="left"/>
      </w:pPr>
      <w:r>
        <w:t xml:space="preserve">(Verse 548) </w:t>
        <w:br/>
        <w:t xml:space="preserve">Damp earth's fragrant scent, pine needles softly sigh, Solitude's embrace, beneath.  the forest sky, </w:t>
        <w:br/>
        <w:t xml:space="preserve">moss-covered log's coolness, against my skin, </w:t>
        <w:br/>
        <w:t>earth's unwavering presence, letting healing begin.</w:t>
      </w:r>
    </w:p>
    <w:p>
      <w:pPr>
        <w:autoSpaceDN w:val="0"/>
        <w:autoSpaceDE w:val="0"/>
        <w:widowControl/>
        <w:spacing w:line="264" w:lineRule="exact" w:before="264" w:after="0"/>
        <w:ind w:left="0" w:right="0" w:firstLine="0"/>
        <w:jc w:val="left"/>
      </w:pPr>
      <w:r>
        <w:t xml:space="preserve">I began to understand that self-love wasn't about ignoring my flaws or pretending they didn't exist. It was about accepting them as integral parts of my being, as the markings on a well-loved book, each one telling a story, each one contributing to the unique </w:t>
        <w:br/>
        <w:t>narrative of my life. The scars of the past, the moments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vulnerability, the mistakes I had made—they were not blemishes, but testimonies to my resilience, to my capacity for growth.</w:t>
      </w:r>
    </w:p>
    <w:p>
      <w:pPr>
        <w:autoSpaceDN w:val="0"/>
        <w:autoSpaceDE w:val="0"/>
        <w:widowControl/>
        <w:spacing w:line="264" w:lineRule="exact" w:before="264" w:after="0"/>
        <w:ind w:left="0" w:right="1584" w:firstLine="0"/>
        <w:jc w:val="left"/>
      </w:pPr>
      <w:r>
        <w:t xml:space="preserve">(Verse 549) </w:t>
        <w:br/>
        <w:t xml:space="preserve">Self-love's gentle wisdom, accepting all I am, </w:t>
        <w:br/>
        <w:t xml:space="preserve">Flaws and imperfections, part.  of life's grand plan, scars as testaments, to resilience and might, </w:t>
        <w:br/>
        <w:t>growth's unfolding journey, shining ever so bright.</w:t>
      </w:r>
    </w:p>
    <w:p>
      <w:pPr>
        <w:autoSpaceDN w:val="0"/>
        <w:autoSpaceDE w:val="0"/>
        <w:widowControl/>
        <w:spacing w:line="264" w:lineRule="exact" w:before="264" w:after="0"/>
        <w:ind w:left="0" w:right="144" w:firstLine="0"/>
        <w:jc w:val="left"/>
      </w:pPr>
      <w:r>
        <w:t>I traced the patterns in the bark of a nearby redwood, noticing the intricate network of lines and grooves, each one unique, each one contributing to the overall beauty of the tree. Just as the tree was strong and beautiful despite its imperfections, so too was I. I was a mosaic of experiences, both positive and negative, successes and failures, joys and sorrows. But this wasn't a chaotic collection; it was a tapestry, woven together to create a unique and beautiful whole.</w:t>
      </w:r>
    </w:p>
    <w:p>
      <w:pPr>
        <w:autoSpaceDN w:val="0"/>
        <w:autoSpaceDE w:val="0"/>
        <w:widowControl/>
        <w:spacing w:line="264" w:lineRule="exact" w:before="264" w:after="0"/>
        <w:ind w:left="0" w:right="1872" w:firstLine="0"/>
        <w:jc w:val="left"/>
      </w:pPr>
      <w:r>
        <w:t xml:space="preserve">(Verse 550) </w:t>
        <w:br/>
        <w:t xml:space="preserve">Redwood's bark's embrace, intricate patterns traced, Unique and beautiful, in time and space, </w:t>
        <w:br/>
        <w:t xml:space="preserve">Mosaic of experiences, woven with care, </w:t>
        <w:br/>
        <w:t>Beauty in imperfection, beyond compare.</w:t>
      </w:r>
    </w:p>
    <w:p>
      <w:pPr>
        <w:autoSpaceDN w:val="0"/>
        <w:autoSpaceDE w:val="0"/>
        <w:widowControl/>
        <w:spacing w:line="264" w:lineRule="exact" w:before="264" w:after="0"/>
        <w:ind w:left="0" w:right="0" w:firstLine="0"/>
        <w:jc w:val="left"/>
      </w:pPr>
      <w:r>
        <w:t xml:space="preserve">The realization dawned on me that I was worthy of love, not </w:t>
        <w:br/>
        <w:t xml:space="preserve">because I was perfect or flawless, but precisely because I wasn't. My imperfections, my vulnerabilities, my complexities—they were what made me uniquely me. They were the very things that gave my life depth, richness, and authenticity. It was a profound shift in </w:t>
        <w:br/>
        <w:t>perspective, a turning point in my journey towards self-acceptance and self-love.</w:t>
      </w:r>
    </w:p>
    <w:p>
      <w:pPr>
        <w:autoSpaceDN w:val="0"/>
        <w:autoSpaceDE w:val="0"/>
        <w:widowControl/>
        <w:spacing w:line="264" w:lineRule="exact" w:before="266" w:after="0"/>
        <w:ind w:left="0" w:right="2160" w:firstLine="0"/>
        <w:jc w:val="left"/>
      </w:pPr>
      <w:r>
        <w:t xml:space="preserve">(Verse 551) </w:t>
        <w:br/>
        <w:t xml:space="preserve">Worthiness unveiled, not in flawlessness' guise, But in imperfection's embrace, a true love's prize, Uniquely me, in all my complexity's grace, </w:t>
        <w:br/>
        <w:t>Authenticity's beauty, in time and space.</w:t>
      </w:r>
    </w:p>
    <w:p>
      <w:pPr>
        <w:autoSpaceDN w:val="0"/>
        <w:autoSpaceDE w:val="0"/>
        <w:widowControl/>
        <w:spacing w:line="264" w:lineRule="exact" w:before="264" w:after="0"/>
        <w:ind w:left="0" w:right="144" w:firstLine="0"/>
        <w:jc w:val="center"/>
      </w:pPr>
      <w:r>
        <w:t>I spent hours in the grove, allowing myself to simply be. I experienced the sun on my skin, the wind in my hair, the earth beneath my feet.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was a sensory awakening, a reconnection to the simple pleasures of existence, a reminder that I was part of something much larger than myself, something beautiful and powerful. And in that connection, I found a deep sense of peace, a quiet contentment that permeated every cell of my being.</w:t>
      </w:r>
    </w:p>
    <w:p>
      <w:pPr>
        <w:autoSpaceDN w:val="0"/>
        <w:autoSpaceDE w:val="0"/>
        <w:widowControl/>
        <w:spacing w:line="264" w:lineRule="exact" w:before="264" w:after="0"/>
        <w:ind w:left="0" w:right="1296" w:firstLine="0"/>
        <w:jc w:val="left"/>
      </w:pPr>
      <w:r>
        <w:t xml:space="preserve">(Verse 552) </w:t>
        <w:br/>
        <w:t xml:space="preserve">Sun's warm embrace, wind's gentle caress, </w:t>
        <w:br/>
        <w:t xml:space="preserve">Earth beneath my feet, finding inner peace, </w:t>
        <w:br/>
        <w:t xml:space="preserve">Sensory awakening, reconnection's might, </w:t>
        <w:br/>
        <w:t>Contentment's gentle presence, shining ever so bright.</w:t>
      </w:r>
    </w:p>
    <w:p>
      <w:pPr>
        <w:autoSpaceDN w:val="0"/>
        <w:autoSpaceDE w:val="0"/>
        <w:widowControl/>
        <w:spacing w:line="264" w:lineRule="exact" w:before="264" w:after="0"/>
        <w:ind w:left="0" w:right="0" w:firstLine="0"/>
        <w:jc w:val="left"/>
      </w:pPr>
      <w:r>
        <w:t>Days turned into weeks, and my visits to the redwood grove became a ritual. It became my sanctuary, my refuge, my source of strength.</w:t>
      </w:r>
    </w:p>
    <w:p>
      <w:pPr>
        <w:autoSpaceDN w:val="0"/>
        <w:autoSpaceDE w:val="0"/>
        <w:widowControl/>
        <w:spacing w:line="264" w:lineRule="exact" w:before="60" w:after="0"/>
        <w:ind w:left="0" w:right="0" w:firstLine="0"/>
        <w:jc w:val="left"/>
      </w:pPr>
      <w:r>
        <w:t>The trees, silent witnesses to my transformation, seemed to offer their support, their unwavering presence a constant reminder of my own resilience. With each passing day, the fear and self-doubt gradually diminished, replaced by a growing sense of self-</w:t>
        <w:br/>
        <w:t>acceptance, a deep and abiding love for who I truly was.</w:t>
      </w:r>
    </w:p>
    <w:p>
      <w:pPr>
        <w:autoSpaceDN w:val="0"/>
        <w:autoSpaceDE w:val="0"/>
        <w:widowControl/>
        <w:spacing w:line="264" w:lineRule="exact" w:before="264" w:after="0"/>
        <w:ind w:left="0" w:right="1584" w:firstLine="0"/>
        <w:jc w:val="left"/>
      </w:pPr>
      <w:r>
        <w:t xml:space="preserve">(Verse 553) </w:t>
        <w:br/>
        <w:t xml:space="preserve">Redwood's silent witness, to transformation's grace, Unwavering presence, in.  time and space, </w:t>
        <w:br/>
        <w:t>fear and doubt diminish, replaced by love's embrace, self-acceptance's journey, finding its rightful place.</w:t>
      </w:r>
    </w:p>
    <w:p>
      <w:pPr>
        <w:autoSpaceDN w:val="0"/>
        <w:autoSpaceDE w:val="0"/>
        <w:widowControl/>
        <w:spacing w:line="264" w:lineRule="exact" w:before="264" w:after="0"/>
        <w:ind w:left="0" w:right="0" w:firstLine="0"/>
        <w:jc w:val="left"/>
      </w:pPr>
      <w:r>
        <w:t xml:space="preserve">One day, as I sat among the trees, a sense of overwhelming </w:t>
        <w:br/>
        <w:t xml:space="preserve">gratitude washed over me. I was grateful for the journey, for the pain, for the lessons learned, for the growth achieved. I was grateful for the resilience I had discovered within myself, for the </w:t>
        <w:br/>
        <w:t xml:space="preserve">unwavering support of those who believed in me, and most </w:t>
        <w:br/>
        <w:t>importantly, I was grateful for the profound love I had finally found for myself.</w:t>
      </w:r>
    </w:p>
    <w:p>
      <w:pPr>
        <w:autoSpaceDN w:val="0"/>
        <w:autoSpaceDE w:val="0"/>
        <w:widowControl/>
        <w:spacing w:line="264" w:lineRule="exact" w:before="264" w:after="0"/>
        <w:ind w:left="0" w:right="1584" w:firstLine="0"/>
        <w:jc w:val="left"/>
      </w:pPr>
      <w:r>
        <w:t xml:space="preserve">(Verse 554) </w:t>
        <w:br/>
        <w:t xml:space="preserve">Gratitude's embrace, for the journey's unfolding, </w:t>
        <w:br/>
        <w:t xml:space="preserve">Lessons learned, resilience unfolding, </w:t>
        <w:br/>
        <w:t xml:space="preserve">Support unwavering, in moments of need, </w:t>
        <w:br/>
        <w:t>Self-love's profound presence, a life's guiding creed.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redwood grove became a symbol of my transformation, a tangible representation of my journey from pain and self-doubt to self-acceptance and self-love. It was a testament to the power of resilience, the strength of the human spirit, and the unwavering potential for growth and healing. The towering redwoods, standing tall and proud against the backdrop of the sky, mirrored my own newfound strength, my own unwavering commitment to living a life of authenticity, of self-respect, and of boundless self-love.</w:t>
      </w:r>
    </w:p>
    <w:p>
      <w:pPr>
        <w:autoSpaceDN w:val="0"/>
        <w:autoSpaceDE w:val="0"/>
        <w:widowControl/>
        <w:spacing w:line="264" w:lineRule="exact" w:before="264" w:after="0"/>
        <w:ind w:left="0" w:right="1728" w:firstLine="0"/>
        <w:jc w:val="left"/>
      </w:pPr>
      <w:r>
        <w:t xml:space="preserve">(Verse 555) </w:t>
        <w:br/>
        <w:t xml:space="preserve">Redwood's symbolic presence, transformation's might, Journey's testament, shining.  ever so bright, </w:t>
        <w:br/>
        <w:t xml:space="preserve">resilience and strength, in unwavering grace, </w:t>
        <w:br/>
        <w:t>self-love's boundless promise, in time and space.</w:t>
      </w:r>
    </w:p>
    <w:p>
      <w:pPr>
        <w:autoSpaceDN w:val="0"/>
        <w:autoSpaceDE w:val="0"/>
        <w:widowControl/>
        <w:spacing w:line="264" w:lineRule="exact" w:before="264" w:after="0"/>
        <w:ind w:left="0" w:right="144" w:firstLine="0"/>
        <w:jc w:val="left"/>
      </w:pPr>
      <w:r>
        <w:t>The journey wasn't over, of course. Life would continue to present its challenges, its moments of doubt and uncertainty. But I knew, deep in my heart, that I had the strength, the resilience, and the self-love to navigate whatever came my way. I had found my center, my grounding, my unwavering belief in my own inherent worth. And that, I realized, was the most profound and enduring gift of all. The best of me wasn’t a destination, but a continuous unfolding, a journey of self-discovery and unconditional self-acceptance, guided by the quiet but powerful force of self-love.</w:t>
      </w:r>
    </w:p>
    <w:p>
      <w:pPr>
        <w:autoSpaceDN w:val="0"/>
        <w:autoSpaceDE w:val="0"/>
        <w:widowControl/>
        <w:spacing w:line="264" w:lineRule="exact" w:before="264" w:after="0"/>
        <w:ind w:left="0" w:right="1296" w:firstLine="0"/>
        <w:jc w:val="left"/>
      </w:pPr>
      <w:r>
        <w:t xml:space="preserve">(Verse 556) </w:t>
        <w:br/>
        <w:t xml:space="preserve">Journey's never ending, challenges yet to face, </w:t>
        <w:br/>
        <w:t xml:space="preserve">Strength and self-love's guidance, finding.  its rightful place, unwavering belief, in inherent worth's embrace, </w:t>
        <w:br/>
        <w:t>continuous unfolding, in time and space.</w:t>
      </w:r>
    </w:p>
    <w:p>
      <w:pPr>
        <w:autoSpaceDN w:val="0"/>
        <w:autoSpaceDE w:val="0"/>
        <w:widowControl/>
        <w:spacing w:line="264" w:lineRule="exact" w:before="266" w:after="0"/>
        <w:ind w:left="0" w:right="0" w:firstLine="0"/>
        <w:jc w:val="left"/>
      </w:pPr>
      <w:r>
        <w:t xml:space="preserve">The sun dipped below the horizon, casting long shadows across the forest floor, as I left the grove. The air was cooler now, but a </w:t>
        <w:br/>
        <w:t>warmth lingered within, a quiet contentment radiating from my core. The redwoods stood tall, silhouetted against the twilight sky, silent guardians of my newfound peace. They were a reminder that even in the deepest darkness, there is always a light, a light born not from external validation, but from the unwavering flame of self-love that burned brightly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 xml:space="preserve">(Verse 557) </w:t>
        <w:br/>
        <w:t xml:space="preserve">Twilight's gentle shadows, across the forest floor, </w:t>
        <w:br/>
        <w:t xml:space="preserve">Redwoods stand as guardians, forevermore, </w:t>
        <w:br/>
        <w:t xml:space="preserve">Inner.  peace discovered, a light that burns so bright, </w:t>
        <w:br/>
        <w:t>self-love's unwavering flame, a guiding, steadfast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ocean, vast and unforgiving, yet capable of breathtaking </w:t>
        <w:br/>
        <w:t>beauty, became my new sanctuary. I found myself drawn to the cliffs overlooking the churning grey expanse, the wind whipping my hair, the salty spray misting my face. It was a stark contrast to the quiet refuge of the redwood grove, yet it held a similar power – a raw, untamed energy that resonated with the turbulent emotions still simmering within. Here, amidst the relentless power of nature, I could feel my own resilience mirroring the enduring strength of the land.</w:t>
      </w:r>
    </w:p>
    <w:p>
      <w:pPr>
        <w:autoSpaceDN w:val="0"/>
        <w:autoSpaceDE w:val="0"/>
        <w:widowControl/>
        <w:spacing w:line="264" w:lineRule="exact" w:before="264" w:after="0"/>
        <w:ind w:left="0" w:right="2016" w:firstLine="0"/>
        <w:jc w:val="left"/>
      </w:pPr>
      <w:r>
        <w:t xml:space="preserve">(Verse 558) </w:t>
        <w:br/>
        <w:t xml:space="preserve">Ocean's raw embrace, wind's relentless sway, </w:t>
        <w:br/>
        <w:t xml:space="preserve">Cliffs overlooking vastness, where.  emotions play, salty spray upon my face, a cleansing rain, </w:t>
        <w:br/>
        <w:t>resilience mirrored, in nature's untamed reign.</w:t>
      </w:r>
    </w:p>
    <w:p>
      <w:pPr>
        <w:autoSpaceDN w:val="0"/>
        <w:autoSpaceDE w:val="0"/>
        <w:widowControl/>
        <w:spacing w:line="264" w:lineRule="exact" w:before="264" w:after="0"/>
        <w:ind w:left="0" w:right="144" w:firstLine="0"/>
        <w:jc w:val="left"/>
      </w:pPr>
      <w:r>
        <w:t xml:space="preserve">The crashing waves, their rhythmic roar a constant reminder of life's unpredictable nature, became a metaphor for the emotional storms I had weathered. Each crashing wave represented a </w:t>
        <w:br/>
        <w:t xml:space="preserve">challenge overcome, a moment of vulnerability embraced, a tear shed, a lesson learned. The relentless rhythm, both destructive and life-giving, mirrored the ebb and flow of my own emotional </w:t>
        <w:br/>
        <w:t>landscape.</w:t>
      </w:r>
    </w:p>
    <w:p>
      <w:pPr>
        <w:autoSpaceDN w:val="0"/>
        <w:autoSpaceDE w:val="0"/>
        <w:widowControl/>
        <w:spacing w:line="264" w:lineRule="exact" w:before="264" w:after="0"/>
        <w:ind w:left="0" w:right="1872" w:firstLine="0"/>
        <w:jc w:val="left"/>
      </w:pPr>
      <w:r>
        <w:t xml:space="preserve">(Verse 559) </w:t>
        <w:br/>
        <w:t xml:space="preserve">Waves' rhythmic crashing, life's unpredictable flow, Challenges overcome, lessons start to grow, </w:t>
        <w:br/>
        <w:t xml:space="preserve">Tears shed, vulnerability's embrace, </w:t>
        <w:br/>
        <w:t>Emotional tides, finding their rightful place.</w:t>
      </w:r>
    </w:p>
    <w:p>
      <w:pPr>
        <w:autoSpaceDN w:val="0"/>
        <w:autoSpaceDE w:val="0"/>
        <w:widowControl/>
        <w:spacing w:line="264" w:lineRule="exact" w:before="264" w:after="0"/>
        <w:ind w:left="0" w:right="0" w:firstLine="0"/>
        <w:jc w:val="left"/>
      </w:pPr>
      <w:r>
        <w:t>I began to see my vulnerability not as a weakness, but as a source of strength. It was in the moments of emotional rawness, in the depths of my despair, that I found the courage to confront my demons, to examine my wounds, and to begin the arduous process of healing. My tears were not signs of defeat, but rivers of cleansing, washing away the residue of pain, leaving behind a space for growth, for understanding, for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872" w:firstLine="0"/>
        <w:jc w:val="left"/>
      </w:pPr>
      <w:r>
        <w:t xml:space="preserve">(Verse 560) </w:t>
        <w:br/>
        <w:t xml:space="preserve">Vulnerability's strength, a wellspring deep and true, Courage in rawness, wounds.  start to accrue, </w:t>
        <w:br/>
        <w:t xml:space="preserve">healing's slow process, self-acceptance's call, </w:t>
        <w:br/>
        <w:t>tears as cleansing rivers, washing over all.</w:t>
      </w:r>
    </w:p>
    <w:p>
      <w:pPr>
        <w:autoSpaceDN w:val="0"/>
        <w:autoSpaceDE w:val="0"/>
        <w:widowControl/>
        <w:spacing w:line="264" w:lineRule="exact" w:before="264" w:after="0"/>
        <w:ind w:left="0" w:right="0" w:firstLine="0"/>
        <w:jc w:val="left"/>
      </w:pPr>
      <w:r>
        <w:t xml:space="preserve">The ocean’s relentless rhythm was a constant reminder that </w:t>
        <w:br/>
        <w:t>emotions, like waves, are transient. They rise and fall, ebb and flow, and eventually, they recede, leaving behind a calmer, clearer sea.</w:t>
      </w:r>
    </w:p>
    <w:p>
      <w:pPr>
        <w:autoSpaceDN w:val="0"/>
        <w:autoSpaceDE w:val="0"/>
        <w:widowControl/>
        <w:spacing w:line="264" w:lineRule="exact" w:before="60" w:after="0"/>
        <w:ind w:left="0" w:right="288" w:firstLine="0"/>
        <w:jc w:val="left"/>
      </w:pPr>
      <w:r>
        <w:t>This understanding provided a sense of comfort and hope amidst the emotional turmoil, reminding me that even the most intense storms eventually pass.</w:t>
      </w:r>
    </w:p>
    <w:p>
      <w:pPr>
        <w:autoSpaceDN w:val="0"/>
        <w:autoSpaceDE w:val="0"/>
        <w:widowControl/>
        <w:spacing w:line="264" w:lineRule="exact" w:before="264" w:after="0"/>
        <w:ind w:left="0" w:right="1872" w:firstLine="0"/>
        <w:jc w:val="left"/>
      </w:pPr>
      <w:r>
        <w:t xml:space="preserve">(Verse 561) </w:t>
        <w:br/>
        <w:t xml:space="preserve">Emotions' ebb and flow, like waves upon the shore, Transient and fleeting, forevermore, </w:t>
        <w:br/>
        <w:t>Storms eventually subside, calmness takes its place, Hope's gentle promise, in time and space.</w:t>
      </w:r>
    </w:p>
    <w:p>
      <w:pPr>
        <w:autoSpaceDN w:val="0"/>
        <w:autoSpaceDE w:val="0"/>
        <w:widowControl/>
        <w:spacing w:line="264" w:lineRule="exact" w:before="264" w:after="0"/>
        <w:ind w:left="0" w:right="0" w:firstLine="0"/>
        <w:jc w:val="left"/>
      </w:pPr>
      <w:r>
        <w:t xml:space="preserve">One day, as I sat on the cliff, the wind whipping through my hair, a sense of profound peace descended upon me. I was no longer </w:t>
        <w:br/>
        <w:t>defined by my past traumas or the pain inflicted upon me. I was defined by my resilience, by my capacity for self-compassion, by my unwavering commitment to emotional honesty. My vulnerability was not a burden, but a badge of honor, a testament to my strength.</w:t>
      </w:r>
    </w:p>
    <w:p>
      <w:pPr>
        <w:autoSpaceDN w:val="0"/>
        <w:autoSpaceDE w:val="0"/>
        <w:widowControl/>
        <w:spacing w:line="264" w:lineRule="exact" w:before="264" w:after="0"/>
        <w:ind w:left="0" w:right="1728" w:firstLine="0"/>
        <w:jc w:val="left"/>
      </w:pPr>
      <w:r>
        <w:t xml:space="preserve">(Verse 562) </w:t>
        <w:br/>
        <w:t xml:space="preserve">Peace descends upon me, by the ocean's mighty sway, Resilience and compassion, light.  up the day, </w:t>
        <w:br/>
        <w:t>vulnerability's embrace, a strength so deep and true, self-acceptance's journey, manifested anew.</w:t>
      </w:r>
    </w:p>
    <w:p>
      <w:pPr>
        <w:autoSpaceDN w:val="0"/>
        <w:autoSpaceDE w:val="0"/>
        <w:widowControl/>
        <w:spacing w:line="264" w:lineRule="exact" w:before="264" w:after="0"/>
        <w:ind w:left="0" w:right="0" w:firstLine="0"/>
        <w:jc w:val="left"/>
      </w:pPr>
      <w:r>
        <w:t xml:space="preserve">I began to see myself as a work of art, constantly evolving, </w:t>
        <w:br/>
        <w:t>constantly changing, constantly being shaped by the experiences of life. The scars of the past, the moments of vulnerability, the lessons learned – they were all integral parts of my composition, adding depth, texture, and beauty to the overall masterpiece that was my life. My imperfections, far from diminishing my worth, were the very things that made me unique, irreplaceable, and wonderfully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human.</w:t>
      </w:r>
    </w:p>
    <w:p>
      <w:pPr>
        <w:autoSpaceDN w:val="0"/>
        <w:autoSpaceDE w:val="0"/>
        <w:widowControl/>
        <w:spacing w:line="264" w:lineRule="exact" w:before="264" w:after="0"/>
        <w:ind w:left="0" w:right="1872" w:firstLine="0"/>
        <w:jc w:val="left"/>
      </w:pPr>
      <w:r>
        <w:t xml:space="preserve">(Verse 563) </w:t>
        <w:br/>
        <w:t xml:space="preserve">Life's masterpiece unfolds, constantly evolving art, Scars as integral colors, playing.  a vital part, </w:t>
        <w:br/>
        <w:t>imperfections' beauty, a unique and stunning sight, self-acceptance's triumph, shining ever so bright.</w:t>
      </w:r>
    </w:p>
    <w:p>
      <w:pPr>
        <w:autoSpaceDN w:val="0"/>
        <w:autoSpaceDE w:val="0"/>
        <w:widowControl/>
        <w:spacing w:line="264" w:lineRule="exact" w:before="264" w:after="0"/>
        <w:ind w:left="0" w:right="144" w:firstLine="0"/>
        <w:jc w:val="left"/>
      </w:pPr>
      <w:r>
        <w:t>The ocean's vastness reminded me that my experiences, however profound and painful, were but a small fraction of the universe's immensity. My struggles, my vulnerabilities, my sorrows – they were all part of a larger narrative, a cosmic dance of creation and destruction, of joy and sorrow, of light and shadow. And in this grand scheme of things, my own journey, with all its complexities and contradictions, held a unique and precious place.</w:t>
      </w:r>
    </w:p>
    <w:p>
      <w:pPr>
        <w:autoSpaceDN w:val="0"/>
        <w:autoSpaceDE w:val="0"/>
        <w:widowControl/>
        <w:spacing w:line="264" w:lineRule="exact" w:before="264" w:after="0"/>
        <w:ind w:left="0" w:right="2448" w:firstLine="0"/>
        <w:jc w:val="left"/>
      </w:pPr>
      <w:r>
        <w:t xml:space="preserve">(Verse 564) </w:t>
        <w:br/>
        <w:t>Ocean's vast expanse, life's cosmic ballet, Struggles and sorrows, in a grander play, Unique and precious, my journey's unfolding, In the grand tapestry, a tale is being told.</w:t>
      </w:r>
    </w:p>
    <w:p>
      <w:pPr>
        <w:autoSpaceDN w:val="0"/>
        <w:autoSpaceDE w:val="0"/>
        <w:widowControl/>
        <w:spacing w:line="264" w:lineRule="exact" w:before="264" w:after="0"/>
        <w:ind w:left="0" w:right="0" w:firstLine="0"/>
        <w:jc w:val="left"/>
      </w:pPr>
      <w:r>
        <w:t>The wind continued to howl, the waves continued to crash, but within me, a sense of calm prevailed. I had found strength not by denying my emotions, but by embracing them, by allowing myself to feel them fully, without judgment or self-reproach. The tears still came, but they were no longer tears of despair, but tears of release, of understanding, of acceptance.</w:t>
      </w:r>
    </w:p>
    <w:p>
      <w:pPr>
        <w:autoSpaceDN w:val="0"/>
        <w:autoSpaceDE w:val="0"/>
        <w:widowControl/>
        <w:spacing w:line="264" w:lineRule="exact" w:before="266" w:after="0"/>
        <w:ind w:left="0" w:right="1728" w:firstLine="0"/>
        <w:jc w:val="left"/>
      </w:pPr>
      <w:r>
        <w:t xml:space="preserve">(Verse 565) </w:t>
        <w:br/>
        <w:t xml:space="preserve">Wind's relentless howling, waves' continuous crash, Inner calm prevailing, a.  new strength to grasp, </w:t>
        <w:br/>
        <w:t>tears of release and understanding, a cleansing flow, emotional acceptance, helping my spirit to grow.</w:t>
      </w:r>
    </w:p>
    <w:p>
      <w:pPr>
        <w:autoSpaceDN w:val="0"/>
        <w:autoSpaceDE w:val="0"/>
        <w:widowControl/>
        <w:spacing w:line="264" w:lineRule="exact" w:before="264" w:after="0"/>
        <w:ind w:left="0" w:right="0" w:firstLine="0"/>
        <w:jc w:val="left"/>
      </w:pPr>
      <w:r>
        <w:t>I realized that vulnerability wasn't weakness; it was courage. It was the courage to be authentic, to show my true self, flaws and all, to the world. It was the courage to admit my fears, my insecurities, my doubts. And in doing so, I discovered a strength I never knew I possessed, a strength born not from denial, but from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from self-compassion, and from a deep understanding of the human condition.</w:t>
      </w:r>
    </w:p>
    <w:p>
      <w:pPr>
        <w:autoSpaceDN w:val="0"/>
        <w:autoSpaceDE w:val="0"/>
        <w:widowControl/>
        <w:spacing w:line="264" w:lineRule="exact" w:before="264" w:after="0"/>
        <w:ind w:left="0" w:right="2304" w:firstLine="0"/>
        <w:jc w:val="left"/>
      </w:pPr>
      <w:r>
        <w:t xml:space="preserve">(Verse 566) </w:t>
        <w:br/>
        <w:t xml:space="preserve">Vulnerability's courage, authenticity's call, </w:t>
        <w:br/>
        <w:t xml:space="preserve">True self unveiled, standing up tall, </w:t>
        <w:br/>
        <w:t>Fears and insecurities, no longer held in check, Strength discovered, self-compassion's effect.</w:t>
      </w:r>
    </w:p>
    <w:p>
      <w:pPr>
        <w:autoSpaceDN w:val="0"/>
        <w:autoSpaceDE w:val="0"/>
        <w:widowControl/>
        <w:spacing w:line="264" w:lineRule="exact" w:before="264" w:after="0"/>
        <w:ind w:left="0" w:right="0" w:firstLine="0"/>
        <w:jc w:val="left"/>
      </w:pPr>
      <w:r>
        <w:t>The sun began to set, painting the sky with hues of orange, purple, and pink. The ocean mirrored the colors, its waves catching the last rays of light. As I stood on the cliff, watching the sun disappear below the horizon, I knew that my journey was far from over. There would be more challenges, more moments of vulnerability, more emotional storms to weather. But I also knew, with a certainty that settled deep within my soul, that I had the strength, the resilience, and the self-compassion to face whatever life threw my way.</w:t>
      </w:r>
    </w:p>
    <w:p>
      <w:pPr>
        <w:autoSpaceDN w:val="0"/>
        <w:autoSpaceDE w:val="0"/>
        <w:widowControl/>
        <w:spacing w:line="264" w:lineRule="exact" w:before="264" w:after="0"/>
        <w:ind w:left="0" w:right="2016" w:firstLine="0"/>
        <w:jc w:val="left"/>
      </w:pPr>
      <w:r>
        <w:t xml:space="preserve">(Verse 567) </w:t>
        <w:br/>
        <w:t xml:space="preserve">Sunset's fiery embrace, painting the sky with grace, Ocean mirroring.  colors, in time and space, </w:t>
        <w:br/>
        <w:t>journey's continuation, challenges yet to come, strength and resilience, forever to become.</w:t>
      </w:r>
    </w:p>
    <w:p>
      <w:pPr>
        <w:autoSpaceDN w:val="0"/>
        <w:autoSpaceDE w:val="0"/>
        <w:widowControl/>
        <w:spacing w:line="264" w:lineRule="exact" w:before="264" w:after="0"/>
        <w:ind w:left="0" w:right="0" w:firstLine="0"/>
        <w:jc w:val="left"/>
      </w:pPr>
      <w:r>
        <w:t xml:space="preserve">The ocean, once a symbol of my own tumultuous inner world, had become a mirror reflecting my newfound strength, my acceptance of vulnerability, and the boundless potential for growth and </w:t>
        <w:br/>
        <w:t>healing. The vastness of the sea, the power of its waves, the beauty of its sunsets – they all served as powerful reminders of my own enduring spirit, my capacity for love, and the unwavering belief in the best of myself. The best of me was not a fixed point, but a continuous unfolding, a testament to the resilience of the human spirit, the strength found in vulnerability, and the enduring power of self-love.</w:t>
      </w:r>
    </w:p>
    <w:p>
      <w:pPr>
        <w:autoSpaceDN w:val="0"/>
        <w:autoSpaceDE w:val="0"/>
        <w:widowControl/>
        <w:spacing w:line="264" w:lineRule="exact" w:before="264" w:after="0"/>
        <w:ind w:left="0" w:right="1728" w:firstLine="0"/>
        <w:jc w:val="left"/>
      </w:pPr>
      <w:r>
        <w:t xml:space="preserve">(Verse 568) </w:t>
        <w:br/>
        <w:t xml:space="preserve">Ocean's reflection, strength and vulnerability's blend, Growth and healing's.  promise, without end, </w:t>
        <w:br/>
        <w:t>enduring spirit's power, a love that knows no bound, best of self unfolding, forever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And as I walked away from the cliff, the sound of the crashing waves a fading lullaby, I carried with me the ocean's lessons – the rhythm of acceptance, the strength in vulnerability, and the </w:t>
        <w:br/>
        <w:t>unwavering belief in the power of my own inherent worth. The journey continued, but I was no longer adrift; I had found my anchor, my grounding, my unwavering belief in the best of me, a self-love so profound and resilient, it could weather any storm. The best of me, I realized, was not a destination but a continuous unfolding, an ever-evolving masterpiece painted with the colors of experience, resilience, and unwavering self-acceptance.</w:t>
      </w:r>
    </w:p>
    <w:p>
      <w:pPr>
        <w:autoSpaceDN w:val="0"/>
        <w:autoSpaceDE w:val="0"/>
        <w:widowControl/>
        <w:spacing w:line="264" w:lineRule="exact" w:before="264" w:after="0"/>
        <w:ind w:left="0" w:right="2160" w:firstLine="0"/>
        <w:jc w:val="left"/>
      </w:pPr>
      <w:r>
        <w:t xml:space="preserve">(Verse 569) </w:t>
        <w:br/>
        <w:t xml:space="preserve">Ocean's lessons learned, carried within my soul, Rhythm of acceptance, making me whole, </w:t>
        <w:br/>
        <w:t>Strength in vulnerability, belief in my worth, Best of self unfolding, forever on Earth.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the Journey</w:t>
      </w:r>
    </w:p>
    <w:p>
      <w:pPr>
        <w:autoSpaceDN w:val="0"/>
        <w:autoSpaceDE w:val="0"/>
        <w:widowControl/>
        <w:spacing w:line="264" w:lineRule="exact" w:before="286" w:after="0"/>
        <w:ind w:left="0" w:right="0" w:firstLine="0"/>
        <w:jc w:val="left"/>
      </w:pPr>
      <w:r>
        <w:t>The scent of pine needles and damp earth filled my lungs, a familiar comfort after the relentless assault of the ocean's spray. I found myself drawn back to the redwood grove, not to the quiet solitude I once sought, but to the towering majesty of the trees, their ancient wisdom whispering secrets of resilience and endurance. This wasn't a refuge from the storm anymore; it was a place of celebration, a silent testament to the journey I’d undertaken.</w:t>
      </w:r>
    </w:p>
    <w:p>
      <w:pPr>
        <w:autoSpaceDN w:val="0"/>
        <w:autoSpaceDE w:val="0"/>
        <w:widowControl/>
        <w:spacing w:line="264" w:lineRule="exact" w:before="264" w:after="0"/>
        <w:ind w:left="0" w:right="1584" w:firstLine="0"/>
        <w:jc w:val="left"/>
      </w:pPr>
      <w:r>
        <w:t xml:space="preserve">(Verse 570) </w:t>
        <w:br/>
        <w:t xml:space="preserve">Redwood's ancient wisdom, whispers on the breeze, Journey's culmination, a peaceful.  inner ease, </w:t>
        <w:br/>
        <w:t>gratitude's embrace, for lessons learned with grace, self-acceptance's triumph, finding its rightful place.</w:t>
      </w:r>
    </w:p>
    <w:p>
      <w:pPr>
        <w:autoSpaceDN w:val="0"/>
        <w:autoSpaceDE w:val="0"/>
        <w:widowControl/>
        <w:spacing w:line="264" w:lineRule="exact" w:before="266" w:after="0"/>
        <w:ind w:left="0" w:right="0" w:firstLine="0"/>
        <w:jc w:val="left"/>
      </w:pPr>
      <w:r>
        <w:t xml:space="preserve">The sunlight filtering through the dense canopy painted dappled patterns on the forest floor, a mosaic of light and shadow mirroring the complexities of my own emotional landscape. But now, the shadows didn't hold the same weight of fear and despair. They were simply part of the picture, contributing to the overall beauty and depth of the scene. Each fallen leaf, each gnarled root, each </w:t>
        <w:br/>
        <w:t>towering trunk, spoke of time, of growth, of adaptation – a living tapestry woven with the threads of resilience and change.</w:t>
      </w:r>
    </w:p>
    <w:p>
      <w:pPr>
        <w:autoSpaceDN w:val="0"/>
        <w:autoSpaceDE w:val="0"/>
        <w:widowControl/>
        <w:spacing w:line="264" w:lineRule="exact" w:before="264" w:after="0"/>
        <w:ind w:left="0" w:right="1728" w:firstLine="0"/>
        <w:jc w:val="left"/>
      </w:pPr>
      <w:r>
        <w:t xml:space="preserve">(Verse 571) </w:t>
        <w:br/>
        <w:t xml:space="preserve">Sunlight's dappled patterns, on the forest floor, </w:t>
        <w:br/>
        <w:t xml:space="preserve">Shadows' gentle presence, forevermore, </w:t>
        <w:br/>
        <w:t>Fallen.  leaves and gnarled roots, a tale they softly tell, time's gentle passage, a life lived so well.</w:t>
      </w:r>
    </w:p>
    <w:p>
      <w:pPr>
        <w:autoSpaceDN w:val="0"/>
        <w:autoSpaceDE w:val="0"/>
        <w:widowControl/>
        <w:spacing w:line="264" w:lineRule="exact" w:before="264" w:after="0"/>
        <w:ind w:left="0" w:right="144" w:firstLine="0"/>
        <w:jc w:val="left"/>
      </w:pPr>
      <w:r>
        <w:t>I sat on a moss-covered log, the cool dampness a soothing balm against my skin. My heart, once a tempestuous sea, now experienced like a calm lake reflecting the serene beauty of the forest. The air, thick with the scent of pine and earth, carried a sense of peace that settled deep within my soul, a peace born not from the absence of pain, but from the acceptance of my own vulnerability, my own imperfections, my own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728" w:firstLine="0"/>
        <w:jc w:val="left"/>
      </w:pPr>
      <w:r>
        <w:t xml:space="preserve">(Verse 572) </w:t>
        <w:br/>
        <w:t xml:space="preserve">Moss-covered log's embrace, a soothing, gentle touch, Heart's tranquil.  reflection, longing for so much, </w:t>
        <w:br/>
        <w:t>peace descends like a blanket, covering all around, acceptance of self, on sacred ground.</w:t>
      </w:r>
    </w:p>
    <w:p>
      <w:pPr>
        <w:autoSpaceDN w:val="0"/>
        <w:autoSpaceDE w:val="0"/>
        <w:widowControl/>
        <w:spacing w:line="264" w:lineRule="exact" w:before="264" w:after="0"/>
        <w:ind w:left="0" w:right="0" w:firstLine="0"/>
        <w:jc w:val="left"/>
      </w:pPr>
      <w:r>
        <w:t xml:space="preserve">Gratitude welled up within me, a deep and abiding feeling that resonated with every fiber of my being. Gratitude for the pain that had forged me, the heartbreak that had humbled me, the betrayals that had strengthened me. These weren’t merely events that had happened to me; they were experiences that had shaped me, molded me, made me stronger, wiser, more compassionate. The scars </w:t>
        <w:br/>
        <w:t>weren't blemishes; they were badges of honor, testaments to my resilience, my capacity for love, my unwavering spirit.</w:t>
      </w:r>
    </w:p>
    <w:p>
      <w:pPr>
        <w:autoSpaceDN w:val="0"/>
        <w:autoSpaceDE w:val="0"/>
        <w:widowControl/>
        <w:spacing w:line="264" w:lineRule="exact" w:before="264" w:after="0"/>
        <w:ind w:left="0" w:right="2304" w:firstLine="0"/>
        <w:jc w:val="left"/>
      </w:pPr>
      <w:r>
        <w:t xml:space="preserve">(Verse 573) </w:t>
        <w:br/>
        <w:t>Gratitude's wellspring, deep within my soul, Pain's transformative power, making me whole, Heartbreak's humility, strength's gentle hand, Resilience and compassion, across the land.</w:t>
      </w:r>
    </w:p>
    <w:p>
      <w:pPr>
        <w:autoSpaceDN w:val="0"/>
        <w:autoSpaceDE w:val="0"/>
        <w:widowControl/>
        <w:spacing w:line="264" w:lineRule="exact" w:before="264" w:after="0"/>
        <w:ind w:left="0" w:right="144" w:firstLine="0"/>
        <w:jc w:val="left"/>
      </w:pPr>
      <w:r>
        <w:t>I thought of the ocean, its vastness and power. The ocean that had initially mirrored my own emotional turmoil had become a symbol of my transformation, a testament to my capacity to weather any storm. It had taught me the importance of surrendering to the ebb and flow of life, of accepting the inevitability of change, of finding peace amidst the chaos. And the redwood grove, steadfast and enduring, became the counterpart, representing the grounding and stability I had discovered within myself.</w:t>
      </w:r>
    </w:p>
    <w:p>
      <w:pPr>
        <w:autoSpaceDN w:val="0"/>
        <w:autoSpaceDE w:val="0"/>
        <w:widowControl/>
        <w:spacing w:line="264" w:lineRule="exact" w:before="266" w:after="0"/>
        <w:ind w:left="0" w:right="2016" w:firstLine="0"/>
        <w:jc w:val="left"/>
      </w:pPr>
      <w:r>
        <w:t xml:space="preserve">(Verse 574) </w:t>
        <w:br/>
        <w:t xml:space="preserve">Ocean's vastness, a transformative sea, </w:t>
        <w:br/>
        <w:t xml:space="preserve">Ebb and flow of life, wild and free, </w:t>
        <w:br/>
        <w:t>Redwood's steadfast grounding, a rooted embrace, Stability and resilience, in time and space.</w:t>
      </w:r>
    </w:p>
    <w:p>
      <w:pPr>
        <w:autoSpaceDN w:val="0"/>
        <w:autoSpaceDE w:val="0"/>
        <w:widowControl/>
        <w:spacing w:line="264" w:lineRule="exact" w:before="264" w:after="0"/>
        <w:ind w:left="0" w:right="0" w:firstLine="0"/>
        <w:jc w:val="left"/>
      </w:pPr>
      <w:r>
        <w:t>I offered a silent prayer of thanks to the universe, to the forces that had guided me through the darkest hours, the.  moments of doubt and despair. i experienced a profound sense of connection, not just to the natural world, but to the human spirit itself – to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experiences of pain, of loss, of resilience, of love. My vulnerability had connected me to others; it had opened my heart to empathy, to understanding, to a deeper appreciation for the human condition.</w:t>
      </w:r>
    </w:p>
    <w:p>
      <w:pPr>
        <w:autoSpaceDN w:val="0"/>
        <w:autoSpaceDE w:val="0"/>
        <w:widowControl/>
        <w:spacing w:line="264" w:lineRule="exact" w:before="264" w:after="0"/>
        <w:ind w:left="0" w:right="1584" w:firstLine="0"/>
        <w:jc w:val="left"/>
      </w:pPr>
      <w:r>
        <w:t xml:space="preserve">(Verse 575) </w:t>
        <w:br/>
        <w:t xml:space="preserve">Silent prayer of gratitude, to the universe above, </w:t>
        <w:br/>
        <w:t xml:space="preserve">Guidance and support, a.  gift of love, </w:t>
        <w:br/>
        <w:t>connection to humanity, shared experiences profound, vulnerability's bridge, where hearts are found.</w:t>
      </w:r>
    </w:p>
    <w:p>
      <w:pPr>
        <w:autoSpaceDN w:val="0"/>
        <w:autoSpaceDE w:val="0"/>
        <w:widowControl/>
        <w:spacing w:line="264" w:lineRule="exact" w:before="264" w:after="0"/>
        <w:ind w:left="0" w:right="0" w:firstLine="0"/>
        <w:jc w:val="left"/>
      </w:pPr>
      <w:r>
        <w:t xml:space="preserve">I experienced a profound gratitude for the people who had supported me, even unintentionally, along the way – the friends who had listened without judgment, the family members who had offered their love and support, the strangers whose kindness had surprised and uplifted me. These encounters, big and small, had woven </w:t>
        <w:br/>
        <w:t>themselves into the tapestry of my journey, creating a rich and complex narrative of growth, healing, and transformation.</w:t>
      </w:r>
    </w:p>
    <w:p>
      <w:pPr>
        <w:autoSpaceDN w:val="0"/>
        <w:autoSpaceDE w:val="0"/>
        <w:widowControl/>
        <w:spacing w:line="264" w:lineRule="exact" w:before="264" w:after="0"/>
        <w:ind w:left="0" w:right="1728" w:firstLine="0"/>
        <w:jc w:val="left"/>
      </w:pPr>
      <w:r>
        <w:t xml:space="preserve">(Verse 576) </w:t>
        <w:br/>
        <w:t xml:space="preserve">Gratitude for kindness, both big and small, </w:t>
        <w:br/>
        <w:t>Support and understanding, answering.  freedom's call, friends and family's love, a comforting embrace, strangers' gentle gestures, leaving a loving trace.</w:t>
      </w:r>
    </w:p>
    <w:p>
      <w:pPr>
        <w:autoSpaceDN w:val="0"/>
        <w:autoSpaceDE w:val="0"/>
        <w:widowControl/>
        <w:spacing w:line="264" w:lineRule="exact" w:before="264" w:after="0"/>
        <w:ind w:left="0" w:right="0" w:firstLine="0"/>
        <w:jc w:val="left"/>
      </w:pPr>
      <w:r>
        <w:t>The air grew cooler as the sun began its descent, painting the sky in hues of gold and amber. The forest seemed to hold its breath, anticipating the arrival of twilight. But within me, there was a warmth, a quiet contentment that transcended the changing light. I had found a sanctuary not in escaping the world, but in embracing it fully, in accepting the full spectrum of human emotion, in finding beauty in the imperfections, in gratitude for the journey.</w:t>
      </w:r>
    </w:p>
    <w:p>
      <w:pPr>
        <w:autoSpaceDN w:val="0"/>
        <w:autoSpaceDE w:val="0"/>
        <w:widowControl/>
        <w:spacing w:line="264" w:lineRule="exact" w:before="266" w:after="0"/>
        <w:ind w:left="0" w:right="1584" w:firstLine="0"/>
        <w:jc w:val="left"/>
      </w:pPr>
      <w:r>
        <w:t xml:space="preserve">(Verse 577) </w:t>
        <w:br/>
        <w:t xml:space="preserve">Sunset's golden hues, painting the sky with art, </w:t>
        <w:br/>
        <w:t xml:space="preserve">Forest holding its breath, playing.  its vital part, </w:t>
        <w:br/>
        <w:t>inner warmth and contentment, a peaceful inner grace, gratitude for the journey, finding its rightful place.</w:t>
      </w:r>
    </w:p>
    <w:p>
      <w:pPr>
        <w:autoSpaceDN w:val="0"/>
        <w:autoSpaceDE w:val="0"/>
        <w:widowControl/>
        <w:spacing w:line="264" w:lineRule="exact" w:before="264" w:after="0"/>
        <w:ind w:left="0" w:right="0" w:firstLine="0"/>
        <w:jc w:val="left"/>
      </w:pPr>
      <w:r>
        <w:t>I closed my eyes, inhaling the crisp, clean air, allowing the scent of pine and earth to fill my senses. I experienced a profound sense of peace,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quiet confidence that settled deep within my soul. The journey had been arduous, filled with pain and heartache, but it had also been a journey of profound self-discovery, of resilience, of growth, of unwavering self-love. And for that, I was eternally grateful.</w:t>
      </w:r>
    </w:p>
    <w:p>
      <w:pPr>
        <w:autoSpaceDN w:val="0"/>
        <w:autoSpaceDE w:val="0"/>
        <w:widowControl/>
        <w:spacing w:line="264" w:lineRule="exact" w:before="264" w:after="0"/>
        <w:ind w:left="0" w:right="2160" w:firstLine="0"/>
        <w:jc w:val="left"/>
      </w:pPr>
      <w:r>
        <w:t xml:space="preserve">(Verse 578) </w:t>
        <w:br/>
        <w:t xml:space="preserve">Crisp air fills my senses, peace settles in my soul, Journey's culmination, making.  me whole, </w:t>
        <w:br/>
        <w:t>self-discovery's triumph, resilience's steady hand, gratitude's lasting presence, across the land.</w:t>
      </w:r>
    </w:p>
    <w:p>
      <w:pPr>
        <w:autoSpaceDN w:val="0"/>
        <w:autoSpaceDE w:val="0"/>
        <w:widowControl/>
        <w:spacing w:line="264" w:lineRule="exact" w:before="264" w:after="0"/>
        <w:ind w:left="0" w:right="0" w:firstLine="0"/>
        <w:jc w:val="left"/>
      </w:pPr>
      <w:r>
        <w:t>This wasn't just about surviving; it was about thriving. It was about embracing the full spectrum of human experience, recognizing the inherent beauty and strength in vulnerability, and finding gratitude in every twist and turn of life's unpredictable journey. The scars remained, etched into the landscape of my heart, but they were now less reminders of pain and more symbols of my endurance, my capacity for love, and the unwavering belief in the best of me. The best of me, forged in the fires of adversity, tempered by the winds of change, and strengthened by the unwavering support of those who believed in me, even when I doubted myself.</w:t>
      </w:r>
    </w:p>
    <w:p>
      <w:pPr>
        <w:autoSpaceDN w:val="0"/>
        <w:autoSpaceDE w:val="0"/>
        <w:widowControl/>
        <w:spacing w:line="264" w:lineRule="exact" w:before="264" w:after="0"/>
        <w:ind w:left="0" w:right="1728" w:firstLine="0"/>
        <w:jc w:val="left"/>
      </w:pPr>
      <w:r>
        <w:t xml:space="preserve">(Verse 579) </w:t>
        <w:br/>
        <w:t>Thriving not just surviving, embracing life's full span, Vulnerability's beauty, a.  strength within the man, gratitude for the journey, scars as badges of might, unwavering self-belief, shining ever so bright.</w:t>
      </w:r>
    </w:p>
    <w:p>
      <w:pPr>
        <w:autoSpaceDN w:val="0"/>
        <w:autoSpaceDE w:val="0"/>
        <w:widowControl/>
        <w:spacing w:line="264" w:lineRule="exact" w:before="264" w:after="0"/>
        <w:ind w:left="0" w:right="0" w:firstLine="0"/>
        <w:jc w:val="left"/>
      </w:pPr>
      <w:r>
        <w:t xml:space="preserve">And as I walked out of the redwood grove, the setting sun casting long shadows behind me, I carried with me the forest's lessons – the steadfastness of the trees, the quiet beauty of the undergrowth, the peaceful acceptance of the natural world. But more importantly, I carried the profound sense of gratitude, a feeling that would forever be etched into the fabric of my being, a constant reminder of the strength I had discovered within myself, the resilience I had </w:t>
        <w:br/>
        <w:t xml:space="preserve">cultivated, and the enduring power of self-love and acceptance. The journey had led me to a place of profound peace, a place of </w:t>
        <w:br/>
        <w:t>gratitude, a place where the best of me was not a destination but a continuous, evolving state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 xml:space="preserve">(Verse 580) </w:t>
        <w:br/>
        <w:t xml:space="preserve">Forest's lessons learned, carried within my heart, </w:t>
        <w:br/>
        <w:t xml:space="preserve">Steady growth and acceptance, playing.  their vital part, gratitude's enduring presence, a gift forever true, </w:t>
        <w:br/>
        <w:t>best of self unfolding, forever shining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train rattled along the tracks, a rhythmic pulse against the backdrop of a sunrise painting the sky in vibrant hues of orange and pink. I watched the landscape unfurl – rolling hills, fields of </w:t>
        <w:br/>
        <w:t xml:space="preserve">wildflowers, and distant mountains shrouded in mist. This wasn’t the familiar coastline, the relentless ocean a constant reminder of the storms I’d weathered. This was different. This experienced like a </w:t>
        <w:br/>
        <w:t>beginning.</w:t>
      </w:r>
    </w:p>
    <w:p>
      <w:pPr>
        <w:autoSpaceDN w:val="0"/>
        <w:autoSpaceDE w:val="0"/>
        <w:widowControl/>
        <w:spacing w:line="264" w:lineRule="exact" w:before="264" w:after="0"/>
        <w:ind w:left="0" w:right="1584" w:firstLine="0"/>
        <w:jc w:val="left"/>
      </w:pPr>
      <w:r>
        <w:t xml:space="preserve">(Verse 581) </w:t>
        <w:br/>
        <w:t>Sunrise paints the landscape, hues of orange and pink, Rolling hills and wildflowers, a.  vibrant, hopeful blink, train tracks a rhythmic pulse, carrying me along, towards a future brighter, where i truly belong.</w:t>
      </w:r>
    </w:p>
    <w:p>
      <w:pPr>
        <w:autoSpaceDN w:val="0"/>
        <w:autoSpaceDE w:val="0"/>
        <w:widowControl/>
        <w:spacing w:line="264" w:lineRule="exact" w:before="266" w:after="0"/>
        <w:ind w:left="0" w:right="0" w:firstLine="0"/>
        <w:jc w:val="left"/>
      </w:pPr>
      <w:r>
        <w:t>I was heading inland, away from the sea, towards a life I hadn't yet fully envisioned but experienced instinctively drawn to. The destination was uncertain, but the journey felt right, purposeful. It was a journey not just of miles, but of emotional and spiritual growth, a testament to the strength I'd discovered within myself, the resilience I’d cultivated. The past was no longer a weight dragging me down; it was a foundation upon which I was building a future filled with hope and promise.</w:t>
      </w:r>
    </w:p>
    <w:p>
      <w:pPr>
        <w:autoSpaceDN w:val="0"/>
        <w:autoSpaceDE w:val="0"/>
        <w:widowControl/>
        <w:spacing w:line="264" w:lineRule="exact" w:before="264" w:after="0"/>
        <w:ind w:left="0" w:right="1728" w:firstLine="0"/>
        <w:jc w:val="left"/>
      </w:pPr>
      <w:r>
        <w:t xml:space="preserve">(Verse 582) </w:t>
        <w:br/>
        <w:t xml:space="preserve">Journey's destination, yet to be defined, </w:t>
        <w:br/>
        <w:t>But the path feels certain, leaving.  the past behind, emotional growth unfolding, a resilient heart's design, building a future brighter, a promise truly mine.</w:t>
      </w:r>
    </w:p>
    <w:p>
      <w:pPr>
        <w:autoSpaceDN w:val="0"/>
        <w:autoSpaceDE w:val="0"/>
        <w:widowControl/>
        <w:spacing w:line="264" w:lineRule="exact" w:before="264" w:after="0"/>
        <w:ind w:left="0" w:right="0" w:firstLine="0"/>
        <w:jc w:val="left"/>
      </w:pPr>
      <w:r>
        <w:t xml:space="preserve">The rhythmic chugging of the train lulled me into a state of </w:t>
        <w:br/>
        <w:t xml:space="preserve">peaceful contemplation. I thought of the redwood grove, the </w:t>
        <w:br/>
        <w:t xml:space="preserve">steadfast trees that had witnessed my quiet transformation, the silent guardians of my healing journey. They had taught me </w:t>
        <w:br/>
        <w:t xml:space="preserve">patience, endurance, the importance of finding strength in stillness, the beauty in the imperfections of nature, mirroring my own </w:t>
        <w:br/>
        <w:t xml:space="preserve">personal growth. The ocean, too, had played its part – its </w:t>
        <w:br/>
        <w:t>unpredictable nature teaching me adaptability,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surrendering to the ebb and flow of life, the acceptance of change as an inevitable and often necessary part of growth.</w:t>
      </w:r>
    </w:p>
    <w:p>
      <w:pPr>
        <w:autoSpaceDN w:val="0"/>
        <w:autoSpaceDE w:val="0"/>
        <w:widowControl/>
        <w:spacing w:line="264" w:lineRule="exact" w:before="264" w:after="0"/>
        <w:ind w:left="0" w:right="1296" w:firstLine="0"/>
        <w:jc w:val="left"/>
      </w:pPr>
      <w:r>
        <w:t xml:space="preserve">(Verse 583) </w:t>
        <w:br/>
        <w:t xml:space="preserve">Redwood's steadfast wisdom, a lesson learned with grace, Ocean's wild embrace, finding.  my rightful place, </w:t>
        <w:br/>
        <w:t>patience and endurance, strength found in stillness deep, adaptability and surrender, secrets the ocean keeps.</w:t>
      </w:r>
    </w:p>
    <w:p>
      <w:pPr>
        <w:autoSpaceDN w:val="0"/>
        <w:autoSpaceDE w:val="0"/>
        <w:widowControl/>
        <w:spacing w:line="264" w:lineRule="exact" w:before="264" w:after="0"/>
        <w:ind w:left="0" w:right="0" w:firstLine="0"/>
        <w:jc w:val="left"/>
      </w:pPr>
      <w:r>
        <w:t>But now, a new landscape awaited, new lessons to learn, new challenges to overcome. I was ready. I experienced a quiet confidence, a sense of purpose that hadn't been there before. This wasn't just about escaping the past; it was about actively creating the future I desired. It was about embracing the possibilities, however uncertain they might seem, with an open heart and a willingness to learn, to grow, to evolve.</w:t>
      </w:r>
    </w:p>
    <w:p>
      <w:pPr>
        <w:autoSpaceDN w:val="0"/>
        <w:autoSpaceDE w:val="0"/>
        <w:widowControl/>
        <w:spacing w:line="264" w:lineRule="exact" w:before="264" w:after="0"/>
        <w:ind w:left="0" w:right="1296" w:firstLine="0"/>
        <w:jc w:val="left"/>
      </w:pPr>
      <w:r>
        <w:t xml:space="preserve">(Verse 584) </w:t>
        <w:br/>
        <w:t xml:space="preserve">New landscape unfolding, new lessons yet to learn, </w:t>
        <w:br/>
        <w:t xml:space="preserve">Challenges embraced with.  courage, a new path to discern, escaping the past, creating the future's art, </w:t>
        <w:br/>
        <w:t>open heart and willingness, a brand new start.</w:t>
      </w:r>
    </w:p>
    <w:p>
      <w:pPr>
        <w:autoSpaceDN w:val="0"/>
        <w:autoSpaceDE w:val="0"/>
        <w:widowControl/>
        <w:spacing w:line="264" w:lineRule="exact" w:before="264" w:after="0"/>
        <w:ind w:left="0" w:right="144" w:firstLine="0"/>
        <w:jc w:val="left"/>
      </w:pPr>
      <w:r>
        <w:t>The train pulled into a bustling station, the sounds of the city a stark contrast to the quiet stillness of the redwood grove and the rhythmic pulse of the ocean. But there was no fear, only a sense of excitement, a quiet anticipation. This city, this new beginning, represented the potential for growth, for connection, for the realization of dreams that had once seemed beyond my reach. The past had taught me valuable lessons, but it would not define me. My future was mine to create.</w:t>
      </w:r>
    </w:p>
    <w:p>
      <w:pPr>
        <w:autoSpaceDN w:val="0"/>
        <w:autoSpaceDE w:val="0"/>
        <w:widowControl/>
        <w:spacing w:line="264" w:lineRule="exact" w:before="266" w:after="0"/>
        <w:ind w:left="0" w:right="1296" w:firstLine="0"/>
        <w:jc w:val="left"/>
      </w:pPr>
      <w:r>
        <w:t xml:space="preserve">(Verse 585) </w:t>
        <w:br/>
        <w:t xml:space="preserve">City's bustling rhythm, a vibrant, hopeful sound, </w:t>
        <w:br/>
        <w:t>New beginnings unfolding, on.  fertile, hopeful ground, past's lessons learned with grace, shaping my future bright, dreams once distant, now within my sight.</w:t>
      </w:r>
    </w:p>
    <w:p>
      <w:pPr>
        <w:autoSpaceDN w:val="0"/>
        <w:autoSpaceDE w:val="0"/>
        <w:widowControl/>
        <w:spacing w:line="264" w:lineRule="exact" w:before="264" w:after="0"/>
        <w:ind w:left="0" w:right="0" w:firstLine="0"/>
        <w:jc w:val="left"/>
      </w:pPr>
      <w:r>
        <w:t>I stepped off the train, inhaling the city air – a mix of exhaust fumes and blooming flowers, a chaotic symphony of sounds and scents.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 overwhelming, yet exhilarating. This was a place of </w:t>
        <w:br/>
        <w:t xml:space="preserve">possibilities, of diverse experiences, of unexpected connections. This was a place where I could reinvent myself, where I could explore my passions, where I could finally be free to express the best </w:t>
        <w:br/>
        <w:t>version of myself.</w:t>
      </w:r>
    </w:p>
    <w:p>
      <w:pPr>
        <w:autoSpaceDN w:val="0"/>
        <w:autoSpaceDE w:val="0"/>
        <w:widowControl/>
        <w:spacing w:line="264" w:lineRule="exact" w:before="264" w:after="0"/>
        <w:ind w:left="0" w:right="1584" w:firstLine="0"/>
        <w:jc w:val="left"/>
      </w:pPr>
      <w:r>
        <w:t xml:space="preserve">(Verse 586) </w:t>
        <w:br/>
        <w:t xml:space="preserve">City air fills my lungs, a chaotic, hopeful blend, </w:t>
        <w:br/>
        <w:t xml:space="preserve">Overwhelming and exhilarating, a.  journey without end, possibilities unfolding, connections yet to find, </w:t>
        <w:br/>
        <w:t>reinventing myself, leaving the past behind.</w:t>
      </w:r>
    </w:p>
    <w:p>
      <w:pPr>
        <w:autoSpaceDN w:val="0"/>
        <w:autoSpaceDE w:val="0"/>
        <w:widowControl/>
        <w:spacing w:line="264" w:lineRule="exact" w:before="264" w:after="0"/>
        <w:ind w:left="0" w:right="0" w:firstLine="0"/>
        <w:jc w:val="left"/>
      </w:pPr>
      <w:r>
        <w:t xml:space="preserve">As I walked through the bustling streets, a sense of exhilaration coursed through my veins. The vibrant energy of the city mirrored the newfound energy within me. I experienced a sense of liberation, a feeling of being unburdened by the weight of the past. This was not just a new city; it was a new chapter, a new beginning, a testament to my resilience and my unwavering belief in my ability to </w:t>
        <w:br/>
        <w:t>overcome any obstacle, to embrace any challenge, to create the life I truly deserved.</w:t>
      </w:r>
    </w:p>
    <w:p>
      <w:pPr>
        <w:autoSpaceDN w:val="0"/>
        <w:autoSpaceDE w:val="0"/>
        <w:widowControl/>
        <w:spacing w:line="264" w:lineRule="exact" w:before="264" w:after="0"/>
        <w:ind w:left="0" w:right="2016" w:firstLine="0"/>
        <w:jc w:val="left"/>
      </w:pPr>
      <w:r>
        <w:t xml:space="preserve">(Verse 587) </w:t>
        <w:br/>
        <w:t xml:space="preserve">Exhilaration fills my soul, city's energy so bright, Liberation and freedom, shining.  ever so light, </w:t>
        <w:br/>
        <w:t>new chapter's unfolding, a journey without end, resilience and belief, my strength i will defend.</w:t>
      </w:r>
    </w:p>
    <w:p>
      <w:pPr>
        <w:autoSpaceDN w:val="0"/>
        <w:autoSpaceDE w:val="0"/>
        <w:widowControl/>
        <w:spacing w:line="264" w:lineRule="exact" w:before="264" w:after="0"/>
        <w:ind w:left="0" w:right="0" w:firstLine="0"/>
        <w:jc w:val="left"/>
      </w:pPr>
      <w:r>
        <w:t xml:space="preserve">I found a small apartment overlooking a vibrant park, filled with the sounds of children playing and birds singing. It was simple, but it was mine – a safe haven, a sanctuary of peace and quiet amidst the bustling city. It experienced like a symbol of my journey, my ability to find peace and solitude even amidst chaos. And as I appeared out at the vibrant park, I felt a surge of hope, a profound sense of </w:t>
        <w:br/>
        <w:t>gratitude for the journey, the challenges, the lessons learned, the strength discovered.</w:t>
      </w:r>
    </w:p>
    <w:p>
      <w:pPr>
        <w:autoSpaceDN w:val="0"/>
        <w:autoSpaceDE w:val="0"/>
        <w:widowControl/>
        <w:spacing w:line="264" w:lineRule="exact" w:before="264" w:after="0"/>
        <w:ind w:left="0" w:right="1152" w:firstLine="0"/>
        <w:jc w:val="left"/>
      </w:pPr>
      <w:r>
        <w:t xml:space="preserve">(Verse 588) </w:t>
        <w:br/>
        <w:t>Simple apartment's haven, overlooking a park so green, Children's laughter and birdsong, a peaceful, hopeful scene, Sanctuary of quiet, amidst the city's sound,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Gratitude for the journey, on solid, hopeful ground.</w:t>
      </w:r>
    </w:p>
    <w:p>
      <w:pPr>
        <w:autoSpaceDN w:val="0"/>
        <w:autoSpaceDE w:val="0"/>
        <w:widowControl/>
        <w:spacing w:line="264" w:lineRule="exact" w:before="264" w:after="0"/>
        <w:ind w:left="0" w:right="0" w:firstLine="0"/>
        <w:jc w:val="left"/>
      </w:pPr>
      <w:r>
        <w:t xml:space="preserve">The future was still uncertain, filled with unknowns and potential challenges. But I embraced the uncertainty with open arms. I was ready to face whatever came my way, armed with the resilience I’d forged in the fires of adversity, the wisdom gained from heartbreak, the self-love cultivated through self-discovery. The best of me wasn't a destination, but a continuous journey of growth, of </w:t>
        <w:br/>
        <w:t>learning, of loving, of living. And I was finally ready to embark on that journey with confidence, hope, and an unwavering belief in the beautiful, unpredictable future that lay ahead.</w:t>
      </w:r>
    </w:p>
    <w:p>
      <w:pPr>
        <w:autoSpaceDN w:val="0"/>
        <w:autoSpaceDE w:val="0"/>
        <w:widowControl/>
        <w:spacing w:line="264" w:lineRule="exact" w:before="264" w:after="0"/>
        <w:ind w:left="0" w:right="1728" w:firstLine="0"/>
        <w:jc w:val="left"/>
      </w:pPr>
      <w:r>
        <w:t xml:space="preserve">(Verse 589) </w:t>
        <w:br/>
        <w:t xml:space="preserve">Future's uncertainty, embraced with open heart, Resilience and wisdom, playing.  their vital part, </w:t>
        <w:br/>
        <w:t>self-love's guiding compass, on a journey ever bright, best of self unfolding, shining ever so light.</w:t>
      </w:r>
    </w:p>
    <w:p>
      <w:pPr>
        <w:autoSpaceDN w:val="0"/>
        <w:autoSpaceDE w:val="0"/>
        <w:widowControl/>
        <w:spacing w:line="264" w:lineRule="exact" w:before="264" w:after="0"/>
        <w:ind w:left="0" w:right="0" w:firstLine="0"/>
        <w:jc w:val="left"/>
      </w:pPr>
      <w:r>
        <w:t>I spent the next few days exploring the city, discovering hidden gems, connecting with new people, and slowly but surely weaving myself into the fabric of this vibrant community. I found a job that sparked my creativity, a place where I could express myself and share my talent. I made new friends, people who accepted me for who I was, celebrating my strengths and offering support during moments of doubt. It was a slow and gentle process, but it was a process of healing and growth, a testament to my ability to create a life that nourished my soul.</w:t>
      </w:r>
    </w:p>
    <w:p>
      <w:pPr>
        <w:autoSpaceDN w:val="0"/>
        <w:autoSpaceDE w:val="0"/>
        <w:widowControl/>
        <w:spacing w:line="264" w:lineRule="exact" w:before="264" w:after="0"/>
        <w:ind w:left="0" w:right="1008" w:firstLine="0"/>
        <w:jc w:val="left"/>
      </w:pPr>
      <w:r>
        <w:t xml:space="preserve">(Verse 590) </w:t>
        <w:br/>
        <w:t xml:space="preserve">City's hidden treasures, discovered one by one, </w:t>
        <w:br/>
        <w:t xml:space="preserve">New friendships blossoming, under.  the setting sun, </w:t>
        <w:br/>
        <w:t xml:space="preserve">creative spark ignited, a talent shared with grace, </w:t>
        <w:br/>
        <w:t>healing and growth unfolding, finding my rightful place.</w:t>
      </w:r>
    </w:p>
    <w:p>
      <w:pPr>
        <w:autoSpaceDN w:val="0"/>
        <w:autoSpaceDE w:val="0"/>
        <w:widowControl/>
        <w:spacing w:line="264" w:lineRule="exact" w:before="264" w:after="0"/>
        <w:ind w:left="0" w:right="0" w:firstLine="0"/>
        <w:jc w:val="left"/>
      </w:pPr>
      <w:r>
        <w:t xml:space="preserve">The city became my canvas, my stage, my opportunity to paint the future I'd envisioned. And as I walked the streets, feeling the vibrant energy of the city pulsing through my veins, I.  knew, with an </w:t>
        <w:br/>
        <w:t>unshakeable certainty, that the best of me was not a destination, but a continuous journey, a continuous unfolding, a continuous expression of the strength, resilience, and love that i had discovered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within myself. The journey had been long and arduous, but it had led me to a place of profound peace, a place of self-acceptance, a place where the future held infinite possibilities. And I was ready. I was ready to embrace it all.</w:t>
      </w:r>
    </w:p>
    <w:p>
      <w:pPr>
        <w:autoSpaceDN w:val="0"/>
        <w:autoSpaceDE w:val="0"/>
        <w:widowControl/>
        <w:spacing w:line="264" w:lineRule="exact" w:before="264" w:after="0"/>
        <w:ind w:left="0" w:right="2016" w:firstLine="0"/>
        <w:jc w:val="left"/>
      </w:pPr>
      <w:r>
        <w:t xml:space="preserve">(Verse 591) </w:t>
        <w:br/>
        <w:t xml:space="preserve">City's vibrant energy, pulsing through my soul, Journey of self-discovery, making.  me whole, </w:t>
        <w:br/>
        <w:t>strength, resilience, and love, a future ever bright, embracing all possibilities, with all my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Best Version of Self</w:t>
      </w:r>
    </w:p>
    <w:p>
      <w:pPr>
        <w:autoSpaceDN w:val="0"/>
        <w:autoSpaceDE w:val="0"/>
        <w:widowControl/>
        <w:spacing w:line="264" w:lineRule="exact" w:before="286" w:after="0"/>
        <w:ind w:left="0" w:right="0" w:firstLine="0"/>
        <w:jc w:val="left"/>
      </w:pPr>
      <w:r>
        <w:t>The small cottage nestled amongst rolling hills, a vibrant tapestry of wildflowers stretching as far as the eye could see, experienced a world away from the grey city streets. Sunlight, warm and golden, bathed the wooden walls, highlighting the gentle imperfections of age and weather. Inside, the air was thick with the scent of woodsmoke and freshly brewed coffee, a comforting aroma that settled deep within my soul. This wasn't just a house; it was a sanctuary, a reflection of the peace I'd finally found within myself.</w:t>
      </w:r>
    </w:p>
    <w:p>
      <w:pPr>
        <w:autoSpaceDN w:val="0"/>
        <w:autoSpaceDE w:val="0"/>
        <w:widowControl/>
        <w:spacing w:line="264" w:lineRule="exact" w:before="264" w:after="0"/>
        <w:ind w:left="0" w:right="1008" w:firstLine="0"/>
        <w:jc w:val="left"/>
      </w:pPr>
      <w:r>
        <w:t xml:space="preserve">(Verse 592) </w:t>
        <w:br/>
        <w:t xml:space="preserve">Cottage nestled in the hills, sunlight warm and bright, </w:t>
        <w:br/>
        <w:t xml:space="preserve">Wildflowers a vibrant tapestry, a.  breathtaking sight, </w:t>
        <w:br/>
        <w:t>woodsmoke and coffee's aroma, a comforting embrace, sanctuary of peace and solace, finding my rightful place.</w:t>
      </w:r>
    </w:p>
    <w:p>
      <w:pPr>
        <w:autoSpaceDN w:val="0"/>
        <w:autoSpaceDE w:val="0"/>
        <w:widowControl/>
        <w:spacing w:line="264" w:lineRule="exact" w:before="266" w:after="0"/>
        <w:ind w:left="0" w:right="0" w:firstLine="0"/>
        <w:jc w:val="left"/>
      </w:pPr>
      <w:r>
        <w:t>I’d spent months searching, not just for a place to live, but for a place that resonated with the transformation I'd undergone. The ocean had taught me resilience, the redwood grove had instilled patience, the city had ignited my creativity. This cottage, however, experienced like the culmination of all those experiences, a synthesis of the lessons learned, a testament to the journey's end. Here, amidst the quiet beauty of nature, I felt a profound sense of belonging, a connection to the earth, a sense of grounding that had been missing for so long.</w:t>
      </w:r>
    </w:p>
    <w:p>
      <w:pPr>
        <w:autoSpaceDN w:val="0"/>
        <w:autoSpaceDE w:val="0"/>
        <w:widowControl/>
        <w:spacing w:line="264" w:lineRule="exact" w:before="264" w:after="0"/>
        <w:ind w:left="0" w:right="1152" w:firstLine="0"/>
        <w:jc w:val="left"/>
      </w:pPr>
      <w:r>
        <w:t xml:space="preserve">(Verse 593) </w:t>
        <w:br/>
        <w:t xml:space="preserve">Ocean's lessons learned with grace, resilience found within, Redwood's steadfast wisdom, a.  peaceful, quiet spin, </w:t>
        <w:br/>
        <w:t xml:space="preserve">city's vibrant energy, igniting creative fire, </w:t>
        <w:br/>
        <w:t>cottage's quiet embrace, fulfilling my heart's desire.</w:t>
      </w:r>
    </w:p>
    <w:p>
      <w:pPr>
        <w:autoSpaceDN w:val="0"/>
        <w:autoSpaceDE w:val="0"/>
        <w:widowControl/>
        <w:spacing w:line="264" w:lineRule="exact" w:before="264" w:after="0"/>
        <w:ind w:left="0" w:right="0" w:firstLine="0"/>
        <w:jc w:val="left"/>
      </w:pPr>
      <w:r>
        <w:t xml:space="preserve">The garden surrounding the cottage was a testament to my </w:t>
        <w:br/>
        <w:t>newfound patience and nurturing spirit. I’d planted herbs and flowers, their vibrant colors a stark contrast to the muted tones of the past. Each bloom represented a moment of growth, a milestone achieved, a challenge overcome. Tending to the garden had become a meditative practice, a way to connect with the earth,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solace in the simple act of nurturing life. The soil beneath my fingernails, a tangible reminder of my connection to the land, to the past, to the present, and to the future I was actively creating.</w:t>
      </w:r>
    </w:p>
    <w:p>
      <w:pPr>
        <w:autoSpaceDN w:val="0"/>
        <w:autoSpaceDE w:val="0"/>
        <w:widowControl/>
        <w:spacing w:line="264" w:lineRule="exact" w:before="264" w:after="0"/>
        <w:ind w:left="0" w:right="1296" w:firstLine="0"/>
        <w:jc w:val="left"/>
      </w:pPr>
      <w:r>
        <w:t xml:space="preserve">(Verse 594) </w:t>
        <w:br/>
        <w:t>Garden's vibrant tapestry, herbs and flowers so bright, Each bloom a testament to growth, a.  hopeful, gentle light, meditative practice unfolding, nurturing life's embrace, soil beneath my fingernails, finding my rightful place.</w:t>
      </w:r>
    </w:p>
    <w:p>
      <w:pPr>
        <w:autoSpaceDN w:val="0"/>
        <w:autoSpaceDE w:val="0"/>
        <w:widowControl/>
        <w:spacing w:line="264" w:lineRule="exact" w:before="264" w:after="0"/>
        <w:ind w:left="0" w:right="0" w:firstLine="0"/>
        <w:jc w:val="left"/>
      </w:pPr>
      <w:r>
        <w:t>The cottage itself was a work in progress, a reflection of my own ongoing journey of self-discovery. I’d painted the walls a soft, calming blue, a color that mirrored the peace I experienced within. I’d filled the rooms with things that brought me joy – books, instruments, artwork, photographs capturing moments of happiness and growth.</w:t>
      </w:r>
    </w:p>
    <w:p>
      <w:pPr>
        <w:autoSpaceDN w:val="0"/>
        <w:autoSpaceDE w:val="0"/>
        <w:widowControl/>
        <w:spacing w:line="264" w:lineRule="exact" w:before="60" w:after="0"/>
        <w:ind w:left="0" w:right="288" w:firstLine="0"/>
        <w:jc w:val="left"/>
      </w:pPr>
      <w:r>
        <w:t>It was a space filled with love, a space that nourished my soul, a space that reflected the best version of myself.</w:t>
      </w:r>
    </w:p>
    <w:p>
      <w:pPr>
        <w:autoSpaceDN w:val="0"/>
        <w:autoSpaceDE w:val="0"/>
        <w:widowControl/>
        <w:spacing w:line="264" w:lineRule="exact" w:before="264" w:after="0"/>
        <w:ind w:left="0" w:right="1152" w:firstLine="0"/>
        <w:jc w:val="left"/>
      </w:pPr>
      <w:r>
        <w:t xml:space="preserve">(Verse 595) </w:t>
        <w:br/>
        <w:t xml:space="preserve">Walls painted soft and calming blue, mirroring inner peace, Rooms filled with love.  and joy, a feeling without cease, books, instruments, and artwork, memories so dear, </w:t>
        <w:br/>
        <w:t>nourishing my very soul, dispelling every fear.</w:t>
      </w:r>
    </w:p>
    <w:p>
      <w:pPr>
        <w:autoSpaceDN w:val="0"/>
        <w:autoSpaceDE w:val="0"/>
        <w:widowControl/>
        <w:spacing w:line="264" w:lineRule="exact" w:before="264" w:after="0"/>
        <w:ind w:left="0" w:right="0" w:firstLine="0"/>
        <w:jc w:val="left"/>
      </w:pPr>
      <w:r>
        <w:t xml:space="preserve">My days were filled with a sense of purpose and contentment that I'd never known before. I wrote songs, inspired by the beauty of the surrounding landscape, the quiet wisdom of the trees, the gentle whisper of the wind. My music had evolved, reflecting the journey I'd been on, the pain I'd endured, the resilience I’d cultivated, the love I'd discovered. Each note, each chord, each lyric was a </w:t>
        <w:br/>
        <w:t>testament to the strength I'd found within myself.</w:t>
      </w:r>
    </w:p>
    <w:p>
      <w:pPr>
        <w:autoSpaceDN w:val="0"/>
        <w:autoSpaceDE w:val="0"/>
        <w:widowControl/>
        <w:spacing w:line="264" w:lineRule="exact" w:before="266" w:after="0"/>
        <w:ind w:left="0" w:right="1152" w:firstLine="0"/>
        <w:jc w:val="left"/>
      </w:pPr>
      <w:r>
        <w:t xml:space="preserve">(Verse 596) </w:t>
        <w:br/>
        <w:t>Songs born from nature's beauty, landscape's gentle grace, Music reflecting journey's path, finding.  my rightful place, each note, each chord, each lyric, a testament to might, strength found within my spirit, shining ever so bright.</w:t>
      </w:r>
    </w:p>
    <w:p>
      <w:pPr>
        <w:autoSpaceDN w:val="0"/>
        <w:autoSpaceDE w:val="0"/>
        <w:widowControl/>
        <w:spacing w:line="264" w:lineRule="exact" w:before="264" w:after="0"/>
        <w:ind w:left="0" w:right="144" w:firstLine="0"/>
        <w:jc w:val="left"/>
      </w:pPr>
      <w:r>
        <w:t>I spent hours walking through the fields, letting the wind carry my worries away, feeling the sun warm my skin, breathing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connecting with the earth, embracing the present moment. There was a simplicity to these moments, a purity, a profound sense of gratitude. I had learned to appreciate the small things, the beauty in imperfection, the joy in the simplest of acts.</w:t>
      </w:r>
    </w:p>
    <w:p>
      <w:pPr>
        <w:autoSpaceDN w:val="0"/>
        <w:autoSpaceDE w:val="0"/>
        <w:widowControl/>
        <w:spacing w:line="264" w:lineRule="exact" w:before="264" w:after="0"/>
        <w:ind w:left="0" w:right="1728" w:firstLine="0"/>
        <w:jc w:val="left"/>
      </w:pPr>
      <w:r>
        <w:t xml:space="preserve">(Verse 597) </w:t>
        <w:br/>
        <w:t>Fields stretching far and wide, sun warming my face, Wind carries worries.  away, finding my rightful place, gratitude for simplest things, beauty in every scene, simplicity and purity, a joy serene.</w:t>
      </w:r>
    </w:p>
    <w:p>
      <w:pPr>
        <w:autoSpaceDN w:val="0"/>
        <w:autoSpaceDE w:val="0"/>
        <w:widowControl/>
        <w:spacing w:line="264" w:lineRule="exact" w:before="264" w:after="0"/>
        <w:ind w:left="0" w:right="0" w:firstLine="0"/>
        <w:jc w:val="left"/>
      </w:pPr>
      <w:r>
        <w:t xml:space="preserve">The evenings were often spent by the fireplace, a crackling fire casting dancing shadows on the walls. I’d read, write, or simply sit in silence, contemplating the journey, savoring the peace, feeling a profound sense of gratitude for the life I’d created. It wasn't perfect, but it was mine – a life built on resilience, self-love, and the </w:t>
        <w:br/>
        <w:t>unwavering belief in my ability to overcome any obstacle.</w:t>
      </w:r>
    </w:p>
    <w:p>
      <w:pPr>
        <w:autoSpaceDN w:val="0"/>
        <w:autoSpaceDE w:val="0"/>
        <w:widowControl/>
        <w:spacing w:line="264" w:lineRule="exact" w:before="264" w:after="0"/>
        <w:ind w:left="0" w:right="1296" w:firstLine="0"/>
        <w:jc w:val="left"/>
      </w:pPr>
      <w:r>
        <w:t xml:space="preserve">(Verse 598) </w:t>
        <w:br/>
        <w:t xml:space="preserve">Fire's crackling embers glow, casting shadows on the wall, Silence and contemplation, embracing.  it all, </w:t>
        <w:br/>
        <w:t>gratitude for life created, built on strength and grace, resilience and self-love, finding my rightful place.</w:t>
      </w:r>
    </w:p>
    <w:p>
      <w:pPr>
        <w:autoSpaceDN w:val="0"/>
        <w:autoSpaceDE w:val="0"/>
        <w:widowControl/>
        <w:spacing w:line="264" w:lineRule="exact" w:before="264" w:after="0"/>
        <w:ind w:left="0" w:right="144" w:firstLine="0"/>
        <w:jc w:val="left"/>
      </w:pPr>
      <w:r>
        <w:t xml:space="preserve">I’d made new friends in the small community, people who valued kindness, connection, and authenticity. They’d become my chosen family, a group of souls who understood the importance of </w:t>
        <w:br/>
        <w:t xml:space="preserve">empathy, compassion, and mutual support. These relationships were a testament to the power of human connection, the </w:t>
        <w:br/>
        <w:t>importance of nurturing meaningful bonds. They were a source of strength, a reminder that I wasn’t alone on my journey, that there were others who understood and who offered unwavering support.</w:t>
      </w:r>
    </w:p>
    <w:p>
      <w:pPr>
        <w:autoSpaceDN w:val="0"/>
        <w:autoSpaceDE w:val="0"/>
        <w:widowControl/>
        <w:spacing w:line="264" w:lineRule="exact" w:before="264" w:after="0"/>
        <w:ind w:left="0" w:right="1728" w:firstLine="0"/>
        <w:jc w:val="left"/>
      </w:pPr>
      <w:r>
        <w:t xml:space="preserve">(Verse 599) </w:t>
        <w:br/>
        <w:t xml:space="preserve">Friendships forged in kindness, souls who understand, Empathy and compassion, a.  supportive band, </w:t>
        <w:br/>
        <w:t>mutual respect and trust, a bond so strong and true, human connection's power, seeing me through.</w:t>
      </w:r>
    </w:p>
    <w:p>
      <w:pPr>
        <w:autoSpaceDN w:val="0"/>
        <w:autoSpaceDE w:val="0"/>
        <w:widowControl/>
        <w:spacing w:line="324" w:lineRule="exact" w:before="204" w:after="0"/>
        <w:ind w:left="0" w:right="0" w:firstLine="0"/>
        <w:jc w:val="left"/>
      </w:pPr>
      <w:r>
        <w:t>One evening, as the sun dipped below the horizon, painting the sky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 shades of fiery orange and deep purple, I sat on the porch, guitar in hand, composing a new song. The melody flowed effortlessly, the words tumbling out, capturing the essence of my journey, the transformation I’d undergone, the peace I’d found. It was a song of resilience, a song of self-love, a song of hope, a song that celebrated the best version of myself. As the last notes faded into the stillness of the evening air, I knew, with unwavering certainty, that I had finally arrived. The journey had been long and arduous, filled with pain and challenges, but it had led me to this place – a place of peace, a place of self-acceptance, a place where the best version of myself could finally thrive.</w:t>
      </w:r>
    </w:p>
    <w:p>
      <w:pPr>
        <w:autoSpaceDN w:val="0"/>
        <w:autoSpaceDE w:val="0"/>
        <w:widowControl/>
        <w:spacing w:line="264" w:lineRule="exact" w:before="264" w:after="0"/>
        <w:ind w:left="0" w:right="1872" w:firstLine="0"/>
        <w:jc w:val="left"/>
      </w:pPr>
      <w:r>
        <w:t xml:space="preserve">(Verse 600) </w:t>
        <w:br/>
        <w:t>Sunset's fiery hues ablaze, painting the evening sky, Guitar's melody unfolds, a.  song of hope so high, resilience and self-love, a journey's final note, best version of myself, a life i now devote.</w:t>
      </w:r>
    </w:p>
    <w:p>
      <w:pPr>
        <w:autoSpaceDN w:val="0"/>
        <w:autoSpaceDE w:val="0"/>
        <w:widowControl/>
        <w:spacing w:line="264" w:lineRule="exact" w:before="264" w:after="0"/>
        <w:ind w:left="0" w:right="0" w:firstLine="0"/>
        <w:jc w:val="left"/>
      </w:pPr>
      <w:r>
        <w:t xml:space="preserve">The future held uncertainties, as it always would, but I embraced them with a newfound confidence, a quiet strength that came from knowing I'd overcome the worst of it. I was prepared to face </w:t>
        <w:br/>
        <w:t xml:space="preserve">whatever came my way, armed with the lessons learned, the </w:t>
        <w:br/>
        <w:t xml:space="preserve">resilience cultivated, and the unwavering belief in my ability to navigate life's complexities. The journey hadn’t ended; it had simply transformed. It was a journey of continuous growth, of continuous self-discovery, of continuous love and acceptance. And that, I </w:t>
        <w:br/>
        <w:t>realized, was the true meaning of finding the best version of myself. It wasn't a destination, but a way of being, a way of living, a way of loving. And it was beautiful. It was finally, truly, beautifully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want to thank the unwavering support of my friends and family. Their belief in me, even during the darkest moments, fueled my perseverance and helped me find the strength to share this story. To my chosen family, your compassion and understanding have been invaluable. A special thank you to [Name of close friend/family member], whose insights and encouragement were instrumental in shaping this narrative. My gratitude also extends to my editor, [Editor's Name], for their guidance and </w:t>
        <w:br/>
        <w:t>patience throughout the process. Their expertise helped me to refine and shape the story into the form you see here. Finally, a heartfelt thank you to everyone who has ever shared their own stories of resilience and self-discovery; your courage inspired this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a selection of additional lyrics not included in the main narrative, offering further insight into the protagonist's emotional journey. These lyrics are presented chronologically, mirroring the evolution of their self-discovery. [Include a selection of relevant song lyrics here, perhaps 5-10 verses, keeping in line with the style and tone of the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of select terms used within the text that may require further clarification. While the text aims for accessibility, some readers may benefit from a deeper </w:t>
        <w:br/>
        <w:t xml:space="preserve">understanding of certain terms within the context of the story. [Include definitions of any relevant terms, if applicable. Example: "Gaslighting: A form of psychological manipulation where a person seeks to sow seeds of doubt in a victim's mind, making them </w:t>
        <w:br/>
        <w:t>question their own memory, perception, and sanity."].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work is primarily a creative expression based on personal experience, I've found inspiration in several sources that have contributed to my understanding of complex relationships and the path to self-discovery. [If any specific books, articles, or resources were used as inspiration, list them here. If not, simply state that the work draws primarily from personal experience and observation].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singer-songwriter and writer whose work explores the complexities of human relationships and the universal search for self-acceptance. Drawing heavily from personal </w:t>
        <w:br/>
        <w:t xml:space="preserve">experiences, their evocative lyrics and prose aim to connect with readers on a deeply emotional level. [Author's Name]'s work often delves into themes of resilience, healing, and the power of </w:t>
        <w:br/>
        <w:t>vulnerability. Their music has been praised for its raw emotionality and honesty, resonating with audiences who appreciate genuine storytelling and authentic expression. Beyond their creative work, [Author's Name] is passionate about [mention any relevant passions or causes]. They reside in [location] and continue to write and perform, sharing their stories with the world.</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